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정리형 · 사역동사 · 지각동사 · help · get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중2·3 문법정리  ·  사역동사 · get · help · 지각동사 · 능동/수동 · to V 동사 · 수동태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목적격보어의 형태는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 앞 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가 정하고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 목적어가 하는가 · 당하는가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다시 갈린다.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사역 make · have · let은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지각동사는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원형 · 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help는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원형 · 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get · want · tell은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목적어가 당하면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수동태가 되면 원형은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V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살아난다.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목적격보어 — 무엇이 형태를 정하나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000"/>
        <w:gridCol w:w="1900"/>
        <w:gridCol w:w="1600"/>
        <w:gridCol w:w="3406"/>
      </w:tblGrid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앞 동사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목적어가 한다 (능동)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목적어가 당한다</w:t>
            </w:r>
          </w:p>
        </w:tc>
        <w:tc>
          <w:tcPr>
            <w:tcW w:type="dxa" w:w="2476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사역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make · let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  <w:tc>
          <w:tcPr>
            <w:tcW w:type="dxa" w:w="2476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clown made the kids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giggle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사역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동사원형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2476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had the plumber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fix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sink. / I had the sink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fixed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get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2476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 got his sister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lend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him money. / He got the sink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fixed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help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원형 · to V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  <w:tc>
          <w:tcPr>
            <w:tcW w:type="dxa" w:w="2476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Jun helped his mom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set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) the table.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지각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see · watch · hear · listen to · feel · notice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원형 · -ing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2476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noticed a man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stand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standing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) at the door.</w:t>
            </w:r>
          </w:p>
        </w:tc>
      </w:tr>
      <w:tr>
        <w:trPr>
          <w:cantSplit/>
        </w:trPr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want · ask · tell · allow · expect · advise</w:t>
            </w:r>
          </w:p>
        </w:tc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2476"/>
            <w:tcW w:w="1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  <w:tc>
          <w:tcPr>
            <w:tcW w:type="dxa" w:w="2476"/>
            <w:tcW w:w="3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Dad told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lock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door.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판별 순서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앞 동사가 무엇인가 (사역 / get / help / 지각 / to V 동사)  →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목적어가 하는가, 당하는가  → 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수동태 문장(be + p.p.)인가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목적격보어(5형식에서 목적어가 하는 동작 · 상태를 설명하는 말)에는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시제가 없다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시제는 앞 동사에만 붙는다.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사역동사 make · have · let + 목적어 + 동사원형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300"/>
        <w:gridCol w:w="2600"/>
        <w:gridCol w:w="2900"/>
        <w:gridCol w:w="3106"/>
      </w:tblGrid>
      <w:tr>
        <w:trPr>
          <w:cantSplit/>
        </w:trPr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make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(억지로) ~하게 만들다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make + 목적어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형용사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noise made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cover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my ears. / The noise made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nervous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have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(시켜서 · 부탁해서) ~하게 하다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have + 목적어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원형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boss had Mina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print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files.</w:t>
            </w:r>
          </w:p>
        </w:tc>
      </w:tr>
      <w:tr>
        <w:trPr>
          <w:cantSplit/>
        </w:trPr>
        <w:tc>
          <w:tcPr>
            <w:tcW w:type="dxa" w:w="2476"/>
            <w:tcW w:w="1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let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~하게 허락하다, 두다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let + 목적어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원형</w:t>
            </w:r>
          </w:p>
        </w:tc>
        <w:tc>
          <w:tcPr>
            <w:tcW w:type="dxa" w:w="2476"/>
            <w:tcW w:w="31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Let the soup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boil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for ten minutes.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자주 틀리는 3가지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to를 붙인다: made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cover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→ made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cover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시제 · 수를 붙인다: The boss had Mina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printed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files yesterday ✕ / Let the soup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boils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— 보어는 늘 원형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make + 목적어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✕: The noise made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nervously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nervous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(목적어의 상태 = 형용사)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get · help — 사역과 뜻이 비슷하지만 형태가 다르다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900"/>
        <w:gridCol w:w="2700"/>
        <w:gridCol w:w="3300"/>
        <w:gridCol w:w="2006"/>
      </w:tblGrid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형태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get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get + 목적어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got the twins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share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toy.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got the twins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✕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help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help + 목적어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원형 / to V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Mia helped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wrap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wrap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) the gift.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helped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wrapping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✕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help (목적어 없이)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help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원형 / to V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Green tea helps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lower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lower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) stress.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helps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lowering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✕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help + with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help + 목적어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with + 명사</w:t>
            </w:r>
          </w:p>
        </w:tc>
        <w:tc>
          <w:tcPr>
            <w:tcW w:type="dxa" w:w="2476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Can you help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with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this box?</w:t>
            </w:r>
          </w:p>
        </w:tc>
        <w:tc>
          <w:tcPr>
            <w:tcW w:type="dxa" w:w="2476"/>
            <w:tcW w:w="2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help me this box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get과 make는 우리말로 똑같이 「~하게 하다」 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해석이 아니라 동사가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형태를 정한다: made him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go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/ got him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 go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help의 원형 · to V는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둘 다 정답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이다. 뜻 차이가 없으므로 「모두 고르기」에서는 둘 다 고른다.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지각동사 + 목적어 + 원형 / -ing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4000"/>
        <w:gridCol w:w="4406"/>
      </w:tblGrid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보어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보여 주는 장면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원형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동작 전체 (처음부터 끝까지) — 「~하는 것을」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watched the plane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land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-ing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진행 중인 한 장면 — 「~하고 있는 것을」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watched the plane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landing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p.p.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목적어가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당하는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장면 — 「~되는 것을」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watched the plane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repaired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by the crew.</w:t>
            </w:r>
          </w:p>
        </w:tc>
      </w:tr>
      <w:tr>
        <w:trPr>
          <w:cantSplit/>
        </w:trPr>
        <w:tc>
          <w:tcPr>
            <w:tcW w:type="dxa" w:w="3302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to V · 과거형</w:t>
            </w:r>
          </w:p>
        </w:tc>
        <w:tc>
          <w:tcPr>
            <w:tcW w:type="dxa" w:w="3302"/>
            <w:tcW w:w="4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✕</w:t>
            </w:r>
          </w:p>
        </w:tc>
        <w:tc>
          <w:tcPr>
            <w:tcW w:type="dxa" w:w="3302"/>
            <w:tcW w:w="4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I watched the plane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land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✕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landed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 — 시험 기준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능동일 때 원형과 -ing는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둘 다 정답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이다(보이는 장면만 다르다). smell은 냄새가 「나고 있는」 것이므로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로 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last night · yesterday는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지각동사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(heard · saw)의 시제를 정할 뿐 보어는 그대로 원형 · -ing.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능동인가 수동인가 — 목적어를 주어로 읽어 본다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2단계 테스트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목적어를 주어로, 보어를 동사로 놓고 읽는다: the plumber fixes ○ (하는 쪽) / the sink fixes ✕ → the sink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is fixed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○ (당하는 쪽)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하는 쪽 → 원형 (get은 to V)  ·  당하는 쪽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p.p.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  신호: 보어 뒤에 목적어가 또 있으면 하는 쪽, by ~가 있으면 당하는 쪽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400"/>
        <w:gridCol w:w="4300"/>
        <w:gridCol w:w="4206"/>
      </w:tblGrid>
      <w:tr>
        <w:trPr>
          <w:cantSplit/>
        </w:trP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동사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목적어가 한다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목적어가 당한다</w:t>
            </w:r>
          </w:p>
        </w:tc>
      </w:tr>
      <w:tr>
        <w:trPr>
          <w:cantSplit/>
        </w:trP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have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had the tailor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shorten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 pants.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had her pants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shortened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get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got the tailor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shorten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her pants.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She got her pants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shortened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</w:tr>
      <w:tr>
        <w:trPr>
          <w:cantSplit/>
        </w:trPr>
        <w:tc>
          <w:tcPr>
            <w:tcW w:type="dxa" w:w="3302"/>
            <w:tcW w:w="1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see</w:t>
            </w:r>
          </w:p>
        </w:tc>
        <w:tc>
          <w:tcPr>
            <w:tcW w:type="dxa" w:w="3302"/>
            <w:tcW w:w="4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saw the crane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lift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the car.</w:t>
            </w:r>
          </w:p>
        </w:tc>
        <w:tc>
          <w:tcPr>
            <w:tcW w:type="dxa" w:w="3302"/>
            <w:tcW w:w="42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saw the car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lifted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by the crane.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have + 사물 + p.p.의 두 뜻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「맡겨서 ~받다」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머리 자르기 · 수리 · 사진 촬영처럼 남에게 시킨 일: I had my glasses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fixed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「~을 당하다」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— 도난 · 부상처럼 원하지 않은 일: He had his phone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stolen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  두 뜻 모두 사물은 당하는 쪽이므로 p.p.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to V를 쓰는 동사와 비교 — 같은 뜻, 다른 형태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900"/>
        <w:gridCol w:w="2000"/>
        <w:gridCol w:w="5006"/>
      </w:tblGrid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to V를 쓰는 동사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원형을 쓰는 동사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allow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(허락하다)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let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hotel allows guests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swim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at night. / The hotel lets guests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swim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at night.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tell · ask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(말하다 · 부탁하다)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make · have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Mom told Ben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wash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his hands. / Mom made Ben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wash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his hands.</w:t>
            </w:r>
          </w:p>
        </w:tc>
      </w:tr>
      <w:tr>
        <w:trPr>
          <w:cantSplit/>
        </w:trPr>
        <w:tc>
          <w:tcPr>
            <w:tcW w:type="dxa" w:w="3302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want · expect · advise · would like</w:t>
            </w:r>
          </w:p>
        </w:tc>
        <w:tc>
          <w:tcPr>
            <w:tcW w:type="dxa" w:w="3302"/>
            <w:tcW w:w="2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—</w:t>
            </w:r>
          </w:p>
        </w:tc>
        <w:tc>
          <w:tcPr>
            <w:tcW w:type="dxa" w:w="3302"/>
            <w:tcW w:w="5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nurse advised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drink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more water.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부정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to V의 부정은 to 앞에 not: Dad told me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not to touch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the stove.  (to not touch ✕ · not touch ✕)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07  수동태로 바꾸면 — 원형은 to V로 살아난다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600"/>
        <w:gridCol w:w="3900"/>
        <w:gridCol w:w="2406"/>
      </w:tblGrid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능동태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수동태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guard made the man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open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his bag.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man was made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open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his bag by the guard.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원형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Someone saw the girl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early.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girl was seen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leave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early.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원형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V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heard the dogs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barking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dogs were heard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barking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keepNext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-ing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그대로</w:t>
            </w:r>
          </w:p>
        </w:tc>
      </w:tr>
      <w:tr>
        <w:trPr>
          <w:cantSplit/>
        </w:trPr>
        <w:tc>
          <w:tcPr>
            <w:tcW w:type="dxa" w:w="3302"/>
            <w:tcW w:w="3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The coach let us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rest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.</w:t>
            </w:r>
          </w:p>
        </w:tc>
        <w:tc>
          <w:tcPr>
            <w:tcW w:type="dxa" w:w="3302"/>
            <w:tcW w:w="3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We were allowed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to rest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by the coach.</w:t>
            </w:r>
          </w:p>
        </w:tc>
        <w:tc>
          <w:tcPr>
            <w:tcW w:type="dxa" w:w="3302"/>
            <w:tcW w:w="24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let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 allowed to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수동태의 함정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원형을 그대로 둔다: was made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open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/ was seen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leave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✕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open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leave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let을 수동으로: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let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rest ✕ → was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allowed to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rest</w:t>
            </w:r>
          </w:p>
        </w:tc>
      </w:tr>
    </w:tbl>
    <w:p>
      <w:pPr>
        <w:spacing w:before="0" w:after="0" w:line="20" w:lineRule="exact"/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보어를 보고 동사 고르기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목적어 뒤의 형태(원형 · to V · -ing · p.p.)를 보고 알맞은 동사를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coach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wanted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team practice until dark.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Grandma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allowed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 stay up until midnight.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Jisu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brother to carry her bag.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guide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 to wait near the gate.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heard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baby crying in the next room.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uncle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helped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to fix the fence.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teacher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asked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students hand in their phones.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told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allowed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car repaired at the garage.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사역동사 make · have · let의 보어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(사역동사 뒤 보어는 시제와 관계없이 원형)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heavy rain made the roads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slippery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slipperily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aunt had the waiter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brought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another plate.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let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know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knowing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answer by Friday.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funny video made my dad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laugh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laugh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laughed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 loud.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coach had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did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fifty push-ups yesterday.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make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says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it again.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Ms. Park lets her students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choose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choose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chose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their own seats.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What made 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party so early?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long walk made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tired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tiredly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I'll have the hotel staff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carry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carried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bags.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get · help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finally got my little brother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vegetables.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guidebook helped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plan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planning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our trip.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 get someone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fix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fix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printer?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Warm milk helps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relax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relax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relaxing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body.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friends helped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with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move.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couldn't get the baby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sleep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sleep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slept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volunteers helped the children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picture books.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got his car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wash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before the trip.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Mr. Lee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made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his students to clean the classroom.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This tool helps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saving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energy.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지각동사의 보어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괄호 속에서 알맞은 것을 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333333"/>
          <w:sz w:val="17"/>
          <w:szCs w:val="17"/>
          <w:u w:val="none"/>
        </w:rPr>
        <w:t>모두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 xml:space="preserve"> 고르세요. (원형 · -ing가 둘 다 맞는 문장이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saw a cat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climb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climbing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climb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the tree.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Did you hear the phone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ringing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rang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watched the sun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rising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rise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over the sea.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felt someone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touch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touching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touched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shoulder.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Can you smell the bread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bake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noticed a stranger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follow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following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followed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They listened to the singer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guitar.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heard my name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hallway.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Last night I heard my parents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talk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talking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talked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fans saw the trophy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lifted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lifting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the captain.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능동인가 수동인가 —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목적어가 직접 하는가 당하는가를 먼저 고른 뒤, ② 보어의 형태를 고르고 문장의 괄호에서 답을 고르세요. (같은 뼈대가 짝으로 나옵니다)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had my tooth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pull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pulled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yesterday.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had the dentist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pull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pulled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my tooth.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got her nails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paint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painted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 the party.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got her friend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paint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painted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nails.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heard the song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the radio.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heard the band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played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our favorite song.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had his bike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steal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stolen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last week.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 had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clean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cleaned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garage.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need to get this letter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translate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translated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into English.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need to get Minho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translate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translated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letter.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saw the old house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destroy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destroyed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the fire.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saw the workers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destroy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destroyed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old house.</w:t>
      </w:r>
    </w:p>
    <w:p>
      <w:pPr>
        <w:keepNext w:val="0"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목적어가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직접 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당한다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보어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원형 · to V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p.p.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to V인가 원형인가 — 빈칸 쓰기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안의 동사를 알맞은 형태로 바꾸어 빈칸에 쓰세요. (같은 뼈대가 짝으로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librarian told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quiet.  (keep)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librarian made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quiet.  (keep)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parents allowed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camping with my friends.  (go)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parents let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camping with my friends.  (go)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doctor advised my dad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 sleep.  (get)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expect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time tomorrow.  (be)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teacher asked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our phones in class.  (not, use)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Ms. Kim had us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poem aloud.  (read)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Would you like me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you?  (help)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guard didn't let anyone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room.  (enter)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수동태 문장의 보어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(능동태에서 원형이던 보어가 수동태에서 어떻게 되는가?)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He was made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clean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clean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bathroom by his brother.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thief was seen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climb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climb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over the wall.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children were heard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laughing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laugh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in the garden.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let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was allowed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use the computer.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We were made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wait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outside for an hour.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She was seen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left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office at six.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students were made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stay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staying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stay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after class.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The boy was heard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sing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by his neighbors.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어법 판정 —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문장이 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coach made us to run around the track.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got my dad to drive me to school.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had her hair dyed brown.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We heard the baby cried all night.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Mr. Han let us leave early.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My mom helped me making a cake.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He was seen enter the museum.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want you clean your room now.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The movie made me sad.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had my brother fixed my computer.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She was allowed to stay out late.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 smelled something burning.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spacing w:before="0" w:after="0" w:line="20" w:lineRule="exact"/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60" w:line="300" w:lineRule="exact"/>
        <w:sectPr w:rsidR="00FC693F" w:rsidRPr="0006063C" w:rsidSect="00034616">
          <w:footerReference w:type="default" r:id="rId11"/>
          <w:pgSz w:w="11906" w:h="16838"/>
          <w:pgMar w:top="620" w:right="640" w:bottom="760" w:left="640" w:header="360" w:footer="360" w:gutter="0"/>
          <w:cols w:space="0"/>
          <w:docGrid w:linePitch="360"/>
        </w:sectP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2"/>
          <w:szCs w:val="22"/>
          <w:u w:val="none"/>
        </w:rPr>
        <w:t>정답 및 해설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22"/>
          <w:szCs w:val="22"/>
          <w:u w:val="none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A.  보어를 보고 동사 고르기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made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원형 practice → 사역 make. tell · want는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원형 stay → let. allow · ask는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보어 → get. have · make는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told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보어 → tell. have · let은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heard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-ing 보어 → 지각동사 hear. ask · tell은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helped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to V 보어 → help(원형 · to V 둘 다). make · let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원형 hand → have. get · ask는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had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사물 + p.p.(수리되는 쪽) → have. tell · allow ✕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B.  사역동사 make · have · let의 보어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slippery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make + 목적어 + 형용사 (상태). 부사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bring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웨이터가 가져옴(능동) → have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know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 + 목적어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laugh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make + 원형. to · 과거형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yesterday는 had에 걸림 → 보어는 원형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make + 원형. -s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choose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-s는 lets에만 → 보어는 원형 choose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leave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의문문이어도 make +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tired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make + 목적어 + 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carry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직원이 옮김 + 목적어 bags → 원형 ★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C.  get · help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eat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get + 목적어 + to V (원형 ✕)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plan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help + 원형 · to V 둘 다 (뜻 차이 없음). -ing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fix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get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relax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relax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목적어 없이 help + 원형 · to V 둘 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with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help + 목적어 + with + 명사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sleep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couldn't get + 목적어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read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read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help + 원형 · to V 둘 다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washed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차는 세차되는 쪽 → get + p.p.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보어가 to V → get. make는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save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목적어 없이 help + 원형 · to V 둘 다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D.  지각동사의 보어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climb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climbing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지각동사 + 원형 · -ing 둘 다. to V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ring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ringing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원형 · -ing 둘 다. 과거형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rise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rising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watch + 원형 ·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touch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touching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누군가가 만짐(능동) → 원형 · -ing. p.p. 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baking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smell + -ing (나고 있는 냄새)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follow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following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낯선 사람이 따라옴(능동) → 원형 ·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listen to + 원형 · -ing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called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이름은 불리는 쪽 → p.p.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talk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 ·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talking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Last night은 heard에 걸림 → 원형 · -ing ★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lifted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트로피는 들리는 쪽 + by → p.p. ★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E.  능동인가 수동인가 — 2단계 판정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pulled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이는 뽑히는 쪽 → have +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pull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직접 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원형 · to V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의사가 뽑음 + 목적어 my tooth → 원형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painted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손톱은 칠해지는 쪽 → get +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paint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직접 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원형 · to V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친구가 칠함 → get + to V (03번과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노래는 연주되는 쪽 → 지각동사 +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play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직접 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원형 · to V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밴드가 연주 + 목적어 → 원형 (05번과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stolen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자전거는 도둑맞는 쪽 → p.p. (당하다)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clean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직접 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원형 · to V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내가 청소함 + 목적어 the garage → 원형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translated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편지는 번역되는 쪽 → get +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translate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직접 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원형 · to V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민호가 번역함 → get + to V (09번과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destroyed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당한다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p.p.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집은 파괴되는 쪽 + by →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destroy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직접 한다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4"/>
                <w:szCs w:val="14"/>
                <w:u w:val="none"/>
              </w:rPr>
              <w:t xml:space="preserve"> 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원형 · to V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인부들이 허묾 + 목적어 → 원형 (11번과 대비)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F.  to V인가 원형인가 — 빈칸 쓰기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keep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tell + 목적어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keep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사역 make + 원형 (01번과 대비)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allow + 목적어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go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 + 원형 (03번과 대비: 같은 뜻, 다른 형태)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get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advise + 목적어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be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expect + 목적어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not to use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부정 = not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read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have + 원형 read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help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would like + 목적어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enter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 + 원형 (부정문이어도 원형)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G.  수동태 문장의 보어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clean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made + to V (원형 → to V)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climb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지각동사 수동 →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laughing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-ing 보어는 수동에서도 그대로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was allowed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let은 수동 ✕ → be allowed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wait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made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leave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지각동사 수동 →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stay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be made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to sing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원형 sing → to sing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4"/>
          <w:szCs w:val="14"/>
          <w:u w:val="none"/>
        </w:rPr>
        <w:t>H.  어법 판정 — O / X</w:t>
      </w:r>
    </w:p>
    <w:tbl>
      <w:tblPr>
        <w:tblW w:type="dxa" w:w="5143"/>
        <w:jc w:val="left"/>
        <w:tblLayout w:type="fixed"/>
        <w:tblCellMar>
          <w:top w:w="0" w:type="dxa"/>
          <w:left w:w="45" w:type="dxa"/>
          <w:bottom w:w="0" w:type="dxa"/>
          <w:right w:w="45" w:type="dxa"/>
        </w:tblCellMar>
        <w:tblLook w:firstColumn="1" w:firstRow="1" w:lastColumn="0" w:lastRow="0" w:noHBand="0" w:noVBand="1" w:val="04A0"/>
      </w:tblPr>
      <w:tblGrid>
        <w:gridCol w:w="380"/>
        <w:gridCol w:w="1873"/>
        <w:gridCol w:w="2889"/>
      </w:tblGrid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make + 원형 → run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get +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03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머리는 염색되는 쪽 → p.p.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04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보어에 과거형 ✕ → cry / crying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05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 + 원형 (과거 let)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06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help + 원형 · to V → make / to make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07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지각동사 수동 → to enter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08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want + to V → to clean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09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make + 목적어 + 형용사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10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X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동생이 고침(능동) + 목적어 → fix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11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let의 수동 대신 be allowed to V</w:t>
            </w:r>
          </w:p>
        </w:tc>
      </w:tr>
      <w:tr>
        <w:tc>
          <w:tcPr>
            <w:tcW w:type="dxa" w:w="380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4"/>
                <w:szCs w:val="14"/>
                <w:u w:val="none"/>
              </w:rPr>
              <w:t>12</w:t>
            </w:r>
          </w:p>
        </w:tc>
        <w:tc>
          <w:tcPr>
            <w:tcW w:type="dxa" w:w="1873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4"/>
                <w:szCs w:val="14"/>
                <w:u w:val="none"/>
              </w:rPr>
              <w:t>O</w:t>
            </w:r>
          </w:p>
        </w:tc>
        <w:tc>
          <w:tcPr>
            <w:tcW w:type="dxa" w:w="2889"/>
            <w:tcBorders>
              <w:top w:val="single" w:color="BFC7D5" w:sz="2"/>
              <w:left w:val="single" w:color="BFC7D5" w:sz="2"/>
              <w:bottom w:val="single" w:color="BFC7D5" w:sz="2"/>
              <w:right w:val="single" w:color="BFC7D5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olor w:val="6B6B6B"/>
                <w:sz w:val="14"/>
                <w:szCs w:val="14"/>
                <w:u w:val="none"/>
              </w:rPr>
              <w:t>smell + -ing</w:t>
            </w:r>
          </w:p>
        </w:tc>
      </w:tr>
    </w:tbl>
    <w:sectPr w:rsidR="00FC693F" w:rsidRPr="0006063C" w:rsidSect="00034616">
      <w:footerReference w:type="default" r:id="rId11"/>
      <w:type w:val="continuous"/>
      <w:pgSz w:w="11906" w:h="16838"/>
      <w:pgMar w:top="620" w:right="640" w:bottom="760" w:left="640" w:header="360" w:footer="36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사역 · 지각 · help · get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사역 · 지각 · help · get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사역 · 지각 · help · get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