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맑은 고딕" w:hAnsi="맑은 고딕" w:eastAsia="맑은 고딕"/>
          <w:b/>
          <w:i w:val="0"/>
          <w:color w:val="1F3864"/>
          <w:sz w:val="30"/>
          <w:u w:val="none"/>
        </w:rPr>
        <w:t>선택형 · 틀린 곳 찾기 — 중1 동아(윤정미) 8과 문법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color w:val="595959"/>
          <w:sz w:val="18"/>
          <w:u w:val="none"/>
        </w:rPr>
        <w:t>포인트형 문법문제  ·  총 94문항 (선택형 70 + 틀린 곳 찾기 24)  ·  괄호 안에서 알맞은 것을 고르거나 틀린 곳을 찾아 고치시오</w:t>
      </w:r>
    </w:p>
    <w:p>
      <w:pPr>
        <w:spacing w:after="120" w:before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목동서로영어학원        이름: 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  <w:t>_</w:t>
      </w:r>
      <w:r>
        <w:rPr>
          <w:rFonts w:ascii="맑은 고딕" w:hAnsi="맑은 고딕" w:eastAsia="맑은 고딕"/>
          <w:b/>
          <w:i w:val="0"/>
          <w:sz w:val="18"/>
          <w:u w:val="single"/>
        </w:rPr>
      </w:r>
    </w:p>
    <w:p>
      <w:pPr>
        <w:keepNext/>
        <w:pBdr>
          <w:bottom w:val="single" w:sz="8" w:space="1" w:color="1F3864"/>
        </w:pBdr>
        <w:spacing w:before="4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정리 0.  이 학습지의 출제 포인트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포인트</w:t>
            </w:r>
          </w:p>
        </w:tc>
        <w:tc>
          <w:tcPr>
            <w:tcW w:type="dxa" w:w="1928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점검 질문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기준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① 4형식 어순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누가 먼저?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수여동사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사람(~에게)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물건(…을)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 ·  사람 앞에 전치사 ✗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② 간접목적어 형태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목적격인가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me · you · him · her · us · them (소유격 · 주격 ✗)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③ 수여동사인가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두 목적어를 쓸 수 있나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want · have · donate는 수여동사로 쓰지 않는다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④ 3형식 전환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사람 앞 전치사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: give · send · tell · show · lend · teach · write · bring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for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: buy · make · cook · get · find · build  / 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of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: ask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⑤ 비인칭 주어 it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무엇을 나타내나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시간 · 날짜 · 요일 · 날씨 · 계절 · 거리 · 명암 · 걸리는 시간 → it (해석 ✗)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⑥ 대명사 it과 구별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가리키는 대상이 있나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앞의 물건 · 일을 가리키면 대명사 it (그것)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형식</w:t>
            </w:r>
          </w:p>
        </w:tc>
        <w:tc>
          <w:tcPr>
            <w:tcW w:type="dxa" w:w="4649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어순</w:t>
            </w:r>
          </w:p>
        </w:tc>
        <w:tc>
          <w:tcPr>
            <w:tcW w:type="dxa" w:w="4082"/>
            <w:shd w:val="clear" w:color="auto" w:fill="1F386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  <w:u w:val="none"/>
              </w:rPr>
              <w:t>예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4형식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주어 + 동사 + 간접목적어(사람) + 직접목적어(물건)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Minsu bought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Peter a book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3형식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주어 + 동사 + 직접목적어(물건) +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to / for / of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 + 사람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 xml:space="preserve">Minsu bought </w:t>
            </w:r>
            <w:r>
              <w:rPr>
                <w:rFonts w:ascii="맑은 고딕" w:hAnsi="맑은 고딕" w:eastAsia="맑은 고딕"/>
                <w:b/>
                <w:i w:val="0"/>
                <w:sz w:val="17"/>
                <w:u w:val="none"/>
              </w:rPr>
              <w:t>a book for Peter</w:t>
            </w: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EF1F6"/>
            <w:tcBorders>
              <w:top w:val="single" w:sz="4" w:color="BFBFBF"/>
              <w:bottom w:val="single" w:sz="4" w:color="BFBFBF"/>
              <w:right w:val="single" w:sz="4" w:color="BFBFBF"/>
              <w:left w:val="single" w:sz="24" w:color="1F3864"/>
            </w:tcBorders>
          </w:tcPr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사람이 먼저면 전치사 없이, 물건이 먼저면 사람 앞에 전치사.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i w:val="0"/>
                <w:sz w:val="17"/>
                <w:u w:val="none"/>
              </w:rPr>
              <w:t>★ What's the weather like? = How's the weather?  (How's ~ like ✗)   ·   「~이 있다」는 It이 아니라 There is.</w:t>
            </w:r>
          </w:p>
        </w:tc>
      </w:tr>
    </w:tbl>
    <w:p>
      <w:pPr>
        <w:spacing w:after="40"/>
      </w:pP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1. 4형식 어순 — 수여동사 + 간접목적어(~에게) + 직접목적어(…을)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4형식에서는 「사람(~에게)」이 먼저, 「물건(…을)」이 뒤.  사람 앞에 전치사(to · for)를 쓰지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01. Mom often tells </w:t>
      </w:r>
      <w:r>
        <w:rPr>
          <w:rFonts w:ascii="맑은 고딕" w:hAnsi="맑은 고딕" w:eastAsia="맑은 고딕"/>
          <w:b/>
          <w:i w:val="0"/>
          <w:u w:val="none"/>
        </w:rPr>
        <w:t>( me a funny story / a funny story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02. Kate sent </w:t>
      </w:r>
      <w:r>
        <w:rPr>
          <w:rFonts w:ascii="맑은 고딕" w:hAnsi="맑은 고딕" w:eastAsia="맑은 고딕"/>
          <w:b/>
          <w:i w:val="0"/>
          <w:u w:val="none"/>
        </w:rPr>
        <w:t>( her teacher an email / an email her teacher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03. David gave </w:t>
      </w:r>
      <w:r>
        <w:rPr>
          <w:rFonts w:ascii="맑은 고딕" w:hAnsi="맑은 고딕" w:eastAsia="맑은 고딕"/>
          <w:b/>
          <w:i w:val="0"/>
          <w:u w:val="none"/>
        </w:rPr>
        <w:t>( us sweet candies / sweet candies us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04. Mike sent </w:t>
      </w:r>
      <w:r>
        <w:rPr>
          <w:rFonts w:ascii="맑은 고딕" w:hAnsi="맑은 고딕" w:eastAsia="맑은 고딕"/>
          <w:b/>
          <w:i w:val="0"/>
          <w:u w:val="none"/>
        </w:rPr>
        <w:t>( me a text message / to me a text message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05. Can you lend </w:t>
      </w:r>
      <w:r>
        <w:rPr>
          <w:rFonts w:ascii="맑은 고딕" w:hAnsi="맑은 고딕" w:eastAsia="맑은 고딕"/>
          <w:b/>
          <w:i w:val="0"/>
          <w:u w:val="none"/>
        </w:rPr>
        <w:t>( me your notebook / your notebook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06. I told </w:t>
      </w:r>
      <w:r>
        <w:rPr>
          <w:rFonts w:ascii="맑은 고딕" w:hAnsi="맑은 고딕" w:eastAsia="맑은 고딕"/>
          <w:b/>
          <w:i w:val="0"/>
          <w:u w:val="none"/>
        </w:rPr>
        <w:t>( him a story / to him a story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07. Sally made </w:t>
      </w:r>
      <w:r>
        <w:rPr>
          <w:rFonts w:ascii="맑은 고딕" w:hAnsi="맑은 고딕" w:eastAsia="맑은 고딕"/>
          <w:b/>
          <w:i w:val="0"/>
          <w:u w:val="none"/>
        </w:rPr>
        <w:t>( Tom a sweater / for Tom a sweater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2. 간접목적어 자리 — 목적격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동사 바로 뒤 「~에게」 자리는 목적격(me · you · him · her · us · them).  소유격(his · our · their)이나 주격(she · we)은 쓸 수 없다.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08. Jack should give </w:t>
      </w:r>
      <w:r>
        <w:rPr>
          <w:rFonts w:ascii="맑은 고딕" w:hAnsi="맑은 고딕" w:eastAsia="맑은 고딕"/>
          <w:b/>
          <w:i w:val="0"/>
          <w:u w:val="none"/>
        </w:rPr>
        <w:t>( her / his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this gift today.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09. She showed </w:t>
      </w:r>
      <w:r>
        <w:rPr>
          <w:rFonts w:ascii="맑은 고딕" w:hAnsi="맑은 고딕" w:eastAsia="맑은 고딕"/>
          <w:b/>
          <w:i w:val="0"/>
          <w:u w:val="none"/>
        </w:rPr>
        <w:t>( us / our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photo.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10. I will buy </w:t>
      </w:r>
      <w:r>
        <w:rPr>
          <w:rFonts w:ascii="맑은 고딕" w:hAnsi="맑은 고딕" w:eastAsia="맑은 고딕"/>
          <w:b/>
          <w:i w:val="0"/>
          <w:u w:val="none"/>
        </w:rPr>
        <w:t>( them / their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pen.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11. Teddy bought </w:t>
      </w:r>
      <w:r>
        <w:rPr>
          <w:rFonts w:ascii="맑은 고딕" w:hAnsi="맑은 고딕" w:eastAsia="맑은 고딕"/>
          <w:b/>
          <w:i w:val="0"/>
          <w:u w:val="none"/>
        </w:rPr>
        <w:t>( her / she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nice car.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12. Mr. Kim taught </w:t>
      </w:r>
      <w:r>
        <w:rPr>
          <w:rFonts w:ascii="맑은 고딕" w:hAnsi="맑은 고딕" w:eastAsia="맑은 고딕"/>
          <w:b/>
          <w:i w:val="0"/>
          <w:u w:val="none"/>
        </w:rPr>
        <w:t>( us / we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English.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3. 수여동사인가 — 목적어 두 개를 쓸 수 있는 동사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수여동사: give · send · lend · show · tell · teach · write · bring · buy · make · cook · get · find · build · ask.  want · have · donate는 「~에게 …을」 두 목적어를 쓰지 않는다.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13. He </w:t>
      </w:r>
      <w:r>
        <w:rPr>
          <w:rFonts w:ascii="맑은 고딕" w:hAnsi="맑은 고딕" w:eastAsia="맑은 고딕"/>
          <w:b/>
          <w:i w:val="0"/>
          <w:u w:val="none"/>
        </w:rPr>
        <w:t>( showed / had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some pictures yesterday.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14. Miss Kim </w:t>
      </w:r>
      <w:r>
        <w:rPr>
          <w:rFonts w:ascii="맑은 고딕" w:hAnsi="맑은 고딕" w:eastAsia="맑은 고딕"/>
          <w:b/>
          <w:i w:val="0"/>
          <w:u w:val="none"/>
        </w:rPr>
        <w:t>( gave / wanted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 a book.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15. Teddy </w:t>
      </w:r>
      <w:r>
        <w:rPr>
          <w:rFonts w:ascii="맑은 고딕" w:hAnsi="맑은 고딕" w:eastAsia="맑은 고딕"/>
          <w:b/>
          <w:i w:val="0"/>
          <w:u w:val="none"/>
        </w:rPr>
        <w:t>( bought / donated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 a nice car.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16. Susan </w:t>
      </w:r>
      <w:r>
        <w:rPr>
          <w:rFonts w:ascii="맑은 고딕" w:hAnsi="맑은 고딕" w:eastAsia="맑은 고딕"/>
          <w:b/>
          <w:i w:val="0"/>
          <w:u w:val="none"/>
        </w:rPr>
        <w:t>( lent / saved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10 dollars to her sister.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17. Tom </w:t>
      </w:r>
      <w:r>
        <w:rPr>
          <w:rFonts w:ascii="맑은 고딕" w:hAnsi="맑은 고딕" w:eastAsia="맑은 고딕"/>
          <w:b/>
          <w:i w:val="0"/>
          <w:u w:val="none"/>
        </w:rPr>
        <w:t>( bought / sent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some flowers for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18. Dad </w:t>
      </w:r>
      <w:r>
        <w:rPr>
          <w:rFonts w:ascii="맑은 고딕" w:hAnsi="맑은 고딕" w:eastAsia="맑은 고딕"/>
          <w:b/>
          <w:i w:val="0"/>
          <w:u w:val="none"/>
        </w:rPr>
        <w:t>( bought / gave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a new bike for my brother.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4. 3형식 전환 ① — to를 쓰는 동사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물건을 먼저 쓰면(3형식) 사람 앞에 전치사.  give · send · tell · show · lend · teach · write · bring →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to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19. He gave flowers </w:t>
      </w:r>
      <w:r>
        <w:rPr>
          <w:rFonts w:ascii="맑은 고딕" w:hAnsi="맑은 고딕" w:eastAsia="맑은 고딕"/>
          <w:b/>
          <w:i w:val="0"/>
          <w:u w:val="none"/>
        </w:rPr>
        <w:t>(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his mom.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20. Jim sent a book </w:t>
      </w:r>
      <w:r>
        <w:rPr>
          <w:rFonts w:ascii="맑은 고딕" w:hAnsi="맑은 고딕" w:eastAsia="맑은 고딕"/>
          <w:b/>
          <w:i w:val="0"/>
          <w:u w:val="none"/>
        </w:rPr>
        <w:t>(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21. I can tell funny stories </w:t>
      </w:r>
      <w:r>
        <w:rPr>
          <w:rFonts w:ascii="맑은 고딕" w:hAnsi="맑은 고딕" w:eastAsia="맑은 고딕"/>
          <w:b/>
          <w:i w:val="0"/>
          <w:u w:val="none"/>
        </w:rPr>
        <w:t>(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them.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22. She showed her pictures </w:t>
      </w:r>
      <w:r>
        <w:rPr>
          <w:rFonts w:ascii="맑은 고딕" w:hAnsi="맑은 고딕" w:eastAsia="맑은 고딕"/>
          <w:b/>
          <w:i w:val="0"/>
          <w:u w:val="none"/>
        </w:rPr>
        <w:t>(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23. I'll lend some money </w:t>
      </w:r>
      <w:r>
        <w:rPr>
          <w:rFonts w:ascii="맑은 고딕" w:hAnsi="맑은 고딕" w:eastAsia="맑은 고딕"/>
          <w:b/>
          <w:i w:val="0"/>
          <w:u w:val="none"/>
        </w:rPr>
        <w:t>(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you if you want.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24. He taught English </w:t>
      </w:r>
      <w:r>
        <w:rPr>
          <w:rFonts w:ascii="맑은 고딕" w:hAnsi="맑은 고딕" w:eastAsia="맑은 고딕"/>
          <w:b/>
          <w:i w:val="0"/>
          <w:u w:val="none"/>
        </w:rPr>
        <w:t>(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 last year.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25. Paul wrote a card </w:t>
      </w:r>
      <w:r>
        <w:rPr>
          <w:rFonts w:ascii="맑은 고딕" w:hAnsi="맑은 고딕" w:eastAsia="맑은 고딕"/>
          <w:b/>
          <w:i w:val="0"/>
          <w:u w:val="none"/>
        </w:rPr>
        <w:t>(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26. John will bring a cake </w:t>
      </w:r>
      <w:r>
        <w:rPr>
          <w:rFonts w:ascii="맑은 고딕" w:hAnsi="맑은 고딕" w:eastAsia="맑은 고딕"/>
          <w:b/>
          <w:i w:val="0"/>
          <w:u w:val="none"/>
        </w:rPr>
        <w:t>(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5. 3형식 전환 ② — for를 쓰는 동사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buy · make · cook · get · find · build →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for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(~을 위해 해 주다).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27. My dad bought a bike </w:t>
      </w:r>
      <w:r>
        <w:rPr>
          <w:rFonts w:ascii="맑은 고딕" w:hAnsi="맑은 고딕" w:eastAsia="맑은 고딕"/>
          <w:b/>
          <w:i w:val="0"/>
          <w:u w:val="none"/>
        </w:rPr>
        <w:t>( for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28. Mom made a cake </w:t>
      </w:r>
      <w:r>
        <w:rPr>
          <w:rFonts w:ascii="맑은 고딕" w:hAnsi="맑은 고딕" w:eastAsia="맑은 고딕"/>
          <w:b/>
          <w:i w:val="0"/>
          <w:u w:val="none"/>
        </w:rPr>
        <w:t>( for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girls.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29. Mom cooked spaghetti </w:t>
      </w:r>
      <w:r>
        <w:rPr>
          <w:rFonts w:ascii="맑은 고딕" w:hAnsi="맑은 고딕" w:eastAsia="맑은 고딕"/>
          <w:b/>
          <w:i w:val="0"/>
          <w:u w:val="none"/>
        </w:rPr>
        <w:t>( for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us.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30. Ms. Crane got a bike </w:t>
      </w:r>
      <w:r>
        <w:rPr>
          <w:rFonts w:ascii="맑은 고딕" w:hAnsi="맑은 고딕" w:eastAsia="맑은 고딕"/>
          <w:b/>
          <w:i w:val="0"/>
          <w:u w:val="none"/>
        </w:rPr>
        <w:t>( for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Dongjun.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31. My brother found the notebook </w:t>
      </w:r>
      <w:r>
        <w:rPr>
          <w:rFonts w:ascii="맑은 고딕" w:hAnsi="맑은 고딕" w:eastAsia="맑은 고딕"/>
          <w:b/>
          <w:i w:val="0"/>
          <w:u w:val="none"/>
        </w:rPr>
        <w:t>( for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32. The king built a beautiful palace </w:t>
      </w:r>
      <w:r>
        <w:rPr>
          <w:rFonts w:ascii="맑은 고딕" w:hAnsi="맑은 고딕" w:eastAsia="맑은 고딕"/>
          <w:b/>
          <w:i w:val="0"/>
          <w:u w:val="none"/>
        </w:rPr>
        <w:t>( for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queen.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33. I made a strawberry cake </w:t>
      </w:r>
      <w:r>
        <w:rPr>
          <w:rFonts w:ascii="맑은 고딕" w:hAnsi="맑은 고딕" w:eastAsia="맑은 고딕"/>
          <w:b/>
          <w:i w:val="0"/>
          <w:u w:val="none"/>
        </w:rPr>
        <w:t>( for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my brother.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6. 3형식 전환 ③ — of를 쓰는 동사 ask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ask(묻다 · 부탁하다)는 3형식으로 바꿀 때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of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.  ask a question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of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+ 사람  ·  ask a favor </w:t>
      </w:r>
      <w:r>
        <w:rPr>
          <w:rFonts w:ascii="맑은 고딕" w:hAnsi="맑은 고딕" w:eastAsia="맑은 고딕"/>
          <w:b/>
          <w:i/>
          <w:color w:val="5B2C83"/>
          <w:sz w:val="17"/>
          <w:u w:val="none"/>
        </w:rPr>
        <w:t>of</w:t>
      </w: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 xml:space="preserve"> + 사람.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34. Somi asked a favor </w:t>
      </w:r>
      <w:r>
        <w:rPr>
          <w:rFonts w:ascii="맑은 고딕" w:hAnsi="맑은 고딕" w:eastAsia="맑은 고딕"/>
          <w:b/>
          <w:i w:val="0"/>
          <w:u w:val="none"/>
        </w:rPr>
        <w:t>( of / to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35. The man asked my age </w:t>
      </w:r>
      <w:r>
        <w:rPr>
          <w:rFonts w:ascii="맑은 고딕" w:hAnsi="맑은 고딕" w:eastAsia="맑은 고딕"/>
          <w:b/>
          <w:i w:val="0"/>
          <w:u w:val="none"/>
        </w:rPr>
        <w:t>( of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36. Hyunseo asked their names </w:t>
      </w:r>
      <w:r>
        <w:rPr>
          <w:rFonts w:ascii="맑은 고딕" w:hAnsi="맑은 고딕" w:eastAsia="맑은 고딕"/>
          <w:b/>
          <w:i w:val="0"/>
          <w:u w:val="none"/>
        </w:rPr>
        <w:t>( of / for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kids.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37. He always asks strange questions </w:t>
      </w:r>
      <w:r>
        <w:rPr>
          <w:rFonts w:ascii="맑은 고딕" w:hAnsi="맑은 고딕" w:eastAsia="맑은 고딕"/>
          <w:b/>
          <w:i w:val="0"/>
          <w:u w:val="none"/>
        </w:rPr>
        <w:t>( of / to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me.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7. 4형식 ↔ 3형식 바꿔 쓰기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4형식(사람 + 물건) → 3형식(물건 + 전치사 + 사람).  거꾸로 3형식 → 4형식은 전치사를 지운다.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38. He bought me a pen.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He bought a pen </w:t>
      </w:r>
      <w:r>
        <w:rPr>
          <w:rFonts w:ascii="맑은 고딕" w:hAnsi="맑은 고딕" w:eastAsia="맑은 고딕"/>
          <w:b/>
          <w:i w:val="0"/>
          <w:u w:val="none"/>
        </w:rPr>
        <w:t>( for me / to me /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39. We asked him a question.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We asked a question </w:t>
      </w:r>
      <w:r>
        <w:rPr>
          <w:rFonts w:ascii="맑은 고딕" w:hAnsi="맑은 고딕" w:eastAsia="맑은 고딕"/>
          <w:b/>
          <w:i w:val="0"/>
          <w:u w:val="none"/>
        </w:rPr>
        <w:t>( of him / to him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40. She made me some apple pie.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She made some apple pie </w:t>
      </w:r>
      <w:r>
        <w:rPr>
          <w:rFonts w:ascii="맑은 고딕" w:hAnsi="맑은 고딕" w:eastAsia="맑은 고딕"/>
          <w:b/>
          <w:i w:val="0"/>
          <w:u w:val="none"/>
        </w:rPr>
        <w:t>( for me / to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41. Mom showed me a book.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Mom showed a book </w:t>
      </w:r>
      <w:r>
        <w:rPr>
          <w:rFonts w:ascii="맑은 고딕" w:hAnsi="맑은 고딕" w:eastAsia="맑은 고딕"/>
          <w:b/>
          <w:i w:val="0"/>
          <w:u w:val="none"/>
        </w:rPr>
        <w:t>( to me / for me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42. I sent a present to her.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I sent </w:t>
      </w:r>
      <w:r>
        <w:rPr>
          <w:rFonts w:ascii="맑은 고딕" w:hAnsi="맑은 고딕" w:eastAsia="맑은 고딕"/>
          <w:b/>
          <w:i w:val="0"/>
          <w:u w:val="none"/>
        </w:rPr>
        <w:t>( her a present / to her a present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43. Jessica made coffee for us all.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= Jessica made </w:t>
      </w:r>
      <w:r>
        <w:rPr>
          <w:rFonts w:ascii="맑은 고딕" w:hAnsi="맑은 고딕" w:eastAsia="맑은 고딕"/>
          <w:b/>
          <w:i w:val="0"/>
          <w:u w:val="none"/>
        </w:rPr>
        <w:t>( us all coffee / for us all coffee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8. 비인칭 주어 it인가, 대명사 it인가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시간 · 날짜 · 요일 · 날씨 · 계절 · 거리 · 명암 · 걸리는 시간 → 비인칭 주어 it (「그것」으로 해석하지 않음).  앞에 나온 물건 · 일을 가리키면 대명사 it(그것).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44.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10 o'clock.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45.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an airplane.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46.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too dark here.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47. I'm glad you like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48. How far is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from here to the bus stop?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49.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his desk.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50. Take an umbrella. You will need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today.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51.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spring in Korea.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52.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takes five minutes by bike.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53. I can't solve this problem.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's not easy.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54. What day was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yesterday?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55.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on the table.   → </w:t>
      </w:r>
      <w:r>
        <w:rPr>
          <w:rFonts w:ascii="맑은 고딕" w:hAnsi="맑은 고딕" w:eastAsia="맑은 고딕"/>
          <w:b/>
          <w:i w:val="0"/>
          <w:u w:val="none"/>
        </w:rPr>
        <w:t>( 비인칭 주어 / 대명사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9. 비인칭 주어 it이 나타내는 것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시간(o'clock · 숫자 시각) · 날짜(월 + 일) · 요일(Monday …) · 날씨(sunny · rainy …) · 거리(kilometers · miles) · 명암(dark · light).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56.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November 20th.   → </w:t>
      </w:r>
      <w:r>
        <w:rPr>
          <w:rFonts w:ascii="맑은 고딕" w:hAnsi="맑은 고딕" w:eastAsia="맑은 고딕"/>
          <w:b/>
          <w:i w:val="0"/>
          <w:u w:val="none"/>
        </w:rPr>
        <w:t>( 시간 / 날짜 / 요일 / 날씨 / 거리 / 명암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57.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Tuesday. The store is closed.   → </w:t>
      </w:r>
      <w:r>
        <w:rPr>
          <w:rFonts w:ascii="맑은 고딕" w:hAnsi="맑은 고딕" w:eastAsia="맑은 고딕"/>
          <w:b/>
          <w:i w:val="0"/>
          <w:u w:val="none"/>
        </w:rPr>
        <w:t>( 시간 / 날짜 / 요일 / 날씨 / 거리 / 명암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58.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was cloudy yesterday.   → </w:t>
      </w:r>
      <w:r>
        <w:rPr>
          <w:rFonts w:ascii="맑은 고딕" w:hAnsi="맑은 고딕" w:eastAsia="맑은 고딕"/>
          <w:b/>
          <w:i w:val="0"/>
          <w:u w:val="none"/>
        </w:rPr>
        <w:t>( 시간 / 날짜 / 요일 / 날씨 / 거리 / 명암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59.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six kilometers to the park.   → </w:t>
      </w:r>
      <w:r>
        <w:rPr>
          <w:rFonts w:ascii="맑은 고딕" w:hAnsi="맑은 고딕" w:eastAsia="맑은 고딕"/>
          <w:b/>
          <w:i w:val="0"/>
          <w:u w:val="none"/>
        </w:rPr>
        <w:t>( 시간 / 날짜 / 요일 / 날씨 / 거리 / 명암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60.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getting dark outside.   → </w:t>
      </w:r>
      <w:r>
        <w:rPr>
          <w:rFonts w:ascii="맑은 고딕" w:hAnsi="맑은 고딕" w:eastAsia="맑은 고딕"/>
          <w:b/>
          <w:i w:val="0"/>
          <w:u w:val="none"/>
        </w:rPr>
        <w:t>( 시간 / 날짜 / 요일 / 날씨 / 거리 / 명암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61. Hurry up. </w:t>
      </w:r>
      <w:r>
        <w:rPr>
          <w:rFonts w:ascii="맑은 고딕" w:hAnsi="맑은 고딕" w:eastAsia="맑은 고딕"/>
          <w:b/>
          <w:i w:val="0"/>
          <w:u w:val="non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's already 8:20.   → </w:t>
      </w:r>
      <w:r>
        <w:rPr>
          <w:rFonts w:ascii="맑은 고딕" w:hAnsi="맑은 고딕" w:eastAsia="맑은 고딕"/>
          <w:b/>
          <w:i w:val="0"/>
          <w:u w:val="none"/>
        </w:rPr>
        <w:t>( 시간 / 날짜 / 요일 / 날씨 / 거리 / 명암 )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10. 질문과 대답 · It인가 There인가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What time → 시각.  What day → 요일.  What's the date → 날짜.  How long does it take → 걸리는 시간(It takes).  How far → 거리.  What's the weather like? = How's the weather?  「~이 있다」는 There is.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62. A: What time is it now?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</w:t>
      </w:r>
      <w:r>
        <w:rPr>
          <w:rFonts w:ascii="맑은 고딕" w:hAnsi="맑은 고딕" w:eastAsia="맑은 고딕"/>
          <w:b/>
          <w:i w:val="0"/>
          <w:u w:val="none"/>
        </w:rPr>
        <w:t>( It's 11:59. / It's Wednesday. 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63. A: What day is it today?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</w:t>
      </w:r>
      <w:r>
        <w:rPr>
          <w:rFonts w:ascii="맑은 고딕" w:hAnsi="맑은 고딕" w:eastAsia="맑은 고딕"/>
          <w:b/>
          <w:i w:val="0"/>
          <w:u w:val="none"/>
        </w:rPr>
        <w:t>( It's Wednesday. / It's June 20th. 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64. A: What's the date today?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</w:t>
      </w:r>
      <w:r>
        <w:rPr>
          <w:rFonts w:ascii="맑은 고딕" w:hAnsi="맑은 고딕" w:eastAsia="맑은 고딕"/>
          <w:b/>
          <w:i w:val="0"/>
          <w:u w:val="none"/>
        </w:rPr>
        <w:t>( It's April 9th. / It's Sunday. 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65. A: How long does it take from here to there?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</w:t>
      </w:r>
      <w:r>
        <w:rPr>
          <w:rFonts w:ascii="맑은 고딕" w:hAnsi="맑은 고딕" w:eastAsia="맑은 고딕"/>
          <w:b/>
          <w:i w:val="0"/>
          <w:u w:val="none"/>
        </w:rPr>
        <w:t>( It takes about 3 hours. / It is about 5 miles from here. 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i w:val="0"/>
          <w:u w:val="none"/>
        </w:rPr>
        <w:t>66. A: What's the weather like there?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      B: </w:t>
      </w:r>
      <w:r>
        <w:rPr>
          <w:rFonts w:ascii="맑은 고딕" w:hAnsi="맑은 고딕" w:eastAsia="맑은 고딕"/>
          <w:b/>
          <w:i w:val="0"/>
          <w:u w:val="none"/>
        </w:rPr>
        <w:t>( It's cold and rainy. / I like the cold weather. 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67. </w:t>
      </w:r>
      <w:r>
        <w:rPr>
          <w:rFonts w:ascii="맑은 고딕" w:hAnsi="맑은 고딕" w:eastAsia="맑은 고딕"/>
          <w:b/>
          <w:i w:val="0"/>
          <w:u w:val="none"/>
        </w:rPr>
        <w:t>( What's / How's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the weather like today?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68. </w:t>
      </w:r>
      <w:r>
        <w:rPr>
          <w:rFonts w:ascii="맑은 고딕" w:hAnsi="맑은 고딕" w:eastAsia="맑은 고딕"/>
          <w:b/>
          <w:i w:val="0"/>
          <w:u w:val="none"/>
        </w:rPr>
        <w:t>( It /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will rain soon.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69. </w:t>
      </w:r>
      <w:r>
        <w:rPr>
          <w:rFonts w:ascii="맑은 고딕" w:hAnsi="맑은 고딕" w:eastAsia="맑은 고딕"/>
          <w:b/>
          <w:i w:val="0"/>
          <w:u w:val="none"/>
        </w:rPr>
        <w:t>( It / There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is a beautiful river in that village.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70. </w:t>
      </w:r>
      <w:r>
        <w:rPr>
          <w:rFonts w:ascii="맑은 고딕" w:hAnsi="맑은 고딕" w:eastAsia="맑은 고딕"/>
          <w:b/>
          <w:i w:val="0"/>
          <w:u w:val="none"/>
        </w:rPr>
        <w:t>( It / We )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have a lot of rain in summer.</w:t>
      </w:r>
    </w:p>
    <w:p>
      <w:pPr>
        <w:keepNext/>
        <w:pBdr>
          <w:bottom w:val="single" w:sz="8" w:space="1" w:color="1F3864"/>
        </w:pBdr>
        <w:spacing w:before="160" w:after="80"/>
      </w:pPr>
      <w:r>
        <w:rPr>
          <w:rFonts w:ascii="맑은 고딕" w:hAnsi="맑은 고딕" w:eastAsia="맑은 고딕"/>
          <w:b/>
          <w:i w:val="0"/>
          <w:color w:val="1F3864"/>
          <w:sz w:val="22"/>
          <w:u w:val="none"/>
        </w:rPr>
        <w:t>PART 11. 틀린 곳 찾기 — 밑줄 친 ①~④ 중 틀린 것을 고르고 바르게 고치시오 (틀린 곳이 없으면 ⑤)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i/>
          <w:color w:val="5B2C83"/>
          <w:sz w:val="17"/>
          <w:u w:val="none"/>
        </w:rPr>
        <w:t>어순 · 목적격 · 전치사(to / for / of) · 비인칭 주어 it을 점검한다.</w:t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71. Tom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sent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letter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Linda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72. Sally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bought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book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73. David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gave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birthday gift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yesterday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74. Mr. Kim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taught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English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last year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75. My uncle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made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toy car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76. I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told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to him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story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77. Sally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made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for Tom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sweater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78. A student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asked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question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79. She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showed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our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photo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80. My mother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made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pretty sweater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to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me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81. Tom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bring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us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some food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82. I'll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buy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some snacks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tomorrow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83. Lisa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asks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her teacher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many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questions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84. He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send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a letter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for you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85. The king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built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a beautiful palace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for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queen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86. I'll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ask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my teacher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of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the right answer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87. Grace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taught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English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children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at the community center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88.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How's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the weather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Seoul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like today?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89.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10 o'clock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now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90.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That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2 kilometers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 the station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91.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There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will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rain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soon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92.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this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Saturday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today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?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93.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takes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25 minutes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by car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pacing w:after="20"/>
      </w:pPr>
      <w:r>
        <w:rPr>
          <w:rFonts w:ascii="맑은 고딕" w:hAnsi="맑은 고딕" w:eastAsia="맑은 고딕"/>
          <w:b w:val="0"/>
          <w:i w:val="0"/>
          <w:u w:val="none"/>
        </w:rPr>
        <w:t xml:space="preserve">94. 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①</w:t>
      </w:r>
      <w:r>
        <w:rPr>
          <w:rFonts w:ascii="맑은 고딕" w:hAnsi="맑은 고딕" w:eastAsia="맑은 고딕"/>
          <w:b/>
          <w:i w:val="0"/>
          <w:u w:val="single"/>
        </w:rPr>
        <w:t>It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②</w:t>
      </w:r>
      <w:r>
        <w:rPr>
          <w:rFonts w:ascii="맑은 고딕" w:hAnsi="맑은 고딕" w:eastAsia="맑은 고딕"/>
          <w:b/>
          <w:i w:val="0"/>
          <w:u w:val="single"/>
        </w:rPr>
        <w:t>is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③</w:t>
      </w:r>
      <w:r>
        <w:rPr>
          <w:rFonts w:ascii="맑은 고딕" w:hAnsi="맑은 고딕" w:eastAsia="맑은 고딕"/>
          <w:b/>
          <w:i w:val="0"/>
          <w:u w:val="single"/>
        </w:rPr>
        <w:t>getting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/>
          <w:i w:val="0"/>
          <w:color w:val="1F3864"/>
          <w:sz w:val="16"/>
          <w:u w:val="none"/>
        </w:rPr>
        <w:t>④</w:t>
      </w:r>
      <w:r>
        <w:rPr>
          <w:rFonts w:ascii="맑은 고딕" w:hAnsi="맑은 고딕" w:eastAsia="맑은 고딕"/>
          <w:b/>
          <w:i w:val="0"/>
          <w:u w:val="single"/>
        </w:rPr>
        <w:t>dark</w:t>
      </w:r>
      <w:r>
        <w:rPr>
          <w:rFonts w:ascii="맑은 고딕" w:hAnsi="맑은 고딕" w:eastAsia="맑은 고딕"/>
          <w:b w:val="0"/>
          <w:i w:val="0"/>
          <w:u w:val="none"/>
        </w:rPr>
        <w:t xml:space="preserve"> </w:t>
      </w:r>
      <w:r>
        <w:rPr>
          <w:rFonts w:ascii="맑은 고딕" w:hAnsi="맑은 고딕" w:eastAsia="맑은 고딕"/>
          <w:b w:val="0"/>
          <w:i w:val="0"/>
          <w:u w:val="none"/>
        </w:rPr>
        <w:t>. Let's get back home.</w:t>
      </w:r>
    </w:p>
    <w:p>
      <w:pPr>
        <w:spacing w:after="100" w:before="0"/>
      </w:pPr>
      <w:r>
        <w:rPr>
          <w:rFonts w:ascii="맑은 고딕" w:hAnsi="맑은 고딕" w:eastAsia="맑은 고딕"/>
          <w:b w:val="0"/>
          <w:i w:val="0"/>
          <w:color w:val="595959"/>
          <w:u w:val="none"/>
        </w:rPr>
        <w:t xml:space="preserve">      → 번호: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 xml:space="preserve">__     고치기: 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  <w:t>_</w:t>
      </w:r>
      <w:r>
        <w:rPr>
          <w:rFonts w:ascii="맑은 고딕" w:hAnsi="맑은 고딕" w:eastAsia="맑은 고딕"/>
          <w:b/>
          <w:i w:val="0"/>
          <w:color w:val="595959"/>
          <w:u w:val="single"/>
        </w:rPr>
      </w:r>
    </w:p>
    <w:p>
      <w:pPr>
        <w:sectPr w:rsidR="00FC693F" w:rsidRPr="0006063C" w:rsidSect="00034616">
          <w:footerReference w:type="default" r:id="rId9"/>
          <w:pgSz w:w="11906" w:h="16838"/>
          <w:pgMar w:top="907" w:right="1020" w:bottom="907" w:left="1020" w:header="720" w:footer="720" w:gutter="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1. 4형식 어순 — 수여동사 + 간접목적어(~에게) + 직접목적어(…을)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 a funny story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tell + 사람 + 물건.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her teacher an email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send + 사람 + 물건.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 sweet candies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give + 사람 + 물건.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 a text message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4형식에서는 사람 앞에 to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 your notebook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lend + 사람 + 물건.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him a story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→ 전치사 없이 him.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Tom a sweater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→ 전치사 없이 Tom.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2. 간접목적어 자리 — 목적격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간접목적어 자리 → 목적격 her (his는 소유격).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목적격 us.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목적격 them.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목적격 her.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목적격 us.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3. 수여동사인가 — 목적어 두 개를 쓸 수 있는 동사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showed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me + some pictures 두 목적어 → 수여동사 show.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gave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want는 수여동사가 아니다.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bought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donate는 4형식으로 쓰지 않는다.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lent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to + 사람 → lend의 3형식 (save는 to + 사람으로 쓰지 않음).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bought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+ 사람 → buy (send는 to).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bought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for → buy (give는 to).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4. 3형식 전환 ① — to를 쓰는 동사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give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send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tell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show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lend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teach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write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bring → to.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5. 3형식 전환 ② — for를 쓰는 동사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29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cook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find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build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6. 3형식 전환 ③ — of를 쓰는 동사 ask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 (to ✗).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7. 4형식 ↔ 3형식 바꿔 쓰기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39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him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show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her a present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→ 전치사를 지운다.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 all coffee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→ for를 지운다.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8. 비인칭 주어 it인가, 대명사 it인가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그것은 비행기이다 → 가리키는 대상이 있다.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명암.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like의 목적어 → 그것을.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49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그것은 그의 책상이다.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an umbrella.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계절.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걸리는 시간.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It = this problem.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비인칭 주어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대명사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그것은 탁자 위에 있다.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9. 비인칭 주어 it이 나타내는 것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날짜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월 + 일.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요일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Tuesday.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날씨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cloudy.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59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거리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kilometers.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명암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dark.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시간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8:20.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10. 질문과 대답 · It인가 There인가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11:59.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시각을 묻는다.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Wednesday.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 day → 요일.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April 9th.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the date → 날짜 (요일 ✗).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 takes about 3 hours.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How long → 걸리는 시간.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It's cold and rainy.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비인칭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What's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What's ~ like? (How's는 like 없이).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69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「~이 있다」 → There is.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 have → 사람 주어 We. 날씨 it으로 쓰려면 It rains a lot in summer.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PART 11. 틀린 곳 찾기 틀린 곳 찾기</w:t>
      </w:r>
    </w:p>
    <w:tbl>
      <w:tblPr>
        <w:tblW w:w="476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454"/>
        <w:gridCol w:w="1929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Linda → to Linda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물건이 먼저 → to + 사람.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→ 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me → to me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물건이 먼저 → to + 사람.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us → to us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teach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→ 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him → him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→ 전치사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Tom → Tom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→ 전치사 ✗.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→ of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→ of.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79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our → us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간접목적어 → 목적격.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to → for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make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you → for you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buy → for.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ask + 사람 + 물건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④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for you → to you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send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85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build → for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86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of 삭제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4형식(사람 + 물건) → 전치사 ✗ (3형식이면 the right answer of my teacher).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87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③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children → to children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teach → to.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88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How's → What's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What's ~ like? = How's ~? (How's ~ like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89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This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시간 → 비인칭 주어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90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That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거리 → 비인칭 주어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91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①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There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날씨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92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②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this → it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요일 → it.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93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걸리는 시간 → It takes ○.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94</w:t>
            </w:r>
          </w:p>
        </w:tc>
        <w:tc>
          <w:tcPr>
            <w:tcW w:w="24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⑤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틀린 곳 없음</w:t>
            </w:r>
          </w:p>
        </w:tc>
        <w:tc>
          <w:tcPr>
            <w:tcW w:w="192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명암 → It ○.</w:t>
            </w:r>
          </w:p>
        </w:tc>
      </w:tr>
    </w:tbl>
    <w:sectPr w:rsidR="00FC693F" w:rsidRPr="0006063C" w:rsidSect="00034616">
      <w:footerReference w:type="default" r:id="rId9"/>
      <w:type w:val="nextPage"/>
      <w:pgSz w:w="11906" w:h="16838"/>
      <w:pgMar w:top="907" w:right="1020" w:bottom="907" w:left="102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595959"/>
        <w:sz w:val="16"/>
        <w:u w:val="none"/>
      </w:rPr>
      <w:t xml:space="preserve">목동서로영어학원  ·  중1 8과 문법  포인트형  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