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분사구문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92문항 (선택형 64 + 틀린 곳 찾기 28)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-ing / p.p.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 주어가 하는가, 당하는가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능동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수동·감정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(Being 생략) · compare: 목적어 있으면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comparing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with/to만 있으면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compared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Being / Having been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Being을 생략했는가, Been으로 시작하지 않았는가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tired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Tired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Having been built = Built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Been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시제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부사절이 주절보다 앞선 시제인가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같은 시제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앞선 시제(had p.p., 과거 vs 현재, before·after)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p.p.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not · never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부정어가 분사 바로 앞인가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knowing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having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Never having been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(Having not ✗ · Knowing not ✗)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접속사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남겨도 되는 접속사인가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while·when·after·though·if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남길 수 있다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because·as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의미상 주어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부사절 주어 = 주절 주어인가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다르면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주어를 남긴다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(It being fine · There being no bus · The sun having set) / 일반인 주어 → generally speaking · considering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judging from / by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(둘 다 -ing)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with + O + ~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O가 하는가, 당하는가, 상태인가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(tears running)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(eyes closed)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(mouth full)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(light on)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부사 · 조동사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부사가 분사와 목적어 사이에 있지 않은가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양태부사: 분사 앞 또는 목적어 뒤 / 빈도부사·부정어: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분사 앞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can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Being able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must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to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만드는 순서 — 부사절 → 분사구문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단계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할 일</w:t>
            </w:r>
          </w:p>
        </w:tc>
        <w:tc>
          <w:tcPr>
            <w:tcW w:type="dxa" w:w="430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예:  Because he had finished the work, he went home.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접속사를 없앤다 (뜻을 살리려면 while·when·though 등은 남겨도 됨 / because·as는 ✗)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Because → ✗ :  he had finished the work, he went home.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부사절 주어가 주절 주어와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같으면 없앤다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다르면 남긴다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he → ✗ :  had finished …  (It being fine, we … 처럼 다르면 남김)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로. 시제가 앞서면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수동이면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(Being)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(Having been) p.p.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finished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work, he went home.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부정어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not·never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는 분사 바로 앞에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having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finished the work, he stayed.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시제 · 태에 따른 분사의 형태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부사절</w:t>
            </w:r>
          </w:p>
        </w:tc>
        <w:tc>
          <w:tcPr>
            <w:tcW w:type="dxa" w:w="4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분사구문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같은 시제 · 능동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he lives in Seoul, …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Living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in Seoul, …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같은 시제 · 수동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(Being) p.p.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it is seen from here, …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(Being)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from here, …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앞선 시제 · 능동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p.p.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he had finished …,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finished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…,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앞선 시제 · 수동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(Having been) p.p.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it was built in 1900, it is old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(Having been) built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in 1900, …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can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Being able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must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to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he could swim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Being able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swim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시제 판별: 부사절이 had p.p.이거나, 부사절은 과거인데 주절이 현재이거나, before·after로 앞뒤가 분명하면 Having p.p.  그 밖에는 -ing.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의미상 주어 · with 구문 · 부사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항목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385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독립분사구문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주어가 다르면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분사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접속사 없이 be동사를 그대로 두면 ✗ (두 문장이 됨)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 being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fine, …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There being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no bus, …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sun having set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, …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비인칭 독립분사구문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일반인 주어 생략 → 관용구로 암기. judging from(근거)·judging by(기준)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모두 -ing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generally speaking · frankly speaking · considering ~ · judging from ~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with + O + ~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O와 뒤 말의 관계: 능동 -ing / 수동 p.p. / 상태 형용사 / 부사·전치사구. 「and + O + be」로 풀어 확인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with tears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running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with his eyes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closed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with his mouth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full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with the light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부사 위치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양태부사: 분사 앞 또는 목적어 뒤 (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분사와 목적어 사이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 / 빈도부사·부정어: 분사 앞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Carefully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reading the letter = Reading the letter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carefully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Always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getting up late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knowing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분사구문은 「접속사·같은 주어를 지우고 동사를 -ing로」. 주어가 당하면 p.p., 시제가 앞서면 Having, 주어가 다르면 주어를 남기고, not은 분사 앞.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-ing인가 p.p.인가 — 주절 주어가 하는가, 당하는가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분사의 의미상 주어 = 주절 주어. 주어가 능동으로 하면 -ing, 당하면(수동) p.p. (Being이 생략된 꼴). compare는 뒤에 목적어가 있으면 comparing, with/to만 있으면 compared.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</w:t>
      </w:r>
      <w:r>
        <w:rPr>
          <w:rFonts w:ascii="맑은 고딕" w:hAnsi="맑은 고딕" w:eastAsia="맑은 고딕"/>
          <w:b/>
          <w:i w:val="0"/>
          <w:u w:val="none"/>
        </w:rPr>
        <w:t>( Walking / Walked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along the street, I met an old friend.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</w:t>
      </w:r>
      <w:r>
        <w:rPr>
          <w:rFonts w:ascii="맑은 고딕" w:hAnsi="맑은 고딕" w:eastAsia="맑은 고딕"/>
          <w:b/>
          <w:i w:val="0"/>
          <w:u w:val="none"/>
        </w:rPr>
        <w:t>( Writing / Written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haste, the letter has many mistakes.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</w:t>
      </w:r>
      <w:r>
        <w:rPr>
          <w:rFonts w:ascii="맑은 고딕" w:hAnsi="맑은 고딕" w:eastAsia="맑은 고딕"/>
          <w:b/>
          <w:i w:val="0"/>
          <w:u w:val="none"/>
        </w:rPr>
        <w:t>( Seeing /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from a distance, the rock looks like a lion.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</w:t>
      </w:r>
      <w:r>
        <w:rPr>
          <w:rFonts w:ascii="맑은 고딕" w:hAnsi="맑은 고딕" w:eastAsia="맑은 고딕"/>
          <w:b/>
          <w:i w:val="0"/>
          <w:u w:val="none"/>
        </w:rPr>
        <w:t>( Having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 money, he couldn't buy the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</w:t>
      </w:r>
      <w:r>
        <w:rPr>
          <w:rFonts w:ascii="맑은 고딕" w:hAnsi="맑은 고딕" w:eastAsia="맑은 고딕"/>
          <w:b/>
          <w:i w:val="0"/>
          <w:u w:val="none"/>
        </w:rPr>
        <w:t>( Surprising / Surprised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news, she couldn't say a word.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Finishing / Finished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homework, he went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</w:t>
      </w:r>
      <w:r>
        <w:rPr>
          <w:rFonts w:ascii="맑은 고딕" w:hAnsi="맑은 고딕" w:eastAsia="맑은 고딕"/>
          <w:b/>
          <w:i w:val="0"/>
          <w:u w:val="none"/>
        </w:rPr>
        <w:t>( Leaving / Left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alone in the room, the baby began to cry.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Living / Lived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country, he rarely sees his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</w:t>
      </w:r>
      <w:r>
        <w:rPr>
          <w:rFonts w:ascii="맑은 고딕" w:hAnsi="맑은 고딕" w:eastAsia="맑은 고딕"/>
          <w:b/>
          <w:i w:val="0"/>
          <w:u w:val="none"/>
        </w:rPr>
        <w:t>( Comparing / Compared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his brother, he is quiet.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( Comparing / Compared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two plans, we chose the second.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Being / Having been — 생략과 복원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Being + p.p./형용사 → Being은 생략 가능 (Tired, …). Having been + p.p.는 시제가 앞설 때. Been 단독으로 시작 ✗.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( Being /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tired, he went to bed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</w:t>
      </w:r>
      <w:r>
        <w:rPr>
          <w:rFonts w:ascii="맑은 고딕" w:hAnsi="맑은 고딕" w:eastAsia="맑은 고딕"/>
          <w:b/>
          <w:i w:val="0"/>
          <w:u w:val="none"/>
        </w:rPr>
        <w:t>( Bored / Boring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the movie, we left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u w:val="none"/>
        </w:rPr>
        <w:t>( Built / Building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1900, the house is 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Being seen from a distance  = </w:t>
      </w:r>
      <w:r>
        <w:rPr>
          <w:rFonts w:ascii="맑은 고딕" w:hAnsi="맑은 고딕" w:eastAsia="맑은 고딕"/>
          <w:b/>
          <w:i w:val="0"/>
          <w:u w:val="none"/>
        </w:rPr>
        <w:t>( Seen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from a distance, the rock looks like a lion.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</w:t>
      </w:r>
      <w:r>
        <w:rPr>
          <w:rFonts w:ascii="맑은 고딕" w:hAnsi="맑은 고딕" w:eastAsia="맑은 고딕"/>
          <w:b/>
          <w:i w:val="0"/>
          <w:u w:val="none"/>
        </w:rPr>
        <w:t>( Having been / Having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built 100 years ago, the bridge is still strong.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</w:t>
      </w:r>
      <w:r>
        <w:rPr>
          <w:rFonts w:ascii="맑은 고딕" w:hAnsi="맑은 고딕" w:eastAsia="맑은 고딕"/>
          <w:b/>
          <w:i w:val="0"/>
          <w:u w:val="none"/>
        </w:rPr>
        <w:t>( Being /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student, he gets a discount.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</w:t>
      </w:r>
      <w:r>
        <w:rPr>
          <w:rFonts w:ascii="맑은 고딕" w:hAnsi="맑은 고딕" w:eastAsia="맑은 고딕"/>
          <w:b/>
          <w:i w:val="0"/>
          <w:u w:val="none"/>
        </w:rPr>
        <w:t>( Interested / Interesting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music, she joined the band.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Written in English  = </w:t>
      </w:r>
      <w:r>
        <w:rPr>
          <w:rFonts w:ascii="맑은 고딕" w:hAnsi="맑은 고딕" w:eastAsia="맑은 고딕"/>
          <w:b/>
          <w:i w:val="0"/>
          <w:u w:val="none"/>
        </w:rPr>
        <w:t>( Being written / Having written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English, the book is hard for me.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시제 — 단순분사(-ing) vs 완료분사(Having p.p.)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부사절 시제 = 주절 시제 → -ing.  부사절이 주절보다 앞선 시제(had p.p. / 과거 vs 현재) → Having p.p.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As he had finished the work, he went home.  = </w:t>
      </w:r>
      <w:r>
        <w:rPr>
          <w:rFonts w:ascii="맑은 고딕" w:hAnsi="맑은 고딕" w:eastAsia="맑은 고딕"/>
          <w:b/>
          <w:i w:val="0"/>
          <w:u w:val="none"/>
        </w:rPr>
        <w:t>( Finishing / Having finished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work, he went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Because she lives in Seoul, she knows the city well.  = </w:t>
      </w:r>
      <w:r>
        <w:rPr>
          <w:rFonts w:ascii="맑은 고딕" w:hAnsi="맑은 고딕" w:eastAsia="맑은 고딕"/>
          <w:b/>
          <w:i w:val="0"/>
          <w:u w:val="none"/>
        </w:rPr>
        <w:t>( Living / Having lived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Seoul, she knows the city well.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Because he lived in Seoul for ten years, he knows the city well.  = </w:t>
      </w:r>
      <w:r>
        <w:rPr>
          <w:rFonts w:ascii="맑은 고딕" w:hAnsi="맑은 고딕" w:eastAsia="맑은 고딕"/>
          <w:b/>
          <w:i w:val="0"/>
          <w:u w:val="none"/>
        </w:rPr>
        <w:t>( Living / Having lived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Seoul for ten years, he knows the city well.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</w:t>
      </w:r>
      <w:r>
        <w:rPr>
          <w:rFonts w:ascii="맑은 고딕" w:hAnsi="맑은 고딕" w:eastAsia="맑은 고딕"/>
          <w:b/>
          <w:i w:val="0"/>
          <w:u w:val="none"/>
        </w:rPr>
        <w:t>( Seeing / Having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movie before, I didn't want to see it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</w:t>
      </w:r>
      <w:r>
        <w:rPr>
          <w:rFonts w:ascii="맑은 고딕" w:hAnsi="맑은 고딕" w:eastAsia="맑은 고딕"/>
          <w:b/>
          <w:i w:val="0"/>
          <w:u w:val="none"/>
        </w:rPr>
        <w:t>( Having been written / Having written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18th century, the book is hard to read.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After he finished dinner, he watched TV.  = </w:t>
      </w:r>
      <w:r>
        <w:rPr>
          <w:rFonts w:ascii="맑은 고딕" w:hAnsi="맑은 고딕" w:eastAsia="맑은 고딕"/>
          <w:b/>
          <w:i w:val="0"/>
          <w:u w:val="none"/>
        </w:rPr>
        <w:t>( Having finished / Finishing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dinner, he watched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When I saw her, I waved.  = </w:t>
      </w:r>
      <w:r>
        <w:rPr>
          <w:rFonts w:ascii="맑은 고딕" w:hAnsi="맑은 고딕" w:eastAsia="맑은 고딕"/>
          <w:b/>
          <w:i w:val="0"/>
          <w:u w:val="none"/>
        </w:rPr>
        <w:t>( Seeing / Having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her, I waved.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Since he had lost his key, he couldn't enter.  = </w:t>
      </w:r>
      <w:r>
        <w:rPr>
          <w:rFonts w:ascii="맑은 고딕" w:hAnsi="맑은 고딕" w:eastAsia="맑은 고딕"/>
          <w:b/>
          <w:i w:val="0"/>
          <w:u w:val="none"/>
        </w:rPr>
        <w:t>( Losing / Having lost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key, he couldn't enter.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not · never의 위치 — 분사 바로 앞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부정어는 분사(-ing / Having) 바로 앞. Having not ✗, Knowing not ✗.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</w:t>
      </w:r>
      <w:r>
        <w:rPr>
          <w:rFonts w:ascii="맑은 고딕" w:hAnsi="맑은 고딕" w:eastAsia="맑은 고딕"/>
          <w:b/>
          <w:i w:val="0"/>
          <w:u w:val="none"/>
        </w:rPr>
        <w:t>( Not knowing / Knowing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what to say, I kept silent.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</w:t>
      </w:r>
      <w:r>
        <w:rPr>
          <w:rFonts w:ascii="맑은 고딕" w:hAnsi="맑은 고딕" w:eastAsia="맑은 고딕"/>
          <w:b/>
          <w:i w:val="0"/>
          <w:u w:val="none"/>
        </w:rPr>
        <w:t>( Not having / Having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enough money, he gave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</w:t>
      </w:r>
      <w:r>
        <w:rPr>
          <w:rFonts w:ascii="맑은 고딕" w:hAnsi="맑은 고딕" w:eastAsia="맑은 고딕"/>
          <w:b/>
          <w:i w:val="0"/>
          <w:u w:val="none"/>
        </w:rPr>
        <w:t>( Not having seen / Having not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movie, I can't comment.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u w:val="none"/>
        </w:rPr>
        <w:t>( Not being / Being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rich, he can't buy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Because she didn't want to wake him, she tiptoed.  = </w:t>
      </w:r>
      <w:r>
        <w:rPr>
          <w:rFonts w:ascii="맑은 고딕" w:hAnsi="맑은 고딕" w:eastAsia="맑은 고딕"/>
          <w:b/>
          <w:i w:val="0"/>
          <w:u w:val="none"/>
        </w:rPr>
        <w:t>( Not wanting / Wanting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wake him, she tiptoed.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</w:t>
      </w:r>
      <w:r>
        <w:rPr>
          <w:rFonts w:ascii="맑은 고딕" w:hAnsi="맑은 고딕" w:eastAsia="맑은 고딕"/>
          <w:b/>
          <w:i w:val="0"/>
          <w:u w:val="none"/>
        </w:rPr>
        <w:t>( Never having / Having never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been abroad, he was excited.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</w:t>
      </w:r>
      <w:r>
        <w:rPr>
          <w:rFonts w:ascii="맑은 고딕" w:hAnsi="맑은 고딕" w:eastAsia="맑은 고딕"/>
          <w:b/>
          <w:i w:val="0"/>
          <w:u w:val="none"/>
        </w:rPr>
        <w:t>( Not wanting to / Wanting not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late, she ran.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접속사 — 남기는가, 없애는가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뜻을 분명히 하려고 while · when · after · though · if는 남길 수 있다. because · as(이유)는 남기지 않는다 (Because -ing ✗).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</w:t>
      </w:r>
      <w:r>
        <w:rPr>
          <w:rFonts w:ascii="맑은 고딕" w:hAnsi="맑은 고딕" w:eastAsia="맑은 고딕"/>
          <w:b/>
          <w:i w:val="0"/>
          <w:u w:val="none"/>
        </w:rPr>
        <w:t>( While walking / While walked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along the street, I met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Though he was tired, he kept working.  = </w:t>
      </w:r>
      <w:r>
        <w:rPr>
          <w:rFonts w:ascii="맑은 고딕" w:hAnsi="맑은 고딕" w:eastAsia="맑은 고딕"/>
          <w:b/>
          <w:i w:val="0"/>
          <w:u w:val="none"/>
        </w:rPr>
        <w:t>( Though / Because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tired, he kept working.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When you cross the street, be careful.  = </w:t>
      </w:r>
      <w:r>
        <w:rPr>
          <w:rFonts w:ascii="맑은 고딕" w:hAnsi="맑은 고딕" w:eastAsia="맑은 고딕"/>
          <w:b/>
          <w:i w:val="0"/>
          <w:u w:val="none"/>
        </w:rPr>
        <w:t>( When crossing / Crossing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street, be careful.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Because it rained, we stayed home.  = </w:t>
      </w:r>
      <w:r>
        <w:rPr>
          <w:rFonts w:ascii="맑은 고딕" w:hAnsi="맑은 고딕" w:eastAsia="맑은 고딕"/>
          <w:b/>
          <w:i w:val="0"/>
          <w:u w:val="none"/>
        </w:rPr>
        <w:t>( It raining / Because it raining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stayed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If you turn left, you'll find it.  = </w:t>
      </w:r>
      <w:r>
        <w:rPr>
          <w:rFonts w:ascii="맑은 고딕" w:hAnsi="맑은 고딕" w:eastAsia="맑은 고딕"/>
          <w:b/>
          <w:i w:val="0"/>
          <w:u w:val="none"/>
        </w:rPr>
        <w:t>( Turning / If turning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left, you'll find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</w:t>
      </w:r>
      <w:r>
        <w:rPr>
          <w:rFonts w:ascii="맑은 고딕" w:hAnsi="맑은 고딕" w:eastAsia="맑은 고딕"/>
          <w:b/>
          <w:i w:val="0"/>
          <w:u w:val="none"/>
        </w:rPr>
        <w:t>( After finishing / After finished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work, he left.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Though he was poor, he was happy.  = </w:t>
      </w:r>
      <w:r>
        <w:rPr>
          <w:rFonts w:ascii="맑은 고딕" w:hAnsi="맑은 고딕" w:eastAsia="맑은 고딕"/>
          <w:b/>
          <w:i w:val="0"/>
          <w:u w:val="none"/>
        </w:rPr>
        <w:t>( Though poor / Because poor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was happy.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의미상 주어 — 주어가 다르면 남긴다 (독립분사구문) · 비인칭 독립분사구문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부사절 주어 ≠ 주절 주어 → 주어를 분사 앞에 남긴다 (It being fine / There being no bus). 일반인 주어(we·you·people)는 생략하고 관용구로 굳었다: generally speaking · considering · judging from(by).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Because it was fine, we went out.  = </w:t>
      </w:r>
      <w:r>
        <w:rPr>
          <w:rFonts w:ascii="맑은 고딕" w:hAnsi="맑은 고딕" w:eastAsia="맑은 고딕"/>
          <w:b/>
          <w:i w:val="0"/>
          <w:u w:val="none"/>
        </w:rPr>
        <w:t>( It being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fine, we went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As there was no bus, we walked.  = </w:t>
      </w:r>
      <w:r>
        <w:rPr>
          <w:rFonts w:ascii="맑은 고딕" w:hAnsi="맑은 고딕" w:eastAsia="맑은 고딕"/>
          <w:b/>
          <w:i w:val="0"/>
          <w:u w:val="none"/>
        </w:rPr>
        <w:t>( There being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 bus, we walked.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</w:t>
      </w:r>
      <w:r>
        <w:rPr>
          <w:rFonts w:ascii="맑은 고딕" w:hAnsi="맑은 고딕" w:eastAsia="맑은 고딕"/>
          <w:b/>
          <w:i w:val="0"/>
          <w:u w:val="none"/>
        </w:rPr>
        <w:t>( The sun having set / Having set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went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</w:t>
      </w:r>
      <w:r>
        <w:rPr>
          <w:rFonts w:ascii="맑은 고딕" w:hAnsi="맑은 고딕" w:eastAsia="맑은 고딕"/>
          <w:b/>
          <w:i w:val="0"/>
          <w:u w:val="none"/>
        </w:rPr>
        <w:t>( Generally speaking / Generally spoken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Koreans are diligent.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</w:t>
      </w:r>
      <w:r>
        <w:rPr>
          <w:rFonts w:ascii="맑은 고딕" w:hAnsi="맑은 고딕" w:eastAsia="맑은 고딕"/>
          <w:b/>
          <w:i w:val="0"/>
          <w:u w:val="none"/>
        </w:rPr>
        <w:t>( Considering / Considered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age, he looks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As school was over, the kids ran out.  = </w:t>
      </w:r>
      <w:r>
        <w:rPr>
          <w:rFonts w:ascii="맑은 고딕" w:hAnsi="맑은 고딕" w:eastAsia="맑은 고딕"/>
          <w:b/>
          <w:i w:val="0"/>
          <w:u w:val="none"/>
        </w:rPr>
        <w:t>( School being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over, the kids ran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</w:t>
      </w:r>
      <w:r>
        <w:rPr>
          <w:rFonts w:ascii="맑은 고딕" w:hAnsi="맑은 고딕" w:eastAsia="맑은 고딕"/>
          <w:b/>
          <w:i w:val="0"/>
          <w:u w:val="none"/>
        </w:rPr>
        <w:t>( Judging from / Judged from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accent, he is from Busan.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</w:t>
      </w:r>
      <w:r>
        <w:rPr>
          <w:rFonts w:ascii="맑은 고딕" w:hAnsi="맑은 고딕" w:eastAsia="맑은 고딕"/>
          <w:b/>
          <w:i w:val="0"/>
          <w:u w:val="none"/>
        </w:rPr>
        <w:t>( Judging by / Judged by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cover, the book looks boring.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The weather </w:t>
      </w:r>
      <w:r>
        <w:rPr>
          <w:rFonts w:ascii="맑은 고딕" w:hAnsi="맑은 고딕" w:eastAsia="맑은 고딕"/>
          <w:b/>
          <w:i w:val="0"/>
          <w:u w:val="none"/>
        </w:rPr>
        <w:t>( being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cold, we stayed in.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with + 목적어 + 분사 / 형용사 / 부사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with + O + -ing (O가 능동으로 함) / p.p. (O가 당함) / 형용사 (full, open) / 부사·전치사구 (on, off). 「and + O + be동사 ~」로 풀어 확인한다.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He sat there with his eyes </w:t>
      </w:r>
      <w:r>
        <w:rPr>
          <w:rFonts w:ascii="맑은 고딕" w:hAnsi="맑은 고딕" w:eastAsia="맑은 고딕"/>
          <w:b/>
          <w:i w:val="0"/>
          <w:u w:val="none"/>
        </w:rPr>
        <w:t>( closing / closed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She listened with her arms </w:t>
      </w:r>
      <w:r>
        <w:rPr>
          <w:rFonts w:ascii="맑은 고딕" w:hAnsi="맑은 고딕" w:eastAsia="맑은 고딕"/>
          <w:b/>
          <w:i w:val="0"/>
          <w:u w:val="none"/>
        </w:rPr>
        <w:t>( folding / folded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He stood with tears </w:t>
      </w:r>
      <w:r>
        <w:rPr>
          <w:rFonts w:ascii="맑은 고딕" w:hAnsi="맑은 고딕" w:eastAsia="맑은 고딕"/>
          <w:b/>
          <w:i w:val="0"/>
          <w:u w:val="none"/>
        </w:rPr>
        <w:t>( running / run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down his face.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Don't speak with your mouth </w:t>
      </w:r>
      <w:r>
        <w:rPr>
          <w:rFonts w:ascii="맑은 고딕" w:hAnsi="맑은 고딕" w:eastAsia="맑은 고딕"/>
          <w:b/>
          <w:i w:val="0"/>
          <w:u w:val="none"/>
        </w:rPr>
        <w:t>( full / 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He fell asleep with the light </w:t>
      </w:r>
      <w:r>
        <w:rPr>
          <w:rFonts w:ascii="맑은 고딕" w:hAnsi="맑은 고딕" w:eastAsia="맑은 고딕"/>
          <w:b/>
          <w:i w:val="0"/>
          <w:u w:val="none"/>
        </w:rPr>
        <w:t>( on / lighting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She waited with her heart </w:t>
      </w:r>
      <w:r>
        <w:rPr>
          <w:rFonts w:ascii="맑은 고딕" w:hAnsi="맑은 고딕" w:eastAsia="맑은 고딕"/>
          <w:b/>
          <w:i w:val="0"/>
          <w:u w:val="none"/>
        </w:rPr>
        <w:t>( beating / beaten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fast.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He walked with his dog </w:t>
      </w:r>
      <w:r>
        <w:rPr>
          <w:rFonts w:ascii="맑은 고딕" w:hAnsi="맑은 고딕" w:eastAsia="맑은 고딕"/>
          <w:b/>
          <w:i w:val="0"/>
          <w:u w:val="none"/>
        </w:rPr>
        <w:t>( following / followed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He left with the door </w:t>
      </w:r>
      <w:r>
        <w:rPr>
          <w:rFonts w:ascii="맑은 고딕" w:hAnsi="맑은 고딕" w:eastAsia="맑은 고딕"/>
          <w:b/>
          <w:i w:val="0"/>
          <w:u w:val="none"/>
        </w:rPr>
        <w:t>( open / opening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부사의 위치 · 조동사가 있는 분사구문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양태부사(carefully·slowly)는 분사 앞이나 목적어 뒤 — 분사와 목적어 사이 ✗. 빈도부사(always·often)·부정어는 분사 앞. can → Being able to, must → Having to.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</w:t>
      </w:r>
      <w:r>
        <w:rPr>
          <w:rFonts w:ascii="맑은 고딕" w:hAnsi="맑은 고딕" w:eastAsia="맑은 고딕"/>
          <w:b/>
          <w:i w:val="0"/>
          <w:u w:val="none"/>
        </w:rPr>
        <w:t>( Reading the letter carefully / Reading carefully the letter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she found a mistake.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</w:t>
      </w:r>
      <w:r>
        <w:rPr>
          <w:rFonts w:ascii="맑은 고딕" w:hAnsi="맑은 고딕" w:eastAsia="맑은 고딕"/>
          <w:b/>
          <w:i w:val="0"/>
          <w:u w:val="none"/>
        </w:rPr>
        <w:t>( Always getting / Getting always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up late, he misses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</w:t>
      </w:r>
      <w:r>
        <w:rPr>
          <w:rFonts w:ascii="맑은 고딕" w:hAnsi="맑은 고딕" w:eastAsia="맑은 고딕"/>
          <w:b/>
          <w:i w:val="0"/>
          <w:u w:val="none"/>
        </w:rPr>
        <w:t>( Quickly finishing his lunch / Finishing quickly his lunch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ran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As he could swim, he saved the boy.  = </w:t>
      </w:r>
      <w:r>
        <w:rPr>
          <w:rFonts w:ascii="맑은 고딕" w:hAnsi="맑은 고딕" w:eastAsia="맑은 고딕"/>
          <w:b/>
          <w:i w:val="0"/>
          <w:u w:val="none"/>
        </w:rPr>
        <w:t>( Being able to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swim, he saved the boy.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As she had to leave early, she skipped dessert.  = </w:t>
      </w:r>
      <w:r>
        <w:rPr>
          <w:rFonts w:ascii="맑은 고딕" w:hAnsi="맑은 고딕" w:eastAsia="맑은 고딕"/>
          <w:b/>
          <w:i w:val="0"/>
          <w:u w:val="none"/>
        </w:rPr>
        <w:t>( Having to / Musting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leave early, she skipped dessert.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</w:t>
      </w:r>
      <w:r>
        <w:rPr>
          <w:rFonts w:ascii="맑은 고딕" w:hAnsi="맑은 고딕" w:eastAsia="맑은 고딕"/>
          <w:b/>
          <w:i w:val="0"/>
          <w:u w:val="none"/>
        </w:rPr>
        <w:t>( Usually arriving / Arriving usually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early, she gets the best seat.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</w:t>
      </w:r>
      <w:r>
        <w:rPr>
          <w:rFonts w:ascii="맑은 고딕" w:hAnsi="맑은 고딕" w:eastAsia="맑은 고딕"/>
          <w:b/>
          <w:i w:val="0"/>
          <w:u w:val="none"/>
        </w:rPr>
        <w:t>( Not being able to / Being not able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attend, I sent a gift.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-ing/p.p. · Being · 시제 · not 위치 · 접속사 · 의미상 주어 · with · 부사 위치를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Walked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along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street,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met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Writing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 haste,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letter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has mistakes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Knowing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say,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kept silent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enough money,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gave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Because he finished the work yesterday, he is free today.  =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Finishing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work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yesterday,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is free 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Living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 Seoul,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 knows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city well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Because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raining,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 stayed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As it was fine, we went out.  =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fine,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 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no bus,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 walked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Generally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spoken,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Koreans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are diligent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He sat with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his eyes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closing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arms folded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She listened with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her arms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folded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head nodding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from a distance,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rock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looks like a lion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from a distance,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rock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looks like a lion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Compared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two plans,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 chose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second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Comparing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with his brother,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quiet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 having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movie,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can't comment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Reading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carefully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letter,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found a mistake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Getting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always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up late,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misses 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Judged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from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his accent,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is from Busan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Though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tired,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kept working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walked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along the street,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met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student,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gets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discount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Having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built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100 years ago,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bridge is still strong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He fell asleep with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TV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turning 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snoring loudly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wanting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be late,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ran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sun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had set,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went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able to swim,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saved the boy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-ing인가 p.p.인가 — 주절 주어가 하는가, 당하는가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Walking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I가 걷는다(능동) → Walking.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letter는 쓰인다(수동) → (Being) written.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rock은 보이는 쪽 → Seen.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he가 가진다(능동) → Having.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Surprised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she는 놀란 상태(감정 수동) → Surprised.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Finishing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he가 끝낸다 → Finishing. 뒤에 목적어(his homework)가 있으면 능동.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Left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baby는 남겨진다 → Left.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he가 산다 → Living.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Compared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with만 있고 목적어 없음 → compared (수동).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Comparing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목적어(the two plans) → comparing (능동).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Being / Having been — 생략과 복원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Been 단독 ✗. Being tired = Tired (생략형도 ○).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we가 지루해진 상태 → (Being) bored.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Built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house는 지어진 쪽 → (Being) built.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Being 생략 → p.p.만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+ 완료 → Having been built. (Built ~도 ○)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명사 앞 Being. Been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Interested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she가 흥미를 느끼는 쪽 → Interested.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Being 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Written = Being written (수동). Having written은 능동 완료 →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시제 — 단순분사(-ing) vs 완료분사(Having p.p.)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finished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finished(과거완료) &gt; went(과거) → Having finished.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lives = knows (둘 다 현재) → Living.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lived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lived(과거) &gt; knows(현재) → Having lived.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before → 먼저 본 일 → Having seen.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been 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+ 앞선 시제. (Written ~도 ○)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finished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= 먼저 끝남 → Having finished. (After finishing dinner도 ○)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saw = waved 동시 → Seeing.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lost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lost &gt; couldn't → Having lost.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not · never의 위치 — 분사 바로 앞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knowing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분사.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having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Having not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having 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완료분사도 not이 맨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being rich (= Not rich).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wanting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didn't want → Not wanting.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Never having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never도 분사 앞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wanting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분사 앞. (wanting not to = ~하지 않기를 원하여 — 뜻이 달라진다)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접속사 — 남기는가, 없애는가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While walking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접속사를 남겨도 분사 형태는 그대로(능동 -ing).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Though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뜻이 양보 → Though (Being) tired.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 crossing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접속사는 분사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It raining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because는 남기지 않는다. 주어가 다르므로 It을 남긴다.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Turning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이 문장은 if 없이도 조건으로 읽힌다. (If turning도 틀리지는 않음)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 finishing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he가 끝낸다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Though poor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양보. Being 생략.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의미상 주어 — 주어가 다르면 남긴다 (독립분사구문) · 비인칭 독립분사구문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It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it ≠ we → It 남김.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 is 구문 → There being.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sun having set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sun ≠ we → 주어 남김 + 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Generally speaking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비인칭 독립분사구문: (If we speak) generally → speaking.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Considering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considering + 목적어 (능동).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School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school ≠ the kids.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Judging from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judging from(근거) — -ing 관용구. judged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Judging by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judging by(기준)도 -ing. from = -ing / by = p.p. 라는 규칙은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독립분사구문 → being. 접속사 없이 is를 쓰면 문장이 둘이 된다.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with + 목적어 + 분사 / 형용사 / 부사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closed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눈은 감긴다(수동) → closed. (and his eyes were closed)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folded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팔은 접힌다 → folded.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running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눈물이 흐른다(능동) → running.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full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with + O + 형용사 (your mouth is full).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with + O + 부사 (the light was on).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심장이 뛴다(능동) → beating.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following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개가 따라온다 → following. 뒤에 목적어 him.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open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with + O + 형용사 (the door was open). opened도 ○.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8. 부사의 위치 · 조동사가 있는 분사구문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Reading the letter carefully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분사와 목적어 사이에 부사 ✗. (Carefully reading the letter도 ○)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Always getting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빈도부사는 분사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Quickly finishing his lunch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 + 목적어 사이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Being able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can → be able to → Being able to.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Having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to → Having to.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Usually arriving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빈도부사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being able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부정어는 맨 앞.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9.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Walked → Walking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I가 걷는다(능동).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Writing → 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편지는 쓰인다(수동).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Knowing not → Not knowing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분사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not → Having 앞으로 (Not having)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Having not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Finishing → Having finished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finished(과거) &gt; is(현재) → 완료분사.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lives = knows → 단순분사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Because 삭제 (It raining, ~)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because는 남기지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Being → It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it ≠ we → 주어를 남긴다.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 being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spoken → speaking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비인칭 독립분사구문 generally speaking.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closing → closed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눈은 감긴다(수동).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folded(수동) / nodding(능동)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rock은 보이는 쪽 → Seen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Seeing → 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Compared → Comparing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목적어(the two plans)가 있다 → 능동.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Comparing → Compared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목적어 없이 with만 → 수동.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having p.p.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carefully → 맨 앞 또는 the letter 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분사와 목적어 사이에 부사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always → Getting 앞으로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빈도부사는 분사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Judged → Judging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judging from 관용구.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+ (Being) tired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walked → walking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I가 걷는다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Been →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Been 단독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완료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turning on → on (또는 turned on)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TV는 켜진 상태 → on / turned on.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wanting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had set → having set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없이 두 문장 ✗ → 독립분사구문.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 →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분사구문은 -ing로 시작.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분사구문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