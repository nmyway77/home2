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There is / There are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문법정리  ·  수 일치 · 수량 표현 · 시제와 조동사 · 부정/의문 · 쓸 수 없는 명사 · 명사 뒤 꾸밈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there는 「~이 있다」 문장의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자리만 채우는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이고, 진짜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 뒤의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 — 그래서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be동사는 뒤 명사에 맞추고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그 명사는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처음 소개하는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(a · some · 수 · no + 명사)이어야 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there 구문의 구조 — there는 주어가 아니다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2700"/>
        <w:gridCol w:w="3000"/>
        <w:gridCol w:w="2706"/>
      </w:tblGrid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들어가는 말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역할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there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 자리를 채우는 말 (뜻 없음, 「거기에」 ✕)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a pond in the park.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be동사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· are · was · were …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 명사의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와 문장의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에 맞춘다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pond. / 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two ponds.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진짜 주어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· some · 수 · no + 명사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「~이 있다」의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~이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(처음 소개하는 것)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pond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park.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 장소 · 때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the park · on the desk · yesterday …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어디에 · 언제 있는지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 a pond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the park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두 가지 there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유도부사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(이 단원): 문장 맨 앞, 뜻 없음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a pond in the park. (공원에 연못이 있다)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장소부사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(거기에): 보통 문장 뒤, 「거기에」라는 뜻 → I met him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앞에 전치사를 붙이지 않는다: go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→ go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수 일치 — be동사는 뒤 명사에 맞춘다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800"/>
        <w:gridCol w:w="1300"/>
        <w:gridCol w:w="4806"/>
      </w:tblGrid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 뒤의 명사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/ an + 단수명사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an umbrella by the door.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복수명사 (two · many · some + 복수)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three umbrellas by the door.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불가산명사 (some · a lot of + 불가산)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lot of dust on the shelf.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nothing · something · nobody · someone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someone at the gate.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lot of / some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복수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lot of leaves on the ground.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 — 모양에 속는 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people · children: -s가 없어도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복수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many people. (is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news: -s로 끝나도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good news. (are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two cups of tea · a pair of socks: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cups · pair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two cups of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a pair of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문장 앞의 장소 말(In my room, ~)은 주어가 아니다 → be 뒤의 명사를 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셀 수 있는 명사 · 셀 수 없는 명사와 수량 표현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3700"/>
        <w:gridCol w:w="3806"/>
      </w:tblGrid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가산명사 + 복수형 → are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불가산명사 (복수형 ✕) → is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많은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many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chairs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milk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조금 있는 (긍정)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chairs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milk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거의 없는 (부정)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chairs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milk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둘 다 쓰는 말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lot of · some · any · no + 복수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lot of · some · any · no + 불가산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 명사가 복수형(-s)이 되는가? → 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(many · few · a few · are) / 안 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(much · little · a little · is)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「조금 있다」(긍정)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few / a 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·  「거의 없다」(부정)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few / little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lot of · some · any · no는 둘 다 쓴다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뒤 명사만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보고 is / are를 정한다.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한국어로는 셀 수 있을 것 같지만 불가산인 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advice · information · furniture · homework · news · money · bread · traffic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복수형 ✕ (advices ✕ · furnitures ✕), much · little과 함께, be는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시제와 조동사 — be만 바뀐다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3200"/>
        <w:gridCol w:w="37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있다 (현재)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/ are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two parks in my town.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있었다 (과거)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was (단수 · 불가산) / were (복수)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flood here. / 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two floods here.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있을 것이다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(수와 상관없이)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sale next week. (will is ✕ · will are ✕)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있을지도 모른다 · 틀림없이 있다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be · must be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quiz today.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~이후로 (지금까지) 있었다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(단수 · 불가산)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(복수)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lot of wind since noon.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 정리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조동사(will · may · must · can)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is · are를 쓰지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yesterday · ago · last ~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 / 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·  since ~ (~이후로)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 / have been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부정문 · 의문문 · 대답 · 부가의문문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3700"/>
        <w:gridCol w:w="3906"/>
      </w:tblGrid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 (no)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 / are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ink in this pen.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 (not ~ any)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isn't /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stamps in the drawer.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/ Are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~?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any stamps in the drawer?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many 의문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many + 복수명사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~?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many stamps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대답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Yes,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is. / No,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isn't.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A: Is there a pool? B: Yes,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부가의문문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긍정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isn't there?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부정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there?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 a pool,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isn't there?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no와 not을 함께 쓰지 않는다: There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ink ✕ → There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ink / There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ink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의문문 어순: How many stamps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? ✕ → How many stamps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대답 · 부가의문문의 주어 자리도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Yes,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✕ ·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? ✕ ·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 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be동사로 물으면 be동사로 대답: Was there ~? → No, 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(didn't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there 구문을 쓸 수 없는 경우 — 이미 아는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1500"/>
        <w:gridCol w:w="4806"/>
      </w:tblGrid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 뒤에 올 명사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there 구문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바른 문장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· an · some · 수 · no · many + 명사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 a bike in the garage. / There are two bikes in the garage.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+ 명사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bike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garage. (There is the bike ✕)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my · your · his 등 소유격 + 명사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His bike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garage.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이름 (고유명사)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Minsu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garage.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대명사 (it · he · she · they)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garage.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the · my · 이름 · 대명사는 안 되는가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there 구문은 듣는 사람이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모르는 것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을 「이런 것이 있다」고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처음 꺼내는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말이다. the bike · his bike · Minsu · it은 이미 무엇인지 아는 것 → 소개할 필요가 없으므로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주어로 문장을 시작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우리말로 비교: 「차고에 자전거가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」(처음 소개 → There is a bike) / 「그 자전거는 차고에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」(이미 아는 것 → The bike is)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be 뒤 명사를 꾸미는 말 — -ing · p.p. · to 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1800"/>
        <w:gridCol w:w="3400"/>
        <w:gridCol w:w="2006"/>
      </w:tblGrid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~하고 있는 (명사가 직접 함)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 a baby crying in the room.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baby cries ✕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~된 · ~당한 (명사가 당함)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 a vase made of glass.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vase making ✕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· ~해야 할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are many games to play.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games play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문장의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 하나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뿐이다 → 명사 뒤에 동사의 현재형 · 과거형을 또 쓰지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「~할」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·  명사가 직접 함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·  명사가 당함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수 일치 — is인가 are인가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(be 뒤의 명사가 단수 · 불가산인가, 복수인가?)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big clock on the wall.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clocks on the wall.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milk in the glass.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lot of children on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lot of noise outside.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many people in the shopping mall.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good news for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three bottles of water in the bag.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nothing in my pocket.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number of birds in the tree.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pair of shoes under the bed.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In my class,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twenty-five students.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가산 · 불가산과 수량 표현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각각 고르세요. (뒤 명사를 셀 수 있는가? → 수량 표현과 be동사가 함께 정해진다)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students in the gym.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water on the floor.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salt in this soup.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chairs in this small 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much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furniture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furnitures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his 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advice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advices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this book.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boxes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floor.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lot 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cookies in the jar.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lot 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 in the safe.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time for lunch.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too much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homework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homeworks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week.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number 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mistakes in this report.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few · a few · little · a little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뒤 명사를 셀 수 있는지 ② 뜻이 「조금 있다」인지 「거의 없다」인지 고른 뒤, 빈칸에 few · a few · little · a little 중 알맞은 것을 쓰세요. (같은 뼈대가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apples in the box.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apples in the box, so we need to buy some.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juice in the bottle.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juice in the bottle, so I'm still thirsty.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cars on the street at night.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rain in the desert.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worry. There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hope.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restaurants near my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 in my wallet, so I can't buy lunch.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조금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시제와 조동사 — be를 알맞은 형태로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우리말에 맞게 괄호 안의 말을 알맞은 형태로 바꿔 빈칸에 쓰세요. (두 단어 이상이 될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car accident on this road yesterday.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two car accidents on this road last month.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full moon tomorrow night.     (will, 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snow this weekend.     (may, 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way out of here.     (must, 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enough seats for everyone.     (may, not, 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clouds in the sky yesterday.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 news from him since last month.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three fires in this area since January.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not much traffic this morning.     (be)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부정문 · 의문문 · 대답 · 부가의문문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(no와 not을 겹치지 않는다 · 의문문 어순 · 대답과 부가의문문의 주어 자리)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sugar in this tea.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eggs in the basket.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hospital near here?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good movies this week?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many people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your family?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Is there a gym in your school?     B: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Are there any pencils in your bag?     B: No,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Was there a party last night?     B: No,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bus stop near here,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weren't many students in the class,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there 구문을 쓸 수 있는가 —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 (be 뒤의 명사가 처음 소개하는 말인가? — 같은 명사가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cat on the roof.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the cat on the roof.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Jimin in the classroom.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some students in the classroom.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my phone on the sofa.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phone on the sofa.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it in the drawer.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three boys in the playground.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water in the tank.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many shops on this street.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be 뒤 명사를 꾸미는 말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(문장의 동사는 be 하나 — 직접 함 -ing / 당함 p.p. / ~할 to V)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stage.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window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classroom.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many places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Busan.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worry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worrying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dog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barks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barking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door.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letter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sending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from Canada.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some books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plane.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some people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car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parking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front of my 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lot of homework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tonight.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O / X —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a lot of sugar in the jar.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will is a meeting at three.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was a lot of people at the festival.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little milk in the fridge.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there any questions?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isn't any bread on the table.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man waits for you outside.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few chairs in the hall, so some people are standing.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has been many accidents here.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to there with my family.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many interesting informations on this site.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(부정 줄임말 대신 not을 풀어 쓴 형태)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수 일치 — is인가 are인가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big clock(단수)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 + 복수 clocks → are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milk = 불가산 → 단수 취급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lot of + children(복수)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lot of + noise(불가산) → is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people은 -s 없이 복수 → are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news는 -s로 끝나도 불가산 → is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주어는 water가 아니라 bottles(복수) → are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nothing = 단수 취급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number of(많은) + 복수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주어는 a pair(한 켤레) → is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my class는 주어 ✕ → students(복수) → are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가산 · 불가산과 수량 표현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many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students(가산 복수) → many +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water(불가산) → much + is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salt(불가산) → much +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many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chairs(가산 복수) → many + are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furniture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furniture = 불가산 → 복수형 ✕ + isn't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advice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advice = 불가산 → 복수형 ✕ + is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boxes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 + 가산명사 → 복수형 boxes +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lot 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much는 불가산 전용 → 복수 cookies엔 a lot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lot 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many는 가산 전용 → 불가산 money엔 a lot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time(불가산) → much + isn't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homework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homework = 불가산 → 복수형 ✕ +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number 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mistakes(가산 복수) → a number of + are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few · a few · little · a little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조금 있다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가산(apples) + 조금 있다 → a few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거의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가산 + 거의 없다 → few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조금 있다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불가산(juice) + 조금 있다 → a little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거의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불가산 + 거의 없다 → little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거의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가산(cars) + 거의 없다 → few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거의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불가산(rain) + 거의 없다 → little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조금 있다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불가산(hope) + 조금 있다 → a little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조금 있다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가산(restaurants) + 조금 있다 → a few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거의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불가산(money) + 거의 없다 → little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시제와 조동사 — be를 알맞은 형태로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yesterday(과거) + 단수 →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month(과거) + 복수 → were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will + 원형 be (will is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may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may + 원형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must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must + 원형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may not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조동사 + not + be (may not be)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were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부정 + clouds(복수) → weren't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since + news(불가산) → has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since + fires(복수) → have been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+ traffic(불가산) → was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부정문 · 의문문 · 대답 · 부가의문문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no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 하나로 부정. isn't no ✕(이중부정)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any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 + any = no. not + no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의문문 → be동사를 there 앞으로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movies(복수) → Are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How many + 복수명사 + are there ~?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there 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대답의 주어 자리도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복수(pencils)로 물었으므로 aren't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과거 · 단수 질문 → wasn't (didn't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부가의문문의 주어 = there (it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 were, 주어 자리 there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there 구문을 쓸 수 있는가 —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+ 명사 = 처음 소개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+ 명사 = 이미 아는 것 → The cat is on the roof.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이름 → Jimin is in the classroom.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 + 복수 = 처음 소개 → O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my + 명사 = 특정 → My phone is on the sofa.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+ 명사 → O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대명사 → It is in the drawer.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 + 복수명사 = 처음 소개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 + 명사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many + 복수 → O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be 뒤 명사를 꾸미는 말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singing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두 개 ✕ / 소년이 직접 노래함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broken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창문은 깨짐을 당함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visit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방문할 ~(~할) →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worry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걱정할 것(~할) →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barking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두 개 ✕ / 개가 직접 짖음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sent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편지는 보내짐을 당함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읽을 ~(~할) →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waiting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사람들이 직접 기다림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parked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차는 주차됨을 당함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해야 할 ~ →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어법 판단 O / X — 종합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sugar = 불가산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조동사 뒤 원형 → will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people = 복수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불가산 + 조금 있다 → a little +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questions = 복수 → Are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bread(불가산) + not ~ any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두 개 ✕ → waiting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가산 + 거의 없다 → few +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accidents = 복수 → have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장소부사 there 앞 전치사 ✕ → went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information = 불가산 → is + information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there 구문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there 구문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there 구문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