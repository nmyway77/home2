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it의 구분 (대명사 · 비인칭 주어 · 가주어)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123문항 (선택형 93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783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비인칭 주어 자리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It인가 This · There인가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시간 · 날짜 · 요일 · 날씨 · 계절 · 거리 · 명암 · 걸리는 시간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「~이 있다」 → There is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비인칭 vs 대명사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앞의 명사로 바꿀 수 있나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바꿔 넣어 말이 되면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대명사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(그것) · 넣을 말이 없으면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비인칭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대명사의 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단수인가 복수인가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단수 · 셀 수 없는 명사 → it  /  복수(shoes · glasses · jeans) → they · them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it vs one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바로 그것인가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같은 물건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같은 종류의 다른 하나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one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(a new one)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가주어 형태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It + is + … + to V / that절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가주어는 It만 · 동사는 단수 · 진주어는 to V 또는 that + 주어 + 동사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의미상 주어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for인가 of인가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보통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 + 목적격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성격 형용사(kind · nice · wise · careless · rude)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of + 목적격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가주어 vs 대명사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V를 It 자리에 넣을 수 있나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V is ~가 되면 가주어 · to V가 명사를 꾸미면(a place to visit) 대명사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가목적어(심화)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find · make · think 뒤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형용사 + to V (it 생략 ✗)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2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it의 네 가지 정체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정체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판별 신호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해석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대명사 it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앞에 가리키는 단수 명사가 있다 · 목적어 자리 it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have a cat.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cute.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그것(그 고양이)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비인칭 주어 it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가리킬 말이 없다 · 시간 · 날씨 · 거리 · 명암 …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rainy today.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해석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가주어 it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뒤에 to V / that절 → It 자리로 옮길 수 있다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is fun to swim.  = To swim is fun.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해석 ✗ (진주어를 해석)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가목적어 it (심화)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find · make · think + it + 형용사 + to V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found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hard to swim.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해석 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판별 순서  Q1 뒤의 to V · that절을 It 자리에 넣어 말이 되나 → 가주어   Q2 앞의 명사를 It 자리에 넣어 말이 되나 → 대명사   Q3 시간 · 날씨 · 거리 · 명암 → 비인칭 주어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to V가 있다고 다 가주어가 아니다:  It is a good place to visit. → To visit is a good place ✗ → 대명사.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※ It takes + 시간 (+ to V)은 이 학습지에서 「걸리는 시간」 비인칭 주어로 분류한다.  It ~ that 강조구문은 중3 범위라 다루지 않는다.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비인칭 주어 자리 — It인가, This · That · There인가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시간 · 날짜 · 요일 · 날씨 · 계절 · 거리 · 명암의 주어는 It만 쓴다.  「~이 있다」는 There is / are.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seven o'clock. Wake up!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</w:t>
      </w:r>
      <w:r>
        <w:rPr>
          <w:rFonts w:ascii="맑은 고딕" w:hAnsi="맑은 고딕" w:eastAsia="맑은 고딕"/>
          <w:b/>
          <w:i w:val="0"/>
          <w:u w:val="none"/>
        </w:rPr>
        <w:t>( It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very windy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snows a lot in Gangwon-do.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lot of snow on the road.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five kilometers to the beach.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are many stars in the sky tonight.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Is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Friday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It /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have a lot of rain in July.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비인칭 주어 it이 나타내는 것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it 뒤의 말을 본다:  o'clock · 숫자 시각 → 시간 / 월 + 일 → 날짜 / Monday … → 요일 / sunny · rainy · cold → 날씨 / spring … → 계절 / km · mile → 거리 / dark · bright → 명암 / takes + 시간 → 걸리는 시간.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May 5th today.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foggy this morning.   → </w:t>
      </w:r>
      <w:r>
        <w:rPr>
          <w:rFonts w:ascii="맑은 고딕" w:hAnsi="맑은 고딕" w:eastAsia="맑은 고딕"/>
          <w:b/>
          <w:i w:val="0"/>
          <w:u w:val="none"/>
        </w:rPr>
        <w:t>( 시간 / 날짜 / 거리 / 날씨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still bright outside.   → </w:t>
      </w:r>
      <w:r>
        <w:rPr>
          <w:rFonts w:ascii="맑은 고딕" w:hAnsi="맑은 고딕" w:eastAsia="맑은 고딕"/>
          <w:b/>
          <w:i w:val="0"/>
          <w:u w:val="none"/>
        </w:rPr>
        <w:t>( 계절 / 명암 / 거리 / 날씨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takes ten minutes on foot.   → </w:t>
      </w:r>
      <w:r>
        <w:rPr>
          <w:rFonts w:ascii="맑은 고딕" w:hAnsi="맑은 고딕" w:eastAsia="맑은 고딕"/>
          <w:b/>
          <w:i w:val="0"/>
          <w:u w:val="none"/>
        </w:rPr>
        <w:t>( 시간 / 걸리는 시간 / 거리 / 요일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about 3 miles from here.   → </w:t>
      </w:r>
      <w:r>
        <w:rPr>
          <w:rFonts w:ascii="맑은 고딕" w:hAnsi="맑은 고딕" w:eastAsia="맑은 고딕"/>
          <w:b/>
          <w:i w:val="0"/>
          <w:u w:val="none"/>
        </w:rPr>
        <w:t>( 시간 / 걸리는 시간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summer in Australia now.   → </w:t>
      </w:r>
      <w:r>
        <w:rPr>
          <w:rFonts w:ascii="맑은 고딕" w:hAnsi="맑은 고딕" w:eastAsia="맑은 고딕"/>
          <w:b/>
          <w:i w:val="0"/>
          <w:u w:val="none"/>
        </w:rPr>
        <w:t>( 날짜 / 계절 / 날씨 / 요일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비인칭 주어 it인가, 대명사 it인가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it 자리에 앞에 나온 말(단수 명사 · 그 일)을 넣어 말이 되면 대명사(그것).  넣을 말이 없고 시간 · 날씨 · 거리 등을 말하면 비인칭 주어.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I have a new watch.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very light.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very light in this room.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Be careful with the soup.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hot.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hot today. Let's go swimming.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Wednesday. We have P.E. class.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I lost my cap. Did you see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?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How far is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museum?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What is this? —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's a gift for you.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What time is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London now?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My sister made a cake.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looks delicious.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getting cold. Put on your coat.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Your coffee is getting cold. Drink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대명사 it — 하나면 it, 여럿이면 they · them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대명사 it은 앞의 단수 명사 · 셀 수 없는 명사를 받는다.  복수 명사(shoes · glasses · jeans 포함)는 they(주어) · them(목적어).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 bought new sneakers. </w:t>
      </w:r>
      <w:r>
        <w:rPr>
          <w:rFonts w:ascii="맑은 고딕" w:hAnsi="맑은 고딕" w:eastAsia="맑은 고딕"/>
          <w:b/>
          <w:i w:val="0"/>
          <w:u w:val="none"/>
        </w:rPr>
        <w:t>( It is / They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very comfortable.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I lost my glasses. I can't find </w:t>
      </w:r>
      <w:r>
        <w:rPr>
          <w:rFonts w:ascii="맑은 고딕" w:hAnsi="맑은 고딕" w:eastAsia="맑은 고딕"/>
          <w:b/>
          <w:i w:val="0"/>
          <w:u w:val="none"/>
        </w:rPr>
        <w:t>( it /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This is my new bag. I like </w:t>
      </w:r>
      <w:r>
        <w:rPr>
          <w:rFonts w:ascii="맑은 고딕" w:hAnsi="맑은 고딕" w:eastAsia="맑은 고딕"/>
          <w:b/>
          <w:i w:val="0"/>
          <w:u w:val="none"/>
        </w:rPr>
        <w:t>( it /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lot.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I love milk. I drink </w:t>
      </w:r>
      <w:r>
        <w:rPr>
          <w:rFonts w:ascii="맑은 고딕" w:hAnsi="맑은 고딕" w:eastAsia="맑은 고딕"/>
          <w:b/>
          <w:i w:val="0"/>
          <w:u w:val="none"/>
        </w:rPr>
        <w:t>( it /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 morning.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Mom gave me two books. </w:t>
      </w:r>
      <w:r>
        <w:rPr>
          <w:rFonts w:ascii="맑은 고딕" w:hAnsi="맑은 고딕" w:eastAsia="맑은 고딕"/>
          <w:b/>
          <w:i w:val="0"/>
          <w:u w:val="none"/>
        </w:rPr>
        <w:t>( It / They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were very interesting.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Where are my jeans? I can't find </w:t>
      </w:r>
      <w:r>
        <w:rPr>
          <w:rFonts w:ascii="맑은 고딕" w:hAnsi="맑은 고딕" w:eastAsia="맑은 고딕"/>
          <w:b/>
          <w:i w:val="0"/>
          <w:u w:val="none"/>
        </w:rPr>
        <w:t>( it /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Look at the moon! </w:t>
      </w:r>
      <w:r>
        <w:rPr>
          <w:rFonts w:ascii="맑은 고딕" w:hAnsi="맑은 고딕" w:eastAsia="맑은 고딕"/>
          <w:b/>
          <w:i w:val="0"/>
          <w:u w:val="none"/>
        </w:rPr>
        <w:t>( It / They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so round tonight.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These cookies are yours. Eat </w:t>
      </w:r>
      <w:r>
        <w:rPr>
          <w:rFonts w:ascii="맑은 고딕" w:hAnsi="맑은 고딕" w:eastAsia="맑은 고딕"/>
          <w:b/>
          <w:i w:val="0"/>
          <w:u w:val="none"/>
        </w:rPr>
        <w:t>( it /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대명사 it인가, one인가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it = 앞에 나온 바로 그것(같은 물건).  one = 같은 종류의 다른 하나(a + 명사).  잃어버린 것을 다시 「사다 · 빌리다」면 one, 「찾다 · 두다」면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I lost my umbrella. I need to buy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 lost my umbrella, but I found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my locker.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Do you have an eraser? — Yes, I have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Where is my eraser? — I put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your desk.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My phone is too old. I want a new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I made a kite. Do you want to fly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I don't have a pencil. Can you lend me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Is this your pencil? — Yes, </w:t>
      </w:r>
      <w:r>
        <w:rPr>
          <w:rFonts w:ascii="맑은 고딕" w:hAnsi="맑은 고딕" w:eastAsia="맑은 고딕"/>
          <w:b/>
          <w:i w:val="0"/>
          <w:u w:val="none"/>
        </w:rPr>
        <w:t>( it / 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mine.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가주어 it — 긴 주어(to V · that절)는 뒤로, 그 자리에 It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V ~ is … / That S V ~ is …  →  It is … to V ~ / It is … that S V ~.   가주어 자리는 It만(This · That ✗), 동사는 단수(is), 진주어는 to V · that절.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fun to play board games.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</w:t>
      </w:r>
      <w:r>
        <w:rPr>
          <w:rFonts w:ascii="맑은 고딕" w:hAnsi="맑은 고딕" w:eastAsia="맑은 고딕"/>
          <w:b/>
          <w:i w:val="0"/>
          <w:u w:val="none"/>
        </w:rPr>
        <w:t>( It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dangerous to swim in this river.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It is important </w:t>
      </w:r>
      <w:r>
        <w:rPr>
          <w:rFonts w:ascii="맑은 고딕" w:hAnsi="맑은 고딕" w:eastAsia="맑은 고딕"/>
          <w:b/>
          <w:i w:val="0"/>
          <w:u w:val="none"/>
        </w:rPr>
        <w:t>( exercise / to exercise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It is not easy </w:t>
      </w:r>
      <w:r>
        <w:rPr>
          <w:rFonts w:ascii="맑은 고딕" w:hAnsi="맑은 고딕" w:eastAsia="맑은 고딕"/>
          <w:b/>
          <w:i w:val="0"/>
          <w:u w:val="none"/>
        </w:rPr>
        <w:t>( learn / to learn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language.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It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exciting to watch soccer games.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To make good friends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not easy.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It is true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moved to Busan.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It is surprising that she </w:t>
      </w:r>
      <w:r>
        <w:rPr>
          <w:rFonts w:ascii="맑은 고딕" w:hAnsi="맑은 고딕" w:eastAsia="맑은 고딕"/>
          <w:b/>
          <w:i w:val="0"/>
          <w:u w:val="none"/>
        </w:rPr>
        <w:t>( won / to win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contest.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necessary to wear a helmet.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바꿔 쓰기 — To V is ~  =  It is ~ to V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앞으로 나온 진주어를 뒤로 보내고 맨 앞에 It.  거꾸로 It ~ to V → To V is ~.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52. To keep a diary is good for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good for you </w:t>
      </w:r>
      <w:r>
        <w:rPr>
          <w:rFonts w:ascii="맑은 고딕" w:hAnsi="맑은 고딕" w:eastAsia="맑은 고딕"/>
          <w:b/>
          <w:i w:val="0"/>
          <w:u w:val="none"/>
        </w:rPr>
        <w:t>( to keep / keeping / keep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diary.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53. To ride a bike without a helmet is dangerous.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dangerous to ride a bike without a helmet.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54. It is interesting to learn about space.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To learn / Learn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about space is interesting.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55. That he passed the test is amazing.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amazing </w:t>
      </w:r>
      <w:r>
        <w:rPr>
          <w:rFonts w:ascii="맑은 고딕" w:hAnsi="맑은 고딕" w:eastAsia="맑은 고딕"/>
          <w:b/>
          <w:i w:val="0"/>
          <w:u w:val="none"/>
        </w:rPr>
        <w:t>( that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passed the test.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56. It is my dream to travel around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To travel around the world </w:t>
      </w:r>
      <w:r>
        <w:rPr>
          <w:rFonts w:ascii="맑은 고딕" w:hAnsi="맑은 고딕" w:eastAsia="맑은 고딕"/>
          <w:b/>
          <w:i w:val="0"/>
          <w:u w:val="none"/>
        </w:rPr>
        <w:t>( is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dream.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57. To be kind to others is important.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important </w:t>
      </w:r>
      <w:r>
        <w:rPr>
          <w:rFonts w:ascii="맑은 고딕" w:hAnsi="맑은 고딕" w:eastAsia="맑은 고딕"/>
          <w:b/>
          <w:i w:val="0"/>
          <w:u w:val="none"/>
        </w:rPr>
        <w:t>( to be / being /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kind to others.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가주어 문장의 의미상 주어 — for + 목적격 / of + 목적격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V를 하는 사람은 to 앞에 for + 목적격.  사람의 성격을 평가하는 형용사(kind · nice · wise · smart · careless · rude · foolish)이면 of + 목적격.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It is hard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to get up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It is kind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to help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It was careless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 to lose his key.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It is impossible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 to finish this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It is easy </w:t>
      </w:r>
      <w:r>
        <w:rPr>
          <w:rFonts w:ascii="맑은 고딕" w:hAnsi="맑은 고딕" w:eastAsia="맑은 고딕"/>
          <w:b/>
          <w:i w:val="0"/>
          <w:u w:val="none"/>
        </w:rPr>
        <w:t>( for I / for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cook ramyeon.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It is necessary </w:t>
      </w:r>
      <w:r>
        <w:rPr>
          <w:rFonts w:ascii="맑은 고딕" w:hAnsi="맑은 고딕" w:eastAsia="맑은 고딕"/>
          <w:b/>
          <w:i w:val="0"/>
          <w:u w:val="none"/>
        </w:rPr>
        <w:t>( for they / for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wear helmets.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It was nice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to invite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It is dangerous </w:t>
      </w:r>
      <w:r>
        <w:rPr>
          <w:rFonts w:ascii="맑은 고딕" w:hAnsi="맑은 고딕" w:eastAsia="맑은 고딕"/>
          <w:b/>
          <w:i w:val="0"/>
          <w:u w:val="none"/>
        </w:rPr>
        <w:t>( for / of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children to play on the road.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가주어 it인가, 대명사 it인가 — to V가 있어도 확인한다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뒤의 to V · that절을 It 자리에 넣어 「To V is ~」 「That ~ is ~」가 되면 가주어.  to V가 앞의 명사를 꾸미거나(a place to visit), 넣을 수 없으면 대명사.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fun to ride a roller coaster.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good place to visit.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good to visit the place.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Look at this puzzle.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too hard.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hard to solve this puzzle.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He told me a story. I think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true.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true that he told me a lie.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I like this song.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makes me happy.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book to read on the train.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my plan to study abroad.   → </w:t>
      </w:r>
      <w:r>
        <w:rPr>
          <w:rFonts w:ascii="맑은 고딕" w:hAnsi="맑은 고딕" w:eastAsia="맑은 고딕"/>
          <w:b/>
          <w:i w:val="0"/>
          <w:u w:val="none"/>
        </w:rPr>
        <w:t>( 가주어 / 대명사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종합 — 대명사 · 비인칭 주어 · 가주어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판별 순서:  Q1 뒤의 to V · that절을 It 자리에 넣을 수 있나 → 가주어 / Q2 앞의 명사로 바꿀 수 있나 → 대명사 / Q3 시간 · 날씨 · 거리 · 명암 등 → 비인칭 주어.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cloudy and windy.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exciting to go camping.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This is my room.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small but clean.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ten to nine.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important that we save water.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I found a wallet.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on the bench.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takes two hours by train.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rude of him to say that.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Where is my phone? I can't find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December 31st today.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very dark in the cave.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Don't open the box.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not yours.   → </w:t>
      </w:r>
      <w:r>
        <w:rPr>
          <w:rFonts w:ascii="맑은 고딕" w:hAnsi="맑은 고딕" w:eastAsia="맑은 고딕"/>
          <w:b/>
          <w:i w:val="0"/>
          <w:u w:val="none"/>
        </w:rPr>
        <w:t>( 대명사 / 비인칭 주어 / 가주어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11. 도전 (중2 심화) — 가목적어 it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find · make · think + it + 형용사 + to V:  목적어 자리의 긴 to V를 뒤로 보내고 그 자리에 it.  it을 빼면 틀린 문장.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I found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difficult to solve the problem.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Smartphones make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easy to take pictures.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 think </w:t>
      </w:r>
      <w:r>
        <w:rPr>
          <w:rFonts w:ascii="맑은 고딕" w:hAnsi="맑은 고딕" w:eastAsia="맑은 고딕"/>
          <w:b/>
          <w:i w:val="0"/>
          <w:u w:val="none"/>
        </w:rPr>
        <w:t>( it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important to read every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He found it hard </w:t>
      </w:r>
      <w:r>
        <w:rPr>
          <w:rFonts w:ascii="맑은 고딕" w:hAnsi="맑은 고딕" w:eastAsia="맑은 고딕"/>
          <w:b/>
          <w:i w:val="0"/>
          <w:u w:val="none"/>
        </w:rPr>
        <w:t>( wake / to wake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up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The test was easy. I found </w:t>
      </w:r>
      <w:r>
        <w:rPr>
          <w:rFonts w:ascii="맑은 고딕" w:hAnsi="맑은 고딕" w:eastAsia="맑은 고딕"/>
          <w:b/>
          <w:i w:val="0"/>
          <w:u w:val="none"/>
        </w:rPr>
        <w:t>( it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easy.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I thought </w:t>
      </w:r>
      <w:r>
        <w:rPr>
          <w:rFonts w:ascii="맑은 고딕" w:hAnsi="맑은 고딕" w:eastAsia="맑은 고딕"/>
          <w:b/>
          <w:i w:val="0"/>
          <w:u w:val="none"/>
        </w:rPr>
        <w:t>( it / this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fun to ride a horse.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12.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비인칭 주어 자리 · 대명사의 수 · it / one · 가주어의 형태 · 의미상 주어 · 가목적어를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ten o'clock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very cold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lot 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rain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summer.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from here to the library?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winter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Australia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now?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Yesterday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windy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sunny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takes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about 30 minutes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today? — It's Friday.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six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kilometers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from 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beach.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I lost my glasses.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find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anywhere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I bought new shoes.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too small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The soup is hot. Don't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touch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your hands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I lost my pen.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My bag is too old.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fun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baseball with friends.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exciting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watch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 games.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important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breakfast.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new language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not easy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true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won the contest.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It is surprising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win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game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good place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visiting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It is kind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It is hard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swim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It is necessary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wear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helmets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of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help the old lady.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It is wise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money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found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difficult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solve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problem.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Smartphones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easy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pictures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123.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important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books.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비인칭 주어 자리 — It인가, This · That · There인가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비인칭 주어 It (This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snow(눈이 오다) → 주어 It. There snows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「눈이 많이 있다」 → There is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It is + 거리.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「~들이 있다」 → There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요일을 묻는 의문문 → Is it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have의 주어 → 사람 We. It으로 쓰면 It rains a lot in July.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비인칭 주어 it이 나타내는 것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월 + 일 → 날짜.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날씨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foggy(안개 낀) → 날씨.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명암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bright(밝은) → 명암.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걸리는 시간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takes + 시간 → 걸리는 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거리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miles → 거리.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계절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summer → 계절.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비인칭 주어 it인가, 대명사 it인가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 new watch를 넣어도 말이 된다.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넣을 명사가 없다 · 명암(밝다).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soup (바로 뒤 문항과 짝 — 뜨거운 것은 수프).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(바로 앞 문항과 짝 — 넣을 명사가 없다).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see의 목적어 · it = my cap. 목적어 자리 it은 비인칭이 될 수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(앞의 물건).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 cake.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날씨(점점 추워진다).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drink의 목적어 · it = your coffee (바로 앞 문항과 짝).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대명사 it — 하나면 it, 여럿이면 they · them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are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sneakers는 복수 → They are.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glasses(안경)는 복수 취급 → them.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new bag(단수)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milk는 셀 수 없는 명사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two books → They (동사 were도 복수).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jeans는 복수 취급 → them.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moon(단수)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These cookies(복수) → them.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대명사 it인가, one인가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그 우산은 살 수 없다 → 같은 종류 하나 one (바로 뒤 문항과 짝).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바로 그 우산을 찾음 → it (바로 앞 문항과 짝).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특정한 그 지우개가 아니라 아무 지우개 하나 → one.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eraser 바로 그것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new + one (a new it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내가 만든 바로 그 연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없는 것을 빌려 달라 → 같은 종류 하나 one.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this(바로 그 연필) → it.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가주어 it — 긴 주어(to V · that절)는 뒤로, 그 자리에 It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자리 → It (This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exercise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→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learn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→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진짜 주어는 to watch ~(하나의 일) → 단수 is. games에 맞추지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 주어 → 단수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완전한 문장(he moved …) → 진주어 that절.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 뒤는 주어 + 동사 → won.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→ It. There is + 명사(~이 있다)와 구별.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바꿔 쓰기 — To V is ~  =  It is ~ to V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keep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to V를 뒤로.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learn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진주어를 앞으로 → To learn.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 진주어 → It is ~ that ~.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 주어 → 단수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 그대로 뒤로.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가주어 문장의 의미상 주어 — for + 목적격 / of + 목적격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hard는 성격 형용사가 아니다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kind = 사람의 성격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careless = 성격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impossible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목적격 me.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 them.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nice(친절한) = 성격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dangerous는 일을 평가 → for.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가주어 it인가, 대명사 it인가 — to V가 있어도 확인한다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ride a roller coaster is fun.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visit은 a good place를 꾸밈. To visit is a good place ✗ → 대명사 (바로 뒤 문항과 짝).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visit the place is good. ○ (바로 앞 문항과 짝).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puzzle · 뒤에 to V가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solve this puzzle is hard. ○ (바로 앞 문항과 짝).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 story. that절이 뒤에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 he told me a lie is true.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song · 뒤에 to V · that절이 없다.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read는 a book을 꾸밈 → 그것은 기차에서 읽을 책이다.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study abroad is my plan. ○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종합 — 대명사 · 비인칭 주어 · 가주어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✗ · Q2 ✗ · 날씨 → 비인칭.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To go camping is exciting.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Q2 It = my room.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시간(9시 10분 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That we save water is important.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 wallet.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takes + 시간 → 걸리는 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가주어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진주어 to say that · of him은 의미상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find의 목적어 · it = my phone.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Q1 ✗ · Q2 ✗ · 명암 → 비인칭.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box.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11. 도전 (중2 심화) — 가목적어 it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find + 가목적어 it + 형용사 +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it easy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자리는 it만 (that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wake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진목적어 →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 it은 the test를 받는 대명사 — 뒤에 to V가 없다 (이 파트 첫 문항과 대비).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자리 → it만 (this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12. 틀린 곳 찾기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비인칭 주어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→ There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「비가 많이 있다」 → There is + 명사 (또는 It rains a lot in summer).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계절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→ 과거 was.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 will be sunny.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 → It takes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 → it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It is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→ 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glasses는 복수 → them.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shoes(복수) → They are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soup(단수)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→ 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그 펜은 살 수 없다 → 같은 종류 하나 one.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→ one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new + one.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 → to play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→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문장 → 단수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가주어는 It만.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to부정사 주어 → 단수.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→ 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완전한 문장 → 진주어 that절.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win → won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 뒤 →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visiting → to visit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명사를 꾸미는 to V (이 It은 대명사).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→ 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kind = 성격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→ 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→ 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 = 성격 → of him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you → of you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wise = 성격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solve → to solve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it + 형용사 + to 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easy → it easy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it이 빠짐.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가목적어 it ○.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it의 구분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