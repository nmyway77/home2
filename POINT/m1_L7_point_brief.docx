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중1 동아(윤정미) 7과 문법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115문항 (선택형 89 + 틀린 곳 찾기 26)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204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6123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목적의 to부정사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형태 · 뜻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= ~하기 위해  (= in order to · so as to)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not의 자리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부정은 어디에?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동사원형  /  in order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to  /  so as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to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to의 종류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뒤가 동사원형인가 명사인가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to + 동사원형 = to부정사  /  to + 명사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전치사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went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home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용법 구별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어디에 붙었나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동사 뒤 · 주어 · 보어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명사 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완전한 문장 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부사적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부사적 용법의 뜻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앞말이 무엇인가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감정 형용사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원인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grow up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결과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easy · difficult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 수식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그 밖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목적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시간 접속사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무엇이 먼저 · 시제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when ~할 때 · before ~전에 · after ~후에  /  부사절은 미래라도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현재형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⑦ when의 종류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의문문 어순인가</w:t>
            </w:r>
          </w:p>
        </w:tc>
        <w:tc>
          <w:tcPr>
            <w:tcW w:type="dxa" w:w="612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When + 동사 + 주어 ~? · know / ask 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의문사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/  절 + 절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접속사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부사적 용법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앞말 단서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해석</w:t>
            </w:r>
          </w:p>
        </w:tc>
        <w:tc>
          <w:tcPr>
            <w:tcW w:type="dxa" w:w="408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동작 + to부정사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~하기 위해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 got up early to prepare breakfast.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감정의 원인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glad · happy · sad · sorry · surprised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~해서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I'm so glad to meet you.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결과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grow up · wake up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(…해서) ~하다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boy grew up to be a great musician.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형용사 수식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easy · difficult · hard · fun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~하기에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The quiz is fun to solve.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시간 부사절(when · before · after + 주어 + 동사)은 뜻이 미래라도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현재형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:  When Amy arrives, we will have dinner.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before ↔ after: 순서는 그대로, 접속사만 바꾼다 →  A before B = B after A.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목적의 to부정사 — 형태는 to + 동사원형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「~하기 위해」 = to + 동사원형.  to 뒤에 -ing · -s · 과거형을 쓰지 않는다.  문장 맨 앞에 와도 형태는 같다.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Minsu went to the bakery </w:t>
      </w:r>
      <w:r>
        <w:rPr>
          <w:rFonts w:ascii="맑은 고딕" w:hAnsi="맑은 고딕" w:eastAsia="맑은 고딕"/>
          <w:b/>
          <w:i w:val="0"/>
          <w:u w:val="none"/>
        </w:rPr>
        <w:t>( to buy / to buying / buying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bread.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She wore sunglasses </w:t>
      </w:r>
      <w:r>
        <w:rPr>
          <w:rFonts w:ascii="맑은 고딕" w:hAnsi="맑은 고딕" w:eastAsia="맑은 고딕"/>
          <w:b/>
          <w:i w:val="0"/>
          <w:u w:val="none"/>
        </w:rPr>
        <w:t>( protect / to protect / protecting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eyes.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I called Kevin </w:t>
      </w:r>
      <w:r>
        <w:rPr>
          <w:rFonts w:ascii="맑은 고딕" w:hAnsi="맑은 고딕" w:eastAsia="맑은 고딕"/>
          <w:b/>
          <w:i w:val="0"/>
          <w:u w:val="none"/>
        </w:rPr>
        <w:t>( to ask / to asks / to asked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email address.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Olivia came to Seoul </w:t>
      </w:r>
      <w:r>
        <w:rPr>
          <w:rFonts w:ascii="맑은 고딕" w:hAnsi="맑은 고딕" w:eastAsia="맑은 고딕"/>
          <w:b/>
          <w:i w:val="0"/>
          <w:u w:val="none"/>
        </w:rPr>
        <w:t>( to study / studying / to studies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Korean.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A lot of people are working hard </w:t>
      </w:r>
      <w:r>
        <w:rPr>
          <w:rFonts w:ascii="맑은 고딕" w:hAnsi="맑은 고딕" w:eastAsia="맑은 고딕"/>
          <w:b/>
          <w:i w:val="0"/>
          <w:u w:val="none"/>
        </w:rPr>
        <w:t>( to create / to creating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movie.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</w:t>
      </w:r>
      <w:r>
        <w:rPr>
          <w:rFonts w:ascii="맑은 고딕" w:hAnsi="맑은 고딕" w:eastAsia="맑은 고딕"/>
          <w:b/>
          <w:i w:val="0"/>
          <w:u w:val="none"/>
        </w:rPr>
        <w:t>( To capture / Captured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their happy moments, I'm going to use drones.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Tom exercises every day </w:t>
      </w:r>
      <w:r>
        <w:rPr>
          <w:rFonts w:ascii="맑은 고딕" w:hAnsi="맑은 고딕" w:eastAsia="맑은 고딕"/>
          <w:b/>
          <w:i w:val="0"/>
          <w:u w:val="none"/>
        </w:rPr>
        <w:t>( to be / be /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healthy.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She saved money </w:t>
      </w:r>
      <w:r>
        <w:rPr>
          <w:rFonts w:ascii="맑은 고딕" w:hAnsi="맑은 고딕" w:eastAsia="맑은 고딕"/>
          <w:b/>
          <w:i w:val="0"/>
          <w:u w:val="none"/>
        </w:rPr>
        <w:t>( to buy / for buy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new bag.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장소와 목적 — 그곳에 가는 이유로 자연스러운 것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went to + 장소 + to부정사 → 「~하러 …에 갔다」.  그 장소에서 할 수 있는 일인지 확인한다.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Kate went to the hospital </w:t>
      </w:r>
      <w:r>
        <w:rPr>
          <w:rFonts w:ascii="맑은 고딕" w:hAnsi="맑은 고딕" w:eastAsia="맑은 고딕"/>
          <w:b/>
          <w:i w:val="0"/>
          <w:u w:val="none"/>
        </w:rPr>
        <w:t>( to see a doctor / to see a movie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Yuri went to the restaurant </w:t>
      </w:r>
      <w:r>
        <w:rPr>
          <w:rFonts w:ascii="맑은 고딕" w:hAnsi="맑은 고딕" w:eastAsia="맑은 고딕"/>
          <w:b/>
          <w:i w:val="0"/>
          <w:u w:val="none"/>
        </w:rPr>
        <w:t>( to have dinner / to cook for herself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Minho went to the flower shop </w:t>
      </w:r>
      <w:r>
        <w:rPr>
          <w:rFonts w:ascii="맑은 고딕" w:hAnsi="맑은 고딕" w:eastAsia="맑은 고딕"/>
          <w:b/>
          <w:i w:val="0"/>
          <w:u w:val="none"/>
        </w:rPr>
        <w:t>( to buy some flowers / to plant some flowers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Dean went to the post office </w:t>
      </w:r>
      <w:r>
        <w:rPr>
          <w:rFonts w:ascii="맑은 고딕" w:hAnsi="맑은 고딕" w:eastAsia="맑은 고딕"/>
          <w:b/>
          <w:i w:val="0"/>
          <w:u w:val="none"/>
        </w:rPr>
        <w:t>( to send a card / to borrow some books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not의 자리 · in order to · so as to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「~하지 않기 위해」 →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not to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 + 동사원형 (to not ✗).  in order to · so as to도 같은 뜻, 부정은 in order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not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 to · so as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not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 to.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Minjun arrived at 8:00 </w:t>
      </w:r>
      <w:r>
        <w:rPr>
          <w:rFonts w:ascii="맑은 고딕" w:hAnsi="맑은 고딕" w:eastAsia="맑은 고딕"/>
          <w:b/>
          <w:i w:val="0"/>
          <w:u w:val="none"/>
        </w:rPr>
        <w:t>( not to be / to not be / to be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late for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Jake put on a warm jacket </w:t>
      </w:r>
      <w:r>
        <w:rPr>
          <w:rFonts w:ascii="맑은 고딕" w:hAnsi="맑은 고딕" w:eastAsia="맑은 고딕"/>
          <w:b/>
          <w:i w:val="0"/>
          <w:u w:val="none"/>
        </w:rPr>
        <w:t>( not to catch / to catch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cold.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He studied hard until late at night </w:t>
      </w:r>
      <w:r>
        <w:rPr>
          <w:rFonts w:ascii="맑은 고딕" w:hAnsi="맑은 고딕" w:eastAsia="맑은 고딕"/>
          <w:b/>
          <w:i w:val="0"/>
          <w:u w:val="none"/>
        </w:rPr>
        <w:t>( not to fail / not fail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exam.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Minjun arrived at 8:00 in order </w:t>
      </w:r>
      <w:r>
        <w:rPr>
          <w:rFonts w:ascii="맑은 고딕" w:hAnsi="맑은 고딕" w:eastAsia="맑은 고딕"/>
          <w:b/>
          <w:i w:val="0"/>
          <w:u w:val="none"/>
        </w:rPr>
        <w:t>( not to be / to be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late for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I got up early </w:t>
      </w:r>
      <w:r>
        <w:rPr>
          <w:rFonts w:ascii="맑은 고딕" w:hAnsi="맑은 고딕" w:eastAsia="맑은 고딕"/>
          <w:b/>
          <w:i w:val="0"/>
          <w:u w:val="none"/>
        </w:rPr>
        <w:t>( so as not to / so as to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miss the first train.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She goes to bed early </w:t>
      </w:r>
      <w:r>
        <w:rPr>
          <w:rFonts w:ascii="맑은 고딕" w:hAnsi="맑은 고딕" w:eastAsia="맑은 고딕"/>
          <w:b/>
          <w:i w:val="0"/>
          <w:u w:val="none"/>
        </w:rPr>
        <w:t>( so as to / so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get plenty of sleep.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My mother gets up early </w:t>
      </w:r>
      <w:r>
        <w:rPr>
          <w:rFonts w:ascii="맑은 고딕" w:hAnsi="맑은 고딕" w:eastAsia="맑은 고딕"/>
          <w:b/>
          <w:i w:val="0"/>
          <w:u w:val="none"/>
        </w:rPr>
        <w:t>( in order to / in order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wake me up.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She learns to cook </w:t>
      </w:r>
      <w:r>
        <w:rPr>
          <w:rFonts w:ascii="맑은 고딕" w:hAnsi="맑은 고딕" w:eastAsia="맑은 고딕"/>
          <w:b/>
          <w:i w:val="0"/>
          <w:u w:val="none"/>
        </w:rPr>
        <w:t>( in order to / in order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open a restaurant.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to부정사의 to인가, 전치사 to인가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 + 동사원형 = to부정사.  to + 명사 · 숫자 = 전치사 to (~로, ~까지).  home은 부사 → went home (to home ✗).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Someone came </w:t>
      </w:r>
      <w:r>
        <w:rPr>
          <w:rFonts w:ascii="맑은 고딕" w:hAnsi="맑은 고딕" w:eastAsia="맑은 고딕"/>
          <w:b/>
          <w:i w:val="0"/>
          <w:u w:val="non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her.   → </w:t>
      </w:r>
      <w:r>
        <w:rPr>
          <w:rFonts w:ascii="맑은 고딕" w:hAnsi="맑은 고딕" w:eastAsia="맑은 고딕"/>
          <w:b/>
          <w:i w:val="0"/>
          <w:u w:val="none"/>
        </w:rPr>
        <w:t>( to부정사 / 전치사 to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My father works from 9 </w:t>
      </w:r>
      <w:r>
        <w:rPr>
          <w:rFonts w:ascii="맑은 고딕" w:hAnsi="맑은 고딕" w:eastAsia="맑은 고딕"/>
          <w:b/>
          <w:i w:val="0"/>
          <w:u w:val="none"/>
        </w:rPr>
        <w:t>to 6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to부정사 / 전치사 to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We go </w:t>
      </w:r>
      <w:r>
        <w:rPr>
          <w:rFonts w:ascii="맑은 고딕" w:hAnsi="맑은 고딕" w:eastAsia="맑은 고딕"/>
          <w:b/>
          <w:i w:val="0"/>
          <w:u w:val="none"/>
        </w:rPr>
        <w:t>to school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five days a week.   → </w:t>
      </w:r>
      <w:r>
        <w:rPr>
          <w:rFonts w:ascii="맑은 고딕" w:hAnsi="맑은 고딕" w:eastAsia="맑은 고딕"/>
          <w:b/>
          <w:i w:val="0"/>
          <w:u w:val="none"/>
        </w:rPr>
        <w:t>( to부정사 / 전치사 to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I went to the library </w:t>
      </w:r>
      <w:r>
        <w:rPr>
          <w:rFonts w:ascii="맑은 고딕" w:hAnsi="맑은 고딕" w:eastAsia="맑은 고딕"/>
          <w:b/>
          <w:i w:val="0"/>
          <w:u w:val="none"/>
        </w:rPr>
        <w:t>to return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book.   → </w:t>
      </w:r>
      <w:r>
        <w:rPr>
          <w:rFonts w:ascii="맑은 고딕" w:hAnsi="맑은 고딕" w:eastAsia="맑은 고딕"/>
          <w:b/>
          <w:i w:val="0"/>
          <w:u w:val="none"/>
        </w:rPr>
        <w:t>( to부정사 / 전치사 to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She went </w:t>
      </w:r>
      <w:r>
        <w:rPr>
          <w:rFonts w:ascii="맑은 고딕" w:hAnsi="맑은 고딕" w:eastAsia="맑은 고딕"/>
          <w:b/>
          <w:i w:val="0"/>
          <w:u w:val="none"/>
        </w:rPr>
        <w:t>( home / to home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after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Kate hurried </w:t>
      </w:r>
      <w:r>
        <w:rPr>
          <w:rFonts w:ascii="맑은 고딕" w:hAnsi="맑은 고딕" w:eastAsia="맑은 고딕"/>
          <w:b/>
          <w:i w:val="0"/>
          <w:u w:val="none"/>
        </w:rPr>
        <w:t>( to the bus stop / the bus stop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catch the bus.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용법 구별 — 명사적 · 형용사적 · 부사적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구조로 판정: 동사 바로 뒤 목적어 · 주어 · be 뒤 보어 → 명사적.  명사 바로 뒤에서 꾸밈 → 형용사적.  완전한 문장 뒤에 덧붙음(목적 · 감정 · 결과) → 부사적.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I want </w:t>
      </w:r>
      <w:r>
        <w:rPr>
          <w:rFonts w:ascii="맑은 고딕" w:hAnsi="맑은 고딕" w:eastAsia="맑은 고딕"/>
          <w:b/>
          <w:i w:val="0"/>
          <w:u w:val="non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him.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Someone came </w:t>
      </w:r>
      <w:r>
        <w:rPr>
          <w:rFonts w:ascii="맑은 고딕" w:hAnsi="맑은 고딕" w:eastAsia="맑은 고딕"/>
          <w:b/>
          <w:i w:val="0"/>
          <w:u w:val="non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There are a lot of places </w:t>
      </w:r>
      <w:r>
        <w:rPr>
          <w:rFonts w:ascii="맑은 고딕" w:hAnsi="맑은 고딕" w:eastAsia="맑은 고딕"/>
          <w:b/>
          <w:i w:val="0"/>
          <w:u w:val="none"/>
        </w:rPr>
        <w:t>to visit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Spain.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</w:t>
      </w:r>
      <w:r>
        <w:rPr>
          <w:rFonts w:ascii="맑은 고딕" w:hAnsi="맑은 고딕" w:eastAsia="맑은 고딕"/>
          <w:b/>
          <w:i w:val="0"/>
          <w:u w:val="none"/>
        </w:rPr>
        <w:t>To learn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English is not easy.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I need something </w:t>
      </w:r>
      <w:r>
        <w:rPr>
          <w:rFonts w:ascii="맑은 고딕" w:hAnsi="맑은 고딕" w:eastAsia="맑은 고딕"/>
          <w:b/>
          <w:i w:val="0"/>
          <w:u w:val="none"/>
        </w:rPr>
        <w:t>to drink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Ryan looked at the watch </w:t>
      </w:r>
      <w:r>
        <w:rPr>
          <w:rFonts w:ascii="맑은 고딕" w:hAnsi="맑은 고딕" w:eastAsia="맑은 고딕"/>
          <w:b/>
          <w:i w:val="0"/>
          <w:u w:val="none"/>
        </w:rPr>
        <w:t>to check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time.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Her wish is </w:t>
      </w:r>
      <w:r>
        <w:rPr>
          <w:rFonts w:ascii="맑은 고딕" w:hAnsi="맑은 고딕" w:eastAsia="맑은 고딕"/>
          <w:b/>
          <w:i w:val="0"/>
          <w:u w:val="none"/>
        </w:rPr>
        <w:t>to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teacher in the future.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I have lots of things </w:t>
      </w:r>
      <w:r>
        <w:rPr>
          <w:rFonts w:ascii="맑은 고딕" w:hAnsi="맑은 고딕" w:eastAsia="맑은 고딕"/>
          <w:b/>
          <w:i w:val="0"/>
          <w:u w:val="none"/>
        </w:rPr>
        <w:t>to 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today.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He decided </w:t>
      </w:r>
      <w:r>
        <w:rPr>
          <w:rFonts w:ascii="맑은 고딕" w:hAnsi="맑은 고딕" w:eastAsia="맑은 고딕"/>
          <w:b/>
          <w:i w:val="0"/>
          <w:u w:val="non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movie again.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I drank a lot of coffee </w:t>
      </w:r>
      <w:r>
        <w:rPr>
          <w:rFonts w:ascii="맑은 고딕" w:hAnsi="맑은 고딕" w:eastAsia="맑은 고딕"/>
          <w:b/>
          <w:i w:val="0"/>
          <w:u w:val="none"/>
        </w:rPr>
        <w:t>to keep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awake.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I don't have enough time </w:t>
      </w:r>
      <w:r>
        <w:rPr>
          <w:rFonts w:ascii="맑은 고딕" w:hAnsi="맑은 고딕" w:eastAsia="맑은 고딕"/>
          <w:b/>
          <w:i w:val="0"/>
          <w:u w:val="none"/>
        </w:rPr>
        <w:t>to finish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work.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It is impossible for me </w:t>
      </w:r>
      <w:r>
        <w:rPr>
          <w:rFonts w:ascii="맑은 고딕" w:hAnsi="맑은 고딕" w:eastAsia="맑은 고딕"/>
          <w:b/>
          <w:i w:val="0"/>
          <w:u w:val="none"/>
        </w:rPr>
        <w:t>to meet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EXO in the future.   → </w:t>
      </w:r>
      <w:r>
        <w:rPr>
          <w:rFonts w:ascii="맑은 고딕" w:hAnsi="맑은 고딕" w:eastAsia="맑은 고딕"/>
          <w:b/>
          <w:i w:val="0"/>
          <w:u w:val="none"/>
        </w:rPr>
        <w:t>( 명사적 / 형용사적 / 부사적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부사적 용법의 뜻 — 목적 · 감정의 원인 · 결과 · 형용사 수식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앞말로 판정: 감정 형용사(glad · happy · sad · surprised) 뒤 → 감정의 원인.  grow up 뒤 → 결과.  easy · difficult · fun 뒤 → 형용사 수식(~하기에).  그 밖의 완전한 문장 뒤 → 목적.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I'm so glad </w:t>
      </w:r>
      <w:r>
        <w:rPr>
          <w:rFonts w:ascii="맑은 고딕" w:hAnsi="맑은 고딕" w:eastAsia="맑은 고딕"/>
          <w:b/>
          <w:i w:val="0"/>
          <w:u w:val="none"/>
        </w:rPr>
        <w:t>to meet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you.   → </w:t>
      </w:r>
      <w:r>
        <w:rPr>
          <w:rFonts w:ascii="맑은 고딕" w:hAnsi="맑은 고딕" w:eastAsia="맑은 고딕"/>
          <w:b/>
          <w:i w:val="0"/>
          <w:u w:val="none"/>
        </w:rPr>
        <w:t>( 목적 / 감정의 원인 / 결과 /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The boy grew up </w:t>
      </w:r>
      <w:r>
        <w:rPr>
          <w:rFonts w:ascii="맑은 고딕" w:hAnsi="맑은 고딕" w:eastAsia="맑은 고딕"/>
          <w:b/>
          <w:i w:val="0"/>
          <w:u w:val="none"/>
        </w:rPr>
        <w:t>to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great musician.   → </w:t>
      </w:r>
      <w:r>
        <w:rPr>
          <w:rFonts w:ascii="맑은 고딕" w:hAnsi="맑은 고딕" w:eastAsia="맑은 고딕"/>
          <w:b/>
          <w:i w:val="0"/>
          <w:u w:val="none"/>
        </w:rPr>
        <w:t>( 목적 / 감정의 원인 / 결과 /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This problem is difficult </w:t>
      </w:r>
      <w:r>
        <w:rPr>
          <w:rFonts w:ascii="맑은 고딕" w:hAnsi="맑은 고딕" w:eastAsia="맑은 고딕"/>
          <w:b/>
          <w:i w:val="0"/>
          <w:u w:val="none"/>
        </w:rPr>
        <w:t>to solve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목적 / 감정의 원인 / 결과 /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She was surprised </w:t>
      </w:r>
      <w:r>
        <w:rPr>
          <w:rFonts w:ascii="맑은 고딕" w:hAnsi="맑은 고딕" w:eastAsia="맑은 고딕"/>
          <w:b/>
          <w:i w:val="0"/>
          <w:u w:val="none"/>
        </w:rPr>
        <w:t>to hear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news.   → </w:t>
      </w:r>
      <w:r>
        <w:rPr>
          <w:rFonts w:ascii="맑은 고딕" w:hAnsi="맑은 고딕" w:eastAsia="맑은 고딕"/>
          <w:b/>
          <w:i w:val="0"/>
          <w:u w:val="none"/>
        </w:rPr>
        <w:t>( 목적 / 감정의 원인 / 결과 /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Tom grew up </w:t>
      </w:r>
      <w:r>
        <w:rPr>
          <w:rFonts w:ascii="맑은 고딕" w:hAnsi="맑은 고딕" w:eastAsia="맑은 고딕"/>
          <w:b/>
          <w:i w:val="0"/>
          <w:u w:val="none"/>
        </w:rPr>
        <w:t>to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president.   → </w:t>
      </w:r>
      <w:r>
        <w:rPr>
          <w:rFonts w:ascii="맑은 고딕" w:hAnsi="맑은 고딕" w:eastAsia="맑은 고딕"/>
          <w:b/>
          <w:i w:val="0"/>
          <w:u w:val="none"/>
        </w:rPr>
        <w:t>( 목적 / 감정의 원인 / 결과 /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English is easy </w:t>
      </w:r>
      <w:r>
        <w:rPr>
          <w:rFonts w:ascii="맑은 고딕" w:hAnsi="맑은 고딕" w:eastAsia="맑은 고딕"/>
          <w:b/>
          <w:i w:val="0"/>
          <w:u w:val="none"/>
        </w:rPr>
        <w:t>to learn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, but math is not.   → </w:t>
      </w:r>
      <w:r>
        <w:rPr>
          <w:rFonts w:ascii="맑은 고딕" w:hAnsi="맑은 고딕" w:eastAsia="맑은 고딕"/>
          <w:b/>
          <w:i w:val="0"/>
          <w:u w:val="none"/>
        </w:rPr>
        <w:t>( 목적 / 감정의 원인 / 결과 /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Jack went to the hospital </w:t>
      </w:r>
      <w:r>
        <w:rPr>
          <w:rFonts w:ascii="맑은 고딕" w:hAnsi="맑은 고딕" w:eastAsia="맑은 고딕"/>
          <w:b/>
          <w:i w:val="0"/>
          <w:u w:val="non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man.   → </w:t>
      </w:r>
      <w:r>
        <w:rPr>
          <w:rFonts w:ascii="맑은 고딕" w:hAnsi="맑은 고딕" w:eastAsia="맑은 고딕"/>
          <w:b/>
          <w:i w:val="0"/>
          <w:u w:val="none"/>
        </w:rPr>
        <w:t>( 목적 / 감정의 원인 / 결과 /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Eunho was glad </w:t>
      </w:r>
      <w:r>
        <w:rPr>
          <w:rFonts w:ascii="맑은 고딕" w:hAnsi="맑은 고딕" w:eastAsia="맑은 고딕"/>
          <w:b/>
          <w:i w:val="0"/>
          <w:u w:val="none"/>
        </w:rPr>
        <w:t>to talk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with his friends.   → </w:t>
      </w:r>
      <w:r>
        <w:rPr>
          <w:rFonts w:ascii="맑은 고딕" w:hAnsi="맑은 고딕" w:eastAsia="맑은 고딕"/>
          <w:b/>
          <w:i w:val="0"/>
          <w:u w:val="none"/>
        </w:rPr>
        <w:t>( 목적 / 감정의 원인 / 결과 /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She was sorry </w:t>
      </w:r>
      <w:r>
        <w:rPr>
          <w:rFonts w:ascii="맑은 고딕" w:hAnsi="맑은 고딕" w:eastAsia="맑은 고딕"/>
          <w:b/>
          <w:i w:val="0"/>
          <w:u w:val="none"/>
        </w:rPr>
        <w:t>to hear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bad news.   → </w:t>
      </w:r>
      <w:r>
        <w:rPr>
          <w:rFonts w:ascii="맑은 고딕" w:hAnsi="맑은 고딕" w:eastAsia="맑은 고딕"/>
          <w:b/>
          <w:i w:val="0"/>
          <w:u w:val="none"/>
        </w:rPr>
        <w:t>( 목적 / 감정의 원인 / 결과 /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I took an art class </w:t>
      </w:r>
      <w:r>
        <w:rPr>
          <w:rFonts w:ascii="맑은 고딕" w:hAnsi="맑은 고딕" w:eastAsia="맑은 고딕"/>
          <w:b/>
          <w:i w:val="0"/>
          <w:u w:val="none"/>
        </w:rPr>
        <w:t>to learn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about art.   → </w:t>
      </w:r>
      <w:r>
        <w:rPr>
          <w:rFonts w:ascii="맑은 고딕" w:hAnsi="맑은 고딕" w:eastAsia="맑은 고딕"/>
          <w:b/>
          <w:i w:val="0"/>
          <w:u w:val="none"/>
        </w:rPr>
        <w:t>( 목적 / 감정의 원인 / 결과 / 형용사 수식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when · before · after의 뜻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when = ~할 때.  before = ~하기 전에.  after = ~한 후에.  두 동작 중 무엇이 먼저인지 따진다.  think · hope · know의 목적어 「~라는 것」은 that.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We need to warm up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we enter the pool.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Alex goes to sleep, he always sets the alarm clock.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Look both ways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cross the street.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He felt very tired </w:t>
      </w:r>
      <w:r>
        <w:rPr>
          <w:rFonts w:ascii="맑은 고딕" w:hAnsi="맑은 고딕" w:eastAsia="맑은 고딕"/>
          <w:b/>
          <w:i w:val="0"/>
          <w:u w:val="none"/>
        </w:rPr>
        <w:t>( after / before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took a long walk.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Please turn off the computer </w:t>
      </w:r>
      <w:r>
        <w:rPr>
          <w:rFonts w:ascii="맑은 고딕" w:hAnsi="맑은 고딕" w:eastAsia="맑은 고딕"/>
          <w:b/>
          <w:i w:val="0"/>
          <w:u w:val="none"/>
        </w:rPr>
        <w:t>( after / before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use it.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You have to do it right now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forget.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Drink a lot of water </w:t>
      </w:r>
      <w:r>
        <w:rPr>
          <w:rFonts w:ascii="맑은 고딕" w:hAnsi="맑은 고딕" w:eastAsia="맑은 고딕"/>
          <w:b/>
          <w:i w:val="0"/>
          <w:u w:val="none"/>
        </w:rPr>
        <w:t>( when /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have a cold.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I think </w:t>
      </w:r>
      <w:r>
        <w:rPr>
          <w:rFonts w:ascii="맑은 고딕" w:hAnsi="맑은 고딕" w:eastAsia="맑은 고딕"/>
          <w:b/>
          <w:i w:val="0"/>
          <w:u w:val="none"/>
        </w:rPr>
        <w:t>( that / when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Ella is faster than Susan.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My friend lived in Australia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moved to England.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시간 부사절의 시제 — 미래라도 현재형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when · before · after가 이끄는 「~할 때 / 전에 / 후에」 절은 뜻이 미래라도 현재형 (will ✗).  과거 이야기는 두 절 모두 과거.  단, 「언제 ~할지」(의문사 when) 절은 미래면 will 그대로.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I'll give Ms. Kim the message when she </w:t>
      </w:r>
      <w:r>
        <w:rPr>
          <w:rFonts w:ascii="맑은 고딕" w:hAnsi="맑은 고딕" w:eastAsia="맑은 고딕"/>
          <w:b/>
          <w:i w:val="0"/>
          <w:u w:val="none"/>
        </w:rPr>
        <w:t>( comes / will come / came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back.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When Amy </w:t>
      </w:r>
      <w:r>
        <w:rPr>
          <w:rFonts w:ascii="맑은 고딕" w:hAnsi="맑은 고딕" w:eastAsia="맑은 고딕"/>
          <w:b/>
          <w:i w:val="0"/>
          <w:u w:val="none"/>
        </w:rPr>
        <w:t>( arrives / will arrive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, we will have dinner.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Give me a call after you </w:t>
      </w:r>
      <w:r>
        <w:rPr>
          <w:rFonts w:ascii="맑은 고딕" w:hAnsi="맑은 고딕" w:eastAsia="맑은 고딕"/>
          <w:b/>
          <w:i w:val="0"/>
          <w:u w:val="none"/>
        </w:rPr>
        <w:t>( arrive / will arrive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When I </w:t>
      </w:r>
      <w:r>
        <w:rPr>
          <w:rFonts w:ascii="맑은 고딕" w:hAnsi="맑은 고딕" w:eastAsia="맑은 고딕"/>
          <w:b/>
          <w:i w:val="0"/>
          <w:u w:val="none"/>
        </w:rPr>
        <w:t>( finish / will finish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homework, I will go to bed.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I'll see you after the class </w:t>
      </w:r>
      <w:r>
        <w:rPr>
          <w:rFonts w:ascii="맑은 고딕" w:hAnsi="맑은 고딕" w:eastAsia="맑은 고딕"/>
          <w:b/>
          <w:i w:val="0"/>
          <w:u w:val="none"/>
        </w:rPr>
        <w:t>( is / will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over.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It will not be long before we </w:t>
      </w:r>
      <w:r>
        <w:rPr>
          <w:rFonts w:ascii="맑은 고딕" w:hAnsi="맑은 고딕" w:eastAsia="맑은 고딕"/>
          <w:b/>
          <w:i w:val="0"/>
          <w:u w:val="none"/>
        </w:rPr>
        <w:t>( meet / will meet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again.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When she came outside, it </w:t>
      </w:r>
      <w:r>
        <w:rPr>
          <w:rFonts w:ascii="맑은 고딕" w:hAnsi="맑은 고딕" w:eastAsia="맑은 고딕"/>
          <w:b/>
          <w:i w:val="0"/>
          <w:u w:val="none"/>
        </w:rPr>
        <w:t>( was raining / is raining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hard.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When they heard the news, they </w:t>
      </w:r>
      <w:r>
        <w:rPr>
          <w:rFonts w:ascii="맑은 고딕" w:hAnsi="맑은 고딕" w:eastAsia="맑은 고딕"/>
          <w:b/>
          <w:i w:val="0"/>
          <w:u w:val="none"/>
        </w:rPr>
        <w:t>( were / are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excited.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When I was a child, I </w:t>
      </w:r>
      <w:r>
        <w:rPr>
          <w:rFonts w:ascii="맑은 고딕" w:hAnsi="맑은 고딕" w:eastAsia="맑은 고딕"/>
          <w:b/>
          <w:i w:val="0"/>
          <w:u w:val="none"/>
        </w:rPr>
        <w:t>( liked / like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draw.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I don't know when he </w:t>
      </w:r>
      <w:r>
        <w:rPr>
          <w:rFonts w:ascii="맑은 고딕" w:hAnsi="맑은 고딕" w:eastAsia="맑은 고딕"/>
          <w:b/>
          <w:i w:val="0"/>
          <w:u w:val="none"/>
        </w:rPr>
        <w:t>( will arrive / arrives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when의 종류 — 접속사(~할 때)인가, 의문사(언제)인가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When + 동사/조동사 + 주어 ~? → 의문사.  know · ask 뒤 「언제 ~인지」 → 의문사.  when + 주어 + 동사가 다른 문장에 붙음 → 접속사.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</w:t>
      </w:r>
      <w:r>
        <w:rPr>
          <w:rFonts w:ascii="맑은 고딕" w:hAnsi="맑은 고딕" w:eastAsia="맑은 고딕"/>
          <w:b/>
          <w:i w:val="0"/>
          <w:u w:val="non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your birthday, Mina?   → </w:t>
      </w:r>
      <w:r>
        <w:rPr>
          <w:rFonts w:ascii="맑은 고딕" w:hAnsi="맑은 고딕" w:eastAsia="맑은 고딕"/>
          <w:b/>
          <w:i w:val="0"/>
          <w:u w:val="none"/>
        </w:rPr>
        <w:t>( 접속사 /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</w:t>
      </w:r>
      <w:r>
        <w:rPr>
          <w:rFonts w:ascii="맑은 고딕" w:hAnsi="맑은 고딕" w:eastAsia="맑은 고딕"/>
          <w:b/>
          <w:i w:val="0"/>
          <w:u w:val="non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came home, my mom was not there.   → </w:t>
      </w:r>
      <w:r>
        <w:rPr>
          <w:rFonts w:ascii="맑은 고딕" w:hAnsi="맑은 고딕" w:eastAsia="맑은 고딕"/>
          <w:b/>
          <w:i w:val="0"/>
          <w:u w:val="none"/>
        </w:rPr>
        <w:t>( 접속사 /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Do you know </w:t>
      </w:r>
      <w:r>
        <w:rPr>
          <w:rFonts w:ascii="맑은 고딕" w:hAnsi="맑은 고딕" w:eastAsia="맑은 고딕"/>
          <w:b/>
          <w:i w:val="0"/>
          <w:u w:val="non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mother's birthday is?   → </w:t>
      </w:r>
      <w:r>
        <w:rPr>
          <w:rFonts w:ascii="맑은 고딕" w:hAnsi="맑은 고딕" w:eastAsia="맑은 고딕"/>
          <w:b/>
          <w:i w:val="0"/>
          <w:u w:val="none"/>
        </w:rPr>
        <w:t>( 접속사 /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What do you do </w:t>
      </w:r>
      <w:r>
        <w:rPr>
          <w:rFonts w:ascii="맑은 고딕" w:hAnsi="맑은 고딕" w:eastAsia="맑은 고딕"/>
          <w:b/>
          <w:i w:val="0"/>
          <w:u w:val="non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 rains?   → </w:t>
      </w:r>
      <w:r>
        <w:rPr>
          <w:rFonts w:ascii="맑은 고딕" w:hAnsi="맑은 고딕" w:eastAsia="맑은 고딕"/>
          <w:b/>
          <w:i w:val="0"/>
          <w:u w:val="none"/>
        </w:rPr>
        <w:t>( 접속사 /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</w:t>
      </w:r>
      <w:r>
        <w:rPr>
          <w:rFonts w:ascii="맑은 고딕" w:hAnsi="맑은 고딕" w:eastAsia="맑은 고딕"/>
          <w:b/>
          <w:i w:val="0"/>
          <w:u w:val="non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did you meet your boyfriend?   → </w:t>
      </w:r>
      <w:r>
        <w:rPr>
          <w:rFonts w:ascii="맑은 고딕" w:hAnsi="맑은 고딕" w:eastAsia="맑은 고딕"/>
          <w:b/>
          <w:i w:val="0"/>
          <w:u w:val="none"/>
        </w:rPr>
        <w:t>( 접속사 /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Did he help you </w:t>
      </w:r>
      <w:r>
        <w:rPr>
          <w:rFonts w:ascii="맑은 고딕" w:hAnsi="맑은 고딕" w:eastAsia="맑은 고딕"/>
          <w:b/>
          <w:i w:val="0"/>
          <w:u w:val="non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were in trouble?   → </w:t>
      </w:r>
      <w:r>
        <w:rPr>
          <w:rFonts w:ascii="맑은 고딕" w:hAnsi="맑은 고딕" w:eastAsia="맑은 고딕"/>
          <w:b/>
          <w:i w:val="0"/>
          <w:u w:val="none"/>
        </w:rPr>
        <w:t>( 접속사 /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He asked me </w:t>
      </w:r>
      <w:r>
        <w:rPr>
          <w:rFonts w:ascii="맑은 고딕" w:hAnsi="맑은 고딕" w:eastAsia="맑은 고딕"/>
          <w:b/>
          <w:i w:val="0"/>
          <w:u w:val="non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birthday is.   → </w:t>
      </w:r>
      <w:r>
        <w:rPr>
          <w:rFonts w:ascii="맑은 고딕" w:hAnsi="맑은 고딕" w:eastAsia="맑은 고딕"/>
          <w:b/>
          <w:i w:val="0"/>
          <w:u w:val="none"/>
        </w:rPr>
        <w:t>( 접속사 / 의문사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What do you want to be </w:t>
      </w:r>
      <w:r>
        <w:rPr>
          <w:rFonts w:ascii="맑은 고딕" w:hAnsi="맑은 고딕" w:eastAsia="맑은 고딕"/>
          <w:b/>
          <w:i w:val="0"/>
          <w:u w:val="non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grow up?   → </w:t>
      </w:r>
      <w:r>
        <w:rPr>
          <w:rFonts w:ascii="맑은 고딕" w:hAnsi="맑은 고딕" w:eastAsia="맑은 고딕"/>
          <w:b/>
          <w:i w:val="0"/>
          <w:u w:val="none"/>
        </w:rPr>
        <w:t>( 접속사 / 의문사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10. before ↔ after 바꿔 쓰기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순서는 그대로 두고 접속사를 바꾼다:  A before B  =  B after A.  절의 위치만 바꾸면 접속사는 그대로.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76. Mike takes a shower after he has dinner.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Mike has dinner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 takes a shower.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77. I had pizza after I watched TV.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 watched TV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had pizza.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78. Before she goes to bed, she writes a diary.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She goes to bed </w:t>
      </w:r>
      <w:r>
        <w:rPr>
          <w:rFonts w:ascii="맑은 고딕" w:hAnsi="맑은 고딕" w:eastAsia="맑은 고딕"/>
          <w:b/>
          <w:i w:val="0"/>
          <w:u w:val="none"/>
        </w:rPr>
        <w:t>( after / before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writes a diary.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79. After she ate lunch, she read a book.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read a book, she ate lunch.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80. My mom does the dishes first. And then she cleans the living room.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Before / After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mom cleans the living room, she does the dishes.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81. Mia washed the dishes before she watched TV.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After / Before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Mia washed the dishes, she watched TV.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82. Look both ways before you cross the street.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After / Before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look both ways, cross the street.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83. Brush your teeth before you go to bed.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Go to bed </w:t>
      </w:r>
      <w:r>
        <w:rPr>
          <w:rFonts w:ascii="맑은 고딕" w:hAnsi="맑은 고딕" w:eastAsia="맑은 고딕"/>
          <w:b/>
          <w:i w:val="0"/>
          <w:u w:val="none"/>
        </w:rPr>
        <w:t>( after / before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brush your teeth.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11. before · after — 접속사인가 전치사인가 · 콤마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before / after + 주어 + 동사 → 접속사.  before / after + 명사 · -ing → 전치사.  부사절이 문장 앞에 오면 절 끝에 콤마.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Everybody was nervous </w:t>
      </w:r>
      <w:r>
        <w:rPr>
          <w:rFonts w:ascii="맑은 고딕" w:hAnsi="맑은 고딕" w:eastAsia="맑은 고딕"/>
          <w:b/>
          <w:i w:val="0"/>
          <w:u w:val="non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exam.   → </w:t>
      </w:r>
      <w:r>
        <w:rPr>
          <w:rFonts w:ascii="맑은 고딕" w:hAnsi="맑은 고딕" w:eastAsia="맑은 고딕"/>
          <w:b/>
          <w:i w:val="0"/>
          <w:u w:val="none"/>
        </w:rPr>
        <w:t>( 접속사 / 전치사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She washes her hands </w:t>
      </w:r>
      <w:r>
        <w:rPr>
          <w:rFonts w:ascii="맑은 고딕" w:hAnsi="맑은 고딕" w:eastAsia="맑은 고딕"/>
          <w:b/>
          <w:i w:val="0"/>
          <w:u w:val="non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gets home.   → </w:t>
      </w:r>
      <w:r>
        <w:rPr>
          <w:rFonts w:ascii="맑은 고딕" w:hAnsi="맑은 고딕" w:eastAsia="맑은 고딕"/>
          <w:b/>
          <w:i w:val="0"/>
          <w:u w:val="none"/>
        </w:rPr>
        <w:t>( 접속사 / 전치사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I came home </w:t>
      </w:r>
      <w:r>
        <w:rPr>
          <w:rFonts w:ascii="맑은 고딕" w:hAnsi="맑은 고딕" w:eastAsia="맑은 고딕"/>
          <w:b/>
          <w:i w:val="0"/>
          <w:u w:val="non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short talk with Judy.   → </w:t>
      </w:r>
      <w:r>
        <w:rPr>
          <w:rFonts w:ascii="맑은 고딕" w:hAnsi="맑은 고딕" w:eastAsia="맑은 고딕"/>
          <w:b/>
          <w:i w:val="0"/>
          <w:u w:val="none"/>
        </w:rPr>
        <w:t>( 접속사 / 전치사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</w:t>
      </w:r>
      <w:r>
        <w:rPr>
          <w:rFonts w:ascii="맑은 고딕" w:hAnsi="맑은 고딕" w:eastAsia="맑은 고딕"/>
          <w:b/>
          <w:i w:val="0"/>
          <w:u w:val="none"/>
        </w:rPr>
        <w:t>( After seeing / After saw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doctor, she went to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</w:t>
      </w:r>
      <w:r>
        <w:rPr>
          <w:rFonts w:ascii="맑은 고딕" w:hAnsi="맑은 고딕" w:eastAsia="맑은 고딕"/>
          <w:b/>
          <w:i w:val="0"/>
          <w:u w:val="none"/>
        </w:rPr>
        <w:t>( Before I / Before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watched TV, I studied English.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When I feel tired </w:t>
      </w:r>
      <w:r>
        <w:rPr>
          <w:rFonts w:ascii="맑은 고딕" w:hAnsi="맑은 고딕" w:eastAsia="맑은 고딕"/>
          <w:b/>
          <w:i w:val="0"/>
          <w:u w:val="none"/>
        </w:rPr>
        <w:t>( , / ×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 take a nap.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12.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 + 동사원형 · not의 자리 · 감정/결과 · 부사절 시제 · before / after 순서 · 접속사 뒤 주어를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I called Kevin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 asks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his email address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phone number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night.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Minjun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arrived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at 8:00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not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school.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home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school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Yunji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practices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piano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famous pianist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Jake put on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 warm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jacket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not catch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cold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He studied hard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until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late at night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 order to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fail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exam.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Tom exercises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every 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healthy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She was very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glad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meeting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friends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The boy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grew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up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great musician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This problem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very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difficult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solve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To capture their happy moments,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I'm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going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using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drones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I'll give Ms. Kim the message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will come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back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 will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Busan,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will 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lots of seafood.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103. I'll see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class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will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over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104. When they heard the news,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very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excited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105. When I was a child,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draw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106. I wanted to be a soldier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107.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When Amy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arrives,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 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dinner.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watched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TV,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studied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English.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109.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the movies,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she bought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clothes.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110. We need to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warm up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enter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pool.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111. You should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look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carefully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 cross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road.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fell asleep,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took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medicine.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113. Please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turn off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computer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 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114.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turned off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my computer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out.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115. Mary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visited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my house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after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 called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목적의 to부정사 — 형태는 to + 동사원형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buy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목적(~하기 위해) →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protect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두 문장 합치기: 목적 → to protect.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ask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뒤는 언제나 동사원형 (주어 · 시제와 상관없음).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study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create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교과서 본문 —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capture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문장 앞에 나온 목적의 to부정사구 → 뒤에 콤마.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be동사도 to 뒤에서는 원형 be.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buy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 = to + 동사원형 (for + 동사원형 ✗).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장소와 목적 — 그곳에 가는 이유로 자연스러운 것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see a doctor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병원 → 진찰받으러.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have dinner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식당 → 식사하러 (스스로 요리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buy some flowers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꽃집 → 꽃을 사러.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send a card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우체국 → 카드를 보내러.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not의 자리 · in order to · so as to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be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→ not을 to 앞에.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catch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+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fail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뒤에도 to를 빼지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to be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 order not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 as not 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as not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 as 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 as to = ~하기 위해.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order 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동사원형(wake) → in order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order 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 order 뒤에 to가 꼭 필요.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to부정사의 to인가, 전치사 to인가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to부정사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뒤 see =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전치사 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뒤 숫자 → 「~까지」.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전치사 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뒤 명사 school → 「~에」.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to부정사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뒤 return = 동사원형 → 목적.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home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home은 부사 → to를 쓰지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the bus stop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앞은 장소로 가는 전치사 to, 뒤는 목적의 to부정사.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용법 구별 — 명사적 · 형용사적 · 부사적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want의 목적어 (~하는 것을).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부사적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완전한 문장 + to → 목적(~하기 위해).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형용사적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places를 뒤에서 꾸밈 (방문할 장소).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is 앞 주어 (~하는 것은).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형용사적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something을 꾸밈 (마실 것).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부사적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완전한 문장 뒤 → 목적.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뒤 보어 (~하는 것이다).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형용사적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things를 꾸밈 (할 일).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decided의 목적어.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부사적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완전한 문장 뒤 → 목적 (깨어 있기 위해).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형용사적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time을 꾸밈 (끝낼 시간).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명사적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~ to부정사 → to부정사가 진짜 주어 (~하는 것은).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부사적 용법의 뜻 — 목적 · 감정의 원인 · 결과 · 형용사 수식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감정의 원인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glad(감정) 뒤 → ~해서.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결과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grew up to be → 자라서 ~가 되었다.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형용사 수식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difficult를 한정 → 풀기에 어렵다.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감정의 원인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surprised(감정) 뒤 → 듣고 놀랐다.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결과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grew up → 결과.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형용사 수식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easy → 배우기에 쉽다.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동작 뒤 → ~하기 위해.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감정의 원인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glad 뒤 → 이야기해서 기뻤다.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감정의 원인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sorry(유감) 뒤 → 원인.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목적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수업을 들은 목적.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when · before · after의 뜻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준비운동이 먼저 → 들어가기 전에.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알람을 맞추는 일이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살피는 일이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산책이 먼저 → 산책한 후 피곤.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사용이 먼저 → 사용한 후 끈다.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잊기 전에.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~할 때 (시간의 부사절).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think의 목적어 「~라는 것」 → that.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호주에 산 것이 먼저.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8. 시간 부사절의 시제 — 미래라도 현재형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comes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부사절 → 현재가 미래를 대신.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arrives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부사절은 현재, 주절은 will.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arrive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after절 → 현재.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finish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부사절 → 현재.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after절 → 현재.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meet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before절 → 현재.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raining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이야기 → 과거진행.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heard(과거) → 주절도 과거.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어린 시절 = 과거.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arrive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「언제 ~할지」 = 의문사 when (know의 목적어) → 미래는 will 그대로.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9. when의 종류 — 접속사(~할 때)인가, 의문사(언제)인가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의문사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+ be동사 + 주어 ~? → 언제.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when절 + 주절 → ~할 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의문사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know의 목적어 → 언제 ~인지.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함정: 의문사는 What, when은 「비가 올 때」.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의문사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+ did + 주어 ~? → 언제.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곤경에 처했을 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의문사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asked의 목적어 → 언제인지.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커서(자랄 때).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10. before ↔ after 바꿔 쓰기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저녁이 먼저 → 저녁 먹고 나서 샤워 = 샤워하기 전에 저녁.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TV가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일기가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점심이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설거지가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설거지가 먼저 → 설거지 후 TV.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살핀 후에 건너라.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양치가 먼저.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11. before · after — 접속사인가 전치사인가 · 콤마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전치사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before + 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접속사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after + 주어 + 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전치사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after + 명사.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 seeing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주어가 없으면 전치사 after + -ing.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 I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watched 앞 → 접속사 + 주어.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,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부사절이 앞 → 절 끝에 콤마.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12. 틀린 곳 찾기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asks → to ask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not be → not to be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to 앞.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home → home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home은 부사.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목적의 to부정사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catch → not to catch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+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in order to not → in order not 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in order not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being → be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meeting → to meet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감정 형용사 + to부정사(원인).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being → to be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grow up to be = 결과.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solve → to solve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형용사 + to부정사(~하기에).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using → use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going to + 동사원형.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come → comes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부사절 → 현재.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will go → I go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부사절 → 현재.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will be → is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after절 → 현재.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→ were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이야기 → were.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 → liked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→ liked.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 → was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→ was.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부사절 현재 · 주절 will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watched → I watched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접속사 before 뒤에는 주어 + 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went → going (또는 she went)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전치사 after + -ing, 또는 접속사 after + 주어 + 동사.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 → 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준비운동은 들어가기 전에.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 → 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살피는 일이 먼저.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After → Before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약을 먹고 잠드는 것이 자연스러운 순서.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before → after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사용한 후에 끈다.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끄고 나서 나감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after + 주어 + 동사 ○.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중1 7과 문법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