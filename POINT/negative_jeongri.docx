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부정문 — not의 자리와 동사의 형태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be동사 · 조동사 · 일반동사 · have · 현재완료 · any / never / no · 되돌리기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 · 조동사 · 완료의 have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스스로 not을 달고,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일반동사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는 do / does / did를 빌려 와 not을 단다 — 빌려 온 do가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-s와 과거를 가져가므로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뒤의 동사는 언제나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부정문을 만드는 네 가지 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2600"/>
        <w:gridCol w:w="2600"/>
        <w:gridCol w:w="2106"/>
      </w:tblGrid>
      <w:t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동사의 종류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not의 자리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줄임말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be동사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(am · is · are · was · were)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isn't · aren't · wasn't · weren't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(I'm not)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isn't sick.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조동사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(can · will · should · must)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조동사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can't(cannot) · won't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shouldn't · mustn't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can't skate.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일반동사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(go · like · have …)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 / does / did +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· doesn't · didn't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doesn't skate.</w:t>
            </w:r>
          </w:p>
        </w:tc>
      </w:tr>
      <w:tr>
        <w:trPr>
          <w:cantSplit/>
        </w:trPr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현재완료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(have · has + p.p.)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· has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p.p.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haven't · hasn't</w:t>
            </w:r>
          </w:p>
        </w:tc>
        <w:tc>
          <w:tcPr>
            <w:tcW w:type="dxa" w:w="2476"/>
            <w:tcW w:w="2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hasn't called.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용어 먼저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조동사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동사 앞에서 「~할 수 있다 · ~할 것이다 · ~해야 한다」 같은 뜻을 더해 주는 말 (can · will · should · must). 뒤에는 동사원형.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-s · -es · -ed가 붙지 않은 동사의 기본형 (go · play · have · be).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3인칭 단수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나(I) · 너(you)가 아닌 한 사람 · 한 개 (he · she · it · Tom · my dog · the shop).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p.p.(과거분사)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have · has 뒤에 오는 형태 (seen · gone · eaten · finished).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현재완료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have · has +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be동사가 있다 → be동사 뒤에 not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조동사가 있다 → 조동사 뒤에 not (do를 쓰지 않는다)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have · has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있다 → haven't · hasn't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Q4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모두 아니다 → do / does / did를 빌려 온다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 줄임말과 별해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줄임말과 줄이지 않은 형태는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 정답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isn't = is not · don't = do not · can't = cannot · won't = will not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 am not의 줄임은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I'm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뿐이다 (✕ amn't).  will not의 줄임은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(✕ willn't).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cannot은 붙여 쓴다. 학교 시험 기준으로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(띄어 씀)은 쓰지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be동사 · 조동사의 부정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4200"/>
        <w:gridCol w:w="2900"/>
        <w:gridCol w:w="2806"/>
      </w:tblGrid>
      <w:tr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주어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현재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과거</w:t>
            </w:r>
          </w:p>
        </w:tc>
      </w:tr>
      <w:tr>
        <w:trPr>
          <w:cantSplit/>
        </w:trPr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am not (I'm not)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wasn't</w:t>
            </w:r>
          </w:p>
        </w:tc>
      </w:tr>
      <w:tr>
        <w:trPr>
          <w:cantSplit/>
        </w:trPr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 · she · it · 단수 명사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isn't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wasn't</w:t>
            </w:r>
          </w:p>
        </w:tc>
      </w:tr>
      <w:tr>
        <w:trPr>
          <w:cantSplit/>
        </w:trPr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· we · they · 복수 명사 · A and B</w:t>
            </w:r>
          </w:p>
        </w:tc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aren't</w:t>
            </w:r>
          </w:p>
        </w:tc>
        <w:tc>
          <w:tcPr>
            <w:tcW w:type="dxa" w:w="3302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weren't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be동사 부정이 되는 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not 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 · 명사 · 장소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Kate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sick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Sam wasn't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at home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진행형(be + -ing)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Sam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skating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(✕ doesn't skating)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There is / 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be동사는 뒤 명사의 수로 정한다 → There isn't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 bank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There aren't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any banks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조동사의 부정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 바로 뒤에 not, 그 뒤는 동사원형: She can't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(✕ can't swims)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조동사와 do를 함께 쓰지 않는다: ✕ She doesn't can swim. → She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swim.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✕ must don't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must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(mustn't)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일반동사의 부정 — don't / doesn't / didn't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900"/>
        <w:gridCol w:w="2200"/>
        <w:gridCol w:w="3806"/>
      </w:tblGrid>
      <w:t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확인할 것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쓸 말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긍정문 → 부정문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과거인가 (과거형 · yesterday · ago · last)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Sam ran. → Sam didn't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run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 + 3인칭 단수인가 (동사에 -s)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doesn't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Kate sings. → Kate doesn't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그 밖 (I · you · we · they · 복수)</w:t>
            </w:r>
          </w:p>
        </w:tc>
        <w:tc>
          <w:tcPr>
            <w:tcW w:type="dxa" w:w="3302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They sing. → They don't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-s와 과거는 do가 가져간다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Kate sing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Kate doe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n't sing  — -s가 does로 옮겨 갔으므로 ✕ doesn't sings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Sam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ran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Sam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n't run  — 과거가 did로 옮겨 갔으므로 ✕ didn't ran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3000"/>
        <w:gridCol w:w="4006"/>
      </w:tblGrid>
      <w:t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have의 쓰임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부정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가지다 · 먹다 (뒤에 명사)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· doesn't · didn't have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doesn't have a cat. (✕ hasn't a cat)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 to (~해야 한다)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· doesn't · didn't have to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doesn't have to run. (✕ hasn't to)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현재완료 (뒤에 p.p.)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haven't · hasn't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p.p.</w:t>
            </w:r>
          </w:p>
        </w:tc>
        <w:tc>
          <w:tcPr>
            <w:tcW w:type="dxa" w:w="3302"/>
            <w:tcW w:w="4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hasn't eaten. (✕ doesn't have eaten)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have 뒤를 보면 정체가 보인다: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 ·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일반동사 (do로 부정)  /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현재완료 (haven't · hasn't)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don't have to = 「~할 필요가 없다」 (must not = 「~하면 안 된다」와 뜻이 다르다)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현재완료의 부정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haven't / hasn't +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have · has 바로 뒤에 not: I haven't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it. / She hasn't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called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「한 번도 ~한 적이 없다」 → have · has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+ p.p.: Sam has never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 Busan.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yesterday · ago · last 같은 과거 표지가 있으면 현재완료를 쓰지 않는다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didn't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I didn't see him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yesterday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any · never · no — 부정어는 하나만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400"/>
        <w:gridCol w:w="3000"/>
        <w:gridCol w:w="2900"/>
        <w:gridCol w:w="2606"/>
      </w:tblGrid>
      <w:tr>
        <w:tc>
          <w:tcPr>
            <w:tcW w:type="dxa" w:w="2476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말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any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부정문의 「조금도 · 하나도」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doesn't have any pets.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doesn't have some pets</w:t>
            </w:r>
          </w:p>
        </w:tc>
      </w:tr>
      <w:tr>
        <w:trPr>
          <w:cantSplit/>
        </w:trPr>
        <w:tc>
          <w:tcPr>
            <w:tcW w:type="dxa" w:w="2476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 + 명사 = not any + 명사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동사는 긍정 형태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has no pets.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doesn't have no pets</w:t>
            </w:r>
          </w:p>
        </w:tc>
      </w:tr>
      <w:tr>
        <w:trPr>
          <w:cantSplit/>
        </w:trPr>
        <w:tc>
          <w:tcPr>
            <w:tcW w:type="dxa" w:w="2476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never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not 대신 쓴다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뒤 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긍정문 형태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never sings.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never sang.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never sing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 doesn't never sing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never는 do를 빌려 오지 않는다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never를 쓰면 do가 없으므로 -s와 과거형이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동사에 그대로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남는다: Kate sings. → Kate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never sings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/ Sam ran. → Sam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never ran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부정문 → 긍정문 되돌리기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3000"/>
        <w:gridCol w:w="3606"/>
      </w:tblGrid>
      <w:t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부정문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긍정문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방법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doesn't sing.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Kate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sings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doesn't를 빼고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-s를 돌려준다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(have → has · do → does · study → studies)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Sam didn't run.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Sam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didn't를 빼고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과거형을 돌려준다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They don't sing.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don't만 뺀다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isn't sick. / Sam can't skate.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hasn't called.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is sick. / Sam can skate.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Kate has called.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 · 조동사 · 현재완료는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not만 뺀다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6가지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I amn't → I'm not   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She doesn't goes → She doesn't go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He didn't went → He didn't go   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He isn't like it → He doesn't like it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I haven't a bike → I don't have a bike   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I don't have no time → I don't have any time / I have no time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be동사의 부정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(주어의 수 · 시제 · 뒤 명사의 수를 확인)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am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good singer.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heavy.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heavy.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friends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party last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cold yesterday.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sleeping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 water in the bottle.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many people on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and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same class.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noisy in class.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조동사의 부정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맞는 것이 둘이면 둘 다 고르세요. (조동사 + not + 동사원형)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 the violin.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can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drive.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willn't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home tonight.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shouldn't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should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 too much sugar.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must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late for class.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dog can't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jump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jumps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jumping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high.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won't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should not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touch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button.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come to the party.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running now.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don't / doesn't / didn't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(과거인가? 현재 + 3인칭 단수인가? — 같은 동사가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a smartphone.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grandparents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smartphones.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sleep well last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answer the phone an hour ago.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to school on Sundays.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Junho and Minsu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like spicy food.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train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stop at this station.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need a ticket.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mom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cook dinner yesterday.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rain much here in winter.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do · does · did 뒤의 동사원형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(-s와 과거는 do가 가져간다)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doesn't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name.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doesn't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brother.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anything wrong.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Tom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vegetables.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cartoons every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sister doesn't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cartoons every 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back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machine doesn't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meet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at the mall.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be인가 do인가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(not 바로 뒤가 형용사 · 명사 · 장소 · -ing인가, 동사원형인가?)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angry with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angry easily.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am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remember his phone number.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the beach last Sunday.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to the beach last Sunday.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swimming in the pool.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kids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 in the pool in winter.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feel well today.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father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teacher.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cloud in the sky.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동사의 종류 판정 → 부정문 완성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문장의 동사가 어떤 종류인지 고르고, ② 빈칸에 not을 포함한 알맞은 말을 쓰세요. (줄임말 · 줄이지 않은 형태 모두 정답)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Sam is hungry.  →  Sam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hungry.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Kate can ski.  →  Kate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ski.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Sam has a tablet.  →  Sam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tablet.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Sam has eaten lunch.  →  Sam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eaten lunch.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Kate left early.  →  Kate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early.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were busy.  → 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busy.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will win.  → 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win.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Kate studies hard.  →  Kate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 met him.  → 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met him.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is playing chess.  → 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playing chess.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have to go.  → 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should buy it.  →  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buy it.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동사의 종류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be동사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조동사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일반동사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현재완료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현재완료 · any · never · no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(have 뒤가 p.p.인가? 부정어가 이미 있는가?)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heard the news.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called me yet.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haven't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 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 saw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seen 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didn't visit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haven't visited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Busan last year.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don't have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some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plans for the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buses at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There aren't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buses at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never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drink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drinks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coffee.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never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tells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lie when she was a child.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eat late at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 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 have no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money.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부정문 → 긍정문 되돌리기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부정문을 긍정문으로 바꿀 때 빈칸에 알맞은 말을 쓰세요. (빌려 온 do를 돌려준다 — 거꾸로 생각하기)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doesn't play baseball.  → 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baseball.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didn't go camping.  →  We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camping.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don't like snow.  → 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doesn't have a dog.  → 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dog.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Mina didn't make a cake.  →  Mina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cake.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doesn't do his homework.  →  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homework.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door isn't open.  →  The door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open.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can't sit here.  → 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hasn't left yet.  →  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already.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drink any milk.  →  I drank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milk.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brother doesn't cry.  →  My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didn't study hard.  →  They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amn't sleepy.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doesn't speaks French.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didn't see the sunrise.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don't like math.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cannot park here.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haven't a pencil.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hasn't finished lunch.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They isn't my friends.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never goes to the gym.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There aren't some trees in the yard.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You don't have to bring anything.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isn't want to go.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won't tell anyone.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didn't went home.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(줄이지 않은 형태 · 다른 줄임 형태)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be동사의 부정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 뒤에 not. amn't라는 줄임말은 없다 (I'm not)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bag = 3인칭 단수 → isn't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bags = 복수 → aren't (02번과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+ 과거(last night) → weren't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wasn't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you는 한 사람이어도 are → aren't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 → be동사 부정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water = 셀 수 없는 명사 → 단수 취급 → isn't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people = 복수 → aren't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Jisu and I = 우리(복수) → aren't ★함정 (I 바로 앞이라고 am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 noisy → be동사 부정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조동사의 부정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뒤에 not만 붙인다. do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단수여도 조동사가 있으면 does ✕ → cannot (= can't)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not의 줄임말 = won't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not = shouldn't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must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바로 뒤에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jump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뒤는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snow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won't 뒤는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touch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뒤는 to 없이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can't = cannot 둘 다 정답. can't not은 부정이 두 번 ★별해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 → be동사 부정 (조동사 뒤에는 동사원형이 온다)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don't / doesn't / didn't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 + 3인칭 단수 → doesn't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→ don't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night = 과거 → didn't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단수여도 과거(ago)면 didn't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we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두 사람 = 복수 → don't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train = 3인칭 단수 → doesn't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you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 = 과거 → didn't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3인칭 단수 → doesn't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do · does · did 뒤의 동사원형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know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win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has도 3인칭 단수형 → doesn't 뒤는 have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본동사 do도 didn't 뒤는 원형 do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watches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긍정문 + 3인칭 단수 → -es는 동사에 붙는다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watch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does가 -es를 가져간다 → 원형 (06번과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come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work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meet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be인가 do인가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형용사 angry → be동사 부정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get → doesn't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remember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장소(at the beach) → be동사 부정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go → didn't (04번과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-ing → 진행형 → aren't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동사원형 swim → don't (06번과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well이 보여도 not 바로 뒤는 동사원형 feel → doesn't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명사 a teacher → be동사 부정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There + be 구문 → be동사 부정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동사의 종류 판정 → 부정문 완성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is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is → 뒤에 not (Q1)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cannot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조동사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can → 뒤에 not (Q2). can't = cannot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have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does not have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일반동사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뒤가 명사 → 「가지다」 = 일반동사 (Q4) → doesn't have ★함정 (hasn't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has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현재완료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뒤가 p.p.(eaten) → 현재완료 (Q3) → hasn't (03번과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leave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did not leave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일반동사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과거형 left → didn't + 원형 leave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were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were → weren't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will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조동사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will → won't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 study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does not study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일반동사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studies → doesn't + 원형 study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have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현재완료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뒤가 p.p.(met) → haven't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is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진행형(is + -ing) → be동사 부정 ★함정 (doesn't ✕)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have to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일반동사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to = 일반동사 → don't have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shouldn't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should not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조동사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should → shouldn't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현재완료 · any · never · no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뒤가 p.p.(heard) → 현재완료 → haven't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she → hasn't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finished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haven't 뒤는 p.p.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seen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 + never + p.p.(seen)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didn't visit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last year = 과거 표지 → 현재완료 ✕ → didn't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앞 → no (= not any)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not이 이미 있으므로 any. no ✕ (07번과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drinks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뒤는 긍정문 형태 → -s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told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when she was a child = 과거 → never + 과거형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자체가 부정어 → don't 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no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 하나로 부정 → 동사는 긍정 형태 has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부정문 → 긍정문 되돌리기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plays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doesn't를 빼고 -s를 돌려준다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went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didn't를 빼고 과거형 went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 + -s = has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made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make → made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본동사 do + -s = does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→ not만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can sit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조동사 부정 → not만 뺀다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has left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현재완료 → not만 뺀다 (yet은 긍정문에서 already로)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some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→ some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cries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cry + -s → cries (자음 + y → ies)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studied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study → studied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amn't는 없다 → I'm not sleepy. / I am not sleepy.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doesn't 뒤 동사원형 → She doesn't speak French.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+ 동사원형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3인칭 단수 → He doesn't like math.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cannot = can't ○ (붙여 쓴다)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have(가지다) = 일반동사 → I don't have a pencil.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hasn't + p.p. ○ (06번과 대비: have 뒤가 p.p.인가)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they = 복수 → They aren't my friends.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긍정문 형태(goes) ○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부정문 → any: There aren't any trees in the yard. (= There are no trees)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have to + 원형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뒤가 동사원형 want → He doesn't want to go.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won't + 원형 ○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didn't 뒤 동사원형 → She didn't go home.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부정문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부정문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부정문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