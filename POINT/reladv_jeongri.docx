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관계부사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중3 문법정리  ·  when · where · why · how · 관계대명사와 구별 · 전치사 + which · the way/how · 생략 · that · 계속적 용법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관계부사 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전치사 +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전치사가 관계부사 안에 녹아 있으므로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 뒤 절은 완전하고  ② 전치사를 다시 쓰지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그래서 관계부사인지 which인지는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선행사가 아니라 뒤 절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 결정한다 — 뒤 절에서 주어 · 목적어가 빠졌으면 which, 빠진 것이 「전치사 + 명사」이면 관계부사.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관계부사 네 가지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1300"/>
        <w:gridCol w:w="1900"/>
        <w:gridCol w:w="3806"/>
      </w:tblGrid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선행사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관계부사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= 전치사 + which</w:t>
            </w:r>
          </w:p>
        </w:tc>
        <w:tc>
          <w:tcPr>
            <w:tcW w:type="dxa" w:w="2476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예문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시간  the day · the year · the time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on / in / at which</w:t>
            </w:r>
          </w:p>
        </w:tc>
        <w:tc>
          <w:tcPr>
            <w:tcW w:type="dxa" w:w="2476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remember the winter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 snowed every day.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장소  the house · the city · the place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where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in / at / on which</w:t>
            </w:r>
          </w:p>
        </w:tc>
        <w:tc>
          <w:tcPr>
            <w:tcW w:type="dxa" w:w="2476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bought my bag.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이유  the reason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why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for which</w:t>
            </w:r>
          </w:p>
        </w:tc>
        <w:tc>
          <w:tcPr>
            <w:tcW w:type="dxa" w:w="2476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Tell me the reason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laughed.</w:t>
            </w:r>
          </w:p>
        </w:tc>
      </w:tr>
      <w:tr>
        <w:trPr>
          <w:cantSplit/>
        </w:trPr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방법  the way</w:t>
            </w:r>
          </w:p>
        </w:tc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how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in which</w:t>
            </w:r>
          </w:p>
        </w:tc>
        <w:tc>
          <w:tcPr>
            <w:tcW w:type="dxa" w:w="2476"/>
            <w:tcW w:w="3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opened the door.  (the way how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만드는 원리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This is the shop.  +  I bought my bag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 the shop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.  →  in the shop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where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→ This is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bought my bag.  (= This is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bought my bag.)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관계부사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관계사 중 부사(「전치사 + 명사」) 역할을 하는 것.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선행사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관계사가 꾸미는 앞의 명사.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관계부사인가 관계대명사인가 — 뒤 절을 본다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300"/>
        <w:gridCol w:w="2700"/>
        <w:gridCol w:w="3906"/>
      </w:tblGrid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뒤 절의 상태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쓰는 말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짝 예문 (선행사가 같다)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— 주어 · 목적어가 다 있다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관계부사 when · where · why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bought my bag.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— 목적어가 빠졌다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관계대명사 which · that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visited ___ yesterday.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— 주어가 빠졌다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관계대명사 which · that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___ sells used books.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— 전치사의 목적어가 빠졌다</w:t>
            </w:r>
          </w:p>
        </w:tc>
        <w:tc>
          <w:tcPr>
            <w:tcW w:type="dxa" w:w="3302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관계대명사 which · that</w:t>
            </w:r>
          </w:p>
        </w:tc>
        <w:tc>
          <w:tcPr>
            <w:tcW w:type="dxa" w:w="3302"/>
            <w:tcW w:w="39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bought my bag in ___.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Q1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관계사 바로 뒤 동사에 주어가 있는가? → 없으면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which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Q2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타동사 · 전치사의 목적어가 있는가? (문장 끝에 전치사가 홀로 남았는가?) → 없으면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which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Q3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둘 다 있다(완전)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관계부사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선행사가 시간이면 when, 장소면 where, the reason이면 why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 — 선행사만 보면 틀리는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함정 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선행사가 시간 · 장소 · 이유여도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타동사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(visit · spend · love · build · give) 뒤 목적어가 빠지면 which: the morning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we wasted at home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함정 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문장 끝에 전치사가 남아 있으면 which: the café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we sat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↔  the café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we sat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함정 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stay · live · work · arrive는 목적어 없이 쓰는 자동사 → 뒤에 명사가 없어도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완전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전치사 + which ↔ 관계부사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1100"/>
        <w:gridCol w:w="5806"/>
      </w:tblGrid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선행사</w:t>
            </w:r>
          </w:p>
        </w:tc>
        <w:tc>
          <w:tcPr>
            <w:tcW w:type="dxa" w:w="3302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전치사</w:t>
            </w:r>
          </w:p>
        </w:tc>
        <w:tc>
          <w:tcPr>
            <w:tcW w:type="dxa" w:w="3302"/>
            <w:tcW w:w="5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예문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day · the night · Sunday</w:t>
            </w:r>
          </w:p>
        </w:tc>
        <w:tc>
          <w:tcPr>
            <w:tcW w:type="dxa" w:w="3302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on</w:t>
            </w:r>
          </w:p>
        </w:tc>
        <w:tc>
          <w:tcPr>
            <w:tcW w:type="dxa" w:w="3302"/>
            <w:tcW w:w="5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remember the night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 lost power. (= when)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year · the month · the season</w:t>
            </w:r>
          </w:p>
        </w:tc>
        <w:tc>
          <w:tcPr>
            <w:tcW w:type="dxa" w:w="3302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</w:t>
            </w:r>
          </w:p>
        </w:tc>
        <w:tc>
          <w:tcPr>
            <w:tcW w:type="dxa" w:w="3302"/>
            <w:tcW w:w="5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2020 was the year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started school. (= when)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time · the hour · the moment</w:t>
            </w:r>
          </w:p>
        </w:tc>
        <w:tc>
          <w:tcPr>
            <w:tcW w:type="dxa" w:w="3302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at</w:t>
            </w:r>
          </w:p>
        </w:tc>
        <w:tc>
          <w:tcPr>
            <w:tcW w:type="dxa" w:w="3302"/>
            <w:tcW w:w="5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Do you know the hour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at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bank opens? (= when)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house · the city · the room</w:t>
            </w:r>
          </w:p>
        </w:tc>
        <w:tc>
          <w:tcPr>
            <w:tcW w:type="dxa" w:w="3302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</w:t>
            </w:r>
          </w:p>
        </w:tc>
        <w:tc>
          <w:tcPr>
            <w:tcW w:type="dxa" w:w="3302"/>
            <w:tcW w:w="5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bought my bag. (= where)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reason</w:t>
            </w:r>
          </w:p>
        </w:tc>
        <w:tc>
          <w:tcPr>
            <w:tcW w:type="dxa" w:w="3302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</w:t>
            </w:r>
          </w:p>
        </w:tc>
        <w:tc>
          <w:tcPr>
            <w:tcW w:type="dxa" w:w="3302"/>
            <w:tcW w:w="5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Tell me the reason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for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laughed. (= why)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way</w:t>
            </w:r>
          </w:p>
        </w:tc>
        <w:tc>
          <w:tcPr>
            <w:tcW w:type="dxa" w:w="3302"/>
            <w:tcW w:w="1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</w:t>
            </w:r>
          </w:p>
        </w:tc>
        <w:tc>
          <w:tcPr>
            <w:tcW w:type="dxa" w:w="3302"/>
            <w:tcW w:w="5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the way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opened the door. (= how)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전치사의 자리 — 한 번만, 있어야 할 곳에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○ 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bought it  · 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bought it  · 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bought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· 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bought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·  the shop I bought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✕  the shop where I bought it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(중복)  · 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bought it (누락)  ·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 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(전치사 + 관계부사)  ·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 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(전치사 바로 뒤 that)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the way / how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1000"/>
        <w:gridCol w:w="6306"/>
      </w:tblGrid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판정</w:t>
            </w:r>
          </w:p>
        </w:tc>
        <w:tc>
          <w:tcPr>
            <w:tcW w:type="dxa" w:w="3302"/>
            <w:tcW w:w="6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예문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way</w:t>
            </w:r>
          </w:p>
        </w:tc>
        <w:tc>
          <w:tcPr>
            <w:tcW w:type="dxa" w:w="3302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3302"/>
            <w:tcW w:w="6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like the way she laughs.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how</w:t>
            </w:r>
          </w:p>
        </w:tc>
        <w:tc>
          <w:tcPr>
            <w:tcW w:type="dxa" w:w="3302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3302"/>
            <w:tcW w:w="6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like how she laughs.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way that</w:t>
            </w:r>
          </w:p>
        </w:tc>
        <w:tc>
          <w:tcPr>
            <w:tcW w:type="dxa" w:w="3302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3302"/>
            <w:tcW w:w="6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like the way that she laughs.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way in which</w:t>
            </w:r>
          </w:p>
        </w:tc>
        <w:tc>
          <w:tcPr>
            <w:tcW w:type="dxa" w:w="3302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3302"/>
            <w:tcW w:w="6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I like the way in which she laughs.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way how</w:t>
            </w:r>
          </w:p>
        </w:tc>
        <w:tc>
          <w:tcPr>
            <w:tcW w:type="dxa" w:w="3302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3302"/>
            <w:tcW w:w="6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way와 how를 함께 쓰지 않는다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way which</w:t>
            </w:r>
          </w:p>
        </w:tc>
        <w:tc>
          <w:tcPr>
            <w:tcW w:type="dxa" w:w="3302"/>
            <w:tcW w:w="1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3302"/>
            <w:tcW w:w="63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뒤 절이 완전 → which 단독 불가 (in which는 ○)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왜 the way how는 안 되나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how는 「the way in which」를 한 단어로 줄인 말이어서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선행사 the way까지 품고 있다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the way how는 the way를 두 번 쓴 셈이다.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그래서 둘 중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하나만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남기거나, the way 뒤에 that · in which를 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생략 — 선행사 생략 · 관계부사 생략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400"/>
        <w:gridCol w:w="2400"/>
        <w:gridCol w:w="4106"/>
      </w:tblGrid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생략하는 것</w:t>
            </w:r>
          </w:p>
        </w:tc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남는 형태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예문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선행사 (the place · the time · the reason · the way)</w:t>
            </w:r>
          </w:p>
        </w:tc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관계부사 + 완전한 절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 bought my bag.  /  That's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laughed.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관계부사 (when · why · how)</w:t>
            </w:r>
          </w:p>
        </w:tc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선행사 + 완전한 절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remember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winter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 snowed every day.  /  Tell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reason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laughed.</w:t>
            </w:r>
          </w:p>
        </w:tc>
      </w:tr>
      <w:tr>
        <w:trPr>
          <w:cantSplit/>
        </w:trPr>
        <w:tc>
          <w:tcPr>
            <w:tcW w:type="dxa" w:w="3302"/>
            <w:tcW w:w="3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way / how</w:t>
            </w:r>
          </w:p>
        </w:tc>
        <w:tc>
          <w:tcPr>
            <w:tcW w:type="dxa" w:w="3302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반드시 하나만</w:t>
            </w:r>
          </w:p>
        </w:tc>
        <w:tc>
          <w:tcPr>
            <w:tcW w:type="dxa" w:w="3302"/>
            <w:tcW w:w="4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This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the way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opened the door. = This is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opened the door.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선행사와 관계부사를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둘 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지우면 문장이 무너진다. 하나는 반드시 남긴다.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선행사 자리에 because · for를 쓰지 않는다: That's the reason why ~ = That's why ~ (That's because ~는 「~ 때문이다」라는 다른 문장)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생략된 자리를 알아보는 법: 명사 바로 뒤에 [주어 + 동사]가 오고 그 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하면 관계부사가 생략된 것이다.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관계부사 → that (시험 기준)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1800"/>
        <w:gridCol w:w="5106"/>
      </w:tblGrid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경우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that 대체</w:t>
            </w:r>
          </w:p>
        </w:tc>
        <w:tc>
          <w:tcPr>
            <w:tcW w:type="dxa" w:w="3302"/>
            <w:tcW w:w="5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예문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reason why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3302"/>
            <w:tcW w:w="5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Tell me the reason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 laughed.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the way (in which)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○</w:t>
            </w:r>
          </w:p>
        </w:tc>
        <w:tc>
          <w:tcPr>
            <w:tcW w:type="dxa" w:w="3302"/>
            <w:tcW w:w="5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like the way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she laughs.</w:t>
            </w:r>
          </w:p>
        </w:tc>
      </w:tr>
      <w:tr>
        <w:trPr>
          <w:cantSplit/>
        </w:trPr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장소 where</w:t>
            </w:r>
          </w:p>
        </w:tc>
        <w:tc>
          <w:tcPr>
            <w:tcW w:type="dxa" w:w="3302"/>
            <w:tcW w:w="1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(시험 기준)</w:t>
            </w:r>
          </w:p>
        </w:tc>
        <w:tc>
          <w:tcPr>
            <w:tcW w:type="dxa" w:w="3302"/>
            <w:tcW w:w="5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This is the shop where I bought my bag. → the shop that I bought my bag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주의 — 관계대명사 that과 구별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장소 선행사 뒤의 that이 모두 틀린 것은 아니다. 뒤 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하면 그 that은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관계대명사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○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visited ___ (목적어 빠짐 ○)  · 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bought my bag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___ (전치사의 목적어 빠짐 ○)  ·  the shop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 bought my bag ✕ (완전 → where)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계속적 용법 — , where / , when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600"/>
        <w:gridCol w:w="2500"/>
        <w:gridCol w:w="4806"/>
      </w:tblGrid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예문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, where</w:t>
            </w:r>
          </w:p>
        </w:tc>
        <w:tc>
          <w:tcPr>
            <w:tcW w:type="dxa" w:w="3302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= and there (그리고 거기서)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went to Gangneung,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we swam in the sea.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, when</w:t>
            </w:r>
          </w:p>
        </w:tc>
        <w:tc>
          <w:tcPr>
            <w:tcW w:type="dxa" w:w="3302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= and then (그리고 그때)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called him at 10,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 was already asleep.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,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(뒤 절 불완전)</w:t>
            </w:r>
          </w:p>
        </w:tc>
        <w:tc>
          <w:tcPr>
            <w:tcW w:type="dxa" w:w="3302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= and it / and that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went to Gangneung,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is famous for its coffee.</w:t>
            </w:r>
          </w:p>
        </w:tc>
      </w:tr>
      <w:tr>
        <w:trPr>
          <w:cantSplit/>
        </w:trPr>
        <w:tc>
          <w:tcPr>
            <w:tcW w:type="dxa" w:w="3302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, why · , how · , that</w:t>
            </w:r>
          </w:p>
        </w:tc>
        <w:tc>
          <w:tcPr>
            <w:tcW w:type="dxa" w:w="3302"/>
            <w:tcW w:w="2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3302"/>
            <w:tcW w:w="4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계속적 용법에는 쓰지 않는다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콤마 뒤에서도 기준은 같다: 뒤 절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, where / , when  ·  뒤 절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, which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이미 있으면 관계사를 쓰지 않는다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and there / and then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(and where ✕)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선행사 → 관계부사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선행사를 확인한 후 알맞은 관계부사를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never forget the summer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family moved to Jeju.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bakery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aunt works sells great bread.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 one told me the reason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class was canceled.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remember the year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won the school soccer tournament?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Spain is the country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want to live someday.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Midnight is the time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store closes.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That's the main reason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chose this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visited the stadium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final match was played.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관계부사 vs 관계대명사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관계사 뒤 절이 완전한지 판단한 후 ② 빈칸에 알맞은 관계사를 고르세요. 같은 선행사가 짝으로 나옵니다.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This is the hotel ______ we stayed at last summer.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This is the hotel ______ we stayed last summer.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remember the day ______ we spent in Gangneung?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 you remember the day ______ we arrived in Gangneung?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explained the reason ______ he was absent.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explained the reason ______ the teacher accepted.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town ______ my grandparents live is very quiet.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town ______ my grandparents love is very quiet.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I'll show you the room ______ I painted last weekend.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I'll show you the room ______ I painted pictures last weekend.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Summer is the season ______ many people go to the beach.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Summer is the season ______ many people love most.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관계사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전치사 + which — 전치사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선행사와 짝이 맞는 전치사를 빈칸에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Sunday is the day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which the market is busiest.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2002 was the year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which the World Cup was held in Korea.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know the time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which the last train leaves?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kitchen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which my dad cooks every morning.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knows the reason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which she quit her job.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admire the way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which he treats his students.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station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which we got off was crowded.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month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which my brother was born is May.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전치사 중복 · 누락 —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문장이 어법상 맞으면 O, 틀리면 X를 쓰세요. 01~07은 같은 선행사입니다.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office where my father works in.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office which my father works in.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office in which my father works.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office which my father works.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office in where my father works.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office in that my father works.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office that my father works in.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never forget the day on which I won the prize.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never forget the day which I won the prize.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Tell me the reason for which you were angry.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the way / how — 모두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안에서 어법상 맞는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you tell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way 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got the tickets?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way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made friends at my new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didn't like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way 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spoke to the waiter.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Nobody understands the way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machine works.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way 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speak shows who you are.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 me show you the way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fold a paper crane.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way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bees communicate is amazing.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explained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way 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way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had trained her dog.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생략 — 선행사 생략 · 관계부사 생략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생략 규칙에 맞는 것을 고르세요. 「=」가 있으면 두 문장의 뜻이 같아야 합니다.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park where we first met. = This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first met.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That's the reason why she cried. = That's the reason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cried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 she cried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she cried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That's the reason why she cried. = That's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reason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cried.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 you remember the time when we went camping? = Do you remember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time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time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time 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we went camping?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Morning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feel most creative.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don't know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reason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reason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reason because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got angry.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way she makes kimchi. = This is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way 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makes kimchi.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remember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day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day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day 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dog came home.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관계부사 → that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밑줄 친 that 뒤 절이 완전한지 판단한 후 ② 그 that이 어법상 맞으면 O, 틀리면 X를 고르세요. (시험 기준)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reason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moved to Busan is still unknown.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hospital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sister works at.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hospital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sister works.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like the way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explains math.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gallery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visited yesterday.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gallery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saw his paintings.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Tell me the reason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chose this book.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village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singl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father was born is far from here.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계속적 용법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빈칸 뒤 절이 완전한지 판단한 후 ② 빈칸에 알맞은 말을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visited Sokcho, ______ we ate fresh fish.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visited Sokcho, ______ is famous for its seafood.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met Jisu at six, ______ she had just finished her class.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My cousin lives in Ulsan, ______ I visited last winter.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My cousin lives in Ulsan, ______ he works for a car company.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told me the reason, ______ made me laugh.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moved here in 2019, ______ my sister started middle school.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moved here in 2019, ______ was a hard year for us.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went to the library, and ______ he studied for hours.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there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Jake moved to Toronto, ______ he found a new job.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불완전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종합 — 알맞은 것 모두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안에서 어법상 맞는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(that 대체는 시험 기준)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was born.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 was born 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know the reason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was upset.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know the reason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she gave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We'll never forget the night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earthquake happened.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way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 fixed the roof.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is the city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at 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parents met.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café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where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in which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opened last month is popular.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선행사 → 관계부사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the summer = 시간, 뒤 절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the bakery = 장소, works(자동사) 뒤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the reason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(수동태 절도 완전)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the year = 시간, won의 목적어 있음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the country = 장소, live(자동사) 뒤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the time = 시간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the reason + 완전(chose this school)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the stadium = 장소, 뒤 절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where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관계부사 vs 관계대명사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★ 끝에 at이 남음 → at의 목적어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stay는 자동사, 전치사 없음 →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(01과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★ spent의 목적어 빠짐 → 시간 선행사여도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arrive는 자동사 →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(03과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he was absent —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why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★ accepted의 목적어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(05와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live는 자동사 →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love의 목적어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(07과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painted의 목적어(방)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painted의 목적어 pictures 있음 →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(09와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go to the beach —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love의 목적어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(11과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전치사 + which — 전치사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on Sunday · on the day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on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(= when)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in the year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(= when)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at the time(시각)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at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(= when)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in the kitchen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(= where)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for the reason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for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(= why)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in the way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(= how)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get off at the station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at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(= where)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in the month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(= when)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전치사 중복 · 누락 — O / X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where(= in which) + in → 전치사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중복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which + 절 끝 in →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전치사를 which 앞으로 → ○ (= where)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which에는 전치사가 없다 → in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누락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+ 관계부사 ✕ → in which 또는 where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전치사 바로 뒤 that ✕ → in which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★ in의 목적어 빠짐 → that은 관계대명사 →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on which = when →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won the prize — 완전 → which ✕ → when / on which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for which = why → ○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the way / how — 모두 고르기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way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how · the way 중 하나만 → 둘 다 ○, the way how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way 뒤 that · in which ○. how ✕(중복) · which ✕(뒤 절 완전)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way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way how ✕ → the way만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works — 완전 → which ✕ · how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in which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way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주어 자리에서도 같다: How · The way ○, The way how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fold a paper crane — 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○ (which ✕ · how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how = in which → in how ✕ · the way how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way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how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way · how 둘 다 ○ — 하나만 남긴 형태. the way how · the way which 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생략 — 선행사 생략 · 관계부사 생략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선행사 the park 생략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만 남는다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she cried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관계부사 why 생략 → the reason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완전한 절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선행사 생략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(02와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time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 생략 → the time + 완전한 절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선행사(the time) 생략 + 시간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when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reason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why 생략 → the reason + 완전. because는 선행사 뒤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how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the way ↔ how 하나만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how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 day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when 생략 → the day + 완전. which ✕(완전) · where ✕(시간)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관계부사 → that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reason + 완전 → why 대신 that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★ at의 목적어 빠짐 → 관계대명사 that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장소 + 완전 → where 자리 → that ✕ (02와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way + 완전 → that ○ (= in which)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visited의 목적어 빠짐 → 관계대명사 that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장소 + 완전 → that ✕ → where (05와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reason + 완전 → that ○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장소 + 완전 → that ✕ → where / in which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계속적 용법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, 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(= and there)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is의 주어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,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(01과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완전 + 시간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, 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(= and then)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visited의 목적어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, which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, 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(04와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made의 주어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,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, why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완전 + 시간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, when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불완전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★ 선행사가 시간이어도 was의 주어 빠짐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,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(07과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★ and가 이미 있음 → 관계사 ✕ → 부사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there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완전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완전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6B6B6B"/>
                <w:sz w:val="14"/>
                <w:szCs w:val="14"/>
                <w:u w:val="none"/>
              </w:rPr>
              <w:t>, 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. , how 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I.  종합 — 알맞은 것 모두 고르기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완전 → where · in which. which ✕(완전), that ✕(장소)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끝에 in → in의 목적어 빠짐 → 관계대명사 which · that (01과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for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완전 → why · for which · that(the reason) ○, which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gave의 목적어 빠짐 → 관계대명사 which · that (03과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on which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완전 + 시간 → when · on which. which ✕ · where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in 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the way + in which · that ○. how ✕(중복) · which ✕(완전)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where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met — 완전 → where. that ✕(장소) · which ✕ · at where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which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that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opened의 주어 빠짐 → 관계대명사 which · that. 관계부사 ✕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관계부사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관계부사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관계부사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