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의문문 (중1·2)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125문항 (선택형 94 + 틀린 곳 찾기 31)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9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be동사 의문문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주어는 한 명인가 여럿인가, 시제는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/ Are / Was / Were + 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진행형 Are you -ing? · 뒤 명사 수로 Is there / Are there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조동사 의문문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 + 주어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 ✗, be도 원형 be)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일반동사 의문문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주어가 3인칭 단수인가, 과거인가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/ Does / Did + 주어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(-s · -ed ✗)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have 의문문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뒤에 p.p.가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없다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you have / Do I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있다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/ Has + 주어 + p.p.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대답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질문 맨 앞의 말은 무엇인가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대명사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동사는 질문 맨 앞의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· 조동사 · do · have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의문사 의문문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의문사 뒤가 의문문 어순인가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 + be · 조동사 · do + 주어 + 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How + 형용사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 명사는 셀 수 있는가, 대답의 단위는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 many + 복수명사 / How much + 셀 수 없는 명사 · 가격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long(길이) · often(횟수) · old(나이)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주어를 묻는 의문사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의문사 뒤에 주어가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없다(의문사 = 주어)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(do ✗)  /  있다 → 의문사 + do + 주어 + 원형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⑨ some/any · A or B · 되돌리기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권하는 말인가, or가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의문문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권유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some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A or B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하나를 고른다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평서문 → do를 지우고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-s · -ed 되돌리기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Yes/No 의문문 — 맨 앞에 오는 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용어: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can · will · should · may처럼 동사 앞에서 뜻을 더하는 말.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-s · -ed · -ing가 붙지 않은 기본 모양.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3인칭 단수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나(I) · 너(you)가 아닌 한 사람 · 한 개 (he · she · it · Tom · the dog).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p.p.(과거분사)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finished · eaten · been처럼 have 뒤에 오는 형태.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2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문장의 동사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의문문 만드는 법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(am · is · are · was · were)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be동사를 주어 앞으로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is busy.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she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busy?  /  They are dancing.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 they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dancing?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 (can · will · should · may)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조동사를 주어 앞으로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can swim.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 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swim?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(현재 · 주어 3인칭 단수 아님)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동사원형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You like it.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you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like it?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(현재 · 주어 3인칭 단수)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동사원형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likes it.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 she like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it?  (likes ✗)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 (과거)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동사원형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went home.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 he go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home?  (went ✗)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have(가지다) · have to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일반동사처럼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/ Does / Did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has a cat.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 she have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cat?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I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go?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+ p.p. (현재완료)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/ Has를 주어 앞으로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You have seen it.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you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it?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there 문장: there is / there are도 be동사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there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~?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 there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any ~? (뒤 명사가 하나 · 셀 수 없음 → Is, 여럿 → Are)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진행형(be + -ing)은 be동사 의문문: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 you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watching TV? — Do you watching ✗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대답하기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질문 맨 앞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Yes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No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Are you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 am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I'm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Is your brother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 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 isn't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 she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she can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she can't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Does Tom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 does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he doesn't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Did they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they 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they didn't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you ~?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Yes,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 have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No,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 haven't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대답의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주어는 대명사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(Tom → he, your parents → they, you → I · we),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동사는 질문 맨 앞의 말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을 그대로 받는다 — 일반동사를 다시 쓰지 않는다: Yes, he likes ✗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의문사 의문문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주의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의문사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Where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bus stop?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bus stop is ✗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의문사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원형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time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movie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start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?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movie will start ✗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의문사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 · does · 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주어 + 원형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Where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live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?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does he lives ✗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의문사(= 주어)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Who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broke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window?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 ✗ · 현재는 -s: Who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lives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here?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How + 형용사 · 부사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묻는 것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many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복수명사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수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many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books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do you have?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much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셀 수 없는 명사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양 · 가격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much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water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How much is it?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long · How often · How old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길이 · 기간 / 횟수 / 나이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 often do you swim? — Twice a week.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맨 앞에는 be · 조동사 · do 중 하나 — 그 뒤 주어, 그 뒤 동사원형(do · 조동사 뒤) — 의문사는 그 앞에, 의문사가 주어면 do 없이 바로 동사.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be동사 의문문 — 주어에 맞는 be동사를 주어 앞으로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주어의 수(한 명 · 여럿)와 시제 표지(now · yesterday · last ~)로 be동사를 정하고, be동사를 주어 앞에 둔다.  be + 주어 + -ing(진행형)도 be동사 의문문.  there 문장은 뒤의 명사 수로 Is there / Are there.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parents at home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brother at home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</w:t>
      </w:r>
      <w:r>
        <w:rPr>
          <w:rFonts w:ascii="맑은 고딕" w:hAnsi="맑은 고딕" w:eastAsia="맑은 고딕"/>
          <w:b/>
          <w:i w:val="0"/>
          <w:u w:val="none"/>
        </w:rPr>
        <w:t>( Was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sick yesterday?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</w:t>
      </w:r>
      <w:r>
        <w:rPr>
          <w:rFonts w:ascii="맑은 고딕" w:hAnsi="맑은 고딕" w:eastAsia="맑은 고딕"/>
          <w:b/>
          <w:i w:val="0"/>
          <w:u w:val="none"/>
        </w:rPr>
        <w:t>( Is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library open last Sunday?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</w:t>
      </w:r>
      <w:r>
        <w:rPr>
          <w:rFonts w:ascii="맑은 고딕" w:hAnsi="맑은 고딕" w:eastAsia="맑은 고딕"/>
          <w:b/>
          <w:i w:val="0"/>
          <w:u w:val="none"/>
        </w:rPr>
        <w:t>( Is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cooking dinner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Is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cook dinner every 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</w:t>
      </w:r>
      <w:r>
        <w:rPr>
          <w:rFonts w:ascii="맑은 고딕" w:hAnsi="맑은 고딕" w:eastAsia="맑은 고딕"/>
          <w:b/>
          <w:i w:val="0"/>
          <w:u w:val="none"/>
        </w:rPr>
        <w:t>( Is there / Are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bank near here?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Is there / Are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 eggs in the basket?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</w:t>
      </w:r>
      <w:r>
        <w:rPr>
          <w:rFonts w:ascii="맑은 고딕" w:hAnsi="맑은 고딕" w:eastAsia="맑은 고딕"/>
          <w:b/>
          <w:i w:val="0"/>
          <w:u w:val="none"/>
        </w:rPr>
        <w:t>( Is there / Are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much milk in the bottle?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( Was there / Were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many people at the concert?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( Is your room / Your room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clean?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조동사 의문문 — 조동사 + 주어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조동사(can · will · should · may)를 주어 앞으로 보내고, 뒤의 동사는 원형.  조동사가 있으면 do · does를 쓰지 않는다.  be동사도 조동사 뒤에서는 원형 be.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Can your brother </w:t>
      </w:r>
      <w:r>
        <w:rPr>
          <w:rFonts w:ascii="맑은 고딕" w:hAnsi="맑은 고딕" w:eastAsia="맑은 고딕"/>
          <w:b/>
          <w:i w:val="0"/>
          <w:u w:val="none"/>
        </w:rPr>
        <w:t>( swim / swims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well?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u w:val="none"/>
        </w:rPr>
        <w:t>( Can she / Does she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the piano?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Will you </w:t>
      </w:r>
      <w:r>
        <w:rPr>
          <w:rFonts w:ascii="맑은 고딕" w:hAnsi="맑은 고딕" w:eastAsia="맑은 고딕"/>
          <w:b/>
          <w:i w:val="0"/>
          <w:u w:val="none"/>
        </w:rPr>
        <w:t>( come / came / coming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my party?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Will it </w:t>
      </w:r>
      <w:r>
        <w:rPr>
          <w:rFonts w:ascii="맑은 고딕" w:hAnsi="맑은 고딕" w:eastAsia="맑은 고딕"/>
          <w:b/>
          <w:i w:val="0"/>
          <w:u w:val="none"/>
        </w:rPr>
        <w:t>( rain / rains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</w:t>
      </w:r>
      <w:r>
        <w:rPr>
          <w:rFonts w:ascii="맑은 고딕" w:hAnsi="맑은 고딕" w:eastAsia="맑은 고딕"/>
          <w:b/>
          <w:i w:val="0"/>
          <w:u w:val="none"/>
        </w:rPr>
        <w:t>( Should I / Do I should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wear a coat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Can I </w:t>
      </w:r>
      <w:r>
        <w:rPr>
          <w:rFonts w:ascii="맑은 고딕" w:hAnsi="맑은 고딕" w:eastAsia="맑은 고딕"/>
          <w:b/>
          <w:i w:val="0"/>
          <w:u w:val="none"/>
        </w:rPr>
        <w:t>( use / using / to use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pen?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</w:t>
      </w:r>
      <w:r>
        <w:rPr>
          <w:rFonts w:ascii="맑은 고딕" w:hAnsi="맑은 고딕" w:eastAsia="맑은 고딕"/>
          <w:b/>
          <w:i w:val="0"/>
          <w:u w:val="none"/>
        </w:rPr>
        <w:t>( May I / I may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come in?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Will Tom </w:t>
      </w:r>
      <w:r>
        <w:rPr>
          <w:rFonts w:ascii="맑은 고딕" w:hAnsi="맑은 고딕" w:eastAsia="맑은 고딕"/>
          <w:b/>
          <w:i w:val="0"/>
          <w:u w:val="none"/>
        </w:rPr>
        <w:t>( be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school tomorrow?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Is he </w:t>
      </w:r>
      <w:r>
        <w:rPr>
          <w:rFonts w:ascii="맑은 고딕" w:hAnsi="맑은 고딕" w:eastAsia="맑은 고딕"/>
          <w:b/>
          <w:i w:val="0"/>
          <w:u w:val="none"/>
        </w:rPr>
        <w:t>( play / playing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Can he </w:t>
      </w:r>
      <w:r>
        <w:rPr>
          <w:rFonts w:ascii="맑은 고딕" w:hAnsi="맑은 고딕" w:eastAsia="맑은 고딕"/>
          <w:b/>
          <w:i w:val="0"/>
          <w:u w:val="none"/>
        </w:rPr>
        <w:t>( play / playing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now?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일반동사 의문문 — Do / Does / Did + 주어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be동사 · 조동사가 없으면 Do / Does / Did를 주어 앞에 둔다.  주어가 3인칭 단수(나 · 너가 아닌 한 사람 · 하나) → Does, 과거 → Did.  뒤의 동사는 언제나 원형 — -s · -ed는 Does · Did가 가져간다.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father work on Saturdays?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parents work on Saturdays?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Does she </w:t>
      </w:r>
      <w:r>
        <w:rPr>
          <w:rFonts w:ascii="맑은 고딕" w:hAnsi="맑은 고딕" w:eastAsia="맑은 고딕"/>
          <w:b/>
          <w:i w:val="0"/>
          <w:u w:val="none"/>
        </w:rPr>
        <w:t>( like / likes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spicy food?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Did you </w:t>
      </w:r>
      <w:r>
        <w:rPr>
          <w:rFonts w:ascii="맑은 고딕" w:hAnsi="맑은 고딕" w:eastAsia="맑은 고딕"/>
          <w:b/>
          <w:i w:val="0"/>
          <w:u w:val="none"/>
        </w:rPr>
        <w:t>( go /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park yesterday?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</w:t>
      </w:r>
      <w:r>
        <w:rPr>
          <w:rFonts w:ascii="맑은 고딕" w:hAnsi="맑은 고딕" w:eastAsia="맑은 고딕"/>
          <w:b/>
          <w:i w:val="0"/>
          <w:u w:val="none"/>
        </w:rPr>
        <w:t>( Do / Did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see the movie last night?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and your sister walk to school?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dog bark at night?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Did he </w:t>
      </w:r>
      <w:r>
        <w:rPr>
          <w:rFonts w:ascii="맑은 고딕" w:hAnsi="맑은 고딕" w:eastAsia="맑은 고딕"/>
          <w:b/>
          <w:i w:val="0"/>
          <w:u w:val="none"/>
        </w:rPr>
        <w:t>( study / studied / studies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the test?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u w:val="none"/>
        </w:rPr>
        <w:t>( Does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brother play the guitar?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</w:t>
      </w:r>
      <w:r>
        <w:rPr>
          <w:rFonts w:ascii="맑은 고딕" w:hAnsi="맑은 고딕" w:eastAsia="맑은 고딕"/>
          <w:b/>
          <w:i w:val="0"/>
          <w:u w:val="none"/>
        </w:rPr>
        <w:t>( Did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finish your homework?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</w:t>
      </w:r>
      <w:r>
        <w:rPr>
          <w:rFonts w:ascii="맑은 고딕" w:hAnsi="맑은 고딕" w:eastAsia="맑은 고딕"/>
          <w:b/>
          <w:i w:val="0"/>
          <w:u w:val="none"/>
        </w:rPr>
        <w:t>( do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homework after dinner?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have 의문문 — 뒤에 p.p.가 있는가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have 뒤에 p.p.(과거분사)가 없으면 have는 일반동사(가지다 · have to) → Do / Does / Did + 주어 + have.  have 뒤에 p.p.가 있으면 현재완료 → Have / Has + 주어 + p.p.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</w:t>
      </w:r>
      <w:r>
        <w:rPr>
          <w:rFonts w:ascii="맑은 고딕" w:hAnsi="맑은 고딕" w:eastAsia="맑은 고딕"/>
          <w:b/>
          <w:i w:val="0"/>
          <w:u w:val="none"/>
        </w:rPr>
        <w:t>( Do you have / Have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pencil?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</w:t>
      </w:r>
      <w:r>
        <w:rPr>
          <w:rFonts w:ascii="맑은 고딕" w:hAnsi="맑은 고딕" w:eastAsia="맑은 고딕"/>
          <w:b/>
          <w:i w:val="0"/>
          <w:u w:val="none"/>
        </w:rPr>
        <w:t>( Does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have a brother?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Does your sister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long hair?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</w:t>
      </w:r>
      <w:r>
        <w:rPr>
          <w:rFonts w:ascii="맑은 고딕" w:hAnsi="맑은 고딕" w:eastAsia="맑은 고딕"/>
          <w:b/>
          <w:i w:val="0"/>
          <w:u w:val="none"/>
        </w:rPr>
        <w:t>( Do I have to / Have I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wear a uniform?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</w:t>
      </w:r>
      <w:r>
        <w:rPr>
          <w:rFonts w:ascii="맑은 고딕" w:hAnsi="맑은 고딕" w:eastAsia="맑은 고딕"/>
          <w:b/>
          <w:i w:val="0"/>
          <w:u w:val="none"/>
        </w:rPr>
        <w:t>( Does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have to get up early?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Did you </w:t>
      </w:r>
      <w:r>
        <w:rPr>
          <w:rFonts w:ascii="맑은 고딕" w:hAnsi="맑은 고딕" w:eastAsia="맑은 고딕"/>
          <w:b/>
          <w:i w:val="0"/>
          <w:u w:val="none"/>
        </w:rPr>
        <w:t>( have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wait long?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</w:t>
      </w:r>
      <w:r>
        <w:rPr>
          <w:rFonts w:ascii="맑은 고딕" w:hAnsi="맑은 고딕" w:eastAsia="맑은 고딕"/>
          <w:b/>
          <w:i w:val="0"/>
          <w:u w:val="none"/>
        </w:rPr>
        <w:t>( Have you / Did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finished your homework?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</w:t>
      </w:r>
      <w:r>
        <w:rPr>
          <w:rFonts w:ascii="맑은 고딕" w:hAnsi="맑은 고딕" w:eastAsia="맑은 고딕"/>
          <w:b/>
          <w:i w:val="0"/>
          <w:u w:val="none"/>
        </w:rPr>
        <w:t>( Have you / Did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 your homework?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brother ever been to Jeju?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Have you ever </w:t>
      </w:r>
      <w:r>
        <w:rPr>
          <w:rFonts w:ascii="맑은 고딕" w:hAnsi="맑은 고딕" w:eastAsia="맑은 고딕"/>
          <w:b/>
          <w:i w:val="0"/>
          <w:u w:val="none"/>
        </w:rPr>
        <w:t>( eat / ate / eaten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Thai food?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</w:t>
      </w:r>
      <w:r>
        <w:rPr>
          <w:rFonts w:ascii="맑은 고딕" w:hAnsi="맑은 고딕" w:eastAsia="맑은 고딕"/>
          <w:b/>
          <w:i w:val="0"/>
          <w:u w:val="none"/>
        </w:rPr>
        <w:t>( Has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lived here for a long time?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대답 — 주어는 대명사, 동사는 질문 맨 앞의 말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대답의 주어는 대명사(질문의 you → I · we).  대답의 동사는 질문 맨 앞의 be · 조동사 · do · have를 그대로 받는다 — 일반동사를 다시 쓰지 않는다.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44. Does your brother like pizza?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Yes, </w:t>
      </w:r>
      <w:r>
        <w:rPr>
          <w:rFonts w:ascii="맑은 고딕" w:hAnsi="맑은 고딕" w:eastAsia="맑은 고딕"/>
          <w:b/>
          <w:i w:val="0"/>
          <w:u w:val="none"/>
        </w:rPr>
        <w:t>( he does / he likes / he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45. Is your brother hungry?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Yes, </w:t>
      </w:r>
      <w:r>
        <w:rPr>
          <w:rFonts w:ascii="맑은 고딕" w:hAnsi="맑은 고딕" w:eastAsia="맑은 고딕"/>
          <w:b/>
          <w:i w:val="0"/>
          <w:u w:val="none"/>
        </w:rPr>
        <w:t>( he does / he is / is 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46. Are you a student?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Yes, </w:t>
      </w:r>
      <w:r>
        <w:rPr>
          <w:rFonts w:ascii="맑은 고딕" w:hAnsi="맑은 고딕" w:eastAsia="맑은 고딕"/>
          <w:b/>
          <w:i w:val="0"/>
          <w:u w:val="none"/>
        </w:rPr>
        <w:t>( I am / you are / I do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47. Are you and Mina classmates?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we aren't / you aren't / they aren't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48. Can your sister swim?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she can't / she doesn't / she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49. Did they win the game?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Yes, </w:t>
      </w:r>
      <w:r>
        <w:rPr>
          <w:rFonts w:ascii="맑은 고딕" w:hAnsi="맑은 고딕" w:eastAsia="맑은 고딕"/>
          <w:b/>
          <w:i w:val="0"/>
          <w:u w:val="none"/>
        </w:rPr>
        <w:t>( they did / they were / they do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50. Will it be sunny tomorrow?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it won't / it isn't / it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51. Have you ever seen a ghost?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I haven't / I don't / I didn't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52. Do your parents drive?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they don't / they doesn't / he doesn't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53. Do I have to go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No, </w:t>
      </w:r>
      <w:r>
        <w:rPr>
          <w:rFonts w:ascii="맑은 고딕" w:hAnsi="맑은 고딕" w:eastAsia="맑은 고딕"/>
          <w:b/>
          <w:i w:val="0"/>
          <w:u w:val="none"/>
        </w:rPr>
        <w:t>( you don't / I don't / you haven't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54. Was the test hard?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Yes, </w:t>
      </w:r>
      <w:r>
        <w:rPr>
          <w:rFonts w:ascii="맑은 고딕" w:hAnsi="맑은 고딕" w:eastAsia="맑은 고딕"/>
          <w:b/>
          <w:i w:val="0"/>
          <w:u w:val="none"/>
        </w:rPr>
        <w:t>( it was / it is / it did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의문사 의문문 — 의문사 + 의문문 어순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의문사(what · where · when · why · who · how — 「무엇 · 어디 · 언제 …」를 묻는 말)를 맨 앞에 두고, 그 뒤는 Yes/No 의문문 어순 그대로: be · 조동사 · do + 주어 + ….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What </w:t>
      </w:r>
      <w:r>
        <w:rPr>
          <w:rFonts w:ascii="맑은 고딕" w:hAnsi="맑은 고딕" w:eastAsia="맑은 고딕"/>
          <w:b/>
          <w:i w:val="0"/>
          <w:u w:val="none"/>
        </w:rPr>
        <w:t>( do you want / you want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your birthday?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Where </w:t>
      </w:r>
      <w:r>
        <w:rPr>
          <w:rFonts w:ascii="맑은 고딕" w:hAnsi="맑은 고딕" w:eastAsia="맑은 고딕"/>
          <w:b/>
          <w:i w:val="0"/>
          <w:u w:val="none"/>
        </w:rPr>
        <w:t>( is the bus stop / the bus stop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When </w:t>
      </w:r>
      <w:r>
        <w:rPr>
          <w:rFonts w:ascii="맑은 고딕" w:hAnsi="맑은 고딕" w:eastAsia="맑은 고딕"/>
          <w:b/>
          <w:i w:val="0"/>
          <w:u w:val="none"/>
        </w:rPr>
        <w:t>( did you meet / did you met / you met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Why </w:t>
      </w:r>
      <w:r>
        <w:rPr>
          <w:rFonts w:ascii="맑은 고딕" w:hAnsi="맑은 고딕" w:eastAsia="맑은 고딕"/>
          <w:b/>
          <w:i w:val="0"/>
          <w:u w:val="none"/>
        </w:rPr>
        <w:t>( is she / does she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crying?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Why </w:t>
      </w:r>
      <w:r>
        <w:rPr>
          <w:rFonts w:ascii="맑은 고딕" w:hAnsi="맑은 고딕" w:eastAsia="맑은 고딕"/>
          <w:b/>
          <w:i w:val="0"/>
          <w:u w:val="none"/>
        </w:rPr>
        <w:t>( is she / does she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cry so often?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Where </w:t>
      </w:r>
      <w:r>
        <w:rPr>
          <w:rFonts w:ascii="맑은 고딕" w:hAnsi="맑은 고딕" w:eastAsia="맑은 고딕"/>
          <w:b/>
          <w:i w:val="0"/>
          <w:u w:val="none"/>
        </w:rPr>
        <w:t>( does he live / does he lives / he lives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What time </w:t>
      </w:r>
      <w:r>
        <w:rPr>
          <w:rFonts w:ascii="맑은 고딕" w:hAnsi="맑은 고딕" w:eastAsia="맑은 고딕"/>
          <w:b/>
          <w:i w:val="0"/>
          <w:u w:val="none"/>
        </w:rPr>
        <w:t>( will the movie start / the movie will start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Who </w:t>
      </w:r>
      <w:r>
        <w:rPr>
          <w:rFonts w:ascii="맑은 고딕" w:hAnsi="맑은 고딕" w:eastAsia="맑은 고딕"/>
          <w:b/>
          <w:i w:val="0"/>
          <w:u w:val="none"/>
        </w:rPr>
        <w:t>( is that boy / that boy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How </w:t>
      </w:r>
      <w:r>
        <w:rPr>
          <w:rFonts w:ascii="맑은 고딕" w:hAnsi="맑은 고딕" w:eastAsia="맑은 고딕"/>
          <w:b/>
          <w:i w:val="0"/>
          <w:u w:val="none"/>
        </w:rPr>
        <w:t>( can I get / I can get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station?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What </w:t>
      </w:r>
      <w:r>
        <w:rPr>
          <w:rFonts w:ascii="맑은 고딕" w:hAnsi="맑은 고딕" w:eastAsia="맑은 고딕"/>
          <w:b/>
          <w:i w:val="0"/>
          <w:u w:val="none"/>
        </w:rPr>
        <w:t>( have you done / did you done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</w:t>
      </w:r>
      <w:r>
        <w:rPr>
          <w:rFonts w:ascii="맑은 고딕" w:hAnsi="맑은 고딕" w:eastAsia="맑은 고딕"/>
          <w:b/>
          <w:i w:val="0"/>
          <w:u w:val="none"/>
        </w:rPr>
        <w:t>( Where are you / Are you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going?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How + 형용사 · 부사 — How many / How much / How long / How often / How old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How many + 복수명사(수), How much + 셀 수 없는 명사(양 · 가격).  바로 뒤 명사의 형태로 정한다.  How long은 기간 · 길이, How often은 횟수, How old는 나이 — 대답에 나온 단위를 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money do you have?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How many </w:t>
      </w:r>
      <w:r>
        <w:rPr>
          <w:rFonts w:ascii="맑은 고딕" w:hAnsi="맑은 고딕" w:eastAsia="맑은 고딕"/>
          <w:b/>
          <w:i w:val="0"/>
          <w:u w:val="none"/>
        </w:rPr>
        <w:t>( student / students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are there in your class?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children does she have?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homework do you have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apples are in the box?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apple juice is in the bottle?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How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this T-shirt?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It's 20 dollars.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</w:t>
      </w:r>
      <w:r>
        <w:rPr>
          <w:rFonts w:ascii="맑은 고딕" w:hAnsi="맑은 고딕" w:eastAsia="맑은 고딕"/>
          <w:b/>
          <w:i w:val="0"/>
          <w:u w:val="none"/>
        </w:rPr>
        <w:t>( How long / How often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 you play tennis?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Twice a week.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</w:t>
      </w:r>
      <w:r>
        <w:rPr>
          <w:rFonts w:ascii="맑은 고딕" w:hAnsi="맑은 고딕" w:eastAsia="맑은 고딕"/>
          <w:b/>
          <w:i w:val="0"/>
          <w:u w:val="none"/>
        </w:rPr>
        <w:t>( How long / How often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does it take to get there?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About ten minutes.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</w:t>
      </w:r>
      <w:r>
        <w:rPr>
          <w:rFonts w:ascii="맑은 고딕" w:hAnsi="맑은 고딕" w:eastAsia="맑은 고딕"/>
          <w:b/>
          <w:i w:val="0"/>
          <w:u w:val="none"/>
        </w:rPr>
        <w:t>( How old / How tall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your sister?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She is twelve years old.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주어를 묻는 Who / What — do가 없다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의문사가 주어(뒤에 주어가 없이 바로 동사)이면 do를 쓰지 않는다: 의문사 + 동사 (현재 → 3인칭 단수 -s, 과거 → 과거형).  의문사가 목적어이면 의문사 + do · does · did + 주어 + 원형.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Who </w:t>
      </w:r>
      <w:r>
        <w:rPr>
          <w:rFonts w:ascii="맑은 고딕" w:hAnsi="맑은 고딕" w:eastAsia="맑은 고딕"/>
          <w:b/>
          <w:i w:val="0"/>
          <w:u w:val="none"/>
        </w:rPr>
        <w:t>( broke / break / did broke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Who </w:t>
      </w:r>
      <w:r>
        <w:rPr>
          <w:rFonts w:ascii="맑은 고딕" w:hAnsi="맑은 고딕" w:eastAsia="맑은 고딕"/>
          <w:b/>
          <w:i w:val="0"/>
          <w:u w:val="none"/>
        </w:rPr>
        <w:t>( lives / live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next door?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What </w:t>
      </w:r>
      <w:r>
        <w:rPr>
          <w:rFonts w:ascii="맑은 고딕" w:hAnsi="맑은 고딕" w:eastAsia="맑은 고딕"/>
          <w:b/>
          <w:i w:val="0"/>
          <w:u w:val="none"/>
        </w:rPr>
        <w:t>( happened / did happened / was happened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your bike?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Who </w:t>
      </w:r>
      <w:r>
        <w:rPr>
          <w:rFonts w:ascii="맑은 고딕" w:hAnsi="맑은 고딕" w:eastAsia="맑은 고딕"/>
          <w:b/>
          <w:i w:val="0"/>
          <w:u w:val="none"/>
        </w:rPr>
        <w:t>( called / did you call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Mina called 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Who </w:t>
      </w:r>
      <w:r>
        <w:rPr>
          <w:rFonts w:ascii="맑은 고딕" w:hAnsi="맑은 고딕" w:eastAsia="맑은 고딕"/>
          <w:b/>
          <w:i w:val="0"/>
          <w:u w:val="none"/>
        </w:rPr>
        <w:t>( called / did you call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I called Mina.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What </w:t>
      </w:r>
      <w:r>
        <w:rPr>
          <w:rFonts w:ascii="맑은 고딕" w:hAnsi="맑은 고딕" w:eastAsia="맑은 고딕"/>
          <w:b/>
          <w:i w:val="0"/>
          <w:u w:val="none"/>
        </w:rPr>
        <w:t>( makes / make / does makes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happy?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What </w:t>
      </w:r>
      <w:r>
        <w:rPr>
          <w:rFonts w:ascii="맑은 고딕" w:hAnsi="맑은 고딕" w:eastAsia="맑은 고딕"/>
          <w:b/>
          <w:i w:val="0"/>
          <w:u w:val="none"/>
        </w:rPr>
        <w:t>( did you eat / you ate / did you ate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lunch?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Who </w:t>
      </w:r>
      <w:r>
        <w:rPr>
          <w:rFonts w:ascii="맑은 고딕" w:hAnsi="맑은 고딕" w:eastAsia="맑은 고딕"/>
          <w:b/>
          <w:i w:val="0"/>
          <w:u w:val="none"/>
        </w:rPr>
        <w:t>( does Jisu like / Jisu likes / does Jisu likes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Which team </w:t>
      </w:r>
      <w:r>
        <w:rPr>
          <w:rFonts w:ascii="맑은 고딕" w:hAnsi="맑은 고딕" w:eastAsia="맑은 고딕"/>
          <w:b/>
          <w:i w:val="0"/>
          <w:u w:val="none"/>
        </w:rPr>
        <w:t>( won / did won / win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game yesterday?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some / any · A or B · 의문문 → 평서문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의문문에는 any, 권하는 말 Would you like ~?에는 some.  A or B 의문문(선택의문문)에는 Yes / No로 답하지 않고 하나를 고른다.  의문문 → 평서문: 주어를 앞으로, do · does · did를 지우고 그 -s · -ed를 동사에 되돌린다.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Do you have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brothers?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Would you like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cookies?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Did you buy </w:t>
      </w:r>
      <w:r>
        <w:rPr>
          <w:rFonts w:ascii="맑은 고딕" w:hAnsi="맑은 고딕" w:eastAsia="맑은 고딕"/>
          <w:b/>
          <w:i w:val="0"/>
          <w:u w:val="none"/>
        </w:rPr>
        <w:t>( some / 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bread?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88. Is your bag red or blue?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</w:t>
      </w:r>
      <w:r>
        <w:rPr>
          <w:rFonts w:ascii="맑은 고딕" w:hAnsi="맑은 고딕" w:eastAsia="맑은 고딕"/>
          <w:b/>
          <w:i w:val="0"/>
          <w:u w:val="none"/>
        </w:rPr>
        <w:t>( It's blue. / Yes, it is.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89. Is he your brother or your cousin?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— </w:t>
      </w:r>
      <w:r>
        <w:rPr>
          <w:rFonts w:ascii="맑은 고딕" w:hAnsi="맑은 고딕" w:eastAsia="맑은 고딕"/>
          <w:b/>
          <w:i w:val="0"/>
          <w:u w:val="none"/>
        </w:rPr>
        <w:t>( He's my cousin. / No, he isn't.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90. Does he play the piano?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</w:t>
      </w:r>
      <w:r>
        <w:rPr>
          <w:rFonts w:ascii="맑은 고딕" w:hAnsi="맑은 고딕" w:eastAsia="맑은 고딕"/>
          <w:b/>
          <w:i w:val="0"/>
          <w:u w:val="none"/>
        </w:rPr>
        <w:t>( play / plays / playing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piano.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91. Does he have a dog?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</w:t>
      </w:r>
      <w:r>
        <w:rPr>
          <w:rFonts w:ascii="맑은 고딕" w:hAnsi="맑은 고딕" w:eastAsia="맑은 고딕"/>
          <w:b/>
          <w:i w:val="0"/>
          <w:u w:val="none"/>
        </w:rPr>
        <w:t>( have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dog.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92. Did they go to the beach?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They </w:t>
      </w:r>
      <w:r>
        <w:rPr>
          <w:rFonts w:ascii="맑은 고딕" w:hAnsi="맑은 고딕" w:eastAsia="맑은 고딕"/>
          <w:b/>
          <w:i w:val="0"/>
          <w:u w:val="none"/>
        </w:rPr>
        <w:t>( go / went / goes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beach.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93. Is she a teacher?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She is / Is she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teacher.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94. Can Mike drive?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Mike </w:t>
      </w:r>
      <w:r>
        <w:rPr>
          <w:rFonts w:ascii="맑은 고딕" w:hAnsi="맑은 고딕" w:eastAsia="맑은 고딕"/>
          <w:b/>
          <w:i w:val="0"/>
          <w:u w:val="none"/>
        </w:rPr>
        <w:t>( can drive / can drives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be동사 · 조동사 · do 선택 · 동사원형 · p.p. · 대답 · 의문사 어순 · many / much · 주어를 묻는 의문사 · some / any를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sister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chocolate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brother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middle school student</w:t>
      </w:r>
      <w:r>
        <w:rPr>
          <w:rFonts w:ascii="맑은 고딕" w:hAnsi="맑은 고딕" w:eastAsia="맑은 고딕"/>
          <w:b w:val="0"/>
          <w:i w:val="0"/>
          <w:u w:val="none"/>
        </w:rPr>
        <w:t>? — Yes, he is.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zoo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Sunday?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at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>? — Yes, I was.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dad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speaks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Chinese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desk?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pet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has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wear glasses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visit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Busan?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parents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Japan? — Yes, they have.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rode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horse?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school today?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call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A: Is your mom a doctor?  B: No,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doesn't.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a nurse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A: Can your sister cook?  B: No,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doesn't.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But 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can bake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A: Do you like this song?  B: Yes,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favorite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dinner?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cap?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store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opens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your sister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 you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day?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child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does she have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break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vase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>? — Jisu did.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movies</w:t>
      </w:r>
      <w:r>
        <w:rPr>
          <w:rFonts w:ascii="맑은 고딕" w:hAnsi="맑은 고딕" w:eastAsia="맑은 고딕"/>
          <w:b w:val="0"/>
          <w:i w:val="0"/>
          <w:u w:val="none"/>
        </w:rPr>
        <w:t>? — I do.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happen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your phone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visited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Seoul?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123.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questions?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124.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Would you 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tea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or coffee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125.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often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do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gym?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be동사 의문문 — 주어에 맞는 be동사를 주어 앞으로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parents = 여럿 →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brother = 한 명 → Is.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you는 한 명이어도 were (yesterday → 과거).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표지 last Sunday → 과거 → Was.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-ing(cooking) → be + 주어 + -ing 진행형 의문문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동사원형(cook) → 일반동사 의문문 → Does. 바로 앞 문항과 짝: -ing인가 원형인가.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뒤의 명사 a bank = 하나 → Is there.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there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뒤의 명사 eggs = 여럿 → Are there.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milk는 셀 수 없는 명사 → 단수 취급 → Is there.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there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여럿, 과거 → Were there.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your room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be동사 + 주어. 주어 + be동사는 평서문 어순.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조동사 의문문 — 조동사 + 주어 +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swim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 뒤 → 동사원형. 주어가 3인칭 단수여도 -s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she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조동사가 있으면 does ✗ → Can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rain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동사원형 (it이 주어여도 -s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I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should를 주어 앞으로, do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뒤 → 동사원형 (to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I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조동사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be동사도 will 뒤에서는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playing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앞이 be동사 Is → be + 주어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앞이 조동사 Can → 동사원형. 바로 앞 문항과 짝: 맨 앞이 be인가 조동사인가.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일반동사 의문문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father = 3인칭 단수 →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parents = 복수 → Do.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동사원형 (-s는 Does가 가져감).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동사원형 (과거는 Did가 표시).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표지 last night → Did.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you and your sister = 복수 → Do.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dog = 3인칭 단수 →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play → 일반동사 의문문 → Does. be동사 Is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finish → Did.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Does   (2) do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뒤의 do는 「하다」라는 일반동사 → Does + 주어 + 원형 do.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have 의문문 — 뒤에 p.p.가 있는가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뒤에 p.p. 없음 → 「가지다」 → Do you have (학교 시험 기준).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동사원형 have →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 have (has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I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to도 일반동사처럼 → Do + 주어 +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+ have to →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p.p.(finished) → 현재완료 → Have you.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원형(finish) → Did you. 바로 앞 문항과 짝: p.p.인가 원형인가.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your brother = 3인칭 단수 → Has.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p.p. → eaten.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p.p.(lived) → Has (lived는 과거형과 모양이 같은 p.p.).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대답 — 주어는 대명사, 동사는 질문 맨 앞의 말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does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Does → he does.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Is → he is. 바로 앞 문항과 짝: 맨 앞이 Does인가 Is인가.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am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질문의 you → 대답은 I, Are → am.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aren't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and Mina(나를 포함) → we.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Can → can't.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did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Did → did.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be가 있어도 맨 앞은 Will → won't.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haven't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맨 앞 Have → haven't.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parents → they, Do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질문의 I → 대답은 you, Do → don't.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test → it, 맨 앞 Was → was.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의문사 의문문 — 의문사 + 의문문 어순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want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do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 bus stop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Where + be동사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meet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did + 주어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she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-ing → 진행형 → is she.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원형 cry → does she.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he live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the movie start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+ 조동사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that boy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 + be동사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I get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+ 조동사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done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p.p.(done) → have + 주어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 are you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의문사는 맨 앞.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How + 형용사 · 부사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money = 셀 수 없는 명사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students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many + 복수명사.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children은 child의 복수(-s 없음) → many.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homework는 셀 수 없는 명사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apples = 복수명사 → many.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뒤의 명사는 juice(셀 수 없음) → much.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가격은 How much (명사가 없어도).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often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대답이 횟수(twice a week) → How often.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long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대답이 시간의 길이(ten minutes) → How long.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old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대답이 나이(years old) → How old.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주어를 묻는 Who / What — do가 없다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broke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do 없이 과거형 broke.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lives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주어 who는 3인칭 단수 취급 → lives.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happened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What이 주어 → 과거형 happened (was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대답에서 Mina가 주어 → 주어를 물음 → Who called.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call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대답에서 Mina가 목적어 → 목적어를 물음 → Who did you call.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makes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What이 주어(뒤에 주어 없음) → makes.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eat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주어 you가 있음 → What은 목적어 → did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Jisu 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Jisu가 주어 → Who는 목적어 → does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Which team이 주어 → 과거형 won.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some / any · A or B · 의문문 → 평서문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권하는 Would you like ~? → some.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blue.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의문문 → 하나를 고른다 (Yes / No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He's my cousin.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의문문 → 하나를 고른다.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does를 지우고 -s를 동사에 되돌린다 → plays.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have + -s → has.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did를 지우고 과거형으로 → went.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의문문 → 주어를 다시 앞으로.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drive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조동사는 주어 뒤로, 동사는 원형 그대로.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틀린 곳 찾기 —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likes → 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Is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 he → 주어 your brother = 한 명 →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 →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→ Were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 I → 질문의 주어는 you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주어 + -ing 진행형 의문문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speaks → speak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Are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뒤의 명사 books = 여럿 → Are there.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→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뒤 → 원형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to →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visit → visited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→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대답 they → 주어 your parents = 복수 →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rode → ridden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주어 + p.p. (ride-rode-ridden).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goes →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call → call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동사원형 (to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→ isn't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질문 맨 앞 Is → isn't.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→ 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질문 맨 앞 Can → can't.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→ I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질문의 you → 대답의 주어는 I.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→ do you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do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 → buy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opens → open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be + 주어 + -ing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 → much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water = 셀 수 없는 명사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child → children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many + 복수명사.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break → broke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do 없이 과거형.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want → wants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who = 3인칭 단수 → wants.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happen → happened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What이 주어 → 과거형.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visited → visit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목적어 → did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 → any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권하는 말 → some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do + 주어 + 원형 ○.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의문문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