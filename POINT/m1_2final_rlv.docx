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목동중1 2학기 기말 — 학교프린트 대화체 · 리딩 · 어휘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  ·  L5 · L6 대화 · L5 · L6 본문 · L5~L7 어휘  ·  출제 1순위만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대화는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응답의 짝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(허락 ↔ 거절, 금지 ↔ 불필요, 도움 요청 ↔ 수락 · 거절 + 이유), 본문은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사실 · 숫자 · 가리키는 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어휘는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영영풀이 · 사람/행위 · 동사 활용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 출제의 중심이다.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대화체 — 허락 · 금지 (L5) / 도움 요청 · 거절 (L6)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800"/>
        <w:gridCol w:w="8106"/>
      </w:tblGrid>
      <w:tr>
        <w:tc>
          <w:tcPr>
            <w:tcW w:type="dxa" w:w="4953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구분</w:t>
            </w:r>
          </w:p>
        </w:tc>
        <w:tc>
          <w:tcPr>
            <w:tcW w:type="dxa" w:w="4953"/>
            <w:tcW w:w="8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표현</w:t>
            </w:r>
          </w:p>
        </w:tc>
      </w:tr>
      <w:tr>
        <w:tc>
          <w:tcPr>
            <w:tcW w:type="dxa" w:w="4953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허락 구하기</w:t>
            </w:r>
          </w:p>
        </w:tc>
        <w:tc>
          <w:tcPr>
            <w:tcW w:type="dxa" w:w="4953"/>
            <w:tcW w:w="8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May (Can) I + 동사원형 ~?</w:t>
            </w:r>
          </w:p>
        </w:tc>
      </w:tr>
      <w:tr>
        <w:tc>
          <w:tcPr>
            <w:tcW w:type="dxa" w:w="4953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허락 / 거절</w:t>
            </w:r>
          </w:p>
        </w:tc>
        <w:tc>
          <w:tcPr>
            <w:tcW w:type="dxa" w:w="4953"/>
            <w:tcW w:w="8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Yes, you may. · Sure, go ahead. · Of course. · No problem.  /  No, you may not. · I'm sorry, but you can't.  (mayn't ✗)</w:t>
            </w:r>
          </w:p>
        </w:tc>
      </w:tr>
      <w:tr>
        <w:tc>
          <w:tcPr>
            <w:tcW w:type="dxa" w:w="4953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금지 vs 불필요</w:t>
            </w:r>
          </w:p>
        </w:tc>
        <w:tc>
          <w:tcPr>
            <w:tcW w:type="dxa" w:w="4953"/>
            <w:tcW w:w="8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must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 = ~하면 안 돼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have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= ~할 필요 없어</w:t>
            </w:r>
          </w:p>
        </w:tc>
      </w:tr>
      <w:tr>
        <w:tc>
          <w:tcPr>
            <w:tcW w:type="dxa" w:w="4953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도움 요청 / 답</w:t>
            </w:r>
          </w:p>
        </w:tc>
        <w:tc>
          <w:tcPr>
            <w:tcW w:type="dxa" w:w="4953"/>
            <w:tcW w:w="8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 you please + 동사원형 ~?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 →  Sure. No problem.  /  I'm sorry, but I can't. + 이유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리딩 — 시험에 나오는 사실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200"/>
        <w:gridCol w:w="6706"/>
      </w:tblGrid>
      <w:tr>
        <w:tc>
          <w:tcPr>
            <w:tcW w:type="dxa" w:w="4953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본문</w:t>
            </w:r>
          </w:p>
        </w:tc>
        <w:tc>
          <w:tcPr>
            <w:tcW w:type="dxa" w:w="4953"/>
            <w:tcW w:w="6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핵심</w:t>
            </w:r>
          </w:p>
        </w:tc>
      </w:tr>
      <w:tr>
        <w:tc>
          <w:tcPr>
            <w:tcW w:type="dxa" w:w="4953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L5 Who Threw a Cake at the Monalisa?</w:t>
            </w:r>
          </w:p>
        </w:tc>
        <w:tc>
          <w:tcPr>
            <w:tcW w:type="dxa" w:w="4953"/>
            <w:tcW w:w="6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언제(요일) · 목격자 수 · 키 비교(taller / faster) · 머리 색과 길이 · 사용 언어 · 눈 색 · 케이크 상자의 위치와 빵집 이름 → 용의자 표와 맞춰 범인 찾기</w:t>
            </w:r>
          </w:p>
        </w:tc>
      </w:tr>
      <w:tr>
        <w:tc>
          <w:tcPr>
            <w:tcW w:type="dxa" w:w="4953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L6 Join the Zero-Waste Challenge</w:t>
            </w:r>
          </w:p>
        </w:tc>
        <w:tc>
          <w:tcPr>
            <w:tcW w:type="dxa" w:w="4953"/>
            <w:tcW w:w="6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네 사람(Olivia · Domingo · Emma · Minsu)의 챌린지 이름과 한 일 · 이유 · 결과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어휘 — 시험에 나오는 형태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7306"/>
      </w:tblGrid>
      <w:tr>
        <w:tc>
          <w:tcPr>
            <w:tcW w:type="dxa" w:w="4953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유형</w:t>
            </w:r>
          </w:p>
        </w:tc>
        <w:tc>
          <w:tcPr>
            <w:tcW w:type="dxa" w:w="4953"/>
            <w:tcW w:w="7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점검</w:t>
            </w:r>
          </w:p>
        </w:tc>
      </w:tr>
      <w:tr>
        <w:tc>
          <w:tcPr>
            <w:tcW w:type="dxa" w:w="4953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영영풀이</w:t>
            </w:r>
          </w:p>
        </w:tc>
        <w:tc>
          <w:tcPr>
            <w:tcW w:type="dxa" w:w="4953"/>
            <w:tcW w:w="7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풀이의 핵심어(a person who … / food remaining … / to pick up trash …)로 단어를 정한다</w:t>
            </w:r>
          </w:p>
        </w:tc>
      </w:tr>
      <w:tr>
        <w:tc>
          <w:tcPr>
            <w:tcW w:type="dxa" w:w="4953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사람 vs 행위 · 동사 활용</w:t>
            </w:r>
          </w:p>
        </w:tc>
        <w:tc>
          <w:tcPr>
            <w:tcW w:type="dxa" w:w="4953"/>
            <w:tcW w:w="7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crime ↔ criminal · suspect · eyewitness  /  feed–fed–fed · steal–stole–stolen · tear–tore–torn</w:t>
            </w:r>
          </w:p>
        </w:tc>
      </w:tr>
      <w:tr>
        <w:tc>
          <w:tcPr>
            <w:tcW w:type="dxa" w:w="4953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문장 속 어휘</w:t>
            </w:r>
          </w:p>
        </w:tc>
        <w:tc>
          <w:tcPr>
            <w:tcW w:type="dxa" w:w="4953"/>
            <w:tcW w:w="7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품사 자리(관사 뒤 명사 · 목적어 앞 동사 · 전치사)를 먼저 보고 고른다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대화 — 알맞은 응답 · 표현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대화의 흐름에 맞게 괄호 속에서 알맞은 것을 고르세요. (허락인가 거절인가? 금지인가 불필요인가?)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G: Excuse me. May I touch this golden bear?  M: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No, you may not.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Yes, you may.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No, you mayn't.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must not touch anything in this room.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W: Excuse me, but you must not talk on the phone here.  B: I'm terribly sorry. I'll turn off my phone.  W: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Texting is OK.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W: Look at that sign.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run inside the museum.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B: May I bring food into the museum?  W: No,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may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mayn't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You must not bring any food inside.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M: Yes, you may, but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use the flash.  G: Why not? It's a little dark in here.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M: I'm sorry, but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flash can damage paintings.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Q: May I watch TV?  A: No,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may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sorry, but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afraid, but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can't.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W: Can you run over there and turn off the water?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Sure. No problem.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Yes, you may.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M: Can you please carry this box to my car?  G: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I'm really sorry, Dad, but I'm late for my class.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Sure. No problem.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M: Oh, I see. I'll ask somebody else.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M: I'm sorry, but we don't 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single-use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reusable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plastic cups inside the café.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W: Look. Somebody forgot to turn off the water.  B: Again? People are so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forgetful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careful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G: Plogging. It means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jogging and picking up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jog and pick up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trash at the same time.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G: By the way, can you please help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trash bag? It's heavy.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대화 — 빈칸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우리말에 맞게 빈칸에 알맞은 말을 쓰세요. (빈칸 하나에 여러 단어가 들어갈 수 있습니다)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Q: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use my phone?  A: Yes, you can.   (제 휴대폰을 사용해도 될까요? / 응, 그래도 돼.)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Q: May I eat cookies?  A: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(아니, 안 돼.)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   (화장실 가도 될까요?)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May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   (블라인드 내려도 될까요?)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May I take a picture of it?  B: Sure,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(물론이죠, 그렇게 하세요.)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Everyone, we'll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Monet's paintings next.   (다음으로 모네의 그림으로 이동하겠습니다.)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M: For 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   (여기서 드실 건가요, 아니면 가져가실 건가요?)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L5 Reading — 질문에 답하기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본문의 내용에 맞게 빈칸에 알맞은 말을 쓰세요.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many eyewitnesses were there?  →  There were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eyewitnesses.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tall is Ann Jones?  →  She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tall.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Why couldn't Carlos catch the man?  →  The man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than him.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Where did Diego find the cake box?  →  He found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wheelchair.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Which bakery was the cake box from?  →  It was from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language did the young man speak?  →  He spoke only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did the young man want at the bakery?  →  He wanted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cake.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Which suspects have long brown hair?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have long brown hair.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L5 Reading — 경찰 진술 · 범인 · 신문 기사 오류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01은 빈칸에 알맞은 말을, 02는 범인을 고르고, 03~07은 신문 기사의 밑줄 친 부분을 본문에 맞게 고쳐 [  ]에 쓰세요.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Police: The suspect is 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man with long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hair. He is a little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than 170 cm. He has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eyes and only speaks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Who threw the cake at the Monalisa?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Andres Lozano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Larry Johnson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Tim Baker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Luca Ferez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Last Friday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someone threw a cake at the Monalisa in the Botero Museum in Bogota, Colombia.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According to four eyewitnesses, the suspect is a little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shorter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than 170 cm.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a young man with long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gray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hair and blue eyes.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speaks only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Spanish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museum guard found a cake box from Camila's Bakery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wheelchair.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L6 Reading — 내용 완성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본문의 내용에 맞게 빈칸에 알맞은 말을 쓰세요.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Olivia: I brought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 to reduce food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I made a nice lunch out of them.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Domingo: I learned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important for zero-waste living. So, I decided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bag and reuse it.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Emma: I took reusable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pick up the food. I didn't use any single-use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today.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Minsu: I put some plastic and glass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into a recycling machine. I got some points in return, and I can use them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did Olivia and her family do on her birthday?  → 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Where can we find great cooking ideas for leftovers?  →  We can find them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Who tore Domingo's bag?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tore his bag.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Why did Emma take a reusable container to pick up the food?  →  She heard that plastic never goes away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본문 어법 · 어휘 · 가리키는 말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01~08은 괄호 속에서 알맞은 것을 고르고, 09~13은 밑줄 친 말이 가리키는 것을 [  ]에 쓰세요.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 day, we produce lots of waste, and the Earth is getting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sicker and sicker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sick and sick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Domingo: My dog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teared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bag.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next day, I made a nice lunch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out 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them.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not very good 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sewing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and I don't think that the bag looks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perfect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perfectly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Emma: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often 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 often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food delivery services, but today I didn't.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Minsu: Yesterday, I took some plastic and glass bottles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recycling machine near my house.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put them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machine one by one, and I got some points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return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on return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Well, I can use them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money.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was looking at the Monalisa, and someone threw a cake 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the painting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were four eyewitnesses. What did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say?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had a lot of different cakes, but he just wanted the smallest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were lots of leftovers, but we brought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can I do with those points? Well, I can 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like money.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어휘 — 영영풀이에 알맞은 단어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영영풀이에 알맞은 단어를 쓰세요. (괄호에 첫 글자가 주어진 것은 그 글자로 시작합니다)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 person who does something against the law, like stealing or hurting others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(c로 시작)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someone who saw a crime or an accident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 person who is believed to be guilty of something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(s로 시작)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 person in charge of cleaning and fixing things in a building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(j로 시작)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tall someone or something is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(h로 시작)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something that you say or write officially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take something that belongs to someone else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food remaining after a meal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pick up trash while jogging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an object for holding things, such as a can, box, or bottle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a response, exchange, or reward for something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manage or take control of something or someone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어휘 — 문장 속 빈칸 · 형태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01~08은 우리말에 맞게 빈칸에 알맞은 말을 쓰고, 09~12는 괄호 속에서 알맞은 것을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Would you like to have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cake for dessert?   (디저트로 케이크 한 조각 먹을래?)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like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 my friends every evening.   (전화로 이야기하는 것)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paint is starting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wall.   (벽에서 떨어지기)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and open your eyes. Ta-da! It's for you.   (뒤를 돌아서)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helped my friend with his homework, and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he helped me with my project.   (그 대가로)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am forgetful, so I always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(메모를 한다)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will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cleaning the classroom.   (교실 청소를 맡을 것이다)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Exercise has a positive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your health.   (긍정적인 효과)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police caught the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criminal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crime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morning.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feed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fish in the pond.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Being kind to everyone is our classroom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rule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reason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leaves turned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golden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autumn.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대화 — 알맞은 응답 · 표현 고르기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No, you may not.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금지(must not touch) → 거절. may는 축약형이 없다(mayn't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have 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문자는 괜찮다 → 전화를 끌 필요 없음 = don't have to ★must not(금지)과 구별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표지판(규칙) → 금지 must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 not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거절 → No, you may not. (mayn't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Why not?(왜 안 되나요) → 앞 말은 금지 must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can damage 앞 주어 자리 → 동명사구 Using the flash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may not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May I ~? 대답은 can · may 모두 가능(별해). must not은 금지라서 뜻이 다르다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sorry, but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I'm sorry, but you can't. / 「I'm afraid」는 but 없이 I'm afraid you can't.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Sure. No problem.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도움 요청(Can you ~?) → 수락 Sure. No problem. (Yes, you may는 허락의 대답)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I'm really sorry, Dad, but I'm late for my class.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뒤에서 다른 사람에게 부탁 → 거절 + 이유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single-use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single-use = 일회용의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forgetful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forgot → forgetful(잘 잊어버리는)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jogging and picking up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mean + 동명사(-ing) 둘을 and로 연결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with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help + 사람 + with + 일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대화 — 빈칸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 I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Can I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허락 구하기 May(Can) I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can't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you may not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거절 — can · may 모두 정답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 I go to the restroom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Can I go to the restroom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May I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take the blind down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pull down the blind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take the blind down = pull down the blind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 ahead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 ahead = 그렇게 하세요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move on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move on to ~ = ~로 넘어가다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 to go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here or to go?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L5 Reading — 질문에 답하기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four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본문: There were four eyewitnesses.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about 170 cm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I'm about 170 cm tall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faster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 was faster than me.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next 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next to the wheelchair (on ✗ — 신문 기사 오류)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Camila's Bakery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box was from Camila's Bakery.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English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 spoke only English.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smallest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 just wanted the smallest one (one = cake)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Larry Johnson and Tim Baker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용의자 표: Larry · Tim = long, brown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L5 Reading — 경찰 진술 · 범인 · 신문 기사 오류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young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brown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taller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blue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English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Carlos(젊은 남자 · 긴 갈색 머리) · Ann(조금 더 큼) · Camila(파란 눈 · 영어만)의 진술 종합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Larry Johnson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173cm(170보다 조금 큼) · 긴 갈색 머리 · 영어만 · 파란 눈 → Larry Johnson (Tim은 182cm · 초록 눈, Andres는 검은 머리 · 스페인어도 함, Luca는 짧은 회색 머리 · 스페인어)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Last Saturday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본문: Last Saturday (Last Friday는 젊은 남자가 빵집에 온 날)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taller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Ann: he was a little taller than 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brown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회색 머리는 가발 — 실제는 long brown hair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English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Camila: He spoke only English.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next 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Diego: next to the wheelchair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L6 Reading — 내용 완성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leftovers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waste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Challenge 01 Reduce Food Waste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reusing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fix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Challenge 02 Reuse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container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plastic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Challenge 03 Say No to Single-Use Plastic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bottles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money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Challenge 04 Recycle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ate out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my family and I ate out (eat out 외식하다)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on the Internet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FYI(For your information), … on the Internet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His dog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My dog tore my bag. (tear–tore–torn)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completely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 heard that plastic never goes away completely.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본문 어법 · 어휘 · 가리키는 말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sicker and sicker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get + 비교급 and 비교급 = 점점 더 ~해지다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tear – tore – torn (불규칙)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out of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made A out of B = B로 A를 만들다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sewing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perfect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good at + (동)명사 · look + 형용사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often use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빈도부사 often → 일반동사 앞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take A to B = A를 B로 가져가다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into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return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put A into B · in return = 대신에, 답례로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like(전치사) = ~처럼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Monalisa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painting → 모나리자 그림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four eyewitnesses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they → 네 명의 목격자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cake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one = a cake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leftovers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them = leftovers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points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them = points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G.  어휘 — 영영풀이에 알맞은 단어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criminal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criminal 범죄자 (crime = 범죄 행위)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eyewitness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eyewitness 목격자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suspect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suspect 용의자 (범인 확정 ✗ — criminal과 구별)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janitor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janitor 청소부, 관리인 (guard 경비원과 구별)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height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height 키 (← high, 철자 g 주의)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statement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statement 진술 (← state + -ment)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steal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steal 훔치다 (steal–stole–stolen)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leftover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leftover 남은 음식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plog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plog 플로깅하다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container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container 그릇, 용기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return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 return 대신에, 답례로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in charge of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in charge of ~을 담당하다 (L7)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H.  어휘 — 문장 속 빈칸 · 형태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piece of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cake는 셀 수 없는 명사 → a piece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talk on the phone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talk on the phone (전치사 on)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fall off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fall off = ~에서 떨어지다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Turn around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 → 동사원형 Turn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return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 return = 답례로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write things down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write things down = 적어 두다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in charge of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in charge of + (동)명사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effect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effect 효과 (철자 effet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criminal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붙잡은 대상 = 사람 → criminal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feed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+ 동사원형 feed (fed는 과거 · 과거분사)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rule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rule 규칙 / reason 근거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golden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turn + 형용사 → golden(황금빛의)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2학기 기말 대화 · 리딩 · 어휘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2학기 기말 대화 · 리딩 · 어휘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2학기 기말 대화 · 리딩 · 어휘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