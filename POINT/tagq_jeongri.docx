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부가의문문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중2·3 문법정리  ·  동사 받기 · 완료시제 · 거꾸로 읽기 · 주어 · 숨은 부정어 · 특수형 · 대답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부가의문문은 앞 문장을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거꾸로 뒤집은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짧은 의문문이다 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 긍정 ↔ 부정을 뒤집고  ② 동사는 종류와 시제를 그대로 받고  ③ 주어는 대명사로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바꾼다.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만드는 순서 3단계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500"/>
        <w:gridCol w:w="3000"/>
        <w:gridCol w:w="2900"/>
        <w:gridCol w:w="2506"/>
      </w:tblGrid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단계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확인할 것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예: Tom likes pizza, ________?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① 긍정 · 부정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앞 문장이 긍정인가 부정인가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긍정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부가의문문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부정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긍정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부가의문문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likes = 긍정 → 부정으로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② 동사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be동사 · 조동사 · 일반동사 중 무엇인가, 시제는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 · 조동사는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그대로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일반동사는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 / does / did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likes = 일반동사 현재(3인칭 단수) → doesn't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③ 주어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주어를 받는 대명사는 무엇인가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 주어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대명사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Tom → he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앞 문장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, (쉼표)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동사(+ n't) + 대명사 주어 ?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   →  Tom likes pizza,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doesn't he?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/  Tom doesn't like pizza,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does he?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부정 부가의문문은 반드시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줄임말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로 쓴다: is not he? 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isn't he?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   뜻: 「그렇지 (않니)?」 — 확인하거나 동의를 구할 때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동사 받기 — 무엇으로 받는가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800"/>
        <w:gridCol w:w="2100"/>
        <w:gridCol w:w="4006"/>
      </w:tblGrid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앞 문장의 동사</w:t>
            </w:r>
          </w:p>
        </w:tc>
        <w:tc>
          <w:tcPr>
            <w:tcW w:type="dxa" w:w="3302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부가의문문의 동사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be동사 (am · are · is · was · were)</w:t>
            </w:r>
          </w:p>
        </w:tc>
        <w:tc>
          <w:tcPr>
            <w:tcW w:type="dxa" w:w="3302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그대로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is kind,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she? / They were late,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they?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조동사 (can · will · should · must · could)</w:t>
            </w:r>
          </w:p>
        </w:tc>
        <w:tc>
          <w:tcPr>
            <w:tcW w:type="dxa" w:w="3302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같은 조동사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can swim,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he? / You will come,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you?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일반동사 현재</w:t>
            </w:r>
          </w:p>
        </w:tc>
        <w:tc>
          <w:tcPr>
            <w:tcW w:type="dxa" w:w="3302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 / does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like it,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you? / She likes it,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doesn't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she?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일반동사 과거</w:t>
            </w:r>
          </w:p>
        </w:tc>
        <w:tc>
          <w:tcPr>
            <w:tcW w:type="dxa" w:w="3302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They went home,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they?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진행형 (be + -ing) · 수동태 (be + p.p.)</w:t>
            </w:r>
          </w:p>
        </w:tc>
        <w:tc>
          <w:tcPr>
            <w:tcW w:type="dxa" w:w="3302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be동사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is sleeping,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he?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현재완료 (have / has + p.p.)</w:t>
            </w:r>
          </w:p>
        </w:tc>
        <w:tc>
          <w:tcPr>
            <w:tcW w:type="dxa" w:w="3302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 / has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have finished,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you? / She hasn't come,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she?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완료진행 · 완료수동 (have been -ing / p.p.)</w:t>
            </w:r>
          </w:p>
        </w:tc>
        <w:tc>
          <w:tcPr>
            <w:tcW w:type="dxa" w:w="3302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 / has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They have been waiting,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they?</w:t>
            </w:r>
          </w:p>
        </w:tc>
      </w:tr>
      <w:tr>
        <w:trPr>
          <w:cantSplit/>
        </w:trPr>
        <w:tc>
          <w:tcPr>
            <w:tcW w:type="dxa" w:w="3302"/>
            <w:tcW w:w="3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과거완료 (had + p.p.)</w:t>
            </w:r>
          </w:p>
        </w:tc>
        <w:tc>
          <w:tcPr>
            <w:tcW w:type="dxa" w:w="3302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train had left,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완료시제의 부가의문문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완료시제의 have / has / had는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조동사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이다 → be동사 · 조동사처럼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그대로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받는다. do / does / did로 받지 않는다.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seen it,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haven't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you?   (✕ don't you · ✕ didn't you — 「봤다」로 해석되어도 과거 did가 아니다)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has never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been there,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she?   (never가 있으면 부정문 → 긍정 has she)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900"/>
        <w:gridCol w:w="2500"/>
        <w:gridCol w:w="1700"/>
        <w:gridCol w:w="2806"/>
      </w:tblGrid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have · had의 모양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정체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받는 말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have / has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현재완료 (조동사)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 / has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has finished,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she?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have / has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가지다 (일반동사)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 / does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has a cat,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doesn't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she?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have / has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~해야 한다 (일반동사처럼)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 / does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have to go,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we?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had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과거완료 (조동사)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had left,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he?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had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가졌다 (일반동사 과거)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had a cold,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he?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better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~하는 게 좋다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You'd better go,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동사에서 자주 틀리는 4가지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will의 부정 줄임말은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(willn't ✕) — You will help me,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you?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have · had는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뒤를 보고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정체를 정한다 (위 표): 뒤가 p.p.면 그대로, 명사 · to면 do / does / did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모양이 같은 과거형(read · put · cut): 주어가 3인칭 단수인데 -s가 없으면 과거 → Tom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read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 book,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didn't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he?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④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줄임말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's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is 또는 has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'd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would 또는 had — 뒤를 본다:  He's tired → isn't he / He's lost it(p.p.) → hasn't he / You'd like → wouldn't you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거꾸로 읽기 — 부가의문문을 보고 앞 문장의 동사 찾기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700"/>
        <w:gridCol w:w="3000"/>
        <w:gridCol w:w="3206"/>
      </w:tblGrid>
      <w:tr>
        <w:trPr>
          <w:cantSplit/>
        </w:trPr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부가의문문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앞 문장의 동사</w:t>
            </w:r>
          </w:p>
        </w:tc>
        <w:tc>
          <w:tcPr>
            <w:tcW w:type="dxa" w:w="3302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주어?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일반동사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(-s 없음)</w:t>
            </w:r>
          </w:p>
        </w:tc>
        <w:tc>
          <w:tcPr>
            <w:tcW w:type="dxa" w:w="3302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like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it, don't you?</w:t>
            </w:r>
          </w:p>
        </w:tc>
      </w:tr>
      <w:tr>
        <w:trPr>
          <w:cantSplit/>
        </w:trPr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doesn't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주어?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일반동사 현재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-(e)s</w:t>
            </w:r>
          </w:p>
        </w:tc>
        <w:tc>
          <w:tcPr>
            <w:tcW w:type="dxa" w:w="3302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likes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it, doesn't she?</w:t>
            </w:r>
          </w:p>
        </w:tc>
      </w:tr>
      <w:tr>
        <w:trPr>
          <w:cantSplit/>
        </w:trPr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주어?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일반동사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과거형</w:t>
            </w:r>
          </w:p>
        </w:tc>
        <w:tc>
          <w:tcPr>
            <w:tcW w:type="dxa" w:w="3302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liked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it, didn't she?</w:t>
            </w:r>
          </w:p>
        </w:tc>
      </w:tr>
      <w:tr>
        <w:trPr>
          <w:cantSplit/>
        </w:trPr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isn't · aren't · wasn't · weren't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주어?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같은 시제의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(+ -ing / p.p.)</w:t>
            </w:r>
          </w:p>
        </w:tc>
        <w:tc>
          <w:tcPr>
            <w:tcW w:type="dxa" w:w="3302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 sleeping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isn't he? /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cold, wasn't it?</w:t>
            </w:r>
          </w:p>
        </w:tc>
      </w:tr>
      <w:tr>
        <w:trPr>
          <w:cantSplit/>
        </w:trPr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haven't · hasn't · hadn't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주어?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 / has / had + p.p.</w:t>
            </w:r>
          </w:p>
        </w:tc>
        <w:tc>
          <w:tcPr>
            <w:tcW w:type="dxa" w:w="3302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has finished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hasn't she?</w:t>
            </w:r>
          </w:p>
        </w:tc>
      </w:tr>
      <w:tr>
        <w:trPr>
          <w:cantSplit/>
        </w:trPr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can't · won't · shouldn't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주어?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조동사 + 동사원형</w:t>
            </w:r>
          </w:p>
        </w:tc>
        <w:tc>
          <w:tcPr>
            <w:tcW w:type="dxa" w:w="3302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 swim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can't he?</w:t>
            </w:r>
          </w:p>
        </w:tc>
      </w:tr>
      <w:tr>
        <w:trPr>
          <w:cantSplit/>
        </w:trPr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긍정 (do · does · did · is · have · can) + 주어?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위와 같은 동사의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부정형</w:t>
            </w:r>
          </w:p>
        </w:tc>
        <w:tc>
          <w:tcPr>
            <w:tcW w:type="dxa" w:w="3302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doesn't like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it, does she? /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hasn't come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has he?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부가의문문은 앞 문장 동사의 거울이다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부가의문문의 동사는 앞 문장 동사의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 종류  ② 시제  ③ 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를 그대로 보여 주고,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긍정 · 부정만 반대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Tom ______ soccer,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doesn't he?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 →  does = 일반동사 · 현재 · 3인칭 단수 / n't = 앞 문장은 긍정   →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plays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 (played ✕ · is playing ✕ · has played ✕)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Tom ______ soccer,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hasn't he?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 →  has = 완료   →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has played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        Tom ______ soccer,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did he?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 →  긍정 did = 앞 문장은 과거 부정   →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didn't play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주어 받기 — 어떤 대명사로 받는가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4000"/>
        <w:gridCol w:w="1800"/>
        <w:gridCol w:w="4106"/>
      </w:tblGrid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앞 문장의 주어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대명사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남자 / 여자 한 명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 / she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Your father is a cook, isn't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사물 · 동물 하나, this · that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This is your bag, isn't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복수명사, these · those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they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Those are your shoes, aren't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and I / A and you / A and B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we / you / they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Tom and I are friends, aren't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There is / are ~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there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is a bank near here, isn't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everyone · everybody · someone · nobody (사람)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they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Everyone enjoyed it, didn't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everything · something · nothing (사물)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Everything is ready, isn't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동명사 주어 (-ing)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Swimming is fun, isn't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부가의문문에는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명사를 다시 쓰지 않는다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Jane is a doctor, isn't Jane? ✕ → isn't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?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주어는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 앞의 중심 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이다: The books on the desk are yours, aren't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? (desk가 아니라 books)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everyone · nobody는 앞 문장에서는 단수 동사를 쓰지만, 부가의문문에서는 they로 받으므로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복수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Everyone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here,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aren't they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부정어가 숨어 있는 문장 — not이 없어도 부정문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400"/>
        <w:gridCol w:w="2200"/>
        <w:gridCol w:w="4306"/>
      </w:tblGrid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부정의 뜻을 가진 말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 (→ 긍정 부가의문문)</w:t>
            </w:r>
          </w:p>
        </w:tc>
      </w:tr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never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결코 ~않다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never eats breakfast,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she?</w:t>
            </w:r>
          </w:p>
        </w:tc>
      </w:tr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hardly · seldom · rarely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거의 ~않다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hardly studies,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he?</w:t>
            </w:r>
          </w:p>
        </w:tc>
      </w:tr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few (수) · little (양)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거의 없는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There are few students,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there?</w:t>
            </w:r>
          </w:p>
        </w:tc>
      </w:tr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no · nobody · nothing · no one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아무(것)도 ~않다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Nobody knows it,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they?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함정 — 부정문처럼 보이지만 긍정문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 few · a little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은 「조금 있는」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긍정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There are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 few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students,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aren't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there?   ↔   There are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students,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there?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un- · im- · dis-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 붙은 낱말은 낱말의 뜻만 반대일 뿐 문장은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긍정문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He is unhappy,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he? / She dislikes it,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doesn't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she?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특수한 부가의문문 — 통째로 외운다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900"/>
        <w:gridCol w:w="2300"/>
        <w:gridCol w:w="2900"/>
        <w:gridCol w:w="1806"/>
      </w:tblGrid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앞 문장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부가의문문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1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형태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am ~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aren't I?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am late, aren't I?</w:t>
            </w:r>
          </w:p>
        </w:tc>
        <w:tc>
          <w:tcPr>
            <w:tcW w:type="dxa" w:w="2476"/>
            <w:tcW w:w="1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amn't I?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am not ~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am I?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I'm not late, am I?</w:t>
            </w:r>
          </w:p>
        </w:tc>
        <w:tc>
          <w:tcPr>
            <w:tcW w:type="dxa" w:w="2476"/>
            <w:tcW w:w="1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aren't I?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Let's ~ / Let's not ~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shall we?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Let's go, shall we? / Let's not fight, shall we?</w:t>
            </w:r>
          </w:p>
        </w:tc>
        <w:tc>
          <w:tcPr>
            <w:tcW w:type="dxa" w:w="2476"/>
            <w:tcW w:w="1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will you? / shall not we?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긍정 명령문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 you?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(won't you?)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Open the door, will you?</w:t>
            </w:r>
          </w:p>
        </w:tc>
        <w:tc>
          <w:tcPr>
            <w:tcW w:type="dxa" w:w="2476"/>
            <w:tcW w:w="1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do you?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부정 명령문 (Don't ~ / Never ~)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 you?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만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Don't be late, will you?</w:t>
            </w:r>
          </w:p>
        </w:tc>
        <w:tc>
          <w:tcPr>
            <w:tcW w:type="dxa" w:w="2476"/>
            <w:tcW w:w="1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won't you? / do you?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왜 이런 모양인가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aren't I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am not의 줄임말(amn't)이 표준 영어에 없어서 aren't를 빌려 쓴다. I am에만 해당 —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right,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wasn't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I? 는 규칙대로.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shall we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Let's는 「우리 ~하자」라는 제안 → 제안에 동의를 구하는 Shall we ~?를 붙인다. 긍정 · 부정에 상관없이 같다.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will you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명령문의 숨은 주어는 you, 「~해 줄래?」라는 부탁의 뜻 → will you. 부정 명령문에는 부정(won't you)을 겹쳐 쓰지 않는다.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07  부가의문문에 대답하기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500"/>
        <w:gridCol w:w="1900"/>
        <w:gridCol w:w="2400"/>
        <w:gridCol w:w="2106"/>
      </w:tblGrid>
      <w:tr>
        <w:trPr>
          <w:cantSplit/>
        </w:trPr>
        <w:tc>
          <w:tcPr>
            <w:tcW w:type="dxa" w:w="2476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질문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사실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대답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우리말</w:t>
            </w:r>
          </w:p>
        </w:tc>
      </w:tr>
      <w:tr>
        <w:trPr>
          <w:cantSplit/>
        </w:trPr>
        <w:tc>
          <w:tcPr>
            <w:tcW w:type="dxa" w:w="2476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부가의문문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like dogs,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 you?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좋아한다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Yes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응, 좋아해.</w:t>
            </w:r>
          </w:p>
        </w:tc>
      </w:tr>
      <w:tr>
        <w:trPr>
          <w:cantSplit/>
        </w:trPr>
        <w:tc>
          <w:tcPr>
            <w:tcW w:type="dxa" w:w="2476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부가의문문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like dogs,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 you?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좋아하지 않는다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아니, 안 좋아해.</w:t>
            </w:r>
          </w:p>
        </w:tc>
      </w:tr>
      <w:tr>
        <w:trPr>
          <w:cantSplit/>
        </w:trPr>
        <w:tc>
          <w:tcPr>
            <w:tcW w:type="dxa" w:w="2476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긍정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부가의문문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don't like dogs,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 you?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좋아한다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Yes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아니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좋아해.</w:t>
            </w:r>
          </w:p>
        </w:tc>
      </w:tr>
      <w:tr>
        <w:trPr>
          <w:cantSplit/>
        </w:trPr>
        <w:tc>
          <w:tcPr>
            <w:tcW w:type="dxa" w:w="2476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긍정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부가의문문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don't like dogs,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 you?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좋아하지 않는다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안 좋아해.</w:t>
            </w:r>
          </w:p>
        </w:tc>
      </w:tr>
      <w:tr>
        <w:trPr>
          <w:cantSplit/>
        </w:trPr>
        <w:tc>
          <w:tcPr>
            <w:tcW w:type="dxa" w:w="2476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완료시제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have finished,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haven't you?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끝냈다 / 못 끝냈다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Yes,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/ No,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응, 끝냈어. / 아니, 못 끝냈어.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대답의 원칙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부가의문문이 부정(don't you?)이든 긍정(do you?)이든 상관없이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사실이 긍정이면 Yes + 긍정, 사실이 부정이면 No + 부정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Yes 뒤에 부정, No 뒤에 긍정은 올 수 없다: ✕ Yes, I don't. / ✕ No, I do.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부정 부가의문문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(긍정문 뒤)의 대답은 우리말 「응 / 아니」와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같다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긍정 부가의문문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(부정문 뒤)의 대답은 우리말과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반대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 된다.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대답의 동사는 부가의문문의 동사를 그대로: don't you? → I do / I don't  ·  haven't you? → I have / I haven't  ·  can't he? → he can / he can't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be동사 · 조동사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(긍정 ↔ 부정을 뒤집고, be동사 · 조동사는 그대로, 시제도 그대로)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brother is a pilot,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brother isn't a pilot,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can swim,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 can't ride a bike,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were at the library yesterday,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movie wasn't very long,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will come to the party,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won't tell anyone,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should leave now,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should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shouldn't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parents are from Busan,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It's cold today,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could play the piano at five,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students must wear uniforms,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aren't angry with me,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일반동사 — do / does / did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(일반동사는 do / does / did로 받는다 — 주어의 수와 시제를 확인)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like pizza,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Jisu likes pizza,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Jisu liked the pizza,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don't live here,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father works at a bank,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doesn't eat meat,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met Mr. Kim yesterday,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didn't call you last night,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bus leaves at seven,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children played outside all day,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read the book last week,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sister has a cat,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have to finish this today,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used to live in Daegu,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put the key on the table,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완료시제 — have / has / had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(have · has · had 뒤가 p.p.인가, 명사인가, to인가?)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have been to Jeju,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has finished her homework,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has a lot of homework,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haven't arrived yet,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has already left,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have lived here for ten years,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sister has never tried kimchi,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It's been a long day,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He's lost his phone,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have been waiting for an hour,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train had already left,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had a cold last week,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have to wear a helmet,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You've seen this movie before,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work has been done,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hasn't eaten anything since morning,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진행형 · 수동태 · 줄임말 ('s / 'd)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(be + -ing · be + p.p.는 be동사로 받는다. 's와 'd는 무엇의 줄임말인가?)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is sleeping now,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kids were watching TV,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He's tired,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He's reading a book now,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You'd like some tea,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You'd better go now,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She's going to move next month,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letter was written by Jane,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English is spoken in Australia,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거꾸로 ① — 부가의문문을 보고 앞 문장의 동사 고르기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부가의문문을 보고 앞 문장에 알맞은 동사 형태를 고르세요.</w:t>
      </w:r>
      <w:r>
        <w:br/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(부가의문문의 동사 = 앞 문장 동사의 종류 · 시제 · 수 / 긍정 · 부정만 반대 — 같은 뼈대가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brother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soccer, doesn't he?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brother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soccer, didn't he?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near here, don't they?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good singer, isn't she?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late for school, weren't they?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report, hasn't she?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report, didn't she?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saw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seen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movie, haven't you?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likes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vegetables, does he?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likes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movie, did he?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Jisu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speak Japanese, can't she?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come tomorrow, won't they?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Paris, have you?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reading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book now, isn't he?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reading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many books, doesn't he?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reading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book, hasn't he?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father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bought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having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car, doesn't he?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leave now, don't we?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children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playing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played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outside, weren't they?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거꾸로 ② — 부가의문문을 보고 앞 문장의 동사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부가의문문을 보고, 괄호 안의 동사를 알맞은 형태로 바꿔 빈칸에 쓰세요. (두 단어 이상이 들어갈 수 있습니다)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father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a hospital, doesn't he?     (work)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him last year, didn't you?     (meet)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here since 2020, haven't they?     (live)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homework, hasn't she?     (finish)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meat, does he?     (eat)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last night, did you?     (call)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students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library now, aren't they?     (study)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very cold yesterday, wasn't it?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friends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Korean food, don't they?     (like)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yet, has she?     (arrive)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Jinsu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drums, can't he?     (play)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late, will you?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Busan, has he?     (never, 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window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the ball, wasn't it?     (break)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headache this morning, didn't he?     (have)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friends for ten years, haven't they?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mom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when I called, wasn't she?     (cook)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주어 받기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(주어를 받는 대명사는 무엇인가?)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Mr. Park teaches math,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Mr. Park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mother is a nurse,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your mother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your bag,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this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Those are your shoes,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and I are in the same class,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and Minho went camping,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Suji and Minho are cousins,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a bank near here,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weren't many people at the concert,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Everyone enjoyed the trip,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everyone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Something is wrong with this computer,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something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Swimming in the sea is fun,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swimming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books on the desk are yours,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sister's friends are very kind,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숨은 부정어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(not이 없어도 부정의 뜻을 가진 말이 있는가? — 같은 뼈대가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never eats breakfast,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always eats breakfast,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hardly studies at home,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seldom go out at night,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few students in the classroom,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a few students in the classroom,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have little time,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Nobody knows the answer,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Nothing happened last night,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have no brothers,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is unhappy with the result,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rarely makes mistakes,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You've never been to Japan,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can hardly hear us,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특수한 부가의문문 — I am · Let's · 명령문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괄호 속에서 알맞은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 (대부분 하나이지만, 둘인 문항이 있습니다)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am late,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amn't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not late,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 not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Let's go to the movies,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shall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Let's not talk about it,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shall not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shall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Open the window,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open the window,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 quiet in the library,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be late again,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your best friend,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Let's have lunch together,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shall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Please pass me the salt,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shall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was right,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Never do that again,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Let's not be late,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shall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J.  2단계 판정 — 앞 문장은 긍정인가 부정인가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앞 문장이 긍정문인지 부정문인지 판단하고 ② 부가의문문이 긍정인지 부정인지 고른 뒤, 빈칸에 알맞은 부가의문문을 쓰세요.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never eats vegetables,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부가의문문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often eats vegetables,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부가의문문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uncle is unkind to animals,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부가의문문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Nobody was in the room,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부가의문문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have few friends here,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부가의문문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have a few friends here,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부가의문문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can hardly walk,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부가의문문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didn't say anything,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부가의문문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little water in the bottle,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부가의문문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dislikes carrots,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부가의문문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긍정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K.  어법 판단 O / X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부가의문문이 어법상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Your sister plays the violin, doesn't she?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Minsu went to bed early, wasn't he?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will help me, willn't you?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Jane is a doctor, isn't Jane?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I'm taller than you, aren't I?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Let's take a break, will we?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They have never met him, have they?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touch it, do you?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There are some apples in the box, aren't they?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has a new bike, doesn't he?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hardly knows him, doesn't she?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Those were your books, weren't they?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can't speak French, can't you?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Your friends are waiting outside, aren't they?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He's finished his work, isn't he?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was not expensive, was it?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L.  부가의문문에 대답하기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안의 사실에 맞게 알맞은 것을 고르세요. (사실이 긍정이면 Yes + 긍정, 부정이면 No + 부정)</w:t>
      </w:r>
      <w:r>
        <w:br/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01~08 = 부정 부가의문문(긍정문 뒤) · 09~16 = 긍정 부가의문문(부정문 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You like dogs, don't you?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(개를 좋아함)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You like dogs, don't you?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(개를 좋아하지 않음)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He is your brother, isn't he?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(형이 아님)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She can play the piano, can't she?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(칠 수 있음)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They went home, didn't they?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(집에 가지 않았음)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You have finished your homework, haven't you?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(끝냈음)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It will rain tomorrow, won't it?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(비가 오지 않을 것임)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Your mother has been to Europe, hasn't she?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(가 본 적 없음)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You don't like carrots, do you?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(당근을 싫어함)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You don't like carrots, do you?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(당근을 좋아함)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She isn't your sister, is she?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(여동생이 맞음)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He can't swim, can he?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(수영을 못함)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They didn't come, did they?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(왔음)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It wasn't difficult, was it?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(어렵지 않았음)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You haven't eaten lunch, have you?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(아직 안 먹음)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Your father hasn't come home yet, has he?  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(이미 오셨음)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M.  부가의문문 쓰기 — 종합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빈칸에 알맞은 부가의문문을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a beautiful day,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don't know her,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Mr. and Mrs. Lee live in Seoul,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dog barked all night,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will be fifteen next year,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am the first,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Let's meet at six,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forget your umbrella,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has never been late,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was a big tree here,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Nobody likes losing,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Close the door,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These cookies are delicious,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sister has to work tomorrow,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You'd like to join us,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Reading books is a good habit,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(긍정 명령문의 won't you · 줄이지 않은 not)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be동사 · 조동사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긍정 → 부정, be동사 is 그대로 → isn't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→ 긍정 → is he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조동사 can은 그대로 받는다 → can't you (do로 받지 않는다)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→ 긍정, 조동사 can → can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weren't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be동사 과거 were → weren't (시제를 그대로)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→ 긍정, 과거 was 그대로 → was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won't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will not의 줄임말은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(willn't라는 말은 없다)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부정(won't) → 긍정 will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shouldn't we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조동사 should 그대로 → shouldn't we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aren't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Your parents(복수) → they, are → aren't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It's = It is(긍정) → isn't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couldn't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could는 could로 받는다 → couldn't she (can't ✕ · didn't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mustn't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조동사 must 그대로 → mustn't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→ 긍정, be동사 are → are you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일반동사 — do / does / did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일반동사 현재 + 주어 you → don't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likes(3인칭 단수 현재) → doesn't she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liked(과거) → didn't she (02번과 대비: 시제만 다르다)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부정(don't) → 긍정 do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works는 일반동사 → be동사(isn't)로 받지 않는다 → doesn't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부정(doesn't) → 긍정 does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met(과거) → didn't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부정(didn't) → 긍정 did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leaves(일반동사 3인칭 단수), 주어 The bus → it → doesn't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played(과거) → didn't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주어가 Tom인데 reads가 아니라 read + last week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didn't he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has가 「가지다」 = 일반동사 → doesn't she (뒤에 p.p.가 없다)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don't we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have to는 일반동사처럼 → don't we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used to(예전에 ~했다) → didn't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주어가 He인데 puts가 아니라 put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didn't he ★함정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완료시제 — have / has / had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have + p.p.(been) = 현재완료 → haven't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hasn't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has + p.p.(finished) → hasn't she. 「끝냈다」로 해석되어도 didn't가 아니다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has 뒤가 명사 = 「가지다」 일반동사 → doesn't she (02번과 대비)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부정(haven't + p.p.) → 긍정 have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hasn't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has + (already) + p.p.(left) → hasn't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have + p.p.(lived) + for ~ → haven't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has + p.p.인데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never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 있다 = 부정문 → 긍정 has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hasn't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's + been(p.p.) →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has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been → hasn't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hasn't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's 뒤가 p.p.(lost) + 목적어 →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has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lost → hasn't he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haven't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have been -ing(완료진행)도 맨 앞의 have로 받는다 → haven't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hadn't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had + p.p.(left) = 과거완료 → hadn't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had 뒤가 명사 = 「가졌다」 일반동사 과거 → didn't he (11번과 대비)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have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+ 동사원형 = 일반동사처럼 → don't you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've = have, 뒤가 p.p.(seen) → haven't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hasn't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has been + p.p.(완료수동)도 맨 앞의 has로 받는다 → hasn't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부정(hasn't + p.p.) → 긍정 has she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진행형 · 수동태 · 줄임말 ('s / 'd)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진행형(is + -ing) → be동사로 → isn't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weren't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과거진행(were + -ing) → weren't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's 뒤가 형용사 tired →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isn't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's 뒤가 -ing →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reading → isn't he ('s 뒤가 p.p.일 때만 has)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'd like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like → wouldn't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'd better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better → hadn't you (05번과 대비)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's going to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going to → isn't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wasn't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수동태(was + p.p.) → be동사로. 주어는 Jane이 아니라 The letter →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수동태(is + p.p.) → isn't it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거꾸로 ① — 부가의문문을 보고 앞 문장의 동사 고르기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plays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doesn't = 일반동사 · 현재 · 3인칭 단수 → plays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played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didn't = 일반동사 · 과거 → played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don't = 일반동사 · 현재 · 복수 주어 → live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isn't = be동사 현재 →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weren't = be동사 과거 · 복수 → were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 finished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hasn't = 완료 → has + p.p. → has finished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finished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didn't = 과거 → finished (06번과 대비: 해석은 같아도 부가의문문이 시제를 정한다)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 seen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haven't = 완료 → have seen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 like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부가의문문이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긍정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(does he) → 앞 문장은 부정, does = 현재 → doesn't like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like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긍정 did he → 앞 문장은 과거 부정 → didn't like (09번과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can't → 앞 문장의 조동사도 can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won't = will not → will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haven't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긍정 have you → 앞 문장은 완료 부정 → haven't been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reading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isn't = be동사 → is reading (진행형)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reads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doesn't = 일반동사 현재 → reads (14번과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 read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hasn't = 완료 → has read (14 · 15번과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doesn't = 일반동사 현재 → 「가지다」의 has. has bought라면 hasn't he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don't로 받는 것은 have to뿐. must → mustn't we / should → shouldn't we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 playing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weren't = be동사 과거 → were playing (played라면 didn't they)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거꾸로 ② — 부가의문문을 보고 앞 문장의 동사 쓰기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works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doesn't → 일반동사 현재 3인칭 단수 → works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didn't → 과거 → met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 lived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haven't → 완료 → have lived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 finished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hasn't → has + p.p. → has finished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 eat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does not eat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긍정 does he → 앞 문장은 현재 부정 → doesn't eat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call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did not call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긍정 did you → 앞 문장은 과거 부정 → didn't call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 studying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aren't → be동사 현재 + -ing → are studying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wasn't → be동사 과거 → was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don't → 일반동사 현재 · 복수 주어 → like (-s 없음)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hasn't arrived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has not arrived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긍정 has she → 앞 문장은 완료 부정 → hasn't arrived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 play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can't → 앞 문장에 can이 있어야 한다 → can play (plays라면 doesn't he)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won't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will not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긍정 will you → 앞 문장은 will의 부정 → won't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 never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긍정 has he → 완료 + never(부정) → has never been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 broken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wasn't → be동사 과거, by the ball → 수동태 → was broken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didn't → 일반동사 과거 → had (가졌다)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haven't → 완료 → have been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 cooking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wasn't → be동사 과거 + -ing → was cooking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주어 받기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명사를 다시 쓰지 않는다 → 대명사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Your mother →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this · that은 it으로 받는다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aren't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these · those는 they로 받는다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aren't we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A and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I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we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You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and A → you (너희)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aren't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 and B(나 · 너 없음) → they (05 · 06번과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there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There is ~ → there로 받는다 (it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 there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→ 긍정 were, 주어 자리는 there (they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everyone(사람) →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something(사물) →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동명사 주어 →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aren't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주어는 desk가 아니라 The books(복수) → they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aren't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주어는 sister가 아니라 friends(복수) → they ★함정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숨은 부정어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never = 부정 → 긍정 does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always는 부정어가 아니다 → 긍정문 → doesn't she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hardly(거의 ~않다) = 부정 → does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seldom(좀처럼 ~않다) = 부정 → do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 there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few(거의 없는) = 부정 → are there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aren't there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a few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(조금 있는) = 긍정 → aren't there (05번과 대비)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 we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little(거의 없는) = 부정, have는 일반동사 → do we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nobody = 부정 → 긍정, 사람이므로 they → do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nothing = 부정 → 긍정, 사물이므로 it → did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 + 명사 = 부정 → do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unhappy는 낱말의 뜻만 반대일 뿐 문장은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긍정문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→ isn't he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rarely(좀처럼 ~않다) = 부정 → does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never = 부정, have + p.p. → have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hardly = 부정, 조동사 can → can he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I.  특수한 부가의문문 — I am · Let's · 명령문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aren't I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I am ~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aren't I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(amn't는 표준 영어에 없다)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am I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 am not ~(부정) → 긍정 am I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shall we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Let's ~ → shall we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shall we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Let's not ~(부정)도 똑같이 shall we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you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won't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긍정 명령문 → will you (won't you도 가능 → 별해)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부정 명령문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will you만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(05번과 대비: won't you ✕)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you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won't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~도 명령문 → will you (be동사로 받지 않는다)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명령문 → will you만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aren't I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 am ~ → aren't I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shall we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Let's ~ → shall we (will we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you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won't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Please가 붙어도 명령문 → will you (won't you → 별해)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wasn't I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aren't I는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I am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일 때만. I was는 규칙대로 → wasn't I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Never로 시작하는 명령문 = 부정 명령문 → will you만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shall we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Let's not ~ → shall we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J.  2단계 판정 — 앞 문장은 긍정인가 부정인가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 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긍정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never = 부정문 → 긍정 does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 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긍정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often은 부정어가 아니다 → 긍정문 → doesn't he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긍정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unkind는 낱말의 뜻만 반대 → 문장은 긍정문 → isn't he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 they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긍정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nobody = 부정문 → 긍정. they로 받으므로 was가 아니라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 you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긍정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few = 부정문, have(가지다)는 일반동사 → do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don't you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긍정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 few = 긍정문 → don't you (05번과 대비)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 she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긍정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hardly = 부정문, 조동사 can → can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 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긍정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didn't = 부정문 → did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긍정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little = 부정문, There is → is there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 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긍정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dislikes는 낱말의 뜻만 반대 → 문장은 긍정문(일반동사 3인칭 단수) → doesn't he ★함정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K.  어법 판단 O / X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plays(일반동사 3인칭 단수) → doesn't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went는 일반동사 과거 → be동사로 받지 않는다 → didn't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will not의 줄임말 → won't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명사를 다시 쓰지 않는다 → isn't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 am ~ → aren't I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Let's ~ → shall we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never = 부정 → 긍정 have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명령문 → will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There are ~ → aren't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has(가지다) = 일반동사 → doesn't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hardly = 부정 → 긍정 does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those → they, were → weren't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→ 긍정 can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진행형(are + -ing) → be동사, 주어 friends →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's + p.p.(finished) + 목적어 →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has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finished → hasn't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→ 긍정, 과거 was → was it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L.  부가의문문에 대답하기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Yes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사실이 긍정 → Yes, I do.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사실이 부정 → No, I don't. 부정 부가의문문의 대답은 우리말과 같다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사실이 부정 → No, he isn't.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Yes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사실이 긍정 → Yes, she can.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사실이 부정 → No, they didn't. 대답의 동사는 부가의문문의 did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Yes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완료시제 → 대답도 have로: Yes, I have. (Yes, I do. ✕ · Yes, I did.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사실이 부정 → No, it won't.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완료시제 + 사실이 부정 → No, she hasn't.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사실이 부정 → No, I don't. 우리말은 「응」이지만 영어는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Yes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사실이 긍정 → Yes, I do. 우리말은 「아니」이지만 영어는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Yes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★ (09번과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Yes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사실이 긍정 → Yes, she is.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사실이 부정 → No, he can't.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Yes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사실이 긍정 → Yes, they did.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사실이 부정 → No, it wasn't.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완료시제 + 사실이 부정 → No, I haven't.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Yes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완료시제 + 사실이 긍정 → Yes, he has.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M.  부가의문문 쓰기 — 종합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be동사 is, 긍정 → isn't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부정(don't) → do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don't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복수 → they, 일반동사 현재 → don't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barked(과거), Your dog → it → didn't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won't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will → won't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aren't I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 am ~ → aren't I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shall we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Let's ~ → shall we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명령문 → will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never = 부정, has + p.p. → has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wasn't there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There was ~ → wasn't there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nobody = 부정 → 긍정, they로 받으므로 do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you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won't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긍정 명령문 → will you (won't you → 별해)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aren't they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These cookies → they, are → aren't they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 she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has to는 일반동사처럼 → doesn't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wouldn't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'd like = would like → wouldn't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 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동명사 주어 → it. books에 속지 않는다 → isn't it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부가의문문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부가의문문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부가의문문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