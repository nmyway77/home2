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so that · so ~ that · too ~ to · enough to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중3 문법정리  ·  목적 · 결과 · 정도 · 목적절 조동사 · 구문 전환 · 대명사 · so / such · So 도치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that절이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아직 일어나지 않은 의도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이면 목적,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실제로 일어난 사실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이면 결과 · 정도 — 그리고 that절을 to부정사로 줄일 때는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문장 주어와 겹치는 말(주어 · 목적어)만 사라진다.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so that / , so that / so ~ that — 세 가지 구별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1900"/>
        <w:gridCol w:w="2100"/>
        <w:gridCol w:w="3206"/>
      </w:tblGrid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that절의 내용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S + 조동사 + V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~하도록, ~하기 위해</w:t>
            </w:r>
          </w:p>
        </w:tc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아직 일어나지 않은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의도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saved money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could buy a camera.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~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, so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S + V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결과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그래서 ~했다</w:t>
            </w:r>
          </w:p>
        </w:tc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실제로 일어난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사실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printer broke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, so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couldn't print my report.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형용사·부사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S + V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정도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너무 ~해서 …하다</w:t>
            </w:r>
          </w:p>
        </w:tc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사실 (so가 형/부를 꾸민다)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room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dark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couldn't see anything.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so 바로 뒤에 형용사 · 부사가 있고 그 뒤에 that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정도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(so ~ that)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주절이 의도 없는 일(날씨 · 상태 · 실수 · 고장)이면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결과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확정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that절이 아직 일어나지 않은 일(할 수 있도록 · 하지 않도록)이면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확정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조동사 · 콤마 · 부정어는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경향 신호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일 뿐 확정 기준이 아니다. 콤마가 있어도 that절이 아직 일어나지 않은 의도이면 목적이다.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결과(, so that)와 정도(so ~ that)는 뜻이 같아 서로 바꿔 쓸 수 있다: It rained heavily, so that ~ = It rained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so heavily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목적의 so that절 — 조동사와 시제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2600"/>
        <w:gridCol w:w="5006"/>
      </w:tblGrid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that절의 조동사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 · 명령문 · 미래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 / 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(부정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)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Open the curtains so that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see the view. / I'll go now so that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 late.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 / 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(부정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)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shouted so that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hear him. / She left early so that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miss the bus.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과거시제를 쓰면 목적이 아니다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He studied hard so that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didn't fail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→ didn't는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이미 일어난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「그래서 떨어지지 않았다」(결과)로만 읽힌다.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과거 주절의 목적(떨어지지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않도록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)은 반드시 조동사: He studied hard so that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wouldn't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fail.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so ~ that ↔ too ~ to / enough 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3200"/>
        <w:gridCol w:w="4006"/>
      </w:tblGrid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that절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바꾸는 형태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부정  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can't / couldn't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형/부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  (too가 부정 → not ✗)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was so busy that he couldn't call me.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= He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too busy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call me.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긍정  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 / 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형/부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enough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  (형/부 + enough 어순)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She is so brave that she can travel alone.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= She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brave enough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travel alone.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that절 주어 ≠ 문장 주어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to부정사 앞에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+ 목적격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bus was so slow that we couldn't arrive on time.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= The bus was too slow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us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arrive on time.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거꾸로 too / enough → that절</w:t>
            </w:r>
          </w:p>
        </w:tc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과거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 / couldn't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현재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 / can't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was too ~ → couldn't / is ~ enough → can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for를 쓸까 of를 쓸까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too · enough 구문의 의미상 주어는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 + 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이다.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of + 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은 kind · careless · wise처럼 사람의 성품을 평가하는 형용사(It was kind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of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 to help me.)에만 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대명사 — to부정사 뒤 ✕ / that절 안 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3600"/>
        <w:gridCol w:w="3706"/>
      </w:tblGrid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경우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to부정사 (too · enough)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that절 (so ~ that)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목적어 = 문장 주어 (사물)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삭제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: The cake was too sweet for me to eat.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복원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: The cake was so sweet that I couldn't eat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전치사의 목적어 = 문장 주어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전치사만 남김: The bed is too hard for me to sleep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 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: The bed is so hard that I can't sleep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 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목적어 ≠ 문장 주어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그대로: The car was too old to climb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hill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그대로: The car was so old that it couldn't climb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hill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 구문 (in order to · so as to)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삭제 규칙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: I took notes so as not to forget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왜 지우는가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to부정사는 주어가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불완전한 덩어리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라서, 문장 주어가 곧 to부정사의 목적어 역할을 한다. 같은 말을 또 쓰면 목적어가 두 번이 된다 (too sweet for me to eat it ✕).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that절은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동사를 갖춘 완전한 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이므로 목적어 자리를 비울 수 없다 → 대명사를 살린다.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사라지는 것은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문장 주어와 같은 말뿐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 the hill처럼 다른 명사는 양쪽 모두 남는다.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so that(목적) 전환 — 4가지 방법과 부정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700"/>
        <w:gridCol w:w="4000"/>
        <w:gridCol w:w="4206"/>
      </w:tblGrid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주어가 같을 때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주어가 다를 때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기준 문장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ran so that he could catch the bus.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spoke slowly so that Tom could understand me.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 to부정사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catch the bus.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spoke slowly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Tom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understand me.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 in order to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catch the bus.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spoke slowly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for Tom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understand me.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 so as to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as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catch the bus.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(so as to는 의미상 주어 불가)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④ in order that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could catch the bus.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spoke slowly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Tom could understand me.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 목적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as 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for + 목적격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 / so that + 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won't(wouldn't)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 점검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order to · so as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뒤에는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order that · so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뒤에는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조동사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(절)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부정의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not은 to 바로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in order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· so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(in order to not ✕ · so as to not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목적 구문에서는 문장 주어를 가리키는 대명사도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지우지 않는다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I spoke slowly for Tom to understand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형용사 · 부사 · enough의 어순 · so와 such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3900"/>
        <w:gridCol w:w="3706"/>
      </w:tblGrid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확인할 것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꾸미는 말의 품사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be동사 · 감각동사의 보어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일반동사 수식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tea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hot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that ~ / He drove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carefully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that ~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enough의 위치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형/부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+ enough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enough +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명사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old enough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vote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enough time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finish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· such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형/부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such (a/an)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형 + 명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cute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such 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cute puppy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such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cute puppies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such 뒤 a/an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단수 셀 수 있는 명사만 a/an / 복수 · 셀 수 없는 명사는 없음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such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old house / such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warm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weather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감각동사(smell · taste · look · sound) 뒤는 형용사: The pizza smelled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so good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~ (so well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such 뒤에는 반드시 명사: such a delicious that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delicious that / such a delicious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meal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too ~ that ✕ · so ~ to ✕ — too는 to와, so는 that과 짝이다.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 xml:space="preserve">07  So · Such ~ that 도치 — 대명사 주어여도 의문문 어순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3900"/>
        <w:gridCol w:w="3706"/>
      </w:tblGrid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 xml:space="preserve">문장 맨 앞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 xml:space="preserve">뒤의 어순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So + 형용사 ~ that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be동사 + 주어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She was so lonely that ~ → So lonely </w:t>
            </w:r>
            <w:r>
              <w:rPr>
                <w:b/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was she</w:t>
            </w: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 that she cried all day.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So + 부사 ~ that (조동사)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조동사 + 주어 + 동사원형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So quickly </w:t>
            </w:r>
            <w:r>
              <w:rPr>
                <w:b/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can this machine work</w:t>
            </w: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 that it saves a lot of time.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So + 부사 ~ that (일반동사)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do / does / did + 주어 + 동사원형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He studied so hard that ~ → So hard </w:t>
            </w:r>
            <w:r>
              <w:rPr>
                <w:b/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did he study</w:t>
            </w: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 that he passed.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Such + be ~ that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be동사 + 명사 주어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Such was</w:t>
            </w: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 his anger that nobody dared to speak.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비교: so 없는 장소 부사 · 보어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동사 + 명사 주어 / 대명사 주어는 도치 ✕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Here comes the bus. / Here </w:t>
            </w:r>
            <w:r>
              <w:rPr>
                <w:b/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he comes</w:t>
            </w:r>
            <w:r>
              <w:rPr>
                <w:rFonts w:ascii="Malgun Gothic" w:hAnsi="Malgun Gothic" w:eastAsia="Malgun Gothic" w:cs="Malgun Gothic"/>
                <w:i w:val="0"/>
                <w:iCs w:val="0"/>
                <w:sz w:val="17"/>
                <w:szCs w:val="17"/>
                <w:u w:val="none"/>
              </w:rPr>
              <w:t xml:space="preserve">. (comes he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★ 왜 대명사인데도 도치되는가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 xml:space="preserve">①</w:t>
            </w:r>
            <w:r>
              <w:t xml:space="preserve"> 보어 · 장소 부사 도치는 동사 전체가 넘어가는 「완전 도치」라서 대명사 주어(he · she · it)면 일어나지 않는다. </w:t>
            </w:r>
            <w:r>
              <w:rPr>
                <w:b/>
              </w:rPr>
              <w:t xml:space="preserve">So + 형/부</w:t>
            </w:r>
            <w:r>
              <w:t xml:space="preserve">와 부정어 · Only는 「의문문 어순 도치」라서 주어가 대명사여도 반드시 도치한다.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 xml:space="preserve">②</w:t>
            </w:r>
            <w:r>
              <w:t xml:space="preserve"> 도치를 일으키는 것은 so다. so ~ 가 제자리에 있으면 평서문 어순: He studied </w:t>
            </w:r>
            <w:r>
              <w:rPr>
                <w:b/>
              </w:rPr>
              <w:t xml:space="preserve">so hard</w:t>
            </w:r>
            <w:r>
              <w:t xml:space="preserve"> that ~ / so that(목적)절 안도 평서문: so that </w:t>
            </w:r>
            <w:r>
              <w:rPr>
                <w:b/>
              </w:rPr>
              <w:t xml:space="preserve">I could</w:t>
            </w:r>
            <w:r>
              <w:t xml:space="preserve"> catch ~ (could I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 xml:space="preserve">③</w:t>
            </w:r>
            <w:r>
              <w:t xml:space="preserve"> be동사는 뒤의 진짜 주어에 맞춘다: So tired </w:t>
            </w:r>
            <w:r>
              <w:rPr>
                <w:b/>
              </w:rPr>
              <w:t xml:space="preserve">were the children</w:t>
            </w:r>
            <w:r>
              <w:t xml:space="preserve"> ~ / do · does · did 뒤 본동사는 원형: So hard did he </w:t>
            </w:r>
            <w:r>
              <w:rPr>
                <w:b/>
              </w:rPr>
              <w:t xml:space="preserve">study</w:t>
            </w:r>
            <w:r>
              <w:t xml:space="preserve"> (studied ✕)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목적 · 결과 · 정도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부분을 보고 ① that절의 내용을 먼저 판정한 뒤 ② 뜻을 고르세요. (같은 주절이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saved her allowance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could buy a gift for her mom.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saved her allowance for a year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, 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bought a gift for her mom.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bridge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old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nobody used it anymore.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snowed heavily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, 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school was closed.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lock the door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nobody can come 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practiced every night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wouldn't make mistakes on stage.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practiced every night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, 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didn't make any mistakes on stage.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music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loud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couldn't sleep.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saving this seat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friend can sit with 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baby was sick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, 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stayed home.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I'll write the answer on the board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, 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everyone can see it.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아직 일어나지 않은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실제 일어난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정도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목적절의 조동사 — 시제 맞추기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것을 고르세요. (주절이 현재 · 명령문 · 미래 → can / will · 과거 → could / would)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Turn off the TV so that your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whispered so that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wake Grandma.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will take a taxi so that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there on time.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stood on a chair so that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reach the shelf.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are planting trees so that the town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have cleaner air.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hid the cookies so that his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find them.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Bring an umbrella so that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wet.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wrote the date on my hand so that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forget it.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guide used a microphone so that everyone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hear 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is cooking a lot of food so that the guests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eat well.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so ~ that ↔ too ~ to / enough to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알맞은 것을 고르세요. (that절이 부정 → too / 긍정 → enough)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ladder is so short that I can't reach the roof.    =  The ladder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short for me to reach the roof.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ladder is long enough for me to reach the roof.    =  The ladder is so long that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reach the roof.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was so sick that he couldn't go to school.    =  He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 sick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sick enough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enough sick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go to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is so smart that she can solve any puzzle.    =  She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 smart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smart enough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enough smart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solve any puzzle.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coat was too expensive for me to buy.    =  The coat was so expensive that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buy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stage was so far away that we couldn't see the singer's face.    =  The stage was too far away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 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see the singer's face.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wind was strong enough to knock down the tree.    =  The wind was so strong that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knock down the tree.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so dark that I couldn't find my keys.    =  It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 dark for me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 dark that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dark for me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find my keys.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water was warm enough for the kids to swim in.    =  The water was so warm that the kids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swim in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box was so big that it couldn't go through the door.    =  The box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 big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big enough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go through the door. ★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대명사 — 쓸까 지울까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것을 고르세요. ✕는 아무것도 쓰지 않는다는 뜻입니다. (짝 문항은 같은 명사가 이어서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puzzle is too hard for children to solve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puzzle is so hard that children can't solve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boxes are light enough for me to carry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boxes are so light that I can carry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pond was too dirty for us to swim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sofa is so soft that I can sleep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car was too old to climb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hill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camera is small enough for me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put in my pocket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put it in my pocket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dog is smart enough to open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door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wrote down the address so as not to forget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hid the cake in order for us not to see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letter was so long that I couldn't read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one day.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so that(목적) 전환 — 형태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알맞은 것을 고르세요. (뒤에 동사원형이 오는가, 주어 + 조동사가 오는가?)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went to the store so that I could buy milk.    =  I went to the store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buy milk.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went to the store so that I could buy milk.    =  I went to the store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could buy milk.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exercises every day so that she can stay healthy.    =  She exercises every 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stay healthy.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whispered so that he wouldn't wake the baby.    =  He whispered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in order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wake the baby.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whispered so that he wouldn't wake the baby.    =  He whispered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not as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wake the baby.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Lee wrote the notes in big letters so that we could read them from the back.    =  Mr. Lee wrote the notes in big letters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for 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for 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read them from the back.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left early in order not to miss the train.    =  We left early so that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miss the train.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Speak louder so that the people in the back can hear you.    =  Speak louder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for the people in the back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for the people in the back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hear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Wear a hat so as not to get sunburned.    =  Wear a hat so that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sunburned.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turned off the lights in order that the kids could sleep.    =  She turned off the lights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for the kids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for the kids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the kids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sleep.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형용사 · 부사 · enough 어순 · so / such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guide walked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slowly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enough for everyone to follow.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the room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big enough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enough big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ten people?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don't have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enough chairs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chairs enough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all the guests.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answered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calm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calmly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nobody noticed her fear.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cookies smelled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good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well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I ate three.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sunny day that we went on a picnic.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day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sunny that we went on a picnic.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were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noisy children that the neighbors complained.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gave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advice that I followed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movie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boring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such boring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such a boring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left early.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test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 easy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easy enough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everyone to pass.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빈칸 쓰기 — 전환 문장 완성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빈칸에 알맞은 말을 쓰세요. 대명사 · 의미상의 주어 · 조동사의 시제를 모두 점검합니다.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rope was so weak that it couldn't hold the boat.    =  The rope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boat.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questions were easy enough for me to answer.    =  The questions were so easy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ran so fast that he could catch the thief.    =  He ran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thief.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suitcase was too heavy for her to lift.    =  The suitcase was so heavy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turned down the music so that my sister could study.    =  I turned down the music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took the stairs in order not to be late.    =  She took the stairs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took the stairs in order not to be late.    =  She took the stairs so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movie was so sad that everyone cried.    =  It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everyone cried.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shelf is too high for the kids to reach.    =  The shelf is so high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hall is big enough for 500 people to sit in.    =  The hall is so big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 xml:space="preserve">H.  So · Such ~ that 도치 — 대명사 주어여도 의문문 어순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01~08은 알맞은 것을 고르고, 09~12는 두 문장의 뜻이 같도록 빈칸을 채우세요. be · 조동사 · do 중 무엇이 주어 앞에 오는지, 동사가 뒤의 주어에 맞는지 점검합니다.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 lonely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she cried all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 quickly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machine can 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this machine 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it saves a lot of time.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studied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he study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he studied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he passed the 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 beautifully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she dance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dances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dances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everyone watches 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 tired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players that they couldn't move.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the noise that nobody could sleep.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comes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comes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left early so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could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good seats.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so lonely that she cried all day.    =  So lonely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she cried all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drove so carefully that nobody got hurt.    =  So carefully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nobody got hurt.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bridge can hold so much weight that trucks can cross it.    =  So much weight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trucks can cross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 fast does the train run that we can't see the trees.    =  The train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we can't see the trees.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(줄임말과 줄이지 않은 말(couldn't · could not)은 모두 정답)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목적 · 결과 · 정도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아직 일어나지 않은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could buy = 아직 안 일어난 의도 →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실제 일어난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bought = 실제 사실 → 결과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실제 일어난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정도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+ 형용사(old) + that → 정도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실제 일어난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주절(눈) = 의도 없는 일 → 결과 확정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아직 일어나지 않은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명령문 + can → 아직 안 일어난 의도 →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아직 일어나지 않은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wouldn't make = 의도(부정 목적) →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실제 일어난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= 이미 일어난 일 → 결과로만 읽힘 (06번과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실제 일어난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정도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+ 형용사(loud) + that → 정도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아직 일어나지 않은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can sit = 아직 안 일어난 일 →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실제 일어난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= 상태(의도 없음) → 결과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아직 일어나지 않은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콤마는 경향 신호일 뿐. 아직 안 일어난 의도 → 목적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목적절의 조동사 — 시제 맞추기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명령문 = 현재 → can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whispered(과거) → wouldn't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미래(will take) → can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stood(과거) → could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are planting = 현재 → will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hid(과거) → wouldn't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명령문 = 현재 → won't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= 결과로 읽힘 → 목적은 조동사 wouldn't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used(과거) → could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 cooking = 현재 → can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so ~ that ↔ too ~ to / enough to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can't(부정) → too ~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enough = 긍정 → can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too sick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couldn't → too ~ to. 주어 같음 → for 없음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smart enough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can → enough. 어순은 형용사 + enough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too = 부정, 과거 → couldn't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us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의미상 주어 = for + 목적격 (of는 성품 형용사만)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과거(was) → could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too dark for me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too는 to와 짝. too ~ that ✕ · so ~ to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enough → could(과거)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too big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주어 it = the box → for 없이 too ~ to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대명사 — 쓸까 지울까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= this puzzle(문장 주어) → to부정사 뒤 삭제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= 완전한 절 → it 복원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them = these boxes → 삭제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→ 복수 주어를 받는 them 복원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it → in. 전치사는 남긴다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on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→ on it 복원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hill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hill ≠ 문장 주어 → 그대로 유지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put in my pocket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put의 목적어 = the camera → it 삭제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door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door ≠ 문장 주어 → 유지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 구문 → 삭제 규칙 없음, it 유지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 구문 → it 유지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→ it 복원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so that(목적) 전환 — 형태 고르기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동사원형 → in order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주어 + 조동사(절) → in order that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to + 동사원형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not은 to 바로 앞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+ not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for us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to는 의미상 주어 ✕. them은 유지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주절 + 부정 목적 → wouldn't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for the people in the back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다름 → in order for. you는 유지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명령문 = 현재 → won't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for the kids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의미상 주어 → in order for + 목적격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형용사 · 부사 · enough 어순 · so / such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slowly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walked(일반동사) 수식 → 부사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big enough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형용사 + enough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enough chairs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enough + 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calmly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answered 수식 → 부사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good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감각동사 smell + 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such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+ 형 + 명(day) → such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형용사만 → so (06번과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such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복수 명사 → such + 형 + 명 (a 없음)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such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advice = 셀 수 없음 → such (a 없음)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boring 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 없음 → so. such 뒤엔 명사 필수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easy enough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통과할 수 있다(긍정) → enough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빈칸 쓰기 — 전환 문장 완성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too weak to hold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주어 it = the rope → for 없음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 could answer them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for me → I, 과거 → could, them 복원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fast enough to catch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같음 → for 없음. 부사 + enough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she couldn't lift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for her → she, couldn't, it 복원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for my sister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다름 → in order for + 목적격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+ not +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she wouldn't be late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주절 → wouldn't. didn't ✕(결과)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such a sad movie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such + a + 형 + 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kids can't reach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현재 → can't, it 복원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500 people can sit in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→ in it. 현재 → can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 xml:space="preserve">H.  So · Such ~ that 도치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was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So + 형 → be + 주어. 대명사여도 도치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can this machine work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조동사만 주어 앞, 본동사는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did he study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일반동사 과거 → did + 주어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does she dance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현재 · 3인칭 단수 → does + 주어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뒤의 진짜 주어 the players(복수)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Such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be 뒤에 명사 주어만 → Such + be + 주어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he comes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so 없는 장소 부사 + 대명사 → 도치 ✕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we 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목적의 so that절은 평서문 어순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was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be + 대명사 주어 → 도치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did he drive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drove → did + 주어 + drive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can this bridge hold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조동사 can + 주어 + hold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 xml:space="preserve"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 xml:space="preserve">runs so fast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원래 어순: does + run → runs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so that · too ~ to · enough to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so that · too ~ to · enough to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so that · too ~ to · enough to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