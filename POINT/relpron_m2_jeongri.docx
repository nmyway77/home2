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관계대명사 &amp; that의 정체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판별 · 생략 · 전치사 + 관계대명사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관계대명사 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접속사 that 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that 앞에 명사가 있어도 원칙은 같다 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명사가 아니라 뒤 문장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정체를 결정한다.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관계대명사의 격과 판별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2200"/>
        <w:gridCol w:w="2700"/>
        <w:gridCol w:w="26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선행사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주격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소유격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목적격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whose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whom (who 가능)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사물·동물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which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whose (of which)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which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사람·사물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선행사 포함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격 판별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관계사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주격  ·  관계사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주어+동사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(목적어 빠짐) → 목적격  ·  관계사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무관사 명사 + 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소유격 whose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수일치: 관계절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선행사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에, 주절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 일치 — 사이에 낀 명사에 속지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관계대명사 that을 쓰는 경우 · 못 쓰는 경우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2200"/>
        <w:gridCol w:w="4406"/>
      </w:tblGrid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선행사 조건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시험 정답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 + 사물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boy and his dog that are running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최상급 · 서수 (the first / last)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tallest tower that I've ever seen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only / the very / the same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only friend that helped me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all · every · any · no · -thing · much · little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Everything that he said was true.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의문사 who / which로 시작하는 문장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 is the man that is talking to Mom?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위 조건이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선행사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으로 답한다. who / which를 고르면 오답.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조건이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관계절 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 있으면 해당 없음: the person who / that is the richest (선행사 the person에는 최상급 없음)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 불가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① 콤마 뒤 계속적 용법 ② 전치사 바로 뒤 (in that ✕) — 두 자리 모두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생략도 불가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what vs that  ·  04  관계대명사 vs 의문사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2600"/>
        <w:gridCol w:w="47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앞에 선행사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 문장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정답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(= the thing which)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(명사절 접속사)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/ which / who (관계대명사)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(동격 접속사) 또는 관계부사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who /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앞 명사를 꾸미면 관계대명사, 꾸밀 명사 없이 "누가 / 어느 것이 ~인지"면 의문사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"무엇이/무엇을 ~하는지" → 의문사 · "~하는 것" → 관계대명사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예) I wonder what she bought. (의문사: wonder·ask·don't know 뒤) / I like what she bought. (관계대명사: 물건·내용을 가리킴)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that의 다섯 가지 정체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700"/>
        <w:gridCol w:w="1700"/>
        <w:gridCol w:w="3300"/>
        <w:gridCol w:w="2600"/>
        <w:gridCol w:w="1606"/>
      </w:tblGrid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기호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판별 신호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</w:t>
            </w:r>
          </w:p>
        </w:tc>
      </w:tr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명사 +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which/who 교체 O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book that I read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목적격만 O</w:t>
            </w:r>
          </w:p>
        </w:tc>
      </w:tr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명사절 접속사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앞에 명사 없음 +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know that he is kind.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 O / 주어 X</w:t>
            </w:r>
          </w:p>
        </w:tc>
      </w:tr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동격 접속사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내용 명사 +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명사 = that절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fact that he is kind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</w:tr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지시어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관사 없는 단수 가산명사 앞 → 무조건 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저·그것·그렇게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book · That is… · that far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981"/>
            <w:tcW w:w="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부사절 접속사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~ that(결과) · so that(목적)</w:t>
            </w:r>
          </w:p>
        </w:tc>
        <w:tc>
          <w:tcPr>
            <w:tcW w:type="dxa" w:w="1981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tired that I slept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 5단계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Q0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관사 없는 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무조건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 지시형용사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"저 / 그것 / 그렇게"로 읽히고 딸린 [주어+동사]가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 ~ that / so that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앞이 명사가 아니다(동사·형용사·be·문두·가주어)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Q4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앞이 명사다 → 뒤 불완전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뒤 완전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지시어 확정 규칙 — 단수 가산명사 앞의 that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관사·소유격 없이 쓰인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앞의 that은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모두 지시형용사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이유: 단수 가산명사는 반드시 한정사(a / the / my / this / that …)가 필요 → 접속사·관계대명사 that은 한정사가 될 수 없으므로 그 that이 곧 지시형용사.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smart. → 지시형용사 (= I think (that) that boy is smart.)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대비: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boys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are smart. → 복수명사 앞(지시형용사라면 those) → 명사절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규칙 밖: 고유명사·대명사·불가산명사 앞은 뒤 문장 구조로 판단 — I know that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Tom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likes pizza. → 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명사 + that — 관계대명사 vs 동격 접속사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3단계 테스트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① that 뒤에서 주어·목적어·전치사의 목적어가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빠졌나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 → 빠졌으면 관계대명사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② that을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 / 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바꿀 수 있나? → 되면 관계대명사, 안 되면 동격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③ "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= that절 내용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"이 성립하나? → 성립하면 동격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200"/>
        <w:gridCol w:w="4353"/>
        <w:gridCol w:w="4353"/>
      </w:tblGrid>
      <w:tr>
        <w:trPr>
          <w:cantSplit/>
        </w:trPr>
        <w:tc>
          <w:tcPr>
            <w:tcW w:type="dxa" w:w="3302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관계대명사 (뒤 불완전)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동격 접속사 (뒤 완전)</w:t>
            </w:r>
          </w:p>
        </w:tc>
      </w:tr>
      <w:tr>
        <w:trPr>
          <w:cantSplit/>
        </w:trPr>
        <w:tc>
          <w:tcPr>
            <w:tcW w:type="dxa" w:w="3302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news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news that he told me ___ was false.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news that he had quit school was false.</w:t>
            </w:r>
          </w:p>
        </w:tc>
      </w:tr>
      <w:tr>
        <w:trPr>
          <w:cantSplit/>
        </w:trPr>
        <w:tc>
          <w:tcPr>
            <w:tcW w:type="dxa" w:w="3302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rumor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rumor that ___ went around the town was wrong.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rumor that the mayor was sick was wrong.</w:t>
            </w:r>
          </w:p>
        </w:tc>
      </w:tr>
      <w:tr>
        <w:trPr>
          <w:cantSplit/>
        </w:trPr>
        <w:tc>
          <w:tcPr>
            <w:tcW w:type="dxa" w:w="3302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idea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Nobody liked the idea that he came up with ___.</w:t>
            </w:r>
          </w:p>
        </w:tc>
        <w:tc>
          <w:tcPr>
            <w:tcW w:type="dxa" w:w="3302"/>
            <w:tcW w:w="43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Nobody liked the idea that we should cancel the trip.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동격을 자주 받는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fact, news, idea, belief, hope, rumor, possibility, evidence, proof, doubt, thought, feeling, opinion, promise, report, truth, chance, claim — 단, 이 명사들도 뒤가 불완전하면 관계대명사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타동사인데 목적어가 없음: the fact that he mentioned in the letter → 관계대명사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짧아도 완전: the fear that he might fail (fail = 자동사) → 동격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reason / the way / the day + that + 완전 → "~라는 이유"가 아닌 "~한 이유" → 관계부사 대용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생략 총정리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300"/>
        <w:gridCol w:w="1500"/>
        <w:gridCol w:w="4106"/>
      </w:tblGrid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경우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목적격 관계대명사 (동사의 목적어)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song (that) I like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목적격 관계대명사 (전치사가 뒤에 남음)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girl (whom) I talked with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 + 관계대명사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girl with whom I talked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주격 관계대명사 단독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man who lives here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주격 + be + 분사 / 형용사구 / 전치사구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 (함께)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man (who is) sitting there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주격 + be + 명사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man who is a doctor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소유격 whose · 콤마 뒤 계속적 용법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boy whose dream … / Tom, whom I met, …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명사절 that — 동사의 목적어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think (that) he's right.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명사절 that — 주어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he's right is clear.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동격 접속사 that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news that he won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동격 that은 왜 생략할 수 없나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관계대명사는 빼도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빈자리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구조를 알려 준다: The story (that) she told ___ was funny. (O)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동격 that을 빼면 완전한 절이 명사 뒤에 그대로 붙어 문장 경계가 사라진다: ✕ The story she was a spy was funny.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08  전치사 + 관계대명사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 house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lives in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lives in = he lives in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lives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lives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✕ in that he lives   ✕ in he lives   ✕ to who I spoke (→ to whom)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전치사가 앞으로 오면 뒤 문장은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the city in which I was born ↔ the city which I visited ___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구동사(look after, take care of, look for, put up with)는 전치사를 앞으로 보내지 않는다.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who / whose / whom + 수일치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문장을 해석한 후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likes my sisters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always positive.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Has Amy ever met the actor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shoulders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broad?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John remembers the charming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met at Mike's wedding.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grades are good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 always intelligent.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has good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best at all times.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victory was achieved by ordinary players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nobody cared about.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went on a date with a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mother's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mother.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age is 50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sleeping under a 50-year-old tree.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like to talk about soccer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 always good at playing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an attractive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right things in the right way.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which / whose + 수일치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want to buy the laptop computer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clearance sale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laptop computer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bought yesterday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work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sports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sunroof is the latest model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sells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Tim read yesterday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ancient history.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Many shoppers prefer the clothes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price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reasonable.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animal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wings are mostly used for swimming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called a penguin.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Have you ever watched 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title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"Roaring Currents"?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John is surrounded by many buildings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made of concrete.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clock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breaks down frequently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made in China.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sleeping on the bench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abandoned.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빈칸에 알맞은 관계대명사 모두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who, whom, whose, which, what, that 중 빈칸에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Ann doesn't like classical music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makes her bored.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Matt wants to give his wife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really wants to have.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are waiting for you in front of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roof is green.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mom really wanted me to show 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in my pocket.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computer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bought an hour ago was broken by my nephew.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climbed the mountain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the second highest in the world.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remember the name of 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met at the bus stop?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smartphone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has various functions is the world's best-selling 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Tim received a postcard from the person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met while traveling in Korea.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father is a well-known author is going to marry Samuel.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who / which / that — that을 쓰는 경우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(선행사에 that을 써야 하는 조건이 있는지 확인)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Clara seems to like the person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the richest in the town.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are looking for the driver and the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fell into the river.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Andy picked up the same watch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I've lost.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electric guitar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Jisu bought recently was stolen.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last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Andrew watched in Canada is "Avatar."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 the very actress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I'd like to meet.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Allan is the most handsome student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majors in economics.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teachers responsible for everything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happens in the school?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What vs That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(앞에 선행사가 있는가? 뒤 문장이 완전한가?)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can't live without water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all know.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has great interest in is not music but dance.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has a beautiful voice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everybody agrees 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Olive likes is different from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like.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Popeye likes to eat spinach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all know.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don't understand about him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doesn't do things like that.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Popeye and Brutus fight to win Olive's love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makes the movie popular.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rolling stone gathers no moss is a famous saying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should remember.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관계대명사 vs 의문사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해석한 후, 밑줄 친 부분이 A 관계대명사인지 B 의문사인지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Almost every person in this town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father is.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Almost every person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lives in this town knows my father.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invented the automated teller machine?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Allan learned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the longest river in the world.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sleeping under my bed is very fierce.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Could you pass me the dishtowel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in front of you?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made Howard so confident and positive.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Writing English books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Paul has been doing for a long time.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parents said to you last year is still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that의 정체 5가지 판별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that의 쓰임을 고르세요.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A 관계대명사 · B 명사절 접속사 · C 동격 접속사 · D 지시어(지시형용사·지시대명사·지시부사) · E 부사절 접속사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you to pass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reference book.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what I really want to buy right now.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wallet is the same 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Jack lost ten minutes ago.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woman whose hair is very long.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fantasy novel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Rachel wrote is a steady seller.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realized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father was doing his best to take care of his family.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Harvard University is one of the best universities is an obvious fact.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is waiting for someone in front of the theater?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lied to us made everyone angry.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told us turned out to be false.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walk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far without a rest.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problem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don't have enough time.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will recover soon.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team had won the final.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everyone was talking about.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true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honesty is the best policy.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climate of Seoul is colder than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 Busan.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so tired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fell asleep at once.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Speak louder so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everyone can hear you.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the story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you told me is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any evidence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story is true?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is the name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song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you were singing?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made a promise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would never be late again.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idea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suggested at the meeting was rejected.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boy is very smart.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boys are very smart.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tall building over there.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명사 + that — 관계대명사 vs 동격 접속사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that 뒤 문장이 완전한지 판단하고 ② that의 정체를 고르세요. (같은 명사가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brought us was shocking.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had been arrested was shocking.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rumor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spread through the school was false.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rumor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principal would retire was false.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agree with the idea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suggested yesterday.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agree with the idea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students should learn coding.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believed the story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 told at the party.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believed the story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 had met a ghost.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mentioned in his report surprised 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mentioned nothing in his report surprised 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kept the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grandmother had given 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never lost the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would see her son again.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possibility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flight will be delayed.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discussed the possibility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committee raised.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belief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earth is flat was common in the past.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belief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held for his whole life was never shaken.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evidence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found at the scene proved his innocence.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thought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might fail kept me awake all 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동격 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주격 / 목적격 + 생략 여부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해석한 후, 밑줄 친 관계대명사가 주격인지 목적격인지 고르고 생략 여부를 판단하세요.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O (관계사만) = 관계대명사만 생략 · O (관계사+be) = 관계대명사와 be동사를 함께 생략 · X = 생략 불가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Most teachers like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study hard and respect others.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this the TV advertisement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were telling me about?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decided to stay at the hotel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famous for its good service.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Many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taught in the past became high-income earners.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martial arts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watched last week was very interesting.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John showed us the photos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were taken by him during the school trip.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All the cars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produced in this plant are exported to America.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All the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father gave me a year ago is still in the bank.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teacher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majored in history teaches English better than history.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very sad to see dogs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were waiting for someone to adopt them.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Daniel bought a new sports car,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little brother broke this morning.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still keep the memo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father wrote for my daughter's first birthday.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top performer is well-known.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lady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singing and dancing wildly on the stage is a very famous singer.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sneakers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selling like hot cakes are too expensive for students to wear.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People expect that 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released just yesterday will be a big hit.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Loan sharks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forcing debtors to pay incredibly high interest should be punished.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in the classroom is my brother.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a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has a pet snake.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built.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목적격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 (관계사+be)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J.  생략 종합 — 관계대명사·전치사·콤마·동격·명사절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부분을 생략할 수 있으면 O, 없으면 X를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book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borrowed from the library.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lived.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lived in.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lives next door is a pilot.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standing at the gate is a pilot.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met Mr. Kim,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had wanted to see for a long time.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school won the contest spread quickly.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telling the truth.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honest is clear to everyone.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with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went to the concert is my classmate.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went to the concert with is my classmate.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doubt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will pass the exam.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doubt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expressed at the meeting was reasonable.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 the only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understands 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surprised at 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had quit his job.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looks after is very cute.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would come back soon.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father is a famous chef.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K.  전치사 + 관계대명사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(Ø = 아무것도 쓰지 않음)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lived.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lived 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spoke was very kind.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spoke to was very kind.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topic about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talked was interesting.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pen with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wrote the letter is on the desk.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 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traveled to Busan.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 whom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traveled to Busan with.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is sitting is very 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whom she looks 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whom she looks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niece.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city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born is Busan.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city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visited last year is Busan.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(목적격 whom 대신 who)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who / whose / whom + 수일치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주어 없이 동사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주격 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. 주격 관계대명사 뒤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선행사 my sisters(복수)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에 일치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관사 없는 명사 shoulders + 완전한 문장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소유격 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동사는 shoulders(복수)에 일치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met의 목적어가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목적격 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(교과서: 목적격 whom 대신 who 사용 가능 → 별해)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grades(무관사 명사) + are good(완전)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주절 동사는 문장 주어 Students(복수)에 일치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has 앞에 주어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주격 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주절 주어는 The boy(단수) → does. friends에 속지 말 것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전치사 about의 목적어가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목적격 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(whom 대신 who → 별해)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mother's friend(무관사 명사구)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관계절 주어 mother's friend(단수)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age(무관사) + is 50(완전)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주절 주어 The man(단수) → is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age is 50 years old → age is 50 (age는 '나이' 자체이므로 years old와 중복)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like 앞 주어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주어 Men(복수)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+ 동사는 선행사 an attractive man(단수)에 일치 → does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which / whose + 수일치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+ 선행사 the laptop computer(단수) → is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remnant sale(콩글리시) → clearance sale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bought의 목적어 빠짐 → 목적격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주어 The laptop computer(단수) → doesn't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sells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sunroof(무관사)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주어 The sports car(단수) → sells (sell은 '팔리다' 자동사)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read의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주어 The books(복수)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price(무관사)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관계절 주어 price(단수)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wings(무관사)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주절 주어 That animal(단수) → is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called Penguin → called a penguin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title(무관사)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title(단수) → is · Roaring Currents = 거칠게 흐르는 해류(명량)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+ 선행사 many buildings(복수)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주어 The clock(단수) →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+ 선행사 The dogs(복수) → are / 주절도 The dogs → were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빈칸에 알맞은 관계대명사 모두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classical music(사물) + 주어 빠짐 → which,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his wife는 give의 간접목적어일 뿐 선행사가 아님 → 빈칸은 직접목적어 자리 + have의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(= the thing which)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roof(무관사) + is green(완전)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(사물에도 whose 사용)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her는 간접목적어, 선행사 없음 + was 앞 주어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(의문사 '무엇이 있는지'로 읽어도 형태는 what)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목적격 → which, that (목적격이므로 생략도 가능)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최상급은 관계절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에 있고 선행사(the mountain)에 붙은 것이 아님 → which, that 모두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who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선행사는 the man(사람), met의 목적어 빠짐 → whom, that / whom 대신 who → 별해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사물 + 주격 → which,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who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+ 목적격 → whom, that / whom 대신 who → 별해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father(무관사) +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whose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who / which / that — that을 쓰는 경우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최상급 the richest는 관계절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 보어일 뿐, 선행사 the person에는 최상급이 없음 → who, that 모두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사람 + 사물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the same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관계대명사는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특별 조건 없는 사물 + 목적격 → which, that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electronic guitar → electric guitar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선행사에 서수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the last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the very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최상급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(the most handsome)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everything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(-thing)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What vs That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① 뒤가 완전 → 접속사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② know의 목적어 빠짐 + 선행사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전치사 in의 목적어 빠짐(불완전) + 선행사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완전 → That ② on의 목적어 빠짐 → what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beautiful voice → a beautiful voice / agrees → agrees on (agree는 자동사)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두 곳 모두 likes/like의 목적어 빠짐 + 선행사 없음 → What /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완전 → That ② know의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understand의 목적어 빠짐 → What ② 뒤 완전(보어 명사절)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완전 → That ② makes의 주어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① 완전 → That(주어 명사절) ② 선행사 a famous saying 있음 + remember의 목적어 빠짐 → 관계대명사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(what은 선행사를 가질 수 없음)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rolling stones gather → a rolling stone gathers (속담 원형)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관계대명사 vs 의문사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앞에 꾸밀 명사 없음, '누구인지' → 의문사 (knows의 목적어인 간접의문문)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every person을 꾸밈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없음, '누가 ~했는지'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없음, '어느 것이' → 의문사 (which는 선행사 없이 관계대명사로 쓰일 수 없음)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cat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dishtowel → 관계대명사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in front of me → in front of you (내 앞에 있는 것을 건네 달라는 것은 어색)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knows의 목적어 + '무엇이 ~했는지' → 의문사 (간접의문문: 의문사 what이 주어)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보어 + '~하는 것' → 관계대명사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자리 + '~하는 것' (said의 목적어 빠짐, is true의 주어) → 관계대명사 what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Do you still remember what … → 의문사·관계대명사 두 해석이 모두 가능한 문장이라 판정이 하나로 나오는 문장으로 교체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that의 정체 5가지 판별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(reference book) 앞 → 지시형용사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자체가 문장의 주어 '저것' → 지시대명사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same one + lost의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woman 앞 → 지시형용사 (뒤의 whose절은 woman을 꾸미는 관계절)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+ wrote의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앞에 명사 없음(동사 realized) + 뒤 완전 → 목적어 명사절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문두 That + 완전한 절 + 동사 is가 또 나옴 → 주어 명사절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① 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man 앞 → 지시형용사 ② 선행사 man + is 앞 주어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 fact + 뒤 완전(lie는 자동사) + '사실 = 그녀가 거짓말했다'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told us ___ : 직접목적어 빠짐(불완전) → 관계대명사. 9번과 명사는 같고 뒤 문장만 다름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부사 far 앞 '그렇게' → 지시부사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뒤 보어 + 뒤 완전 → 보어 명사절 접속사 (problem은 주어이지 that 바로 앞 명사가 아님)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hope + 완전 + '희망 = 그가 회복할 것'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 the final(목적어 있음)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about의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– 진주어 that절 → 명사절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climate의 반복을 피하는 지시대명사 (복수면 those)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~ that … (결과) → 부사절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that ~ can (목적) → 부사절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believe의 목적어 명사절 ② 선행사 the story + told me ___ (직접목적어 빠짐)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evidence + 완전 + '증거 = 이야기가 사실'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① 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song 앞 → 지시형용사 ② singing의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promise + 완전 + '약속 = 다시는 늦지 않겠다'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suggested ___ : 목적어 빠짐 → 관계대명사 (idea가 동격 명사여도 뒤가 불완전하면 관계대명사)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think 뒤라 접속사로 착각하기 쉬움 ★함정. boy는 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한정사가 반드시 필요 → that = 지시형용사 (접속사 that은 생략: I think (that) that boy is …)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boys는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복수명사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지시형용사라면 those여야 함 → that은 think의 목적어 명사절 접속사 (25번과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형용사 tall이 끼어 있어도 뒤의 building은 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지시형용사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명사 + that — 관계대명사 vs 동격 접속사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brought us ___ : 직접목적어 빠짐 → which로 교체 가능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수동태 완전한 문장 + '소식 = 그가 체포됨' → 동격 (which로 교체 불가)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spread 앞 주어 빠짐 → 주격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the principal + 자동사 retire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suggested ___ :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learn coding(목적어 있음)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told ___ :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met a ghost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mention은 타동사인데 목적어가 없음(in his report는 부사구) → 불완전 → 관계대명사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mentioned nothing → 목적어 있음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given her ___ : 4형식에서 직접목적어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see her son → 완전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수동태 완전한 문장 + '가능성 = 비행기가 지연됨'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raised ___ :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 + '믿음 = 지구가 평평하다' → 동격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held ___ : 목적어 빠짐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관계대명사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was found 앞 주어 빠짐 → 주격 관계대명사. evidence는 동격을 자주 받는 명사지만 판단 기준은 명사가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뒤 문장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동격 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fail은 자동사 → 목적어 필요 없음 → 완전 → 동격 ★함정 (짧다고 불완전이 아님)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주격 / 목적격 + 생략 여부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+ 일반동사(study) → be가 없으므로 생략 X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who are polite and diligent → 형용사만 남는 경우는 생략 판정이 교재마다 달라 판정이 분명한 문장으로 교체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about의 목적격, 전치사가 뒤에 남아 있음 → 생략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is 생략 → the hotel famous for its good service (형용사구는 명사 뒤 가능)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taught의 목적어 → 목적격(who = whom) → 생략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watched의 목적어 → 생략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were 생략 → the photos taken by him (과거분사)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which are 생략 → All the cars produced in this plant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gave me ___ : 직접목적어 → 생략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+ 일반동사(majored) → be가 없으므로 생략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which were 생략 → dogs waiting for …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목적격이지만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콤마 뒤 계속적 용법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생략 X, that 불가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broke down → broke (break down은 '고장 나다' 자동사)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wrote의 목적어 → 생략 O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his grand daughter's → my daughter's (철자·관계 명확화)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be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(a top performer) → who is를 빼면 The student a top performer is … (비문) → 생략 X. 주격+be 생략은 뒤가 분사·형용사구·전치사구일 때만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who is 생략 → The lady singing and dancing …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are 생략 → The sneakers selling like hot cakes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which was 생략 → the movie released just yesterday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hopefully say … will hit the jackpot → expect that … will be a big hit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who are 생략 → Loan sharks forcing debtors …</w:t>
            </w:r>
            <w:r>
              <w:rPr>
                <w:sz w:val="14"/>
                <w:szCs w:val="14"/>
              </w:rP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원문 수정: interests → interest (이자는 불가산) / sent to hell → punished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(관계사+be)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who is 생략 → The boy in the classroom (전치사구)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+ 일반동사 has → 생략 X (having으로 바꾸는 것은 '생략'이 아니라 분사 전환)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 (관계사만)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built의 목적어 → 생략 O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J.  생략 종합 — 관계대명사·전치사·콤마·동격·명사절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목적격 관계대명사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바로 뒤 관계대명사 → X (in my grandfather lived는 비문)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전치사가 뒤로 가면 일반 목적격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단독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+ be + 현재분사 → 함께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콤마 뒤 계속적 용법 → 목적격이어도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동격 접속사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동사의 목적어 명사절 접속사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명사절 접속사 → X (He is honest is clear … 비문)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+ 관계대명사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전치사가 뒤에 남음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동격 접속사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expressed의 목적어 → 목적격 관계대명사 → O (12번과 비교)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주격 단독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quit his job(완전) → 동격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look after의 목적격 → O (구동사는 after를 앞으로 보낼 수 없음)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said의 목적어 명사절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소유격 → X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K.  전치사 + 관계대명사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바로 뒤 → which만 (that·생략 불가)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전치사가 뒤에 남음 → which, that, 생략 모두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바로 뒤 사람 → whom만 (who·that 불가)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전치사가 뒤에 남음 → whom, 생략 / whom 대신 who → 별해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뒤 사물 → which만 (what은 선행사 있으면 불가)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바로 뒤 → which만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with whom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 traveled to Busan은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완전한 문장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빠진 명사 자리가 없으므로 '전치사+관계대명사'가 필요 → with whom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with의 목적어가 빠진 불완전 문장 → whom 또는 생략 (with whom을 쓰면 with가 두 번)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sit은 자동사 → she is sitting은 완전 → on which (on that 불가)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whom she looks 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look after는 한 덩어리 구동사 → after를 떼어 앞으로 보낼 수 없음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was born은 완전 → in which = where (관계부사)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visit은 타동사 → 목적어 빠짐(불완전) → which만 (11번과 대비)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&amp; that의 정체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&amp; that의 정체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&amp; that의 정체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