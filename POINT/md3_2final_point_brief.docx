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</w:pPr>
      <w:r>
        <w:rPr>
          <w:rFonts w:ascii="맑은 고딕" w:hAnsi="맑은 고딕" w:eastAsia="맑은 고딕"/>
          <w:b/>
          <w:i w:val="0"/>
          <w:color w:val="1F3864"/>
          <w:sz w:val="30"/>
          <w:u w:val="none"/>
        </w:rPr>
        <w:t>선택형 · 틀린 곳 찾기 — 목동중3 2학기 기말 학교프린트 문법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color w:val="595959"/>
          <w:sz w:val="18"/>
          <w:u w:val="none"/>
        </w:rPr>
        <w:t>포인트형 문법문제  ·  총 150문항 (선택형 118 + 틀린 곳 찾기 32)  ·  괄호 안에서 알맞은 것을 고르거나 틀린 곳을 찾아 고치시오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목동서로영어학원        이름: </w:t>
      </w:r>
      <w:r>
        <w:rPr>
          <w:rFonts w:ascii="맑은 고딕" w:hAnsi="맑은 고딕" w:eastAsia="맑은 고딕"/>
          <w:b/>
          <w:i w:val="0"/>
          <w:sz w:val="18"/>
          <w:u w:val="single"/>
        </w:rPr>
        <w:t>_</w:t>
      </w:r>
      <w:r>
        <w:rPr>
          <w:rFonts w:ascii="맑은 고딕" w:hAnsi="맑은 고딕" w:eastAsia="맑은 고딕"/>
          <w:b/>
          <w:i w:val="0"/>
          <w:sz w:val="18"/>
          <w:u w:val="single"/>
        </w:rPr>
        <w:t>_</w:t>
      </w:r>
      <w:r>
        <w:rPr>
          <w:rFonts w:ascii="맑은 고딕" w:hAnsi="맑은 고딕" w:eastAsia="맑은 고딕"/>
          <w:b/>
          <w:i w:val="0"/>
          <w:sz w:val="18"/>
          <w:u w:val="single"/>
        </w:rPr>
      </w:r>
    </w:p>
    <w:p>
      <w:pPr>
        <w:keepNext/>
        <w:pBdr>
          <w:bottom w:val="single" w:sz="8" w:space="1" w:color="1F3864"/>
        </w:pBdr>
        <w:spacing w:before="4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0.  이 학습지의 출제 포인트 — 문제를 풀기 전에 하나씩 점검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587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포인트</w:t>
            </w:r>
          </w:p>
        </w:tc>
        <w:tc>
          <w:tcPr>
            <w:tcW w:type="dxa" w:w="3061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점검 질문</w:t>
            </w:r>
          </w:p>
        </w:tc>
        <w:tc>
          <w:tcPr>
            <w:tcW w:type="dxa" w:w="5216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기준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① 분사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꾸미는 명사가 하는가, 당하는가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능동 · 진행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-ing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 /  수동 · 완료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p.p.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 /  혼자면 명사 앞, 딸린 말이 있으면 뒤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② 감정분사 · 동명사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감정을 일으키는가, 느끼는가 / 꾸미는가, 명사 자리인가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일으킴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-ing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, 느낌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p.p.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 /  꾸미면 현재분사, 주어 · 목적어 · 보어면 동명사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③ as 원급 as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as 사이가 원급인가, 배수사 위치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as 원급 as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 / 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배수 + as ~ as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 /  as ~ as possible = as ~ as 주어 can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④ 과거완료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기준 시점이 과거인가, 그보다 먼저인가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과거보다 먼저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had p.p.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 /  기준(나중 일)은 단순과거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⑤ what / that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앞에 명사가 있는가, 뒤가 완전한가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선행사 없음 + 불완전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what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 /  완전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that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 /  선행사 있음 → what ✗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⑥ 분사구문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주어가 하는가 당하는가, 시제가 앞서는가, 주어가 같은가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-ing / (Being) p.p. / Having p.p. / Not + 분사 / 주어 + 분사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⑦ 접속사 as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as절이 동작인가 상태인가, 비교급 짝 · 빠진 말이 있는가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동작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때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 /  상태 · 부정 · 완료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이유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 /  변화 + 비교급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비례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 /  빠짐 · 대동사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~대로 · 듯이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⑧ 의미상 주어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형용사가 사람의 성질인가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for + 목적격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 /  성질 형용사 뒤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of + 목적격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⑨ 가정법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현재의 반대인가 과거의 반대인가, 조건문인가</w:t>
            </w:r>
          </w:p>
        </w:tc>
        <w:tc>
          <w:tcPr>
            <w:tcW w:type="dxa" w:w="521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If + 과거, would + 원형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 / 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If + had p.p., would have p.p.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 /  조건문은 현재 · will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1.  분사 · 분사구문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361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</w:r>
          </w:p>
        </w:tc>
        <w:tc>
          <w:tcPr>
            <w:tcW w:type="dxa" w:w="4252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현재분사 (-ing)</w:t>
            </w:r>
          </w:p>
        </w:tc>
        <w:tc>
          <w:tcPr>
            <w:tcW w:type="dxa" w:w="4252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과거분사 (p.p.)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의미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진행, ~하고 있는 (능동)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완료, ~당한 (수동)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감정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감정을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일으키는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쪽 — boring · annoying · pleasing · exhausting · frustrating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감정을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느끼는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사람 — bored · annoyed · pleased · exhausted · frustrated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분사구문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능동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-ing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 /  주절보다 먼저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Having p.p.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수동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(Being) p.p.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with 구문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with + 명사 +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-ing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(명사가 함)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with + 명사 +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p.p.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(명사가 당함)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EF1F6"/>
            <w:tcBorders>
              <w:top w:val="single" w:sz="4" w:color="BFBFBF"/>
              <w:bottom w:val="single" w:sz="4" w:color="BFBFBF"/>
              <w:right w:val="single" w:sz="4" w:color="BFBFBF"/>
              <w:left w:val="single" w:sz="24" w:color="1F3864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★ 분사구문 만들기: ① 접속사 생략  ② 같은 주어 생략(다르면 남김)  ③ 동사 → -ing  ·  부정은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Not + 분사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★ 감정분사: 사물 주어 → 대부분 -ing, 사람 주어 → 대부분 p.p. (단, 사람이 감정을 일으키면 -ing)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2.  비교 · 시제 · 관계사 · 가정법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구문</w:t>
            </w:r>
          </w:p>
        </w:tc>
        <w:tc>
          <w:tcPr>
            <w:tcW w:type="dxa" w:w="4762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형태</w:t>
            </w:r>
          </w:p>
        </w:tc>
        <w:tc>
          <w:tcPr>
            <w:tcW w:type="dxa" w:w="3402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주의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원급 비교</w:t>
            </w:r>
          </w:p>
        </w:tc>
        <w:tc>
          <w:tcPr>
            <w:tcW w:type="dxa" w:w="47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as + 원급 + as  /  not as(so) + 원급 + as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so는 부정문에만 · as ~ as 사이 비교급 ✗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배수 비교</w:t>
            </w:r>
          </w:p>
        </w:tc>
        <w:tc>
          <w:tcPr>
            <w:tcW w:type="dxa" w:w="47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배수사(twice · three times · half) + as 원급 as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배수사는 첫 as 앞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가능한 한</w:t>
            </w:r>
          </w:p>
        </w:tc>
        <w:tc>
          <w:tcPr>
            <w:tcW w:type="dxa" w:w="47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as + 원급 + as possible = as + 원급 + as 주어 + can / could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시제 맞춤 (과거 → could)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과거완료</w:t>
            </w:r>
          </w:p>
        </w:tc>
        <w:tc>
          <w:tcPr>
            <w:tcW w:type="dxa" w:w="47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had + p.p. (부정 hadn't p.p. / 의문 Had + S + p.p.)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before · after로 순서가 분명하면 단순과거 가능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관계대명사 what</w:t>
            </w:r>
          </w:p>
        </w:tc>
        <w:tc>
          <w:tcPr>
            <w:tcW w:type="dxa" w:w="47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what = the thing(s) which · 뒤는 불완전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앞에 선행사 ✗ · 뒤가 완전하면 접속사 that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의미상 주어</w:t>
            </w:r>
          </w:p>
        </w:tc>
        <w:tc>
          <w:tcPr>
            <w:tcW w:type="dxa" w:w="47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It + 형용사 + for / of + 목적격 + to부정사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성질 형용사 → of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가정법 과거</w:t>
            </w:r>
          </w:p>
        </w:tc>
        <w:tc>
          <w:tcPr>
            <w:tcW w:type="dxa" w:w="47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If + S + 과거(were), S + would / could / might + 원형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현재 사실의 반대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가정법 과거완료</w:t>
            </w:r>
          </w:p>
        </w:tc>
        <w:tc>
          <w:tcPr>
            <w:tcW w:type="dxa" w:w="476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If + S + had p.p., S + would / could / might + have p.p.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과거 사실의 반대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FF4D6"/>
            <w:tcBorders>
              <w:top w:val="single" w:sz="4" w:color="BFBFBF"/>
              <w:bottom w:val="single" w:sz="4" w:color="BFBFBF"/>
              <w:right w:val="single" w:sz="4" w:color="BFBFBF"/>
              <w:left w:val="single" w:sz="24" w:color="C9A227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한 문장 요약: 주어 · 명사가 하는가 당하는가(분사 · 분사구문), 기준 시점이 언제인가(과거완료 · 가정법), 뒤가 완전한가(what / that), 형용사가 사람의 성질인가(for / of)를 먼저 본다.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1. 분사 — 현재분사 vs 과거분사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명사가 스스로 하는 일(능동 · 진행) → -ing,  명사가 당하는 일(수동 · 완료) → p.p.  분사 혼자면 명사 앞, 뒤에 딸린 말이 있으면 명사 뒤.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01. There are some </w:t>
      </w:r>
      <w:r>
        <w:rPr>
          <w:rFonts w:ascii="맑은 고딕" w:hAnsi="맑은 고딕" w:eastAsia="맑은 고딕"/>
          <w:b/>
          <w:i w:val="0"/>
          <w:u w:val="none"/>
        </w:rPr>
        <w:t>( singing / sung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birds in the tree.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02. He fixed the </w:t>
      </w:r>
      <w:r>
        <w:rPr>
          <w:rFonts w:ascii="맑은 고딕" w:hAnsi="맑은 고딕" w:eastAsia="맑은 고딕"/>
          <w:b/>
          <w:i w:val="0"/>
          <w:u w:val="none"/>
        </w:rPr>
        <w:t>( breaking / broken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chair.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03. Watch out for that </w:t>
      </w:r>
      <w:r>
        <w:rPr>
          <w:rFonts w:ascii="맑은 고딕" w:hAnsi="맑은 고딕" w:eastAsia="맑은 고딕"/>
          <w:b/>
          <w:i w:val="0"/>
          <w:u w:val="none"/>
        </w:rPr>
        <w:t>( sleeping / slept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dog!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04. The chocolate </w:t>
      </w:r>
      <w:r>
        <w:rPr>
          <w:rFonts w:ascii="맑은 고딕" w:hAnsi="맑은 고딕" w:eastAsia="맑은 고딕"/>
          <w:b/>
          <w:i w:val="0"/>
          <w:u w:val="none"/>
        </w:rPr>
        <w:t>( made / making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in Belgium is delicious.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05. The girl </w:t>
      </w:r>
      <w:r>
        <w:rPr>
          <w:rFonts w:ascii="맑은 고딕" w:hAnsi="맑은 고딕" w:eastAsia="맑은 고딕"/>
          <w:b/>
          <w:i w:val="0"/>
          <w:u w:val="none"/>
        </w:rPr>
        <w:t>( sitting / sat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next to me suddenly started to scream.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06. The candles </w:t>
      </w:r>
      <w:r>
        <w:rPr>
          <w:rFonts w:ascii="맑은 고딕" w:hAnsi="맑은 고딕" w:eastAsia="맑은 고딕"/>
          <w:b/>
          <w:i w:val="0"/>
          <w:u w:val="none"/>
        </w:rPr>
        <w:t>( burning / burned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on the table look gorgeous.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07. Only the people </w:t>
      </w:r>
      <w:r>
        <w:rPr>
          <w:rFonts w:ascii="맑은 고딕" w:hAnsi="맑은 고딕" w:eastAsia="맑은 고딕"/>
          <w:b/>
          <w:i w:val="0"/>
          <w:u w:val="none"/>
        </w:rPr>
        <w:t>( invited / inviting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the party will be allowed to enter.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08. a boy </w:t>
      </w:r>
      <w:r>
        <w:rPr>
          <w:rFonts w:ascii="맑은 고딕" w:hAnsi="맑은 고딕" w:eastAsia="맑은 고딕"/>
          <w:b/>
          <w:i w:val="0"/>
          <w:u w:val="none"/>
        </w:rPr>
        <w:t>( writing / written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in English  /  a book </w:t>
      </w:r>
      <w:r>
        <w:rPr>
          <w:rFonts w:ascii="맑은 고딕" w:hAnsi="맑은 고딕" w:eastAsia="맑은 고딕"/>
          <w:b/>
          <w:i w:val="0"/>
          <w:u w:val="none"/>
        </w:rPr>
        <w:t>( writing / written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in English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09. There is a cake </w:t>
      </w:r>
      <w:r>
        <w:rPr>
          <w:rFonts w:ascii="맑은 고딕" w:hAnsi="맑은 고딕" w:eastAsia="맑은 고딕"/>
          <w:b/>
          <w:i w:val="0"/>
          <w:u w:val="none"/>
        </w:rPr>
        <w:t>( baking / baked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by a girl.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10. Pacers are </w:t>
      </w:r>
      <w:r>
        <w:rPr>
          <w:rFonts w:ascii="맑은 고딕" w:hAnsi="맑은 고딕" w:eastAsia="맑은 고딕"/>
          <w:b/>
          <w:i w:val="0"/>
          <w:u w:val="none"/>
        </w:rPr>
        <w:t>( experienced / experiencing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runners, and their job is to help other runners manage their race better.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11. Pacers usually have flags or balloons </w:t>
      </w:r>
      <w:r>
        <w:rPr>
          <w:rFonts w:ascii="맑은 고딕" w:hAnsi="맑은 고딕" w:eastAsia="맑은 고딕"/>
          <w:b/>
          <w:i w:val="0"/>
          <w:u w:val="none"/>
        </w:rPr>
        <w:t>( showing / shown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their finish time.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12. The driver may get all the attention, but as people say, "Races are </w:t>
      </w:r>
      <w:r>
        <w:rPr>
          <w:rFonts w:ascii="맑은 고딕" w:hAnsi="맑은 고딕" w:eastAsia="맑은 고딕"/>
          <w:b/>
          <w:i w:val="0"/>
          <w:u w:val="none"/>
        </w:rPr>
        <w:t>( won / win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in the pits."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2. 감정 분사 · 현재분사 vs 동명사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감정을 일으키는 쪽 → -ing,  감정을 느끼는 사람 → p.p.  -ing가 명사 앞 · 뒤에서 꾸미면 현재분사, 주어 · 목적어 · 보어 · 전치사의 목적어면 동명사.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13. John felt </w:t>
      </w:r>
      <w:r>
        <w:rPr>
          <w:rFonts w:ascii="맑은 고딕" w:hAnsi="맑은 고딕" w:eastAsia="맑은 고딕"/>
          <w:b/>
          <w:i w:val="0"/>
          <w:u w:val="none"/>
        </w:rPr>
        <w:t>( bored / boring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because the movie was so </w:t>
      </w:r>
      <w:r>
        <w:rPr>
          <w:rFonts w:ascii="맑은 고딕" w:hAnsi="맑은 고딕" w:eastAsia="맑은 고딕"/>
          <w:b/>
          <w:i w:val="0"/>
          <w:u w:val="none"/>
        </w:rPr>
        <w:t>( boring / bored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14. I was </w:t>
      </w:r>
      <w:r>
        <w:rPr>
          <w:rFonts w:ascii="맑은 고딕" w:hAnsi="맑은 고딕" w:eastAsia="맑은 고딕"/>
          <w:b/>
          <w:i w:val="0"/>
          <w:u w:val="none"/>
        </w:rPr>
        <w:t>( shocked / shocking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because the news was so </w:t>
      </w:r>
      <w:r>
        <w:rPr>
          <w:rFonts w:ascii="맑은 고딕" w:hAnsi="맑은 고딕" w:eastAsia="맑은 고딕"/>
          <w:b/>
          <w:i w:val="0"/>
          <w:u w:val="none"/>
        </w:rPr>
        <w:t>( shocking / shocked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15. I'm </w:t>
      </w:r>
      <w:r>
        <w:rPr>
          <w:rFonts w:ascii="맑은 고딕" w:hAnsi="맑은 고딕" w:eastAsia="맑은 고딕"/>
          <w:b/>
          <w:i w:val="0"/>
          <w:u w:val="none"/>
        </w:rPr>
        <w:t>( excited / exciting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because this party is so </w:t>
      </w:r>
      <w:r>
        <w:rPr>
          <w:rFonts w:ascii="맑은 고딕" w:hAnsi="맑은 고딕" w:eastAsia="맑은 고딕"/>
          <w:b/>
          <w:i w:val="0"/>
          <w:u w:val="none"/>
        </w:rPr>
        <w:t>( exciting / excited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16. Tom feels </w:t>
      </w:r>
      <w:r>
        <w:rPr>
          <w:rFonts w:ascii="맑은 고딕" w:hAnsi="맑은 고딕" w:eastAsia="맑은 고딕"/>
          <w:b/>
          <w:i w:val="0"/>
          <w:u w:val="none"/>
        </w:rPr>
        <w:t>( frustrated / frustrating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when he sees people </w:t>
      </w:r>
      <w:r>
        <w:rPr>
          <w:rFonts w:ascii="맑은 고딕" w:hAnsi="맑은 고딕" w:eastAsia="맑은 고딕"/>
          <w:b/>
          <w:i w:val="0"/>
          <w:u w:val="none"/>
        </w:rPr>
        <w:t>( talking / talked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during meetings.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17. His story was </w:t>
      </w:r>
      <w:r>
        <w:rPr>
          <w:rFonts w:ascii="맑은 고딕" w:hAnsi="맑은 고딕" w:eastAsia="맑은 고딕"/>
          <w:b/>
          <w:i w:val="0"/>
          <w:u w:val="none"/>
        </w:rPr>
        <w:t>( surprising / surprised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18. It was nice for Amy to receive a </w:t>
      </w:r>
      <w:r>
        <w:rPr>
          <w:rFonts w:ascii="맑은 고딕" w:hAnsi="맑은 고딕" w:eastAsia="맑은 고딕"/>
          <w:b/>
          <w:i w:val="0"/>
          <w:u w:val="none"/>
        </w:rPr>
        <w:t>( pleasing / pleased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present.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19. Have you ever visited an online bookstore and been </w:t>
      </w:r>
      <w:r>
        <w:rPr>
          <w:rFonts w:ascii="맑은 고딕" w:hAnsi="맑은 고딕" w:eastAsia="맑은 고딕"/>
          <w:b/>
          <w:i w:val="0"/>
          <w:u w:val="none"/>
        </w:rPr>
        <w:t>( surprised / surprising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by the books that the store recommended for you?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20. Many of them looked </w:t>
      </w:r>
      <w:r>
        <w:rPr>
          <w:rFonts w:ascii="맑은 고딕" w:hAnsi="맑은 고딕" w:eastAsia="맑은 고딕"/>
          <w:b/>
          <w:i w:val="0"/>
          <w:u w:val="none"/>
        </w:rPr>
        <w:t>( interesting / interested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you.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21. Big data is improving the performance of players, making sports more </w:t>
      </w:r>
      <w:r>
        <w:rPr>
          <w:rFonts w:ascii="맑은 고딕" w:hAnsi="맑은 고딕" w:eastAsia="맑은 고딕"/>
          <w:b/>
          <w:i w:val="0"/>
          <w:u w:val="none"/>
        </w:rPr>
        <w:t>( exciting / excited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22. The girl </w:t>
      </w:r>
      <w:r>
        <w:rPr>
          <w:rFonts w:ascii="맑은 고딕" w:hAnsi="맑은 고딕" w:eastAsia="맑은 고딕"/>
          <w:b/>
          <w:i w:val="0"/>
          <w:u w:val="single"/>
        </w:rPr>
        <w:t>running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in the playground looks tired.  → </w:t>
      </w:r>
      <w:r>
        <w:rPr>
          <w:rFonts w:ascii="맑은 고딕" w:hAnsi="맑은 고딕" w:eastAsia="맑은 고딕"/>
          <w:b/>
          <w:i w:val="0"/>
          <w:u w:val="none"/>
        </w:rPr>
        <w:t>( 현재분사 / 동명사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23. For your health, </w:t>
      </w:r>
      <w:r>
        <w:rPr>
          <w:rFonts w:ascii="맑은 고딕" w:hAnsi="맑은 고딕" w:eastAsia="맑은 고딕"/>
          <w:b/>
          <w:i w:val="0"/>
          <w:u w:val="single"/>
        </w:rPr>
        <w:t>washing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your hands is very important.  → </w:t>
      </w:r>
      <w:r>
        <w:rPr>
          <w:rFonts w:ascii="맑은 고딕" w:hAnsi="맑은 고딕" w:eastAsia="맑은 고딕"/>
          <w:b/>
          <w:i w:val="0"/>
          <w:u w:val="none"/>
        </w:rPr>
        <w:t>( 현재분사 / 동명사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24. Her job is </w:t>
      </w:r>
      <w:r>
        <w:rPr>
          <w:rFonts w:ascii="맑은 고딕" w:hAnsi="맑은 고딕" w:eastAsia="맑은 고딕"/>
          <w:b/>
          <w:i w:val="0"/>
          <w:u w:val="single"/>
        </w:rPr>
        <w:t>teaching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English to children.  → </w:t>
      </w:r>
      <w:r>
        <w:rPr>
          <w:rFonts w:ascii="맑은 고딕" w:hAnsi="맑은 고딕" w:eastAsia="맑은 고딕"/>
          <w:b/>
          <w:i w:val="0"/>
          <w:u w:val="none"/>
        </w:rPr>
        <w:t>( 현재분사 / 동명사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25. There are many students </w:t>
      </w:r>
      <w:r>
        <w:rPr>
          <w:rFonts w:ascii="맑은 고딕" w:hAnsi="맑은 고딕" w:eastAsia="맑은 고딕"/>
          <w:b/>
          <w:i w:val="0"/>
          <w:u w:val="single"/>
        </w:rPr>
        <w:t>studying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in the library.  → </w:t>
      </w:r>
      <w:r>
        <w:rPr>
          <w:rFonts w:ascii="맑은 고딕" w:hAnsi="맑은 고딕" w:eastAsia="맑은 고딕"/>
          <w:b/>
          <w:i w:val="0"/>
          <w:u w:val="none"/>
        </w:rPr>
        <w:t>( 현재분사 / 동명사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26. I'm interested in </w:t>
      </w:r>
      <w:r>
        <w:rPr>
          <w:rFonts w:ascii="맑은 고딕" w:hAnsi="맑은 고딕" w:eastAsia="맑은 고딕"/>
          <w:b/>
          <w:i w:val="0"/>
          <w:u w:val="single"/>
        </w:rPr>
        <w:t>listening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music.  → </w:t>
      </w:r>
      <w:r>
        <w:rPr>
          <w:rFonts w:ascii="맑은 고딕" w:hAnsi="맑은 고딕" w:eastAsia="맑은 고딕"/>
          <w:b/>
          <w:i w:val="0"/>
          <w:u w:val="none"/>
        </w:rPr>
        <w:t>( 현재분사 / 동명사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27. </w:t>
      </w:r>
      <w:r>
        <w:rPr>
          <w:rFonts w:ascii="맑은 고딕" w:hAnsi="맑은 고딕" w:eastAsia="맑은 고딕"/>
          <w:b/>
          <w:i w:val="0"/>
          <w:u w:val="single"/>
        </w:rPr>
        <w:t>Changing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tires is especially important.  → </w:t>
      </w:r>
      <w:r>
        <w:rPr>
          <w:rFonts w:ascii="맑은 고딕" w:hAnsi="맑은 고딕" w:eastAsia="맑은 고딕"/>
          <w:b/>
          <w:i w:val="0"/>
          <w:u w:val="none"/>
        </w:rPr>
        <w:t>( 현재분사 / 동명사 )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3. as 원급 as · 배수 · as ~ as possible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as와 as 사이는 원급(비교급 ✗).  부정은 not as (so) 원급 as = 비교급 반대로.  배수사는 첫 as 앞.  as + 원급 + as possible = as + 원급 + as 주어 + can(could).  비교급 강조는 much · far (very ✗).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28. My bag is not as </w:t>
      </w:r>
      <w:r>
        <w:rPr>
          <w:rFonts w:ascii="맑은 고딕" w:hAnsi="맑은 고딕" w:eastAsia="맑은 고딕"/>
          <w:b/>
          <w:i w:val="0"/>
          <w:u w:val="none"/>
        </w:rPr>
        <w:t>( heavy / heavier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as yours.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29. It was not as </w:t>
      </w:r>
      <w:r>
        <w:rPr>
          <w:rFonts w:ascii="맑은 고딕" w:hAnsi="맑은 고딕" w:eastAsia="맑은 고딕"/>
          <w:b/>
          <w:i w:val="0"/>
          <w:u w:val="none"/>
        </w:rPr>
        <w:t>( difficult / more difficult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as I thought.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30. Gold is </w:t>
      </w:r>
      <w:r>
        <w:rPr>
          <w:rFonts w:ascii="맑은 고딕" w:hAnsi="맑은 고딕" w:eastAsia="맑은 고딕"/>
          <w:b/>
          <w:i w:val="0"/>
          <w:u w:val="none"/>
        </w:rPr>
        <w:t>( twice as expensive / as twice expensive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as silver.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31. Their house is about three times as big as </w:t>
      </w:r>
      <w:r>
        <w:rPr>
          <w:rFonts w:ascii="맑은 고딕" w:hAnsi="맑은 고딕" w:eastAsia="맑은 고딕"/>
          <w:b/>
          <w:i w:val="0"/>
          <w:u w:val="none"/>
        </w:rPr>
        <w:t>( ours / our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32. He made as </w:t>
      </w:r>
      <w:r>
        <w:rPr>
          <w:rFonts w:ascii="맑은 고딕" w:hAnsi="맑은 고딕" w:eastAsia="맑은 고딕"/>
          <w:b/>
          <w:i w:val="0"/>
          <w:u w:val="none"/>
        </w:rPr>
        <w:t>( many / much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mistakes as you made.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33. I haven't spent as </w:t>
      </w:r>
      <w:r>
        <w:rPr>
          <w:rFonts w:ascii="맑은 고딕" w:hAnsi="맑은 고딕" w:eastAsia="맑은 고딕"/>
          <w:b/>
          <w:i w:val="0"/>
          <w:u w:val="none"/>
        </w:rPr>
        <w:t>( much / many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as he has.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34. Joe is richer than Henry.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Henry is not </w:t>
      </w:r>
      <w:r>
        <w:rPr>
          <w:rFonts w:ascii="맑은 고딕" w:hAnsi="맑은 고딕" w:eastAsia="맑은 고딕"/>
          <w:b/>
          <w:i w:val="0"/>
          <w:u w:val="none"/>
        </w:rPr>
        <w:t>( as rich as / as richer as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Joe.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35. I studied for my exams as hard as I </w:t>
      </w:r>
      <w:r>
        <w:rPr>
          <w:rFonts w:ascii="맑은 고딕" w:hAnsi="맑은 고딕" w:eastAsia="맑은 고딕"/>
          <w:b/>
          <w:i w:val="0"/>
          <w:u w:val="none"/>
        </w:rPr>
        <w:t>( could / can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36. I listened to the questions as </w:t>
      </w:r>
      <w:r>
        <w:rPr>
          <w:rFonts w:ascii="맑은 고딕" w:hAnsi="맑은 고딕" w:eastAsia="맑은 고딕"/>
          <w:b/>
          <w:i w:val="0"/>
          <w:u w:val="none"/>
        </w:rPr>
        <w:t>( carefully / careful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as possible.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37. Paul is not as </w:t>
      </w:r>
      <w:r>
        <w:rPr>
          <w:rFonts w:ascii="맑은 고딕" w:hAnsi="맑은 고딕" w:eastAsia="맑은 고딕"/>
          <w:b/>
          <w:i w:val="0"/>
          <w:u w:val="none"/>
        </w:rPr>
        <w:t>( good a singer / a good singer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as David.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38. A pit stop can be as </w:t>
      </w:r>
      <w:r>
        <w:rPr>
          <w:rFonts w:ascii="맑은 고딕" w:hAnsi="맑은 고딕" w:eastAsia="맑은 고딕"/>
          <w:b/>
          <w:i w:val="0"/>
          <w:u w:val="none"/>
        </w:rPr>
        <w:t>( short / shorter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as 2 seconds, and there are as </w:t>
      </w:r>
      <w:r>
        <w:rPr>
          <w:rFonts w:ascii="맑은 고딕" w:hAnsi="맑은 고딕" w:eastAsia="맑은 고딕"/>
          <w:b/>
          <w:i w:val="0"/>
          <w:u w:val="none"/>
        </w:rPr>
        <w:t>( many / much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as 20 members on a crew.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39. Maria is </w:t>
      </w:r>
      <w:r>
        <w:rPr>
          <w:rFonts w:ascii="맑은 고딕" w:hAnsi="맑은 고딕" w:eastAsia="맑은 고딕"/>
          <w:b/>
          <w:i w:val="0"/>
          <w:u w:val="none"/>
        </w:rPr>
        <w:t>( much / very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taller than Annie.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40. This blue shirt looks </w:t>
      </w:r>
      <w:r>
        <w:rPr>
          <w:rFonts w:ascii="맑은 고딕" w:hAnsi="맑은 고딕" w:eastAsia="맑은 고딕"/>
          <w:b/>
          <w:i w:val="0"/>
          <w:u w:val="none"/>
        </w:rPr>
        <w:t>( far / more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nicer than the green one.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4. 과거완료 had + p.p.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과거의 기준 시점보다 먼저 일어난 일 → had p.p.  기준이 현재면 현재완료, 과거면 과거완료.  before · after처럼 순서가 분명하면 단순과거도 가능.  기준이 되는 일(나중 일)은 단순과거.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41. She told me she </w:t>
      </w:r>
      <w:r>
        <w:rPr>
          <w:rFonts w:ascii="맑은 고딕" w:hAnsi="맑은 고딕" w:eastAsia="맑은 고딕"/>
          <w:b/>
          <w:i w:val="0"/>
          <w:u w:val="none"/>
        </w:rPr>
        <w:t>( had / has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finished her homework before dinner.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42. By the time we arrived, the movie </w:t>
      </w:r>
      <w:r>
        <w:rPr>
          <w:rFonts w:ascii="맑은 고딕" w:hAnsi="맑은 고딕" w:eastAsia="맑은 고딕"/>
          <w:b/>
          <w:i w:val="0"/>
          <w:u w:val="none"/>
        </w:rPr>
        <w:t>( had / has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already started.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43. I realized I </w:t>
      </w:r>
      <w:r>
        <w:rPr>
          <w:rFonts w:ascii="맑은 고딕" w:hAnsi="맑은 고딕" w:eastAsia="맑은 고딕"/>
          <w:b/>
          <w:i w:val="0"/>
          <w:u w:val="none"/>
        </w:rPr>
        <w:t>( had seen / have seen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him somewhere before.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44. He </w:t>
      </w:r>
      <w:r>
        <w:rPr>
          <w:rFonts w:ascii="맑은 고딕" w:hAnsi="맑은 고딕" w:eastAsia="맑은 고딕"/>
          <w:b/>
          <w:i w:val="0"/>
          <w:u w:val="none"/>
        </w:rPr>
        <w:t>( hadn't played / didn't play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piano until he took a lesson last year.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45. When I entered the room, the class </w:t>
      </w:r>
      <w:r>
        <w:rPr>
          <w:rFonts w:ascii="맑은 고딕" w:hAnsi="맑은 고딕" w:eastAsia="맑은 고딕"/>
          <w:b/>
          <w:i w:val="0"/>
          <w:u w:val="none"/>
        </w:rPr>
        <w:t>( had already begun / already begins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46. She </w:t>
      </w:r>
      <w:r>
        <w:rPr>
          <w:rFonts w:ascii="맑은 고딕" w:hAnsi="맑은 고딕" w:eastAsia="맑은 고딕"/>
          <w:b/>
          <w:i w:val="0"/>
          <w:u w:val="none"/>
        </w:rPr>
        <w:t>( had never visited / has never visited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Busan before she moved there in 2020.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47. My father was angry because I </w:t>
      </w:r>
      <w:r>
        <w:rPr>
          <w:rFonts w:ascii="맑은 고딕" w:hAnsi="맑은 고딕" w:eastAsia="맑은 고딕"/>
          <w:b/>
          <w:i w:val="0"/>
          <w:u w:val="none"/>
        </w:rPr>
        <w:t>( had broken / have broken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window.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48. They </w:t>
      </w:r>
      <w:r>
        <w:rPr>
          <w:rFonts w:ascii="맑은 고딕" w:hAnsi="맑은 고딕" w:eastAsia="맑은 고딕"/>
          <w:b/>
          <w:i w:val="0"/>
          <w:u w:val="none"/>
        </w:rPr>
        <w:t>( had eaten / eat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all the pizza before I got a slice.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49. By the time I </w:t>
      </w:r>
      <w:r>
        <w:rPr>
          <w:rFonts w:ascii="맑은 고딕" w:hAnsi="맑은 고딕" w:eastAsia="맑은 고딕"/>
          <w:b/>
          <w:i w:val="0"/>
          <w:u w:val="none"/>
        </w:rPr>
        <w:t>( got / had got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home, my family had eaten dinner.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50. </w:t>
      </w:r>
      <w:r>
        <w:rPr>
          <w:rFonts w:ascii="맑은 고딕" w:hAnsi="맑은 고딕" w:eastAsia="맑은 고딕"/>
          <w:b/>
          <w:i w:val="0"/>
          <w:u w:val="none"/>
        </w:rPr>
        <w:t>( Had / Have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they booked the tickets before the price went up?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51. I </w:t>
      </w:r>
      <w:r>
        <w:rPr>
          <w:rFonts w:ascii="맑은 고딕" w:hAnsi="맑은 고딕" w:eastAsia="맑은 고딕"/>
          <w:b/>
          <w:i w:val="0"/>
          <w:u w:val="none"/>
        </w:rPr>
        <w:t>( did / had done / 둘 다 가능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all my homework before I handed in my assignment.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52. The bus had just left when I </w:t>
      </w:r>
      <w:r>
        <w:rPr>
          <w:rFonts w:ascii="맑은 고딕" w:hAnsi="맑은 고딕" w:eastAsia="맑은 고딕"/>
          <w:b/>
          <w:i w:val="0"/>
          <w:u w:val="none"/>
        </w:rPr>
        <w:t>( got / had got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the bus stop.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5. 관계대명사 what · 접속사 that · 관계사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what = 선행사를 포함(~하는 것), 뒤는 불완전.  접속사 that = 뒤가 완전.  앞에 명사(선행사)가 있으면 what ✗ → who · which · that.  소유 관계(~의)면 whose.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53. I can't believe </w:t>
      </w:r>
      <w:r>
        <w:rPr>
          <w:rFonts w:ascii="맑은 고딕" w:hAnsi="맑은 고딕" w:eastAsia="맑은 고딕"/>
          <w:b/>
          <w:i w:val="0"/>
          <w:u w:val="none"/>
        </w:rPr>
        <w:t>( that / what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 said to me.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54. The problem is </w:t>
      </w:r>
      <w:r>
        <w:rPr>
          <w:rFonts w:ascii="맑은 고딕" w:hAnsi="맑은 고딕" w:eastAsia="맑은 고딕"/>
          <w:b/>
          <w:i w:val="0"/>
          <w:u w:val="none"/>
        </w:rPr>
        <w:t>( that / what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we don't have enough time.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55. She showed me </w:t>
      </w:r>
      <w:r>
        <w:rPr>
          <w:rFonts w:ascii="맑은 고딕" w:hAnsi="맑은 고딕" w:eastAsia="맑은 고딕"/>
          <w:b/>
          <w:i w:val="0"/>
          <w:u w:val="none"/>
        </w:rPr>
        <w:t>( that / what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she had in her pocket.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56. Do you know the fact </w:t>
      </w:r>
      <w:r>
        <w:rPr>
          <w:rFonts w:ascii="맑은 고딕" w:hAnsi="맑은 고딕" w:eastAsia="맑은 고딕"/>
          <w:b/>
          <w:i w:val="0"/>
          <w:u w:val="none"/>
        </w:rPr>
        <w:t>( that / what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Earth is round?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57. </w:t>
      </w:r>
      <w:r>
        <w:rPr>
          <w:rFonts w:ascii="맑은 고딕" w:hAnsi="맑은 고딕" w:eastAsia="맑은 고딕"/>
          <w:b/>
          <w:i w:val="0"/>
          <w:u w:val="none"/>
        </w:rPr>
        <w:t>( What / That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 ate for breakfast was toast and eggs.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58. You should believe </w:t>
      </w:r>
      <w:r>
        <w:rPr>
          <w:rFonts w:ascii="맑은 고딕" w:hAnsi="맑은 고딕" w:eastAsia="맑은 고딕"/>
          <w:b/>
          <w:i w:val="0"/>
          <w:u w:val="none"/>
        </w:rPr>
        <w:t>( what / which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your parents tell you.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59. His promise was not </w:t>
      </w:r>
      <w:r>
        <w:rPr>
          <w:rFonts w:ascii="맑은 고딕" w:hAnsi="맑은 고딕" w:eastAsia="맑은 고딕"/>
          <w:b/>
          <w:i w:val="0"/>
          <w:u w:val="none"/>
        </w:rPr>
        <w:t>( what / that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 expected.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60. So how did the bookstore know </w:t>
      </w:r>
      <w:r>
        <w:rPr>
          <w:rFonts w:ascii="맑은 고딕" w:hAnsi="맑은 고딕" w:eastAsia="맑은 고딕"/>
          <w:b/>
          <w:i w:val="0"/>
          <w:u w:val="none"/>
        </w:rPr>
        <w:t>( what / that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 liked?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61. This is mainly because almost everything </w:t>
      </w:r>
      <w:r>
        <w:rPr>
          <w:rFonts w:ascii="맑은 고딕" w:hAnsi="맑은 고딕" w:eastAsia="맑은 고딕"/>
          <w:b/>
          <w:i w:val="0"/>
          <w:u w:val="none"/>
        </w:rPr>
        <w:t>( that / what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we do online leaves a trace.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62. This kind of painting is called Munjado, and it is a type of folk painting </w:t>
      </w:r>
      <w:r>
        <w:rPr>
          <w:rFonts w:ascii="맑은 고딕" w:hAnsi="맑은 고딕" w:eastAsia="맑은 고딕"/>
          <w:b/>
          <w:i w:val="0"/>
          <w:u w:val="none"/>
        </w:rPr>
        <w:t>( that / what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was popular in the late Joseon dynasty.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63. Experts agree </w:t>
      </w:r>
      <w:r>
        <w:rPr>
          <w:rFonts w:ascii="맑은 고딕" w:hAnsi="맑은 고딕" w:eastAsia="맑은 고딕"/>
          <w:b/>
          <w:i w:val="0"/>
          <w:u w:val="none"/>
        </w:rPr>
        <w:t>( that / what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big data will play a more and more important role in our lives.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64. I have a friend </w:t>
      </w:r>
      <w:r>
        <w:rPr>
          <w:rFonts w:ascii="맑은 고딕" w:hAnsi="맑은 고딕" w:eastAsia="맑은 고딕"/>
          <w:b/>
          <w:i w:val="0"/>
          <w:u w:val="none"/>
        </w:rPr>
        <w:t>( whose / who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dream is to be a singer.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65. That's the dog </w:t>
      </w:r>
      <w:r>
        <w:rPr>
          <w:rFonts w:ascii="맑은 고딕" w:hAnsi="맑은 고딕" w:eastAsia="맑은 고딕"/>
          <w:b/>
          <w:i w:val="0"/>
          <w:u w:val="none"/>
        </w:rPr>
        <w:t>( whose / which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owner is my English teacher.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66. I want to meet the person </w:t>
      </w:r>
      <w:r>
        <w:rPr>
          <w:rFonts w:ascii="맑은 고딕" w:hAnsi="맑은 고딕" w:eastAsia="맑은 고딕"/>
          <w:b/>
          <w:i w:val="0"/>
          <w:u w:val="none"/>
        </w:rPr>
        <w:t>( who / what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wrote this book.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6. 분사구문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주어가 하는 일 → -ing, 당하는 일 → (Being) p.p.  주절보다 먼저 → Having p.p.  부정 → not을 분사 앞에.  주어가 다르면 주어를 남긴다(독립분사구문).  with + 명사 + -ing(명사가 함) / p.p.(명사가 당함).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67. As he didn't feel well, he stayed home.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</w:t>
      </w:r>
      <w:r>
        <w:rPr>
          <w:rFonts w:ascii="맑은 고딕" w:hAnsi="맑은 고딕" w:eastAsia="맑은 고딕"/>
          <w:b/>
          <w:i w:val="0"/>
          <w:u w:val="none"/>
        </w:rPr>
        <w:t>( Not feeling / Feeling not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well, he stayed home.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68. If you meet Dr. Pitt, you'll admire him.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</w:t>
      </w:r>
      <w:r>
        <w:rPr>
          <w:rFonts w:ascii="맑은 고딕" w:hAnsi="맑은 고딕" w:eastAsia="맑은 고딕"/>
          <w:b/>
          <w:i w:val="0"/>
          <w:u w:val="none"/>
        </w:rPr>
        <w:t>( Meeting / Met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Dr. Pitt, you'll admire him.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69. As she finished her homework earlier, she is watching TV now.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</w:t>
      </w:r>
      <w:r>
        <w:rPr>
          <w:rFonts w:ascii="맑은 고딕" w:hAnsi="맑은 고딕" w:eastAsia="맑은 고딕"/>
          <w:b/>
          <w:i w:val="0"/>
          <w:u w:val="none"/>
        </w:rPr>
        <w:t>( Having finished / Finishing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her homework earlier, she is watching TV now.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70. </w:t>
      </w:r>
      <w:r>
        <w:rPr>
          <w:rFonts w:ascii="맑은 고딕" w:hAnsi="맑은 고딕" w:eastAsia="맑은 고딕"/>
          <w:b/>
          <w:i w:val="0"/>
          <w:u w:val="none"/>
        </w:rPr>
        <w:t>( Written / Writing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in easy English, this book is good for beginners.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71. </w:t>
      </w:r>
      <w:r>
        <w:rPr>
          <w:rFonts w:ascii="맑은 고딕" w:hAnsi="맑은 고딕" w:eastAsia="맑은 고딕"/>
          <w:b/>
          <w:i w:val="0"/>
          <w:u w:val="none"/>
        </w:rPr>
        <w:t>( Frightened / Frightening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by the thunder, the dog hid behind the couch.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72. </w:t>
      </w:r>
      <w:r>
        <w:rPr>
          <w:rFonts w:ascii="맑은 고딕" w:hAnsi="맑은 고딕" w:eastAsia="맑은 고딕"/>
          <w:b/>
          <w:i w:val="0"/>
          <w:u w:val="none"/>
        </w:rPr>
        <w:t>( It being / Being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national holiday, all the banks were closed.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73. As it was raining hard, we had to stay at home.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</w:t>
      </w:r>
      <w:r>
        <w:rPr>
          <w:rFonts w:ascii="맑은 고딕" w:hAnsi="맑은 고딕" w:eastAsia="맑은 고딕"/>
          <w:b/>
          <w:i w:val="0"/>
          <w:u w:val="none"/>
        </w:rPr>
        <w:t>( It raining / Raining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hard, we had to stay at home.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74. As I lost my purse yesterday, I have no money now.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</w:t>
      </w:r>
      <w:r>
        <w:rPr>
          <w:rFonts w:ascii="맑은 고딕" w:hAnsi="맑은 고딕" w:eastAsia="맑은 고딕"/>
          <w:b/>
          <w:i w:val="0"/>
          <w:u w:val="none"/>
        </w:rPr>
        <w:t>( Having lost / Losing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my purse yesterday, I have no money now.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75. He left the house with the heater </w:t>
      </w:r>
      <w:r>
        <w:rPr>
          <w:rFonts w:ascii="맑은 고딕" w:hAnsi="맑은 고딕" w:eastAsia="맑은 고딕"/>
          <w:b/>
          <w:i w:val="0"/>
          <w:u w:val="none"/>
        </w:rPr>
        <w:t>( turned / turning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on.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76. with his arms </w:t>
      </w:r>
      <w:r>
        <w:rPr>
          <w:rFonts w:ascii="맑은 고딕" w:hAnsi="맑은 고딕" w:eastAsia="맑은 고딕"/>
          <w:b/>
          <w:i w:val="0"/>
          <w:u w:val="none"/>
        </w:rPr>
        <w:t>( crossed / crossing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 /  with his dog </w:t>
      </w:r>
      <w:r>
        <w:rPr>
          <w:rFonts w:ascii="맑은 고딕" w:hAnsi="맑은 고딕" w:eastAsia="맑은 고딕"/>
          <w:b/>
          <w:i w:val="0"/>
          <w:u w:val="none"/>
        </w:rPr>
        <w:t>( following / followed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him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77. While </w:t>
      </w:r>
      <w:r>
        <w:rPr>
          <w:rFonts w:ascii="맑은 고딕" w:hAnsi="맑은 고딕" w:eastAsia="맑은 고딕"/>
          <w:b/>
          <w:i w:val="0"/>
          <w:u w:val="none"/>
        </w:rPr>
        <w:t>( watching / watched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TV, she fell asleep.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78. </w:t>
      </w:r>
      <w:r>
        <w:rPr>
          <w:rFonts w:ascii="맑은 고딕" w:hAnsi="맑은 고딕" w:eastAsia="맑은 고딕"/>
          <w:b/>
          <w:i w:val="0"/>
          <w:u w:val="none"/>
        </w:rPr>
        <w:t>( Using / Used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various methods, experts analyze big data and draw meaningful results from it.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79. Some AI can even translate your voice into another language in real-time, </w:t>
      </w:r>
      <w:r>
        <w:rPr>
          <w:rFonts w:ascii="맑은 고딕" w:hAnsi="맑은 고딕" w:eastAsia="맑은 고딕"/>
          <w:b/>
          <w:i w:val="0"/>
          <w:u w:val="none"/>
        </w:rPr>
        <w:t>( sounding / sounded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exactly like you!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7. 접속사 as의 뜻 — 형태 단서로 판정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as절이 동작(진행 · 순간)이면 때.  상태(be · have · live) · 부정 · 완료면 이유.  비교급 · 변화(become · get · grow · go on · pass)의 짝이면 비례.  as 뒤 동사의 목적어가 빠졌거나 대동사(do)면 ~대로 · ~듯이.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80. As she was getting off the bus, she dropped her phone.  → </w:t>
      </w:r>
      <w:r>
        <w:rPr>
          <w:rFonts w:ascii="맑은 고딕" w:hAnsi="맑은 고딕" w:eastAsia="맑은 고딕"/>
          <w:b/>
          <w:i w:val="0"/>
          <w:u w:val="none"/>
        </w:rPr>
        <w:t>( 때 / 이유 / 비례 / ~대로·듯이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81. I waved goodbye to Rachel as she drove away in her car.  → </w:t>
      </w:r>
      <w:r>
        <w:rPr>
          <w:rFonts w:ascii="맑은 고딕" w:hAnsi="맑은 고딕" w:eastAsia="맑은 고딕"/>
          <w:b/>
          <w:i w:val="0"/>
          <w:u w:val="none"/>
        </w:rPr>
        <w:t>( 때 / 이유 / 비례 / ~대로·듯이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82. As tomorrow is a public holiday, the school will be shut.  → </w:t>
      </w:r>
      <w:r>
        <w:rPr>
          <w:rFonts w:ascii="맑은 고딕" w:hAnsi="맑은 고딕" w:eastAsia="맑은 고딕"/>
          <w:b/>
          <w:i w:val="0"/>
          <w:u w:val="none"/>
        </w:rPr>
        <w:t>( 때 / 이유 / 비례 / ~대로·듯이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83. We see him quite often, as he lives near us.  → </w:t>
      </w:r>
      <w:r>
        <w:rPr>
          <w:rFonts w:ascii="맑은 고딕" w:hAnsi="맑은 고딕" w:eastAsia="맑은 고딕"/>
          <w:b/>
          <w:i w:val="0"/>
          <w:u w:val="none"/>
        </w:rPr>
        <w:t>( 때 / 이유 / 비례 / ~대로·듯이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84. As he had been up since 5am, he was very tired.  → </w:t>
      </w:r>
      <w:r>
        <w:rPr>
          <w:rFonts w:ascii="맑은 고딕" w:hAnsi="맑은 고딕" w:eastAsia="맑은 고딕"/>
          <w:b/>
          <w:i w:val="0"/>
          <w:u w:val="none"/>
        </w:rPr>
        <w:t>( 때 / 이유 / 비례 / ~대로·듯이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85. As I didn't have enough money for a bus, I had to walk home.  → </w:t>
      </w:r>
      <w:r>
        <w:rPr>
          <w:rFonts w:ascii="맑은 고딕" w:hAnsi="맑은 고딕" w:eastAsia="맑은 고딕"/>
          <w:b/>
          <w:i w:val="0"/>
          <w:u w:val="none"/>
        </w:rPr>
        <w:t>( 때 / 이유 / 비례 / ~대로·듯이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86. As we grow older, we become wiser.  → </w:t>
      </w:r>
      <w:r>
        <w:rPr>
          <w:rFonts w:ascii="맑은 고딕" w:hAnsi="맑은 고딕" w:eastAsia="맑은 고딕"/>
          <w:b/>
          <w:i w:val="0"/>
          <w:u w:val="none"/>
        </w:rPr>
        <w:t>( 때 / 이유 / 비례 / ~대로·듯이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87. As time passed, she became more confident.  → </w:t>
      </w:r>
      <w:r>
        <w:rPr>
          <w:rFonts w:ascii="맑은 고딕" w:hAnsi="맑은 고딕" w:eastAsia="맑은 고딕"/>
          <w:b/>
          <w:i w:val="0"/>
          <w:u w:val="none"/>
        </w:rPr>
        <w:t>( 때 / 이유 / 비례 / ~대로·듯이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88. As information and communication technology develops, the amount of data we have is getting much greater than before.  → </w:t>
      </w:r>
      <w:r>
        <w:rPr>
          <w:rFonts w:ascii="맑은 고딕" w:hAnsi="맑은 고딕" w:eastAsia="맑은 고딕"/>
          <w:b/>
          <w:i w:val="0"/>
          <w:u w:val="none"/>
        </w:rPr>
        <w:t>( 때 / 이유 / 비례 / ~대로·듯이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89. Do as I say!  → </w:t>
      </w:r>
      <w:r>
        <w:rPr>
          <w:rFonts w:ascii="맑은 고딕" w:hAnsi="맑은 고딕" w:eastAsia="맑은 고딕"/>
          <w:b/>
          <w:i w:val="0"/>
          <w:u w:val="none"/>
        </w:rPr>
        <w:t>( 때 / 이유 / 비례 / ~대로·듯이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90. When in Rome, do as the Romans do.  → </w:t>
      </w:r>
      <w:r>
        <w:rPr>
          <w:rFonts w:ascii="맑은 고딕" w:hAnsi="맑은 고딕" w:eastAsia="맑은 고딕"/>
          <w:b/>
          <w:i w:val="0"/>
          <w:u w:val="none"/>
        </w:rPr>
        <w:t>( 때 / 이유 / 비례 / ~대로·듯이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91. As everyone knows, the farming industry has many difficulties.  → </w:t>
      </w:r>
      <w:r>
        <w:rPr>
          <w:rFonts w:ascii="맑은 고딕" w:hAnsi="맑은 고딕" w:eastAsia="맑은 고딕"/>
          <w:b/>
          <w:i w:val="0"/>
          <w:u w:val="none"/>
        </w:rPr>
        <w:t>( 때 / 이유 / 비례 / ~대로·듯이 )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8. to부정사의 의미상 주어 — for / of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의미상 주어는 for + 목적격.  사람의 성질 · 성격 형용사(careless · clever · kind · nice · stupid · wise · fair · thoughtful · brave …) 뒤면 of + 목적격.  문장 주어와 같은 대상은 to부정사 뒤에 다시 쓰지 않는다.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92. Will it be easy </w:t>
      </w:r>
      <w:r>
        <w:rPr>
          <w:rFonts w:ascii="맑은 고딕" w:hAnsi="맑은 고딕" w:eastAsia="맑은 고딕"/>
          <w:b/>
          <w:i w:val="0"/>
          <w:u w:val="none"/>
        </w:rPr>
        <w:t>( for her / for hers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pass the test?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93. It was impossible </w:t>
      </w:r>
      <w:r>
        <w:rPr>
          <w:rFonts w:ascii="맑은 고딕" w:hAnsi="맑은 고딕" w:eastAsia="맑은 고딕"/>
          <w:b/>
          <w:i w:val="0"/>
          <w:u w:val="none"/>
        </w:rPr>
        <w:t>( for me / of me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understand Spanish.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94. It was clever </w:t>
      </w:r>
      <w:r>
        <w:rPr>
          <w:rFonts w:ascii="맑은 고딕" w:hAnsi="맑은 고딕" w:eastAsia="맑은 고딕"/>
          <w:b/>
          <w:i w:val="0"/>
          <w:u w:val="none"/>
        </w:rPr>
        <w:t>( of him / for him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get to the concert early.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95. It was stupid </w:t>
      </w:r>
      <w:r>
        <w:rPr>
          <w:rFonts w:ascii="맑은 고딕" w:hAnsi="맑은 고딕" w:eastAsia="맑은 고딕"/>
          <w:b/>
          <w:i w:val="0"/>
          <w:u w:val="none"/>
        </w:rPr>
        <w:t>( of you / for you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forget the homework.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96. It's very careless </w:t>
      </w:r>
      <w:r>
        <w:rPr>
          <w:rFonts w:ascii="맑은 고딕" w:hAnsi="맑은 고딕" w:eastAsia="맑은 고딕"/>
          <w:b/>
          <w:i w:val="0"/>
          <w:u w:val="none"/>
        </w:rPr>
        <w:t>( of Jose / for Jose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leave his laptop on the train.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97. It wasn't fair </w:t>
      </w:r>
      <w:r>
        <w:rPr>
          <w:rFonts w:ascii="맑은 고딕" w:hAnsi="맑은 고딕" w:eastAsia="맑은 고딕"/>
          <w:b/>
          <w:i w:val="0"/>
          <w:u w:val="none"/>
        </w:rPr>
        <w:t>( of / for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her parents to blame her for the mistake.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98. It was very thoughtful of </w:t>
      </w:r>
      <w:r>
        <w:rPr>
          <w:rFonts w:ascii="맑은 고딕" w:hAnsi="맑은 고딕" w:eastAsia="맑은 고딕"/>
          <w:b/>
          <w:i w:val="0"/>
          <w:u w:val="none"/>
        </w:rPr>
        <w:t>( them / they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remember my birthday.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99. It is nice </w:t>
      </w:r>
      <w:r>
        <w:rPr>
          <w:rFonts w:ascii="맑은 고딕" w:hAnsi="맑은 고딕" w:eastAsia="맑은 고딕"/>
          <w:b/>
          <w:i w:val="0"/>
          <w:u w:val="none"/>
        </w:rPr>
        <w:t>( of her / for her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prepare food for the children.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100. It may be dangerous </w:t>
      </w:r>
      <w:r>
        <w:rPr>
          <w:rFonts w:ascii="맑은 고딕" w:hAnsi="맑은 고딕" w:eastAsia="맑은 고딕"/>
          <w:b/>
          <w:i w:val="0"/>
          <w:u w:val="none"/>
        </w:rPr>
        <w:t>( for young children / of young children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play outside late at night.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101. It is necessary </w:t>
      </w:r>
      <w:r>
        <w:rPr>
          <w:rFonts w:ascii="맑은 고딕" w:hAnsi="맑은 고딕" w:eastAsia="맑은 고딕"/>
          <w:b/>
          <w:i w:val="0"/>
          <w:u w:val="none"/>
        </w:rPr>
        <w:t>( for students / of students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bring their ID cards.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102. It was impossible </w:t>
      </w:r>
      <w:r>
        <w:rPr>
          <w:rFonts w:ascii="맑은 고딕" w:hAnsi="맑은 고딕" w:eastAsia="맑은 고딕"/>
          <w:b/>
          <w:i w:val="0"/>
          <w:u w:val="none"/>
        </w:rPr>
        <w:t>( for him / of him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catch any fish.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103. The box is light enough for </w:t>
      </w:r>
      <w:r>
        <w:rPr>
          <w:rFonts w:ascii="맑은 고딕" w:hAnsi="맑은 고딕" w:eastAsia="맑은 고딕"/>
          <w:b/>
          <w:i w:val="0"/>
          <w:u w:val="none"/>
        </w:rPr>
        <w:t>( us / we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lift.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104. The candies are too high for the boy to </w:t>
      </w:r>
      <w:r>
        <w:rPr>
          <w:rFonts w:ascii="맑은 고딕" w:hAnsi="맑은 고딕" w:eastAsia="맑은 고딕"/>
          <w:b/>
          <w:i w:val="0"/>
          <w:u w:val="none"/>
        </w:rPr>
        <w:t>( grab / grab them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9. 가정법 과거 · 과거완료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현재 사실의 반대 → If + 과거(be는 were), 주어 + would · could + 원형.  과거 사실의 반대 → If + had p.p., 주어 + would · could + have p.p.  실제로 일어날 수 있는 일(조건문)은 If + 현재, will.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105. If I </w:t>
      </w:r>
      <w:r>
        <w:rPr>
          <w:rFonts w:ascii="맑은 고딕" w:hAnsi="맑은 고딕" w:eastAsia="맑은 고딕"/>
          <w:b/>
          <w:i w:val="0"/>
          <w:u w:val="none"/>
        </w:rPr>
        <w:t>( were / am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bird, I could fly to you.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106. If I knew the recipe, I </w:t>
      </w:r>
      <w:r>
        <w:rPr>
          <w:rFonts w:ascii="맑은 고딕" w:hAnsi="맑은 고딕" w:eastAsia="맑은 고딕"/>
          <w:b/>
          <w:i w:val="0"/>
          <w:u w:val="none"/>
        </w:rPr>
        <w:t>( could bake / can bake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mom's birthday cake by myself.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107. What would you do if you </w:t>
      </w:r>
      <w:r>
        <w:rPr>
          <w:rFonts w:ascii="맑은 고딕" w:hAnsi="맑은 고딕" w:eastAsia="맑은 고딕"/>
          <w:b/>
          <w:i w:val="0"/>
          <w:u w:val="none"/>
        </w:rPr>
        <w:t>( won / win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million dollars?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108. If you had told me about the problem, I would </w:t>
      </w:r>
      <w:r>
        <w:rPr>
          <w:rFonts w:ascii="맑은 고딕" w:hAnsi="맑은 고딕" w:eastAsia="맑은 고딕"/>
          <w:b/>
          <w:i w:val="0"/>
          <w:u w:val="none"/>
        </w:rPr>
        <w:t>( have helped / help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109. If the road </w:t>
      </w:r>
      <w:r>
        <w:rPr>
          <w:rFonts w:ascii="맑은 고딕" w:hAnsi="맑은 고딕" w:eastAsia="맑은 고딕"/>
          <w:b/>
          <w:i w:val="0"/>
          <w:u w:val="none"/>
        </w:rPr>
        <w:t>( hadn't been / wasn't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icy, the accident wouldn't have happened.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110. If the weather </w:t>
      </w:r>
      <w:r>
        <w:rPr>
          <w:rFonts w:ascii="맑은 고딕" w:hAnsi="맑은 고딕" w:eastAsia="맑은 고딕"/>
          <w:b/>
          <w:i w:val="0"/>
          <w:u w:val="none"/>
        </w:rPr>
        <w:t>( is / were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nice tomorrow, we will go to the zoo.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111. If the weather were nice today, we </w:t>
      </w:r>
      <w:r>
        <w:rPr>
          <w:rFonts w:ascii="맑은 고딕" w:hAnsi="맑은 고딕" w:eastAsia="맑은 고딕"/>
          <w:b/>
          <w:i w:val="0"/>
          <w:u w:val="none"/>
        </w:rPr>
        <w:t>( would go / will go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the zoo.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112. If the computer factory </w:t>
      </w:r>
      <w:r>
        <w:rPr>
          <w:rFonts w:ascii="맑은 고딕" w:hAnsi="맑은 고딕" w:eastAsia="맑은 고딕"/>
          <w:b/>
          <w:i w:val="0"/>
          <w:u w:val="none"/>
        </w:rPr>
        <w:t>( closed / closes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down, many people would lose their jobs.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113. Don't lend Amy your car. If she asked me, I </w:t>
      </w:r>
      <w:r>
        <w:rPr>
          <w:rFonts w:ascii="맑은 고딕" w:hAnsi="맑은 고딕" w:eastAsia="맑은 고딕"/>
          <w:b/>
          <w:i w:val="0"/>
          <w:u w:val="none"/>
        </w:rPr>
        <w:t>( wouldn't lend / won't lend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her mine.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114. If she had left earlier, she </w:t>
      </w:r>
      <w:r>
        <w:rPr>
          <w:rFonts w:ascii="맑은 고딕" w:hAnsi="맑은 고딕" w:eastAsia="맑은 고딕"/>
          <w:b/>
          <w:i w:val="0"/>
          <w:u w:val="none"/>
        </w:rPr>
        <w:t>( wouldn't have missed / wouldn't miss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train.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115. If he </w:t>
      </w:r>
      <w:r>
        <w:rPr>
          <w:rFonts w:ascii="맑은 고딕" w:hAnsi="맑은 고딕" w:eastAsia="맑은 고딕"/>
          <w:b/>
          <w:i w:val="0"/>
          <w:u w:val="none"/>
        </w:rPr>
        <w:t>( were / had been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old enough, he could drive a car.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116. It's raining, so we can't have lunch outside.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We could have lunch outside if it </w:t>
      </w:r>
      <w:r>
        <w:rPr>
          <w:rFonts w:ascii="맑은 고딕" w:hAnsi="맑은 고딕" w:eastAsia="맑은 고딕"/>
          <w:b/>
          <w:i w:val="0"/>
          <w:u w:val="none"/>
        </w:rPr>
        <w:t>( weren't / isn't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raining.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117. As I didn't have enough money, I couldn't give my parents opera tickets.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If I </w:t>
      </w:r>
      <w:r>
        <w:rPr>
          <w:rFonts w:ascii="맑은 고딕" w:hAnsi="맑은 고딕" w:eastAsia="맑은 고딕"/>
          <w:b/>
          <w:i w:val="0"/>
          <w:u w:val="none"/>
        </w:rPr>
        <w:t>( had had / had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enough money, I could have given my parents opera tickets.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118. On one very cold day, the mother said to the man, "It would be wonderful if I </w:t>
      </w:r>
      <w:r>
        <w:rPr>
          <w:rFonts w:ascii="맑은 고딕" w:hAnsi="맑은 고딕" w:eastAsia="맑은 고딕"/>
          <w:b/>
          <w:i w:val="0"/>
          <w:u w:val="none"/>
        </w:rPr>
        <w:t>( could / can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eat fresh fish."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10. 틀린 곳 찾기 — 밑줄 친 ①~④ 중 틀린 것을 고르고 바르게 고치시오 (틀린 곳이 없으면 ⑤)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분사 · 감정분사 · as 원급 as · 과거완료 · what · 분사구문 · 의미상 주어 · 가정법을 하나씩 점검한다.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119. He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fixed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the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breaking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chair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120. The chocolate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making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in Belgium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is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delicious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121. John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felt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boring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because the movie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was so boring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122. Tom feels frustrated when he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sees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people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talked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during meetings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123. Pacers are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experiencing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runners, and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their job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is to help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other runners manage their race better.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124. Sherpas are often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called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the invisible people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of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Mount Everest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125. My bag is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not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as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heavier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as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yours.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126. Gold is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as twice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expensive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as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silver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127. I listened to the questions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as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careful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as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possible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128. Paul is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not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as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a good singer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as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David.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129. When I entered the room,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the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class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already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begins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130. She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has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never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visited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Busan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before she moved there in 2020.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131. My father was angry because I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have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broken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the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window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132. They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eat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all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the pizza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before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 got a slice.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133. He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had never seen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a musical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until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he went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London.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134. I can't believe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that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he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said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to me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135. Do you know the fact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what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the Earth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is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round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?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136. I have a friend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who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dream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is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to be a singer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137. What he ate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for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breakfast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were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toast and eggs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138. This is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exactly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what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I was looking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for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139.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Feeling not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well,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he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stayed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home.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140. He left the house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with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the heater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turning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on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141.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Frightening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by the thunder,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the dog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hid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behind the couch.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142.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Being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a national holiday,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all the banks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were closed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143.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Having lost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my purse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yesterday,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I have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no money now.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144. It was impossible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of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me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to understand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Spanish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145. It was clever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for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him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to get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to the concert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early.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146. Will it be easy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for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hers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to pass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the test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?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147. The candies are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too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high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for the boy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to grab them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148. If I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am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a bird,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I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could fly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you.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149. If you had told me about the problem,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I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would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help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you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150. If she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had left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earlier,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she wouldn't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missed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train.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ectPr w:rsidR="00FC693F" w:rsidRPr="0006063C" w:rsidSect="00034616">
          <w:footerReference w:type="default" r:id="rId9"/>
          <w:pgSz w:w="11906" w:h="16838"/>
          <w:pgMar w:top="907" w:right="1020" w:bottom="907" w:left="1020" w:header="720" w:footer="720" w:gutter="0"/>
          <w:docGrid w:linePitch="360"/>
        </w:sectPr>
      </w:pPr>
    </w:p>
    <w:p>
      <w:pPr>
        <w:keepNext/>
        <w:pBdr>
          <w:bottom w:val="single" w:sz="6" w:space="1" w:color="1F3864"/>
        </w:pBdr>
        <w:spacing w:before="0" w:after="60"/>
      </w:pPr>
      <w:r>
        <w:rPr>
          <w:rFonts w:ascii="Malgun Gothic" w:hAnsi="Malgun Gothic" w:eastAsia="Malgun Gothic" w:cs="Malgun Gothic"/>
          <w:b/>
          <w:bCs/>
          <w:color w:val="1F3864"/>
          <w:sz w:val="22"/>
          <w:szCs w:val="22"/>
        </w:rPr>
        <w:t xml:space="preserve">정답 및 해설</w:t>
      </w:r>
      <w:r>
        <w:rPr>
          <w:rFonts w:ascii="Malgun Gothic" w:hAnsi="Malgun Gothic" w:eastAsia="Malgun Gothic" w:cs="Malgun Gothic"/>
          <w:color w:val="6B6B6B"/>
          <w:sz w:val="13"/>
          <w:szCs w:val="13"/>
        </w:rPr>
        <w:t xml:space="preserve">     빨강 = 정답 · 회색 = 해설</w:t>
      </w:r>
    </w:p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1. 분사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54"/>
        <w:gridCol w:w="1929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singing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새가 노래하는 것(능동) → -ing.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broken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의자가 부서진 것(수동 · 완료) → p.p.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sleeping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개가 자고 있음(진행) → -ing.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made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초콜릿은 만들어지는 것(수동) → p.p. (in Belgium이 딸려 명사 뒤).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sitting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소녀가 앉아 있음(능동) → -ing.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burning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초가 타고 있음(진행) → -ing.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invited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사람들이 초대받음(수동) → p.p.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(1) writing   (2) written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소년은 쓰는 쪽(능동), 책은 쓰이는 쪽(수동). 같은 말 앞뒤로 짝: 꾸미는 명사가 하는가 당하는가.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baked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케이크는 구워지는 것(수동, by a girl) → p.p.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experienced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경험이 많은(경험을 쌓은) → p.p. 형용사.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showing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깃발이 완주 시간을 보여 줌(능동, 목적어 their finish time) → -ing.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won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경주가 이겨지는 것(수동 be + p.p.).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2. 감정 분사 · 현재분사 vs 동명사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54"/>
        <w:gridCol w:w="1929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13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(1) bored   (2) boring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John은 지루함을 느끼는 사람 → bored, 영화는 지루하게 하는 것 → boring.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14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(1) shocked   (2) shocking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나 = 느끼는 사람, 뉴스 = 일으키는 것.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15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(1) excited   (2) exciting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나 = 느끼는 사람, 파티 = 일으키는 것.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16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(1) frustrated   (2) talking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Tom = 느끼는 사람 / 사람들이 이야기함(능동) → talking.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17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surprising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이야기 = 놀라게 하는 것.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18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pleasing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선물 = 기쁘게 하는 것.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19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surprised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you = 놀라는 사람 (by + 원인).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20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interesting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책들 = 흥미를 일으키는 것.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21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exciting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스포츠 = 흥분을 일으키는 것.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22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현재분사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명사 The girl 뒤에서 꾸밈.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23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동명사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동사 is 앞의 주어.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24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동명사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함정: be + -ing지만 주어(Her job) = 가르치는 것 → 보어(동명사). 진행형이 아니다.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25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현재분사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students를 뒤에서 꾸밈.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26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동명사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전치사 in의 목적어.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27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동명사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동사 is 앞의 주어.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3. as 원급 as · 배수 · as ~ as possible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54"/>
        <w:gridCol w:w="1929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28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heavy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as 원급 as.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29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difficult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as 원급 as (more ✗).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30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twice as expensive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배수사는 첫 as 앞.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31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ours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ours = our house (소유대명사).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32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many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mistakes = 셀 수 있는 복수 → many.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33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much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돈의 양 → much.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34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as rich as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비교급 → not as 원급 as (주어를 바꿔서).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35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could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studied(과거) → as ~ as I could.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36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carefully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listened(동작)를 꾸밈 → 부사.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37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good a singer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as + 형용사 + a + 명사 + as 어순.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38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(1) short   (2) many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as 원급 as / members = 셀 수 있는 복수 → many.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39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much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비교급 강조 → much (very ✗).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40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far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비교급 nicer 앞 강조 → far (more nicer ✗).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4. 과거완료 had + p.p.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54"/>
        <w:gridCol w:w="1929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41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had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told(과거)보다 먼저 → had p.p.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42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had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arrived(과거) 이전에 완료 → had.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43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had seen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realized(과거)보다 먼저.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44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hadn't played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레슨(과거) 전까지의 경험 없음 → 과거완료.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45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had already begun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entered(과거) 이전에 시작.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46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had never visited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기준이 과거(2020) → 현재완료 ✗.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47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had broken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was angry(과거)보다 먼저.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48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had eaten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got(과거)보다 먼저.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49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got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함정: 기준 시점(나중 일)은 단순과거.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50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Had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의문문 → Had + 주어 + p.p.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51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둘 다 가능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before로 순서가 분명 → 단순과거도 가능.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52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got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기준 시점 → 단순과거.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5. 관계대명사 what · 접속사 that · 관계사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54"/>
        <w:gridCol w:w="1929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53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said의 목적어가 빠짐(불완전) + 앞에 명사 없음 → what.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54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that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뒤가 완전(we don't have enough time) → 접속사 that.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55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had의 목적어 빠짐 → what.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56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that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뒤가 완전 + the fact와 동격 → that.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57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ate의 목적어 빠짐 → What (주어절).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58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앞에 선행사 없음 → what.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59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expected의 목적어 빠짐 → what (보어절).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60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liked의 목적어 빠짐 → what.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61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that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함정: 선행사 everything이 있다 → what ✗.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62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that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선행사 folk painting → that.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63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that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뒤가 완전 → 접속사 that.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64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whose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친구의 꿈(소유) → whose.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65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whose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개의 주인(소유) → whose.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66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who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선행사 the person → who.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6. 분사구문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54"/>
        <w:gridCol w:w="1929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67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Not feeling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not은 분사 앞.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68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Meeting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you가 만나는 것(능동) → -ing.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69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Having finished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주절(현재)보다 먼저 → Having p.p.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70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Written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책이 쓰인 것(수동) → p.p.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71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Frightened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개가 겁먹은 것(수동, by the thunder) → p.p.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72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 being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주어(It ≠ all the banks) → 주어를 남긴다.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73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 raining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it ≠ we → 남긴다. 바로 앞 문항과 짝.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74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Having lost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yesterday(과거) &gt; now(현재) → Having p.p.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75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turned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난방기가 켜지는 것(수동) → p.p.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76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(1) crossed   (2) following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팔은 교차되는 것(수동), 개는 따라오는 것(능동). 짝: with 뒤 명사가 하는가 당하는가.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77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watching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접속사를 남긴 분사구문 · 그녀가 보는 것(능동).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78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Using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전문가가 사용(능동, 목적어 various methods).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79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sounding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AI(번역한 목소리)가 들리는 것(능동) → -ing.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7. 접속사 as의 뜻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54"/>
        <w:gridCol w:w="1929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80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때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진행형 동작(getting off) → 때.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81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때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동작(drove away) → 때.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82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이유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상태(be동사) → 이유.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83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이유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상태(lives near us) → 이유.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84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이유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완료(had been) → 이유.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85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이유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부정 + 상태(didn't have) → 이유.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86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비례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변화(grow) + 비교급 짝(older · wiser) → 비례.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87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비례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시간의 흐름(pass) + 비교급 → 비례.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88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비례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develop(변화) + 비교급(greater) → 비례.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89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~대로·듯이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say의 목적어가 빠짐 → ~하는 대로.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90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~대로·듯이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대동사 do → ~하는 대로.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91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~대로·듯이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knows의 목적어가 빠짐 → ~듯이.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8. to부정사의 의미상 주어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54"/>
        <w:gridCol w:w="1929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92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for her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for + 목적격 (hers ✗).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93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for me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impossible = 성질 형용사 아님 → for.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94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of him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clever = 사람의 성질 → of.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95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of you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stupid → of.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96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of Jose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careless → of.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97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of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fair → of.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98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them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of + 목적격.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99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of her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nice(친절한) → of.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100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for young children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dangerous = 일의 성질 → for.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101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for students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necessary → for.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102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for him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impossible → for.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103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us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for + 목적격.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104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grab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them = The candies = 문장 주어 → 뺀다.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9. 가정법 과거 · 과거완료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54"/>
        <w:gridCol w:w="1929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105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were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현재 사실의 반대 → were.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106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could bake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가정법 과거 → could + 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107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won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주절 would → if절 과거.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108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have helped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if절 had p.p. → would have p.p.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109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hadn't been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과거 사실의 반대 → had p.p.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110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is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함정: 주절 will → 조건문(일어날 수 있는 일) → 현재.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111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would go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if절 were → 가정법 과거 → would. 바로 앞 문항과 짝.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112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closed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주절 would → 과거.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113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wouldn't lend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if절 asked(과거) → wouldn't.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114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wouldn't have missed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had p.p. → would have p.p.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115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were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현재 사실의 반대 → were.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116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weren't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현재 사실의 반대 → weren't (wasn't도 가능).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117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had had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과거 사실 → had p.p. (have의 p.p. = had).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118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could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주절 would → if절 과거(could).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10. 틀린 곳 찾기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54"/>
        <w:gridCol w:w="1929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119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breaking → broken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의자가 부서진 것(수동).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120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making → made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초콜릿은 만들어지는 것.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121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boring → bored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John = 느끼는 사람.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122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talked → talking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사람들이 이야기함(능동).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123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experiencing → experienced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경험 많은 = experienced.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124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⑤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틀린 곳 없음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 called(수동) ○.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125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heavier → heavy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as 원급 as.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126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as twice → twice as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배수사는 첫 as 앞.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127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careful → carefully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동작 listened → 부사.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128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 good singer → good a singer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as + 형용사 + a + 명사 + as.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129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④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begins → had begun (already begins → had already begun)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entered 이전 → 과거완료.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130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has → had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기준이 과거 → 과거완료.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131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have → had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was angry보다 먼저.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132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eat → had eaten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got보다 먼저.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133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⑤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틀린 곳 없음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경험(과거완료) ○ · 기준 went ○.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134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that → what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said의 목적어 빠짐 → what.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135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 → that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뒤가 완전 → that.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136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who → whose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친구의 꿈(소유).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137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were → was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what절 주어 → 단수.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138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⑤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틀린 곳 없음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what ○ · 전치사 for ○.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139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Feeling not → Not feeling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not은 분사 앞.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140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turning → turned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난방기는 켜지는 것(수동).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141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Frightening → Frightened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개가 겁먹음(수동).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142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Being → It being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주어가 다르면 남긴다.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143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⑤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틀린 곳 없음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과거 &gt; 현재 → Having p.p. ○.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144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of → for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impossible → for.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145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for → of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clever(성질) → of.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146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hers → her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for + 목적격.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147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④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grab them → to grab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them = 문장 주어 → 뺀다.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148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am → were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현재 사실의 반대.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149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help → have helped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had p.p. → would have p.p.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150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④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missed → have missed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would + have p.p.</w:t>
            </w:r>
          </w:p>
        </w:tc>
      </w:tr>
    </w:tbl>
    <w:sectPr w:rsidR="00FC693F" w:rsidRPr="0006063C" w:rsidSect="00034616">
      <w:footerReference w:type="default" r:id="rId9"/>
      <w:type w:val="nextPage"/>
      <w:pgSz w:w="11906" w:h="16838"/>
      <w:pgMar w:top="907" w:right="1020" w:bottom="907" w:left="1020" w:header="720" w:footer="720" w:gutter="0"/>
      <w:cols w:num="2" w:space="340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595959"/>
        <w:sz w:val="16"/>
        <w:u w:val="none"/>
      </w:rPr>
      <w:t xml:space="preserve">목동서로영어학원  ·  목동중3 2학기 기말 문법  포인트형  · 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