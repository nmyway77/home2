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목동중1 2학기 기말 학교프린트 문법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142문항 (선택형 109 + 틀린 곳 찾기 33)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5556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be going to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be동사 · 뒤의 동사 형태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주어 · 시제에 맞춘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going to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부정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 +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의문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 + 주어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be going to vs will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이미 정한 계획인가, 그 순간 결정인가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미래에 대한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계획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→ be going to  /  (그 순간 결정된)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~하겠다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→ will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비교급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-er인가 more인가 · 강조어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짧은 단어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긴 단어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more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강조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much · still · even · far · a lot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(very ✗)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최상급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 · in / of · any other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 -est / the most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범위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무리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of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비교급 + than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any other + 단수명사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There is / are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뒤 명사의 수 · 시제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단수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 · was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복수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are · were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의문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 / Are + there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과거진행형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be동사 · -ing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was / were + 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~하고 있었다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to부정사 · 동명사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자리 · 앞 동사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주어 · 보어 · 목적어 자리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want · hope · plan · decide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enjoy 등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⑧ 접속사 that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자리 · 생략 · 주어 대명사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 + 주어 + 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~라는 것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목적어 that만 생략 가능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비교급 · 최상급 만드는 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규칙</w:t>
            </w:r>
          </w:p>
        </w:tc>
        <w:tc>
          <w:tcPr>
            <w:tcW w:type="dxa" w:w="204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비교급 · 최상급</w:t>
            </w:r>
          </w:p>
        </w:tc>
        <w:tc>
          <w:tcPr>
            <w:tcW w:type="dxa" w:w="498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짧은 단어 (1음절 · -y로 끝나는 2음절)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-er / the -est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tall – taller – tallest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긴 단어 (그 밖의 2음절 이상 · -ly 부사)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more / the most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difficult – more difficult – most difficult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-e로 끝남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-r / -st만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nice – nicer – nicest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자음 + y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y → i + -er / -est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busy – busier – busiest  (early – earlier)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단모음 + 단자음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자음 한 번 더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big – bigger – biggest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불규칙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암기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good/well – better – best  ·  bad/ill – worse – worst  ·  many/much – more – most  ·  little – less – least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최상급 앞에 소유격(my · our)이 오면 the를 쓰지 않는다.  부사의 최상급 앞 the는 생략할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very는 원급만 강조한다 — 비교급 앞에는 much · still · even · far · a lot.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to부정사 · 접속사 that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자리</w:t>
            </w:r>
          </w:p>
        </w:tc>
        <w:tc>
          <w:tcPr>
            <w:tcW w:type="dxa" w:w="374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to부정사 (to + 동사원형)</w:t>
            </w:r>
          </w:p>
        </w:tc>
        <w:tc>
          <w:tcPr>
            <w:tcW w:type="dxa" w:w="442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that절 (that + 주어 + 동사)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~하는 것은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~하는 것은 / ~라는 것은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목적어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~하는 것을 (want · hope · decide · plan …)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~하는 것을 / ~라는 것을 (think · know · believe …) 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 생략 가능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보어 (be동사 뒤)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~하는 것이다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~라는 것이다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to부정사만 목적어</w:t>
            </w:r>
          </w:p>
        </w:tc>
        <w:tc>
          <w:tcPr>
            <w:tcW w:type="dxa" w:w="493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동명사(-ing)만 목적어</w:t>
            </w:r>
          </w:p>
        </w:tc>
      </w:tr>
      <w:tr>
        <w:tc>
          <w:tcPr>
            <w:tcW w:type="dxa" w:w="4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want · wish · hope · ask · tend · promise · refuse · intend · need · expect · decide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stop · finish · postpone · delay · imagine · quit · mind · enjoy · give up · avoid · keep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형태는 자리가 정한다 — going to · 조동사 뒤는 원형, 비교급 앞은 much, any other 뒤는 단수, There 뒤 be는 명사에 맞추고, 주어 · 보어 자리 동사는 to부정사.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be going to — 형태 · 부정 · 의문 · 과거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be going to 뒤는 동사원형.  be동사는 주어 · 시제에 맞춘다.  부정은 be 뒤에 not.  의문문은 be를 주어 앞으로, 대답도 be동사로.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He is going to </w:t>
      </w:r>
      <w:r>
        <w:rPr>
          <w:rFonts w:ascii="맑은 고딕" w:hAnsi="맑은 고딕" w:eastAsia="맑은 고딕"/>
          <w:b/>
          <w:i w:val="0"/>
          <w:u w:val="none"/>
        </w:rPr>
        <w:t>( play / plays / playing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soccer after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I </w:t>
      </w:r>
      <w:r>
        <w:rPr>
          <w:rFonts w:ascii="맑은 고딕" w:hAnsi="맑은 고딕" w:eastAsia="맑은 고딕"/>
          <w:b/>
          <w:i w:val="0"/>
          <w:u w:val="none"/>
        </w:rPr>
        <w:t>( am /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going to meet Jenny and Sue tomorrow.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He </w:t>
      </w:r>
      <w:r>
        <w:rPr>
          <w:rFonts w:ascii="맑은 고딕" w:hAnsi="맑은 고딕" w:eastAsia="맑은 고딕"/>
          <w:b/>
          <w:i w:val="0"/>
          <w:u w:val="none"/>
        </w:rPr>
        <w:t>( is not going to / not is going to / doesn't going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 to the museum.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They </w:t>
      </w:r>
      <w:r>
        <w:rPr>
          <w:rFonts w:ascii="맑은 고딕" w:hAnsi="맑은 고딕" w:eastAsia="맑은 고딕"/>
          <w:b/>
          <w:i w:val="0"/>
          <w:u w:val="none"/>
        </w:rPr>
        <w:t>( aren't / don't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going to eat pasta for dinner.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</w:t>
      </w:r>
      <w:r>
        <w:rPr>
          <w:rFonts w:ascii="맑은 고딕" w:hAnsi="맑은 고딕" w:eastAsia="맑은 고딕"/>
          <w:b/>
          <w:i w:val="0"/>
          <w:u w:val="none"/>
        </w:rPr>
        <w:t>( Are you going / Do you going / You are going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buy a shirt?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06. A: Is he going to run a marathon?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No, </w:t>
      </w:r>
      <w:r>
        <w:rPr>
          <w:rFonts w:ascii="맑은 고딕" w:hAnsi="맑은 고딕" w:eastAsia="맑은 고딕"/>
          <w:b/>
          <w:i w:val="0"/>
          <w:u w:val="none"/>
        </w:rPr>
        <w:t>( he isn't / he doesn't / he won't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When </w:t>
      </w:r>
      <w:r>
        <w:rPr>
          <w:rFonts w:ascii="맑은 고딕" w:hAnsi="맑은 고딕" w:eastAsia="맑은 고딕"/>
          <w:b/>
          <w:i w:val="0"/>
          <w:u w:val="none"/>
        </w:rPr>
        <w:t>( is she going / she is going / does she going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do her homework?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He </w:t>
      </w:r>
      <w:r>
        <w:rPr>
          <w:rFonts w:ascii="맑은 고딕" w:hAnsi="맑은 고딕" w:eastAsia="맑은 고딕"/>
          <w:b/>
          <w:i w:val="0"/>
          <w:u w:val="none"/>
        </w:rPr>
        <w:t>( was /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going to see a doctor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Are you going to </w:t>
      </w:r>
      <w:r>
        <w:rPr>
          <w:rFonts w:ascii="맑은 고딕" w:hAnsi="맑은 고딕" w:eastAsia="맑은 고딕"/>
          <w:b/>
          <w:i w:val="0"/>
          <w:u w:val="none"/>
        </w:rPr>
        <w:t>( watch / watched / watching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movie after school?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I am going to </w:t>
      </w:r>
      <w:r>
        <w:rPr>
          <w:rFonts w:ascii="맑은 고딕" w:hAnsi="맑은 고딕" w:eastAsia="맑은 고딕"/>
          <w:b/>
          <w:i w:val="0"/>
          <w:u w:val="none"/>
        </w:rPr>
        <w:t>( clean / cleans / cleaning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room.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be going to vs will — 미리 세운 계획인가, 그 순간 결정인가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이미 알고 있던 일 · 미래에 대한 계획 → be going to.  말하는 그 순간 결정한 「~하겠다」 → will.  앞사람 말을 이미 알았는지(I know) 몰랐는지(Oh really? / I didn't know) 단서를 본다.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11. A: Jane is sick right now and she's at the hospital.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Yes, I know. I </w:t>
      </w:r>
      <w:r>
        <w:rPr>
          <w:rFonts w:ascii="맑은 고딕" w:hAnsi="맑은 고딕" w:eastAsia="맑은 고딕"/>
          <w:b/>
          <w:i w:val="0"/>
          <w:u w:val="none"/>
        </w:rPr>
        <w:t>( am going to visit / will visit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this weekend.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12. A: Jane is sick right now and she's at the hospital.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Oh really? I'm so sorry to hear that. I </w:t>
      </w:r>
      <w:r>
        <w:rPr>
          <w:rFonts w:ascii="맑은 고딕" w:hAnsi="맑은 고딕" w:eastAsia="맑은 고딕"/>
          <w:b/>
          <w:i w:val="0"/>
          <w:u w:val="none"/>
        </w:rPr>
        <w:t>( am going to visit / will visit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this weekend.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13. A: There's no milk.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I know. </w:t>
      </w:r>
      <w:r>
        <w:rPr>
          <w:rFonts w:ascii="맑은 고딕" w:hAnsi="맑은 고딕" w:eastAsia="맑은 고딕"/>
          <w:b/>
          <w:i w:val="0"/>
          <w:u w:val="none"/>
        </w:rPr>
        <w:t>( I'm going to go / I will go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and get some when this TV show finishes.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14. A: There's no milk.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</w:t>
      </w:r>
      <w:r>
        <w:rPr>
          <w:rFonts w:ascii="맑은 고딕" w:hAnsi="맑은 고딕" w:eastAsia="맑은 고딕"/>
          <w:b/>
          <w:i w:val="0"/>
          <w:u w:val="none"/>
        </w:rPr>
        <w:t>( I'm going to go / I will go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and get some milk right now.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15. W: Excuse me, but can you please close the door? The air conditioner is 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Oh, I didn't know that. </w:t>
      </w:r>
      <w:r>
        <w:rPr>
          <w:rFonts w:ascii="맑은 고딕" w:hAnsi="맑은 고딕" w:eastAsia="맑은 고딕"/>
          <w:b/>
          <w:i w:val="0"/>
          <w:u w:val="none"/>
        </w:rPr>
        <w:t>( I'll close / I'm going to close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it right away.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M: Oh, I see. </w:t>
      </w:r>
      <w:r>
        <w:rPr>
          <w:rFonts w:ascii="맑은 고딕" w:hAnsi="맑은 고딕" w:eastAsia="맑은 고딕"/>
          <w:b/>
          <w:i w:val="0"/>
          <w:u w:val="none"/>
        </w:rPr>
        <w:t>( I'll ask / I'm going to ask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somebody else.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17. W: Excuse me, but you must not talk on the phone here.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I'm terribly sorry. </w:t>
      </w:r>
      <w:r>
        <w:rPr>
          <w:rFonts w:ascii="맑은 고딕" w:hAnsi="맑은 고딕" w:eastAsia="맑은 고딕"/>
          <w:b/>
          <w:i w:val="0"/>
          <w:u w:val="none"/>
        </w:rPr>
        <w:t>( I'll turn off / I'm going to turn off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phone.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비교급 만들기 — -er인가 more인가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짧은 단어(1음절 · -y로 끝나는 2음절) → -er.  긴 단어(그 밖의 2음절 이상 · -ly 부사) → more.  -er과 more를 함께 쓰지 않는다.  good → better (불규칙).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I'm </w:t>
      </w:r>
      <w:r>
        <w:rPr>
          <w:rFonts w:ascii="맑은 고딕" w:hAnsi="맑은 고딕" w:eastAsia="맑은 고딕"/>
          <w:b/>
          <w:i w:val="0"/>
          <w:u w:val="none"/>
        </w:rPr>
        <w:t>( taller / more tall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This sofa is </w:t>
      </w:r>
      <w:r>
        <w:rPr>
          <w:rFonts w:ascii="맑은 고딕" w:hAnsi="맑은 고딕" w:eastAsia="맑은 고딕"/>
          <w:b/>
          <w:i w:val="0"/>
          <w:u w:val="none"/>
        </w:rPr>
        <w:t>( more comfortable / comfortabler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the other one.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My dad drives </w:t>
      </w:r>
      <w:r>
        <w:rPr>
          <w:rFonts w:ascii="맑은 고딕" w:hAnsi="맑은 고딕" w:eastAsia="맑은 고딕"/>
          <w:b/>
          <w:i w:val="0"/>
          <w:u w:val="none"/>
        </w:rPr>
        <w:t>( more carefully / carefullier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my brother.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Robot C is </w:t>
      </w:r>
      <w:r>
        <w:rPr>
          <w:rFonts w:ascii="맑은 고딕" w:hAnsi="맑은 고딕" w:eastAsia="맑은 고딕"/>
          <w:b/>
          <w:i w:val="0"/>
          <w:u w:val="none"/>
        </w:rPr>
        <w:t>( lighter / more light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Robot B.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Robot A is </w:t>
      </w:r>
      <w:r>
        <w:rPr>
          <w:rFonts w:ascii="맑은 고딕" w:hAnsi="맑은 고딕" w:eastAsia="맑은 고딕"/>
          <w:b/>
          <w:i w:val="0"/>
          <w:u w:val="none"/>
        </w:rPr>
        <w:t>( more expensive / expensiver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Robot C.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Running is </w:t>
      </w:r>
      <w:r>
        <w:rPr>
          <w:rFonts w:ascii="맑은 고딕" w:hAnsi="맑은 고딕" w:eastAsia="맑은 고딕"/>
          <w:b/>
          <w:i w:val="0"/>
          <w:u w:val="none"/>
        </w:rPr>
        <w:t>( easier / easyer / more easy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me than swimming.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This smartphone looks </w:t>
      </w:r>
      <w:r>
        <w:rPr>
          <w:rFonts w:ascii="맑은 고딕" w:hAnsi="맑은 고딕" w:eastAsia="맑은 고딕"/>
          <w:b/>
          <w:i w:val="0"/>
          <w:u w:val="none"/>
        </w:rPr>
        <w:t>( better / gooder / more good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that one.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Today is much </w:t>
      </w:r>
      <w:r>
        <w:rPr>
          <w:rFonts w:ascii="맑은 고딕" w:hAnsi="맑은 고딕" w:eastAsia="맑은 고딕"/>
          <w:b/>
          <w:i w:val="0"/>
          <w:u w:val="none"/>
        </w:rPr>
        <w:t>( hotter / hoter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He was a little </w:t>
      </w:r>
      <w:r>
        <w:rPr>
          <w:rFonts w:ascii="맑은 고딕" w:hAnsi="맑은 고딕" w:eastAsia="맑은 고딕"/>
          <w:b/>
          <w:i w:val="0"/>
          <w:u w:val="none"/>
        </w:rPr>
        <w:t>( taller / more taller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Good behavior in the first place is </w:t>
      </w:r>
      <w:r>
        <w:rPr>
          <w:rFonts w:ascii="맑은 고딕" w:hAnsi="맑은 고딕" w:eastAsia="맑은 고딕"/>
          <w:b/>
          <w:i w:val="0"/>
          <w:u w:val="none"/>
        </w:rPr>
        <w:t>( more important / importanter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theatrical apologies afterwards.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They are </w:t>
      </w:r>
      <w:r>
        <w:rPr>
          <w:rFonts w:ascii="맑은 고딕" w:hAnsi="맑은 고딕" w:eastAsia="맑은 고딕"/>
          <w:b/>
          <w:i w:val="0"/>
          <w:u w:val="none"/>
        </w:rPr>
        <w:t>( cleverer / more cleverer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us, Thomas.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비교급 강조 · 그 밖의 비교 표현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비교급 앞에서 「훨씬」 = much · still · even · far · a lot.  very는 비교급을 강조할 수 없고 원급만 강조한다.  any other 뒤는 단수명사.  get + 비교급 and 비교급 = 점점 더 ~해지다.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Today is </w:t>
      </w:r>
      <w:r>
        <w:rPr>
          <w:rFonts w:ascii="맑은 고딕" w:hAnsi="맑은 고딕" w:eastAsia="맑은 고딕"/>
          <w:b/>
          <w:i w:val="0"/>
          <w:u w:val="none"/>
        </w:rPr>
        <w:t>( much / very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hotter than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They're usually </w:t>
      </w:r>
      <w:r>
        <w:rPr>
          <w:rFonts w:ascii="맑은 고딕" w:hAnsi="맑은 고딕" w:eastAsia="맑은 고딕"/>
          <w:b/>
          <w:i w:val="0"/>
          <w:u w:val="none"/>
        </w:rPr>
        <w:t>( much / very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nicer than people.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For you, maybe. You are </w:t>
      </w:r>
      <w:r>
        <w:rPr>
          <w:rFonts w:ascii="맑은 고딕" w:hAnsi="맑은 고딕" w:eastAsia="맑은 고딕"/>
          <w:b/>
          <w:i w:val="0"/>
          <w:u w:val="none"/>
        </w:rPr>
        <w:t>( a lot / very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bigger than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And she's </w:t>
      </w:r>
      <w:r>
        <w:rPr>
          <w:rFonts w:ascii="맑은 고딕" w:hAnsi="맑은 고딕" w:eastAsia="맑은 고딕"/>
          <w:b/>
          <w:i w:val="0"/>
          <w:u w:val="none"/>
        </w:rPr>
        <w:t>( even / very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more beautiful out of costume.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Clinton was a </w:t>
      </w:r>
      <w:r>
        <w:rPr>
          <w:rFonts w:ascii="맑은 고딕" w:hAnsi="맑은 고딕" w:eastAsia="맑은 고딕"/>
          <w:b/>
          <w:i w:val="0"/>
          <w:u w:val="none"/>
        </w:rPr>
        <w:t>( far / very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more elegant game player than that.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I'm not </w:t>
      </w:r>
      <w:r>
        <w:rPr>
          <w:rFonts w:ascii="맑은 고딕" w:hAnsi="맑은 고딕" w:eastAsia="맑은 고딕"/>
          <w:b/>
          <w:i w:val="0"/>
          <w:u w:val="none"/>
        </w:rPr>
        <w:t>( very / much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good at sewing.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Jerry is cuter than any other </w:t>
      </w:r>
      <w:r>
        <w:rPr>
          <w:rFonts w:ascii="맑은 고딕" w:hAnsi="맑은 고딕" w:eastAsia="맑은 고딕"/>
          <w:b/>
          <w:i w:val="0"/>
          <w:u w:val="none"/>
        </w:rPr>
        <w:t>( mouse / mice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world.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Dolphins are smarter than other sea </w:t>
      </w:r>
      <w:r>
        <w:rPr>
          <w:rFonts w:ascii="맑은 고딕" w:hAnsi="맑은 고딕" w:eastAsia="맑은 고딕"/>
          <w:b/>
          <w:i w:val="0"/>
          <w:u w:val="none"/>
        </w:rPr>
        <w:t>( animals / animal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Every day, we produce lots of waste, and the Earth is getting </w:t>
      </w:r>
      <w:r>
        <w:rPr>
          <w:rFonts w:ascii="맑은 고딕" w:hAnsi="맑은 고딕" w:eastAsia="맑은 고딕"/>
          <w:b/>
          <w:i w:val="0"/>
          <w:u w:val="none"/>
        </w:rPr>
        <w:t>( sicker and sicker / sick and sick / sicker and sick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It's </w:t>
      </w:r>
      <w:r>
        <w:rPr>
          <w:rFonts w:ascii="맑은 고딕" w:hAnsi="맑은 고딕" w:eastAsia="맑은 고딕"/>
          <w:b/>
          <w:i w:val="0"/>
          <w:u w:val="none"/>
        </w:rPr>
        <w:t>( a little / much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dark in here.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최상급 — the · -est / most · 소유격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짧은 단어 → the + -est,  긴 단어 → the most.  최상급 앞에 소유격(our · my)이 오면 the를 쓰지 않는다.  불규칙: good → best,  bad → worst.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David is </w:t>
      </w:r>
      <w:r>
        <w:rPr>
          <w:rFonts w:ascii="맑은 고딕" w:hAnsi="맑은 고딕" w:eastAsia="맑은 고딕"/>
          <w:b/>
          <w:i w:val="0"/>
          <w:u w:val="none"/>
        </w:rPr>
        <w:t>( the tallest / tallest / the taller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student in our class.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Happiness is the </w:t>
      </w:r>
      <w:r>
        <w:rPr>
          <w:rFonts w:ascii="맑은 고딕" w:hAnsi="맑은 고딕" w:eastAsia="맑은 고딕"/>
          <w:b/>
          <w:i w:val="0"/>
          <w:u w:val="none"/>
        </w:rPr>
        <w:t>( most important / importantest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thing in my life.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Robot A is </w:t>
      </w:r>
      <w:r>
        <w:rPr>
          <w:rFonts w:ascii="맑은 고딕" w:hAnsi="맑은 고딕" w:eastAsia="맑은 고딕"/>
          <w:b/>
          <w:i w:val="0"/>
          <w:u w:val="none"/>
        </w:rPr>
        <w:t>( the shortest / the most short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of the three robots.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It was the </w:t>
      </w:r>
      <w:r>
        <w:rPr>
          <w:rFonts w:ascii="맑은 고딕" w:hAnsi="맑은 고딕" w:eastAsia="맑은 고딕"/>
          <w:b/>
          <w:i w:val="0"/>
          <w:u w:val="none"/>
        </w:rPr>
        <w:t>( happiest / happyest / most happy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moment of my life.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This unit is new, and you are the </w:t>
      </w:r>
      <w:r>
        <w:rPr>
          <w:rFonts w:ascii="맑은 고딕" w:hAnsi="맑은 고딕" w:eastAsia="맑은 고딕"/>
          <w:b/>
          <w:i w:val="0"/>
          <w:u w:val="none"/>
        </w:rPr>
        <w:t>( newest / most new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members of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When you get to the kitchen in the morning, look in the </w:t>
      </w:r>
      <w:r>
        <w:rPr>
          <w:rFonts w:ascii="맑은 고딕" w:hAnsi="맑은 고딕" w:eastAsia="맑은 고딕"/>
          <w:b/>
          <w:i w:val="0"/>
          <w:u w:val="none"/>
        </w:rPr>
        <w:t>( largest / largeest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stockpot.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Courage is the </w:t>
      </w:r>
      <w:r>
        <w:rPr>
          <w:rFonts w:ascii="맑은 고딕" w:hAnsi="맑은 고딕" w:eastAsia="맑은 고딕"/>
          <w:b/>
          <w:i w:val="0"/>
          <w:u w:val="none"/>
        </w:rPr>
        <w:t>( best / goodest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defense that you have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I do believe those first two years were the </w:t>
      </w:r>
      <w:r>
        <w:rPr>
          <w:rFonts w:ascii="맑은 고딕" w:hAnsi="맑은 고딕" w:eastAsia="맑은 고딕"/>
          <w:b/>
          <w:i w:val="0"/>
          <w:u w:val="none"/>
        </w:rPr>
        <w:t>( worst / baddest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him.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No doubt you'll be our </w:t>
      </w:r>
      <w:r>
        <w:rPr>
          <w:rFonts w:ascii="맑은 고딕" w:hAnsi="맑은 고딕" w:eastAsia="맑은 고딕"/>
          <w:b/>
          <w:i w:val="0"/>
          <w:u w:val="none"/>
        </w:rPr>
        <w:t>( most popular / the most popular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student in no time.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We had a lot of different cakes, but he just wanted </w:t>
      </w:r>
      <w:r>
        <w:rPr>
          <w:rFonts w:ascii="맑은 고딕" w:hAnsi="맑은 고딕" w:eastAsia="맑은 고딕"/>
          <w:b/>
          <w:i w:val="0"/>
          <w:u w:val="none"/>
        </w:rPr>
        <w:t>( the smallest / smallest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49. Jerry is the cutest mouse in the world.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Jerry is </w:t>
      </w:r>
      <w:r>
        <w:rPr>
          <w:rFonts w:ascii="맑은 고딕" w:hAnsi="맑은 고딕" w:eastAsia="맑은 고딕"/>
          <w:b/>
          <w:i w:val="0"/>
          <w:u w:val="none"/>
        </w:rPr>
        <w:t>( cuter / the cutest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any other mouse in the world.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최상급 뒤 in / of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in + 장소 · 범위(단수 명사: the world, our class).  of + 비교 대상(복수 명사 · 숫자 · all).  장소 · 집단이면 in, 무리 전체를 나열하면 of.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Jerry is the cutest mouse </w:t>
      </w:r>
      <w:r>
        <w:rPr>
          <w:rFonts w:ascii="맑은 고딕" w:hAnsi="맑은 고딕" w:eastAsia="맑은 고딕"/>
          <w:b/>
          <w:i w:val="0"/>
          <w:u w:val="none"/>
        </w:rPr>
        <w:t>( in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world.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Tom is the most foolish cat </w:t>
      </w:r>
      <w:r>
        <w:rPr>
          <w:rFonts w:ascii="맑은 고딕" w:hAnsi="맑은 고딕" w:eastAsia="맑은 고딕"/>
          <w:b/>
          <w:i w:val="0"/>
          <w:u w:val="none"/>
        </w:rPr>
        <w:t>( in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Robot B is the heaviest </w:t>
      </w:r>
      <w:r>
        <w:rPr>
          <w:rFonts w:ascii="맑은 고딕" w:hAnsi="맑은 고딕" w:eastAsia="맑은 고딕"/>
          <w:b/>
          <w:i w:val="0"/>
          <w:u w:val="none"/>
        </w:rPr>
        <w:t>( in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three robots.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What is the most popular sport </w:t>
      </w:r>
      <w:r>
        <w:rPr>
          <w:rFonts w:ascii="맑은 고딕" w:hAnsi="맑은 고딕" w:eastAsia="맑은 고딕"/>
          <w:b/>
          <w:i w:val="0"/>
          <w:u w:val="none"/>
        </w:rPr>
        <w:t>( in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world?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Math is the most difficult </w:t>
      </w:r>
      <w:r>
        <w:rPr>
          <w:rFonts w:ascii="맑은 고딕" w:hAnsi="맑은 고딕" w:eastAsia="맑은 고딕"/>
          <w:b/>
          <w:i w:val="0"/>
          <w:u w:val="none"/>
        </w:rPr>
        <w:t>( in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all the subjects.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David is the tallest student </w:t>
      </w:r>
      <w:r>
        <w:rPr>
          <w:rFonts w:ascii="맑은 고딕" w:hAnsi="맑은 고딕" w:eastAsia="맑은 고딕"/>
          <w:b/>
          <w:i w:val="0"/>
          <w:u w:val="none"/>
        </w:rPr>
        <w:t>( in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our class.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Robot A is the shortest </w:t>
      </w:r>
      <w:r>
        <w:rPr>
          <w:rFonts w:ascii="맑은 고딕" w:hAnsi="맑은 고딕" w:eastAsia="맑은 고딕"/>
          <w:b/>
          <w:i w:val="0"/>
          <w:u w:val="none"/>
        </w:rPr>
        <w:t>( in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three robots.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There is / are · was / were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be동사는 뒤의 명사에 맞춘다(단수 → is · was,  복수 → are · were).  과거 단서(yesterday · last ~ · 앞 문장의 과거)가 있으면 was / were.  의문문은 Is / Are + there,  대답은 Yes, there is. / No, there isn't.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</w:t>
      </w:r>
      <w:r>
        <w:rPr>
          <w:rFonts w:ascii="맑은 고딕" w:hAnsi="맑은 고딕" w:eastAsia="맑은 고딕"/>
          <w:b/>
          <w:i w:val="0"/>
          <w:u w:val="none"/>
        </w:rPr>
        <w:t>( There is / There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 oranges in the bag.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</w:t>
      </w:r>
      <w:r>
        <w:rPr>
          <w:rFonts w:ascii="맑은 고딕" w:hAnsi="맑은 고딕" w:eastAsia="맑은 고딕"/>
          <w:b/>
          <w:i w:val="0"/>
          <w:u w:val="none"/>
        </w:rPr>
        <w:t>( There is / There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 milk in the refrigerator.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</w:t>
      </w:r>
      <w:r>
        <w:rPr>
          <w:rFonts w:ascii="맑은 고딕" w:hAnsi="맑은 고딕" w:eastAsia="맑은 고딕"/>
          <w:b/>
          <w:i w:val="0"/>
          <w:u w:val="none"/>
        </w:rPr>
        <w:t>( There is / There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ten questions on the exam.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there any other problems now?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There </w:t>
      </w:r>
      <w:r>
        <w:rPr>
          <w:rFonts w:ascii="맑은 고딕" w:hAnsi="맑은 고딕" w:eastAsia="맑은 고딕"/>
          <w:b/>
          <w:i w:val="0"/>
          <w:u w:val="none"/>
        </w:rPr>
        <w:t>( wasn't / weren't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many cars on the street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</w:t>
      </w:r>
      <w:r>
        <w:rPr>
          <w:rFonts w:ascii="맑은 고딕" w:hAnsi="맑은 고딕" w:eastAsia="맑은 고딕"/>
          <w:b/>
          <w:i w:val="0"/>
          <w:u w:val="none"/>
        </w:rPr>
        <w:t>( Was /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there many people at the beach last weekend?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63. Last Saturday, someone threw a cake at the Monalisa.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</w:t>
      </w:r>
      <w:r>
        <w:rPr>
          <w:rFonts w:ascii="맑은 고딕" w:hAnsi="맑은 고딕" w:eastAsia="맑은 고딕"/>
          <w:b/>
          <w:i w:val="0"/>
          <w:u w:val="none"/>
        </w:rPr>
        <w:t>( There are / There was / There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four eyewitnesses.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I went to the crime scene, and there </w:t>
      </w:r>
      <w:r>
        <w:rPr>
          <w:rFonts w:ascii="맑은 고딕" w:hAnsi="맑은 고딕" w:eastAsia="맑은 고딕"/>
          <w:b/>
          <w:i w:val="0"/>
          <w:u w:val="none"/>
        </w:rPr>
        <w:t>( was /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pieces of cake all over the painting.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</w:t>
      </w:r>
      <w:r>
        <w:rPr>
          <w:rFonts w:ascii="맑은 고딕" w:hAnsi="맑은 고딕" w:eastAsia="맑은 고딕"/>
          <w:b/>
          <w:i w:val="0"/>
          <w:u w:val="none"/>
        </w:rPr>
        <w:t>( There was / There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also a wheelchair near the painting.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</w:t>
      </w:r>
      <w:r>
        <w:rPr>
          <w:rFonts w:ascii="맑은 고딕" w:hAnsi="맑은 고딕" w:eastAsia="맑은 고딕"/>
          <w:b/>
          <w:i w:val="0"/>
          <w:u w:val="none"/>
        </w:rPr>
        <w:t>( There was / There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lots of leftovers, but we brought them home.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67. A: Is there a library near your house?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No, </w:t>
      </w:r>
      <w:r>
        <w:rPr>
          <w:rFonts w:ascii="맑은 고딕" w:hAnsi="맑은 고딕" w:eastAsia="맑은 고딕"/>
          <w:b/>
          <w:i w:val="0"/>
          <w:u w:val="none"/>
        </w:rPr>
        <w:t>( there isn't / it isn't / there aren't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68. A: Were there any mistakes in my report?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Yes, </w:t>
      </w:r>
      <w:r>
        <w:rPr>
          <w:rFonts w:ascii="맑은 고딕" w:hAnsi="맑은 고딕" w:eastAsia="맑은 고딕"/>
          <w:b/>
          <w:i w:val="0"/>
          <w:u w:val="none"/>
        </w:rPr>
        <w:t>( there were / there was / they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There </w:t>
      </w:r>
      <w:r>
        <w:rPr>
          <w:rFonts w:ascii="맑은 고딕" w:hAnsi="맑은 고딕" w:eastAsia="맑은 고딕"/>
          <w:b/>
          <w:i w:val="0"/>
          <w:u w:val="none"/>
        </w:rPr>
        <w:t>( isn't / aren't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any clouds in the sky.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과거진행형 · 본문 문법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과거진행 = was / were + -ing (~하고 있었다).  be good at + (동)명사.  look + 형용사 (~해 보이다).  빈도부사 often은 일반동사 앞.  명령문은 동사원형.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I </w:t>
      </w:r>
      <w:r>
        <w:rPr>
          <w:rFonts w:ascii="맑은 고딕" w:hAnsi="맑은 고딕" w:eastAsia="맑은 고딕"/>
          <w:b/>
          <w:i w:val="0"/>
          <w:u w:val="none"/>
        </w:rPr>
        <w:t>( was looking / was look / were looking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the Monalisa, and someone threw a cake at the painting.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He </w:t>
      </w:r>
      <w:r>
        <w:rPr>
          <w:rFonts w:ascii="맑은 고딕" w:hAnsi="맑은 고딕" w:eastAsia="맑은 고딕"/>
          <w:b/>
          <w:i w:val="0"/>
          <w:u w:val="none"/>
        </w:rPr>
        <w:t>( was standing / were standing / was stand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front of a wheelchair.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An old man with gray hair </w:t>
      </w:r>
      <w:r>
        <w:rPr>
          <w:rFonts w:ascii="맑은 고딕" w:hAnsi="맑은 고딕" w:eastAsia="맑은 고딕"/>
          <w:b/>
          <w:i w:val="0"/>
          <w:u w:val="none"/>
        </w:rPr>
        <w:t>( was running / was runing / were running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away.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I'm not very good at </w:t>
      </w:r>
      <w:r>
        <w:rPr>
          <w:rFonts w:ascii="맑은 고딕" w:hAnsi="맑은 고딕" w:eastAsia="맑은 고딕"/>
          <w:b/>
          <w:i w:val="0"/>
          <w:u w:val="none"/>
        </w:rPr>
        <w:t>( sewing / sew / to sew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I don't think that the bag looks </w:t>
      </w:r>
      <w:r>
        <w:rPr>
          <w:rFonts w:ascii="맑은 고딕" w:hAnsi="맑은 고딕" w:eastAsia="맑은 고딕"/>
          <w:b/>
          <w:i w:val="0"/>
          <w:u w:val="none"/>
        </w:rPr>
        <w:t>( perfect / perfectly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This smartphone looks </w:t>
      </w:r>
      <w:r>
        <w:rPr>
          <w:rFonts w:ascii="맑은 고딕" w:hAnsi="맑은 고딕" w:eastAsia="맑은 고딕"/>
          <w:b/>
          <w:i w:val="0"/>
          <w:u w:val="none"/>
        </w:rPr>
        <w:t>( better / well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that one.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I </w:t>
      </w:r>
      <w:r>
        <w:rPr>
          <w:rFonts w:ascii="맑은 고딕" w:hAnsi="맑은 고딕" w:eastAsia="맑은 고딕"/>
          <w:b/>
          <w:i w:val="0"/>
          <w:u w:val="none"/>
        </w:rPr>
        <w:t>( often use / use often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food delivery services, but today I didn't.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</w:t>
      </w:r>
      <w:r>
        <w:rPr>
          <w:rFonts w:ascii="맑은 고딕" w:hAnsi="맑은 고딕" w:eastAsia="맑은 고딕"/>
          <w:b/>
          <w:i w:val="0"/>
          <w:u w:val="none"/>
        </w:rPr>
        <w:t>( Read / Reads / Reading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following, and find the criminal.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Then, join the zero-waste challenge, and </w:t>
      </w:r>
      <w:r>
        <w:rPr>
          <w:rFonts w:ascii="맑은 고딕" w:hAnsi="맑은 고딕" w:eastAsia="맑은 고딕"/>
          <w:b/>
          <w:i w:val="0"/>
          <w:u w:val="none"/>
        </w:rPr>
        <w:t>( share / shares / sharing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stories.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I ran after him, but I </w:t>
      </w:r>
      <w:r>
        <w:rPr>
          <w:rFonts w:ascii="맑은 고딕" w:hAnsi="맑은 고딕" w:eastAsia="맑은 고딕"/>
          <w:b/>
          <w:i w:val="0"/>
          <w:u w:val="none"/>
        </w:rPr>
        <w:t>( couldn't catch / couldn't caught / can't caught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him.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to부정사 — 주어 · 보어 자리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to부정사 = to + 동사원형.  주어(~하는 것은) 자리 · be동사 뒤 보어(~하는 것이다) 자리에 쓴다.  to부정사 주어 뒤 동사는 is / makes (프린트 예문).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</w:t>
      </w:r>
      <w:r>
        <w:rPr>
          <w:rFonts w:ascii="맑은 고딕" w:hAnsi="맑은 고딕" w:eastAsia="맑은 고딕"/>
          <w:b/>
          <w:i w:val="0"/>
          <w:u w:val="none"/>
        </w:rPr>
        <w:t>( To read / Read / Reads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books is fun.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</w:t>
      </w:r>
      <w:r>
        <w:rPr>
          <w:rFonts w:ascii="맑은 고딕" w:hAnsi="맑은 고딕" w:eastAsia="맑은 고딕"/>
          <w:b/>
          <w:i w:val="0"/>
          <w:u w:val="none"/>
        </w:rPr>
        <w:t>( To learn / Learn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English is important.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To help others </w:t>
      </w:r>
      <w:r>
        <w:rPr>
          <w:rFonts w:ascii="맑은 고딕" w:hAnsi="맑은 고딕" w:eastAsia="맑은 고딕"/>
          <w:b/>
          <w:i w:val="0"/>
          <w:u w:val="none"/>
        </w:rPr>
        <w:t>( makes / make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 happy.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</w:t>
      </w:r>
      <w:r>
        <w:rPr>
          <w:rFonts w:ascii="맑은 고딕" w:hAnsi="맑은 고딕" w:eastAsia="맑은 고딕"/>
          <w:b/>
          <w:i w:val="0"/>
          <w:u w:val="none"/>
        </w:rPr>
        <w:t>( To exercise / Exercise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regularly is not easy.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My dream is </w:t>
      </w:r>
      <w:r>
        <w:rPr>
          <w:rFonts w:ascii="맑은 고딕" w:hAnsi="맑은 고딕" w:eastAsia="맑은 고딕"/>
          <w:b/>
          <w:i w:val="0"/>
          <w:u w:val="none"/>
        </w:rPr>
        <w:t>( to travel / travel / travels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world.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My goal is </w:t>
      </w:r>
      <w:r>
        <w:rPr>
          <w:rFonts w:ascii="맑은 고딕" w:hAnsi="맑은 고딕" w:eastAsia="맑은 고딕"/>
          <w:b/>
          <w:i w:val="0"/>
          <w:u w:val="none"/>
        </w:rPr>
        <w:t>( to study / studies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harder.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Her dream is </w:t>
      </w:r>
      <w:r>
        <w:rPr>
          <w:rFonts w:ascii="맑은 고딕" w:hAnsi="맑은 고딕" w:eastAsia="맑은 고딕"/>
          <w:b/>
          <w:i w:val="0"/>
          <w:u w:val="none"/>
        </w:rPr>
        <w:t>( to travel / travels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world.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10. to부정사만 / 동명사만 목적어로 쓰는 동사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want · hope · plan · decide · like 뒤 → to + 동사원형.  enjoy · finish · stop · quit · give up · avoid · keep · mind 뒤 → -ing.  Do · Does · Did 의문문의 동사는 원형.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I plan </w:t>
      </w:r>
      <w:r>
        <w:rPr>
          <w:rFonts w:ascii="맑은 고딕" w:hAnsi="맑은 고딕" w:eastAsia="맑은 고딕"/>
          <w:b/>
          <w:i w:val="0"/>
          <w:u w:val="none"/>
        </w:rPr>
        <w:t>( to go / go / going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shopping with my friends.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What do you want </w:t>
      </w:r>
      <w:r>
        <w:rPr>
          <w:rFonts w:ascii="맑은 고딕" w:hAnsi="맑은 고딕" w:eastAsia="맑은 고딕"/>
          <w:b/>
          <w:i w:val="0"/>
          <w:u w:val="none"/>
        </w:rPr>
        <w:t>( to have / had / having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dinner?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He decided </w:t>
      </w:r>
      <w:r>
        <w:rPr>
          <w:rFonts w:ascii="맑은 고딕" w:hAnsi="맑은 고딕" w:eastAsia="맑은 고딕"/>
          <w:b/>
          <w:i w:val="0"/>
          <w:u w:val="none"/>
        </w:rPr>
        <w:t>( to quit / quit / quitting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job.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I really hope </w:t>
      </w:r>
      <w:r>
        <w:rPr>
          <w:rFonts w:ascii="맑은 고딕" w:hAnsi="맑은 고딕" w:eastAsia="맑은 고딕"/>
          <w:b/>
          <w:i w:val="0"/>
          <w:u w:val="none"/>
        </w:rPr>
        <w:t>( to see / seeing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them again in the near future.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During the campfire, we enjoyed </w:t>
      </w:r>
      <w:r>
        <w:rPr>
          <w:rFonts w:ascii="맑은 고딕" w:hAnsi="맑은 고딕" w:eastAsia="맑은 고딕"/>
          <w:b/>
          <w:i w:val="0"/>
          <w:u w:val="none"/>
        </w:rPr>
        <w:t>( talking / to talk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under the stars.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I want </w:t>
      </w:r>
      <w:r>
        <w:rPr>
          <w:rFonts w:ascii="맑은 고딕" w:hAnsi="맑은 고딕" w:eastAsia="맑은 고딕"/>
          <w:b/>
          <w:i w:val="0"/>
          <w:u w:val="none"/>
        </w:rPr>
        <w:t>( to be / be / being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doctor.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We hope </w:t>
      </w:r>
      <w:r>
        <w:rPr>
          <w:rFonts w:ascii="맑은 고딕" w:hAnsi="맑은 고딕" w:eastAsia="맑은 고딕"/>
          <w:b/>
          <w:i w:val="0"/>
          <w:u w:val="none"/>
        </w:rPr>
        <w:t>( to win / win / winning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game.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Do you want </w:t>
      </w:r>
      <w:r>
        <w:rPr>
          <w:rFonts w:ascii="맑은 고딕" w:hAnsi="맑은 고딕" w:eastAsia="맑은 고딕"/>
          <w:b/>
          <w:i w:val="0"/>
          <w:u w:val="none"/>
        </w:rPr>
        <w:t>( to save / save / saving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Earth?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So, I decided </w:t>
      </w:r>
      <w:r>
        <w:rPr>
          <w:rFonts w:ascii="맑은 고딕" w:hAnsi="맑은 고딕" w:eastAsia="맑은 고딕"/>
          <w:b/>
          <w:i w:val="0"/>
          <w:u w:val="none"/>
        </w:rPr>
        <w:t>( to fix / fixing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it and reuse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Lily planned </w:t>
      </w:r>
      <w:r>
        <w:rPr>
          <w:rFonts w:ascii="맑은 고딕" w:hAnsi="맑은 고딕" w:eastAsia="맑은 고딕"/>
          <w:b/>
          <w:i w:val="0"/>
          <w:u w:val="none"/>
        </w:rPr>
        <w:t>( to work / working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out three times a week.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When did Tom </w:t>
      </w:r>
      <w:r>
        <w:rPr>
          <w:rFonts w:ascii="맑은 고딕" w:hAnsi="맑은 고딕" w:eastAsia="맑은 고딕"/>
          <w:b/>
          <w:i w:val="0"/>
          <w:u w:val="none"/>
        </w:rPr>
        <w:t>( decide / decided / decides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go to Vietnam?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Does he </w:t>
      </w:r>
      <w:r>
        <w:rPr>
          <w:rFonts w:ascii="맑은 고딕" w:hAnsi="맑은 고딕" w:eastAsia="맑은 고딕"/>
          <w:b/>
          <w:i w:val="0"/>
          <w:u w:val="none"/>
        </w:rPr>
        <w:t>( plan / plans / planned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run a marathon next month?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11. 접속사 that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that + 주어 + 동사 = 「~라는 것」 명사절(주어 · 목적어 · 보어).  목적어로 쓰인 that은 생략할 수 있다.  남의 말을 that절로 옮길 때 I는 그 사람(she / he)으로.  동명사 주어 + 단수동사.  (× = 아무것도 쓰지 않음)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</w:t>
      </w:r>
      <w:r>
        <w:rPr>
          <w:rFonts w:ascii="맑은 고딕" w:hAnsi="맑은 고딕" w:eastAsia="맑은 고딕"/>
          <w:b/>
          <w:i w:val="0"/>
          <w:u w:val="none"/>
        </w:rPr>
        <w:t>( That / 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studies hard is surprising.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That you are my friend </w:t>
      </w:r>
      <w:r>
        <w:rPr>
          <w:rFonts w:ascii="맑은 고딕" w:hAnsi="맑은 고딕" w:eastAsia="맑은 고딕"/>
          <w:b/>
          <w:i w:val="0"/>
          <w:u w:val="none"/>
        </w:rPr>
        <w:t>( makes / make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 happy.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That she studies hard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surprising.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I guess </w:t>
      </w:r>
      <w:r>
        <w:rPr>
          <w:rFonts w:ascii="맑은 고딕" w:hAnsi="맑은 고딕" w:eastAsia="맑은 고딕"/>
          <w:b/>
          <w:i w:val="0"/>
          <w:u w:val="none"/>
        </w:rPr>
        <w:t>( that / × / 둘 다 가능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it's all right.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Don't you think </w:t>
      </w:r>
      <w:r>
        <w:rPr>
          <w:rFonts w:ascii="맑은 고딕" w:hAnsi="맑은 고딕" w:eastAsia="맑은 고딕"/>
          <w:b/>
          <w:i w:val="0"/>
          <w:u w:val="none"/>
        </w:rPr>
        <w:t>( that / × / 둘 다 가능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that's cool?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I learned that reusing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important for zero-waste living.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James thinks that watching movies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exciting.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106. “I should study English hard.”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Ann thinks that </w:t>
      </w:r>
      <w:r>
        <w:rPr>
          <w:rFonts w:ascii="맑은 고딕" w:hAnsi="맑은 고딕" w:eastAsia="맑은 고딕"/>
          <w:b/>
          <w:i w:val="0"/>
          <w:u w:val="none"/>
        </w:rPr>
        <w:t>( she / I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should study English hard.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107. “I can't finish painting the picture today.”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The man knows that </w:t>
      </w:r>
      <w:r>
        <w:rPr>
          <w:rFonts w:ascii="맑은 고딕" w:hAnsi="맑은 고딕" w:eastAsia="맑은 고딕"/>
          <w:b/>
          <w:i w:val="0"/>
          <w:u w:val="none"/>
        </w:rPr>
        <w:t>( he / I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can't finish painting the picture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I believe that she </w:t>
      </w:r>
      <w:r>
        <w:rPr>
          <w:rFonts w:ascii="맑은 고딕" w:hAnsi="맑은 고딕" w:eastAsia="맑은 고딕"/>
          <w:b/>
          <w:i w:val="0"/>
          <w:u w:val="none"/>
        </w:rPr>
        <w:t>( will become / becomes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pilot in the future.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I heard that plastic never </w:t>
      </w:r>
      <w:r>
        <w:rPr>
          <w:rFonts w:ascii="맑은 고딕" w:hAnsi="맑은 고딕" w:eastAsia="맑은 고딕"/>
          <w:b/>
          <w:i w:val="0"/>
          <w:u w:val="none"/>
        </w:rPr>
        <w:t>( goes / go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away completely.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12.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be going to · 비교급 · 최상급 · There is/are · 과거진행 · to부정사 · 동명사 · that절을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going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plays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soccer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after school.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They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going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leave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tonight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going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buy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shirt?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113. 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going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doctor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yesterday.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114. When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going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does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homework?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115. Today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very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hotter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116. Jerry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cuter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any other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mice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world.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117. Tom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most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foolish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cat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all.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118. Robot B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heaviest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three robots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119. This smartphone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looks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gooder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that one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120. This sofa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comfortabler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other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one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121. He was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 little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more taller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122. David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tallest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student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our class.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123. No doubt you'll be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our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most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popular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student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no time.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124.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Happiness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most important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my life.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any other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problems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now?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126. There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many cars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on the street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many people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at the beach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last weekend?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128.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some milk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 the refrigerator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129. I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look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Monalisa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, and someone threw a cake at the painting.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130. An old man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with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gray hair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running away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131. I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plan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shopping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with my friends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132. What do you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dinner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133. 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decided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quit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job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134. I really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hope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seeing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again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near future.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135. During the campfire, we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enjoyed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talk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under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stars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136.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To exercise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regularly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not easy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My dream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travel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world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138. I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learned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reusing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important for zero-waste living.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139. Ann thinks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should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study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English hard.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140. I'm not very good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sew,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and 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don't think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the bag looks perfect.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141. I don't think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bag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looks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perfectly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is right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1. be going to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going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I → am going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not going 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→ be동사 뒤에 not (doesn't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going to의 부정 → be + not → aren't.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you going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주어와 be동사의 자리를 바꾼다.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isn't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대답은 be동사 의문문의 대답과 같다 → No, he isn't.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she going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 + be + 주어 + going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yesterday(과거) → was going to (~할 예정이었다).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watch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going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clean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going to + 동사원형.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2. be going to vs will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 going to visit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Yes, I know → 이미 알고 세운 계획 → be going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visit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Oh really? → 지금 처음 듣고 그 순간 결정 → will. 바로 앞 문항과 짝: 같은 말이 단서 하나로 갈린다.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I'm going to go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 know + 이미 세운 계획(쇼가 끝나면) → be going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will go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말을 듣고 그 자리에서 결정한 의지 → will.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I'll close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 didn't know that → 몰랐다가 그 순간 결정 → will.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I'll ask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부탁을 거절당하고 그 자리에서 결정 → will.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I'll turn off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주의를 듣고 그 순간 결정 → will.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3. 비교급 만들기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taller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tall = 1음절(짧은 단어) → -er.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more comfortable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긴 단어 → more + 원급.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more carefully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-ly 부사 → more.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lighter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light = 짧은 단어 → -er.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more expensive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expensive = 긴 단어 → more.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easier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자음 + y → y를 i로 바꾸고 -er.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better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good → better (불규칙).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hotter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단모음 + 단자음 → 마지막 자음을 한 번 더 쓰고 -er.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taller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-er과 more를 겹쳐 쓰지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more important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important = 긴 단어 → more.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cleverer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-er과 more를 겹쳐 쓰지 않는다 (clever는 cleverer · more clever 둘 다 인정).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4. 비교급 강조 · 그 밖의 비교 표현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hotter 앞 → much (very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nicer 앞 → much.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lot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bigger 앞 → a lot.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even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more beautiful 앞 → even.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far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more elegant 앞 → far.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very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good은 원급 → very가 강조한다. 비교급이 아니면 much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mouse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any other + 단수명사.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animals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any가 없는 other(다른 ~들) → 복수. 바로 앞 문항과 짝: any other는 단수.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sicker and sicker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get + 비교급 and 비교급 = 점점 더 ~해지다.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little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dark는 원급 → 「a little + 형용사」 조금 ~한. much는 비교급 앞.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5. 최상급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tallest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셋 이상 중 가장 → the + 원급-est.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most important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긴 단어 → the most.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shortest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short = 짧은 단어 → the -est.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happiest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자음 + y → y를 i로 바꾸고 -est.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newest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new = 짧은 단어 → -est.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largest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-e로 끝나는 단어 → -st만.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best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good → best (불규칙).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worst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bad → worst (불규칙).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most popular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소유격 our 뒤 → the를 쓰지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smallest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최상급 + 명사(one) 앞 → the.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cuter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+ than + any other + 단수명사 = 최상급의 뜻.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6. 최상급 뒤 in / of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world = 범위 → in.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all = 무리 전체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three robots = 복수 · 숫자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범위 the world → in.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all the subjects = 복수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집단 our class(단수) → in.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복수 · 숫자 → of.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7. There is / are · was / were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are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oranges = 복수 → are.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some이 있어도 milk(셀 수 없는 명사) → is.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are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questions = 복수.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problems = 복수 → Are.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weren't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cars = 복수 + yesterday → weren't.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people = 복수 + last weekend → Were.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were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 문장 과거 + eyewitnesses(복수) → There were.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pieces = 복수 → were.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was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wheelchair = 단수 → was.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were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leftovers = 복수 → were.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isn't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 → No, there + be동사 + not.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were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Were there ~? → Yes, there were.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clouds = 복수 → aren't.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8. 과거진행형 · 본문 문법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looking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과거진행 → was + -ing (주어 I).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standing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He → was +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running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an old man(단수) → was.  run → running (자음 한 번 더).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sewing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good at + (동)명사.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perfect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look +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better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look + 형용사 → good의 비교급 better (looks well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often use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빈도부사 often → 일반동사 앞.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Read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명령문 → 동사원형으로 시작.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share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and로 이어진 명령문도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couldn't catch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can't의 과거 couldn't + 동사원형.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9. to부정사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read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자리 →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learn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자리 →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makes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to부정사 주어(다른 사람들을 돕는 것은) → makes.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exercise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자리 →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travel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뒤 보어 →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study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보어 자리 →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travel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보어 자리 → to + 동사원형.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10. to부정사만 / 동명사만 목적어로 쓰는 동사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go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plan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have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quit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see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hope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talking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enjoy는 동명사만 목적어로.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win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hope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save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fix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work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plan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decide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의문문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의문문 → 동사원형.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11. 접속사 that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주어로 쓰인 that절 → that을 써야 한다(생략할 수 있는 것은 목적어 that).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makes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that절 주어(네가 내 친구라는 것) → makes.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that절 주어 → is.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둘 다 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목적어 that절 → that 생략 가능.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둘 다 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think 뒤 목적어 that 생략 가능 (뒤의 that은 앞 내용을 가리키는 that).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동명사 주어(reusing) + 단수동사.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동명사 주어(watching movies) → is. movies에 끌리지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Ann의 생각 → I는 Ann = she.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man의 생각 → I는 he.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become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 the future(미래) → will become.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goes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that절 주어 plastic(단수) → goes.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12. 틀린 곳 찾기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plays → play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going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→ aren't (are not)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going to의 부정 → be + not.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→ Are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 → Are.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→ was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 → was going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→ do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going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very → much (still / even / far / a lot)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very는 비교급을 강조할 수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mice → mouse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any other + 단수명사.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 → 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all = 무리 전체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 → 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복수 · 숫자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gooder → better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good → better (불규칙).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comfortabler → more comfortable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긴 단어 → more.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more taller → taller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-er과 more를 겹쳐 쓰지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 → in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집단 our class → in.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most → most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소유격 our 뒤 → the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긴 단어 → the most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→ Are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problems = 복수.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wasn't → weren't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cars = 복수.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→ Were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people = 복수.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milk(셀 수 없는 명사) → is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look → looking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과거진행 → was +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 → was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an old man(단수) → was.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 → to go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plan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→ to have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quit → to quit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seeing → to see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hope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talk → talking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enjoy + 동명사.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to부정사 주어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travel → to travel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보어 자리 →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→ 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동명사 주어 + 단수동사.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→ she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Ann의 생각 → she.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sew → sewing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good at + (동)명사.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perfectly → perfect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look +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목적어 that절 ○ (that 생략도 가능).</w:t>
            </w:r>
          </w:p>
        </w:tc>
      </w:tr>
    </w:tbl>
    <w:sectPr w:rsidR="00FC693F" w:rsidRPr="0006063C" w:rsidSect="00034616">
      <w:footerReference w:type="default" r:id="rId9"/>
      <w:type w:val="nextPage"/>
      <w:pgSz w:w="11906" w:h="16838"/>
      <w:pgMar w:top="907" w:right="1020" w:bottom="907" w:left="102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중1 2학기 기말 문법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