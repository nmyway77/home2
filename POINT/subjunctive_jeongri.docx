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가정법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중3·고1 문법정리  ·  시제 짝 · 혼합 · 직설법 전환 · if 생략 도치 · I wish · as if · without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가정법은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사실의 반대를 말하기 위해 시제를 한 단계 뒤로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쓴다 — 지금의 일은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로, 지난 일은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과거완료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주절은 반드시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would · could · might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if절에는 would가 없다.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시간 표시(now · yesterday · then)와 주절의 형태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가 어느 가정법인지 결정한다.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가정법 과거 · 과거완료 — 시제 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900"/>
        <w:gridCol w:w="2500"/>
        <w:gridCol w:w="2300"/>
        <w:gridCol w:w="3206"/>
      </w:tblGrid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종류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if절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주절</w:t>
            </w:r>
          </w:p>
        </w:tc>
        <w:tc>
          <w:tcPr>
            <w:tcW w:type="dxa" w:w="2476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 · 예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가정법 과거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+ 주어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(be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)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· could · might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+ 동사원형</w:t>
            </w:r>
          </w:p>
        </w:tc>
        <w:tc>
          <w:tcPr>
            <w:tcW w:type="dxa" w:w="2476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 사실의 반대 · 가능성 낮은 미래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had a boat,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sail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the island.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가정법 과거완료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+ 주어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p.p.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· could · might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 p.p.</w:t>
            </w:r>
          </w:p>
        </w:tc>
        <w:tc>
          <w:tcPr>
            <w:tcW w:type="dxa" w:w="2476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 사실의 반대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had had a boat,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have sailed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the island.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가정법 미래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+ 주어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will(would) + 원형 / 명령문</w:t>
            </w:r>
          </w:p>
        </w:tc>
        <w:tc>
          <w:tcPr>
            <w:tcW w:type="dxa" w:w="2476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혹시라도 ~하면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If you should meet him, give him this letter.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시간 표시를 본다: now · today · tonight · tomorrow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가정법 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/ yesterday · last ~ · ago · then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가정법 과거완료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시간 표시가 없으면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짝이 되는 절의 형태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를 본다: 주절 would + 원형 → if절 과거 / 주절 would have p.p. → if절 had p.p.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「가능성 낮은 미래」(tomorrow)도 would + 원형이면 가정법 과거로 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 — 조건문(직설법)과 구별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실제로 일어날 수 있는 일은 가정법이 아니다: If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rains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tomorrow, we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stay home. (if절 현재 + will)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가정법은 사실이 아닌 일: If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rained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tomorrow, we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stay home. (그럴 가능성이 낮다고 볼 때)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주절의 조동사 · were · if절의 would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600"/>
        <w:gridCol w:w="3100"/>
        <w:gridCol w:w="3000"/>
        <w:gridCol w:w="2206"/>
      </w:tblGrid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자리</w:t>
            </w:r>
          </w:p>
        </w:tc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맞는 예</w:t>
            </w:r>
          </w:p>
        </w:tc>
        <w:tc>
          <w:tcPr>
            <w:tcW w:type="dxa" w:w="2476"/>
            <w:tcW w:w="2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예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주절</w:t>
            </w:r>
          </w:p>
        </w:tc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조동사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: will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can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may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might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were free,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join you.</w:t>
            </w:r>
          </w:p>
        </w:tc>
        <w:tc>
          <w:tcPr>
            <w:tcW w:type="dxa" w:w="2476"/>
            <w:tcW w:w="2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✕ If I were free,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join you.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if절의 be</w:t>
            </w:r>
          </w:p>
        </w:tc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주어와 상관없이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(시험 기준)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taller, he could play basketball.</w:t>
            </w:r>
          </w:p>
        </w:tc>
        <w:tc>
          <w:tcPr>
            <w:tcW w:type="dxa" w:w="2476"/>
            <w:tcW w:w="2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✕ 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taller, …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if절의 조동사</w:t>
            </w:r>
          </w:p>
        </w:tc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if절에는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would를 쓰지 않는다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knew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way, I would tell you.</w:t>
            </w:r>
          </w:p>
        </w:tc>
        <w:tc>
          <w:tcPr>
            <w:tcW w:type="dxa" w:w="2476"/>
            <w:tcW w:w="2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✕ If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know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way, …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왜 were인가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가정법 과거의 be는 「실제 과거」가 아니라 「사실이 아님」을 나타내는 특별한 형태이다 — 그래서 I · he · it에도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를 쓴다. 일상 영어의 was는 시험에서 인정하지 않는다.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혼합가정법 — 그때의 일, 지금의 결과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700"/>
        <w:gridCol w:w="1700"/>
        <w:gridCol w:w="3000"/>
        <w:gridCol w:w="3506"/>
      </w:tblGrid>
      <w:tr>
        <w:trPr>
          <w:cantSplit/>
        </w:trPr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if절의 때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주절의 때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그때 (과거)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그때 (과거)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+ had p.p.,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have p.p.</w:t>
            </w:r>
          </w:p>
        </w:tc>
        <w:tc>
          <w:tcPr>
            <w:tcW w:type="dxa" w:w="2476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had taken the job,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have moved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Busan.</w:t>
            </w:r>
          </w:p>
        </w:tc>
      </w:tr>
      <w:tr>
        <w:trPr>
          <w:cantSplit/>
        </w:trPr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그때 (과거)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지금 (현재)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+ had p.p.,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+ 원형</w:t>
            </w:r>
          </w:p>
        </w:tc>
        <w:tc>
          <w:tcPr>
            <w:tcW w:type="dxa" w:w="2476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had taken the job,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live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in Busan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if절의 때와 주절의 때를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따로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정한다. 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주절에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now · today · still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 있거나 「지금 ~할 텐데」이면 주절은 would + 원형.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주절에 지금 표시가 없고 「~했을 텐데」이면 혼합이 아니라 과거완료.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직설법 ↔ 가정법 전환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500"/>
        <w:gridCol w:w="2800"/>
        <w:gridCol w:w="4606"/>
      </w:tblGrid>
      <w:tr>
        <w:trPr>
          <w:cantSplit/>
        </w:trPr>
        <w:tc>
          <w:tcPr>
            <w:tcW w:type="dxa" w:w="3302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직설법</w:t>
            </w:r>
          </w:p>
        </w:tc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가정법</w:t>
            </w:r>
          </w:p>
        </w:tc>
        <w:tc>
          <w:tcPr>
            <w:tcW w:type="dxa" w:w="3302"/>
            <w:tcW w:w="4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현재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현재</w:t>
            </w:r>
          </w:p>
        </w:tc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would + 원형</w:t>
            </w:r>
          </w:p>
        </w:tc>
        <w:tc>
          <w:tcPr>
            <w:tcW w:type="dxa" w:w="3302"/>
            <w:tcW w:w="4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he is busy, he can't come. = 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busy,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come.</w:t>
            </w:r>
          </w:p>
        </w:tc>
      </w:tr>
      <w:tr>
        <w:trPr>
          <w:cantSplit/>
        </w:trPr>
        <w:tc>
          <w:tcPr>
            <w:tcW w:type="dxa" w:w="3302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</w:p>
        </w:tc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would have p.p.</w:t>
            </w:r>
          </w:p>
        </w:tc>
        <w:tc>
          <w:tcPr>
            <w:tcW w:type="dxa" w:w="3302"/>
            <w:tcW w:w="4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I lost the key, I couldn't get in. = If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hadn't lost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key,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could have gotten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in.</w:t>
            </w:r>
          </w:p>
        </w:tc>
      </w:tr>
      <w:tr>
        <w:trPr>
          <w:cantSplit/>
        </w:trPr>
        <w:tc>
          <w:tcPr>
            <w:tcW w:type="dxa" w:w="3302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현재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(now)</w:t>
            </w:r>
          </w:p>
        </w:tc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would + 원형</w:t>
            </w:r>
          </w:p>
        </w:tc>
        <w:tc>
          <w:tcPr>
            <w:tcW w:type="dxa" w:w="3302"/>
            <w:tcW w:w="4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he skipped lunch, he is hungry now. = 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hadn't skipped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lunch,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wouldn't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hungry now.</w:t>
            </w:r>
          </w:p>
        </w:tc>
      </w:tr>
      <w:tr>
        <w:trPr>
          <w:cantSplit/>
        </w:trPr>
        <w:tc>
          <w:tcPr>
            <w:tcW w:type="dxa" w:w="3302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I'm sorry (that) + 현재 / 과거</w:t>
            </w:r>
          </w:p>
        </w:tc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wish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p.p.</w:t>
            </w:r>
          </w:p>
        </w:tc>
        <w:tc>
          <w:tcPr>
            <w:tcW w:type="dxa" w:w="3302"/>
            <w:tcW w:w="4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I'm sorry I can't sing. = I wish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sing.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전환에서 자주 틀리는 3가지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긍정 · 부정을 뒤집지 않음: As he is busy → 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busy ✕ → 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were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busy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조동사를 그대로 둠: can't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(can ✕) / couldn't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could have p.p.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가정법 → 직설법은 거꾸로: 과거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현재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과거완료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(If I had a car = As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don't have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car)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if 생략 도치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500"/>
        <w:gridCol w:w="3600"/>
        <w:gridCol w:w="2806"/>
      </w:tblGrid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if절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if 생략 도치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형태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you, …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 I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you, …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Was I you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known, …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known, …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Had known he / ✕ Knew he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rain, …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 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rain, …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Should it rains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it were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for ~ / If it had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been for ~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 it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for ~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it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been for ~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Weren't it / ✕ Hadn't it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knew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her, … (일반동사 과거)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도치할 수 없다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If를 지우지 않는다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Knew I her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형태와 원리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If를 지우면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조동사처럼 쓰인 were · had · should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가 주어 앞으로 나간다 (의문문 어순). 나머지(p.p. · 원형 · not)는 주어 뒤에 그대로.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부정은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축약하지 않는다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Had I not seen ~ (Hadn't I seen ✕) — 시험 기준.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I wish · as if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600"/>
        <w:gridCol w:w="2600"/>
        <w:gridCol w:w="4706"/>
      </w:tblGrid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때 (주절 동사와 비교)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같은 때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(be → were)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wish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older. / He talks as 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owned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store.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앞선 때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p.p.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wish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saved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more. / He talks as 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built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store himself.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앞으로 그렇게 되기를 (wish)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wish the bus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come soon. (will ✕)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주절이 과거 (wished · looked)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같은 때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앞선 때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p.p.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looked as if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tired. / She looked as if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run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mile.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기준은 「지금」이 아니라 「주절 동사의 때」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wished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rich. — 바란 때(과거)와 부자인 때가 같다 → 과거형. 주절이 과거라고 had p.p.로 바꾸지 않는다.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as if 가정법 = 「실제로는 아닌데 마치 ~인 것처럼」 / I wish 가정법 = 「실제로는 아닌데 ~라면 좋을 텐데」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07  without · but for · otherwise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500"/>
        <w:gridCol w:w="3000"/>
        <w:gridCol w:w="2000"/>
        <w:gridCol w:w="2406"/>
      </w:tblGrid>
      <w:tr>
        <w:trPr>
          <w:cantSplit/>
        </w:trPr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표현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= if절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주절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Without ~ / But for ~ (지금)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for ~ / Were it not for ~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would + 원형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Without books, life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dull.</w:t>
            </w:r>
          </w:p>
        </w:tc>
      </w:tr>
      <w:tr>
        <w:trPr>
          <w:cantSplit/>
        </w:trPr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Without ~ / But for ~ (그때)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not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for ~ / Had it not been for ~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would have p.p.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But for the guide, we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have gotten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lost.</w:t>
            </w:r>
          </w:p>
        </w:tc>
      </w:tr>
      <w:tr>
        <w:trPr>
          <w:cantSplit/>
        </w:trPr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 ; otherwise …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앞 문장의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반대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를 가정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앞 문장이 현재 → would + 원형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 → would have p.p.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I'm sick; otherwise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go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. / I was sick; otherwise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have gone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without · but for 자체에는 시제가 없다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주절의 형태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를 보고 지금인지 그때인지 정한다.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가정법 과거 vs 과거완료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시간 표시 · 짝이 되는 절을 보고 때를 정한 뒤 ② 알맞은 것을 고르세요. (같은 뼈대가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Jisu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near the school, she would walk to school every 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현재·미래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Jisu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near the school, she would have walked to school last year.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현재·미래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the bus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time this morning, I wouldn't have been late.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현재·미래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camera, I would take a picture of you now.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현재·미래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camera yesterday, I would have taken a picture of the sunset.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현재·미래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he were more patient,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better teacher.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현재·미래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you had called me,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pick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picked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up at the station.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현재·미래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snowed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snowed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tomorrow, the school would close.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현재·미래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knew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known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about the sale, we would have bought more.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현재·미래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my brother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here, he would fix the computer for 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현재·미래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my brother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here last night, he would have fixed the computer.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현재·미래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spend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spent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all her money, she could have bought the ticket.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현재·미래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주절의 조동사 · were · if절의 would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(가정법의 be동사는 시험 기준 were / ★는 가정법이 아닌 문장)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were rich,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travel around the world.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more time, I would read more books.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brother, I would be happy.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we had a bigger house,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invite all our friends.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study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studied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harder, you would get better grades.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she had taken the medicine,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might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have felt better.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had wings,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fly over the mountains.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here now, we could start the meeting.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the weather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nice, we would eat outside.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rain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rained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we would stay inside.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you hurry,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catch the bus. ★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rains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rained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afternoon, we will cancel the game. ★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혼합가정법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괄호에서 알맞은 것을 각각 고르세요. (if절의 때와 주절의 때를 따로 보세요 / ★는 혼합이 아닌 문장)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gone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bed early last night,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sleepy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taken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job in Seoul,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live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there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listened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listened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teacher,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know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known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answer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broken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break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leg last month,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 play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 have played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today's game.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home at six,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arrive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arrived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before eight. ★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saved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saved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money last year,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enough money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planted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planted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trees ten years ago, the town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greener today.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born in Japan,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 speak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 have spoken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Japanese now.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직설법 ↔ 가정법 전환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문장의 뜻이 같도록 두 괄호에서 알맞은 것을 각각 고르세요. (시제 한 단계 + 긍정 · 부정 뒤집기)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I don't know her name, I can't call her. = 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knew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known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name,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 call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 have called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it rained, we didn't play soccer. = If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rain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rained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play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played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soccer.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he is not honest, people don't trust him. = If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honest, people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trust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 trust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she missed the train, she was late. = If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missed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missed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train,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had a pen, I could write it down. = As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pen,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write it down.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he had worn a helmet, he wouldn't have been hurt. = As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wear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wear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helmet,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hurt.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it were not so hot, we could go for a walk. = As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 hot,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 for a walk.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I didn't eat lunch, I am hungry now. = 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eaten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lunch,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hungry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sorry I can't drive. = I wish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drive.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sorry I didn't say goodbye to her. = I wish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said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said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goodbye to her.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if 생략 도치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(앞으로 나가는 것은 were · had · should뿐 — if를 지울 수 없는 문장도 있습니다)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your position, I would say sorry.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we known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Knew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known 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way, we wouldn't have gotten lost.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Should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If should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have any questions, please ask 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 it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the sun, the earth would be frozen.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it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been for the seat belt, he would have been badly hurt.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I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I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eaten so much, I wouldn't feel sick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Had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practice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practiced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harder, she would have won.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Should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rains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rain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tomorrow, the game will be canceled.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If I knew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Knew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I know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address, I would send him a card. ★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here, he would help us.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I wish · as if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주절 동사(wish · talks · looked …)와 비교한 때를 정한 뒤 ② 알맞은 것을 고르세요. (10번은 ②만)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wish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a house with a garden.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동사와 비교한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wish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eaten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 much cake at the party yesterday.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동사와 비교한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talks as if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knew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known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everything about history.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동사와 비교한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talks as if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met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president last year.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동사와 비교한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wished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home then.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동사와 비교한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looked as if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sleep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slept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days.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동사와 비교한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 acts as if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 adult.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동사와 비교한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wish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told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about it earlier.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동사와 비교한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looked as if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angry.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동사와 비교한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wish my sister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stop using my things.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without · but for · otherwise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알맞은 것을 고르세요. (without · but for에는 시제가 없다 — 주절의 형태와 시간 표시를 보세요)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Without music, my life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boring.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But for your umbrella,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gotten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wet yesterday.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Without his help,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couldn't finish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couldn't have 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project last month.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Without electricity,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use computers.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Without the map, I would have gotten lost. = If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not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the map, I would have gotten lost.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But for water, no plants could grow. = If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not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water, no plants could grow.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studied hard; otherwise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fail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failed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test.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is shy; otherwise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make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made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more friends.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어법 판단 O / X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어법상 맞으면 O, 틀리면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If I was you, I would accept the offer.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If she had come earlier, she would have met him.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If I would have time, I would help you.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If he had studied, he would pass the test yesterday.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If I had slept enough, I wouldn't be tired now.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I known it, I would have told you.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it been for your help, I would have failed.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wish I had been there yesterday.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wish I can swim.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Without your advice, I would have made a mistake.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Knew I the answer, I would tell you.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left early; otherwise I would miss the bus.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빈칸 쓰기 — 종합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 동사를 알맞은 형태로 바꾸어 빈칸에 쓰세요. (두 단어 이상이 될 수 있습니다)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puppy, I would walk it every day.  ( have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me, I would have helped her.  ( tell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jacket, I wouldn't be cold now.  ( bring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wish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summer now.  ( be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talks as if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Africa last year.  ( travel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asked me, I would have said yes.  ( have · if 생략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the doctor, he would have died.  ( be · 부정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not so lazy, he could get a job.  ( be )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(영국식 철자 · 줄임말)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가정법 과거 vs 과거완료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현재·미래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would + 원형 → 현재 사실 반대 → 과거 lived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lived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last year · would have p.p. → had lived (01과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come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this morning(지난 일) + wouldn't have p.p. → had come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현재·미래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now + would 원형 → 과거 had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yesterday → have의 과거완료 had had (04와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현재·미래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if절 were(과거) → 주절 would +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have picked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if절 had p.p. → 주절 would have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snowed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현재·미래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tomorrow + would 원형 → 가능성 낮은 미래도 가정법 과거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known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would have p.p. → if절 had known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현재·미래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would fix(원형) → were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last night + would have p.p. → had been (10과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hadn't spent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could have p.p. → hadn't spent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주절의 조동사 · were · if절의 would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가정법 주절 → would (will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if절에 would ✕ → 과거 had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가정법 과거의 be → were (시험 기준, was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can → could (주절은 조동사 과거형)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studied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if절에 would ✕ → studied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might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may → might + have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if절 과거 had → 주절 would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could + 원형 → 가정법 과거 → were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would → 가정법 과거 were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rained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if절에 would ✕ → rained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if절이 현재(hurry) = 실제 조건 → will. 가정법 아님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rains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will → 조건문 → if절 현재 rains (미래도 현재형)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혼합가정법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gone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wouldn't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last night → had gone / now → wouldn't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taken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live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잡은 것 = 지난 일 → had taken / now → would live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listened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know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들은 것 = 지난 일 / now → would know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hadn't broken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 play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last month → hadn't broken / today → could play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left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have arrived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도착도 지난 일(~했을 텐데), now 없음 → 과거완료. 혼합 아님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saved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have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last year → had saved / now → would have(가지다)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planted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ten years ago → had planted / today → would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 speak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태어난 것 = 과거 → had been / now → could speak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직설법 ↔ 가정법 전환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knew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 call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직설법 현재 → 가정법 과거, don't know → knew, can't → could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hadn't rained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have played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직설법 과거 → 과거완료, 긍정 ↔ 부정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trust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현재 → 과거, not honest → were honest, don't trust → would trust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hadn't missed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wouldn't have been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 → 과거완료, missed → hadn't missed, was → wouldn't have been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don't have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가정법 과거 → 직설법 현재, 긍정 ↔ 부정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wear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가정법 과거완료 → 직설법 과거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가정법 과거 → 직설법 현재, could → can't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eaten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wouldn't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 → had p.p. / 현재(now) → wouldn't 원형 (혼합)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현재의 유감 → wish + 과거, can → could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said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과거의 유감 → wish + had p.p.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if 생략 도치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 I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 I were → Were I (Was I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we known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 we had known → Had we known (p.p.는 주어 뒤)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Should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 you should have → Should you have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 it not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도치문 부정은 축약 ✕ → Were it not for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it not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Had it not been for (Hadn't it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I not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 I had not eaten → Had I not eaten (혼합 + 도치)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practiced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Had + 주어 +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rain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Should + 주어 + 동사원형 (-s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If I knew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일반동사 과거 knew는 도치 ✕ → if를 지우지 않는다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here 앞은 be → If he were here → Were he here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I wish · as if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같은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지금 소망 = wish와 같은 때 → 과거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hadn't eaten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앞선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yesterday = wish보다 앞 → had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knew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같은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talks와 같은 때 → knew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met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앞선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last year = talks보다 앞 → had met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같은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wished와 같은 때(then) → were. 주절이 과거여도 과거형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hadn't slept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앞선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자지 못한 것 = looked보다 앞 → had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같은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acts와 같은 때 → were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told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앞선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말해 준 것 = wish보다 앞 → had told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같은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looked와 같은 때 → were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앞으로 그렇게 되기를 → wish + would (will ✕)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without · but for · otherwise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일반적인 지금의 일 → would +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have gotten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yesterday → would have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couldn't have finished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last month → could have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가정 → 조동사 과거형 couldn't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not been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would have p.p. → had not been for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 not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could + 원형 → were not for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have failed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앞 문장 studied(과거)의 반대 → would have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make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앞 문장 is(현재)의 반대 → would + 원형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어법 판단 O / X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가정법 be → were (was ✕, 시험 기준)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had p.p. + would have p.p.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if절에 would ✕ → If I had time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yesterday → would have passed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혼합가정법(그때 → now)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 I had known → Had I known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축약 ✕ → Had it not been for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yesterday = wish보다 앞 → had p.p.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wish + 과거 → could swim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Without + would have p.p.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일반동사 도치 ✕ → If I knew the answer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left(과거)의 반대 → would have missed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I.  빈칸 쓰기 — 종합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would 원형 → 가정법 과거 had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told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would have p.p. → had told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brought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now 결과 + 지난 일 → 혼합 → had brought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wish와 같은 때 → were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traveled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had travelled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last year = talks보다 앞 → had p.p. (travelled는 영국식 철자)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 you had asked → Had you asked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not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hadn't been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would have p.p. → had not been for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could 원형 → were (was ✕)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가정법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가정법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가정법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