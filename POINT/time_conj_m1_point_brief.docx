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시간 접속사 when · before · after (중1)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106문항 (선택형 85 + 틀린 곳 찾기 21)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6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접속사의 뜻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두 일 중 어느 것이 먼저인가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같은 때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접속사 뒤가 나중 일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before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접속사 뒤가 먼저 한 일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after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부사절의 시제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when · before · after 절 안에 will이 있는가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시간 부사절은 미래여도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현재형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. will은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주절에만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시제 맞추기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두 절이 같은 때인가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한쪽이 과거면 다른 쪽도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과거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습관이면 둘 다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현재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when의 종류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when 뒤의 어순 / know · ask 뒤인가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동사 + 주어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의문사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(언제) / 주어 + 동사 + 주절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접속사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(~할 때) / know · ask 뒤 「언제 ~인지」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의문사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before ↔ after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먼저 한 일이 무엇인가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after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B = B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before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접속사 · 전치사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before · after 뒤가 무엇인가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주어 + 동사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접속사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명사 · -ing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전치사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동사만 ✗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시간 접속사 when · before · after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4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접속사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일의 순서</w:t>
            </w:r>
          </w:p>
        </w:tc>
        <w:tc>
          <w:tcPr>
            <w:tcW w:type="dxa" w:w="476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~할 때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두 일이 같은 때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listen to music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I'm free.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before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~하기 전에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before 뒤 =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나중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일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read a book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before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go to bed.  (읽기 → 자기)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after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~한 후에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after 뒤 =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먼저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한 일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After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Kevin did his homework, he played outside.  (숙제 → 놀기)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접속사 뒤에는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주어 + 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가 온다:  when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 feel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tired (when feel tired ✗).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부사절은 주절 앞에도, 뒤에도 올 수 있다.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앞에 오면 콤마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를 찍는다: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 I feel tired,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take a nap. = I take a nap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 I feel tired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시간 부사절의 시제 — 미래의 일도 현재형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자리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미래의 일을 쓸 때</w:t>
            </w:r>
          </w:p>
        </w:tc>
        <w:tc>
          <w:tcPr>
            <w:tcW w:type="dxa" w:w="476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when · before · after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부사절 안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현재형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(will ✗)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When it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stops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raining, we will go out.  (will stop ✗)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주절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will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그대로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When it stops raining, we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will go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out.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의문사 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(언제?)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will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사용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When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will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it stop raining? / I don't know when it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will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stop.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왜 현재형인가 — 「~할 때 / ~한 후에」는 그 일이 일어나는 것을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정해 놓고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말하는 부분이다. 「~할 것이다」라고 예측하는 말(will)은 주절 한 번이면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현재형으로 쓸 때 3인칭 단수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를 잊지 않는다:  when she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comes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back (come ✗).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3.  when — 접속사인가 의문사인가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when 뒤의 모양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종류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</w:t>
            </w:r>
          </w:p>
        </w:tc>
        <w:tc>
          <w:tcPr>
            <w:tcW w:type="dxa" w:w="430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동사(조동사) + 주어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~ ?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의문사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언제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does your school start?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주어 + 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주절이 따로 있다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접속사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~할 때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arrived at school, there was nobody.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know · ask 뒤 + 주어 + 동사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의문사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언제 ~인지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know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store opens.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물음표로 끝난다고 모두 의문사가 아니다. when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바로 뒤의 어순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을 본다:  What do you do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 you are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bored? → 주어 + 동사 → 접속사(묻는 말은 What).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4.  before ↔ after 바꿔 쓰기 · 접속사와 전치사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47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항목</w:t>
            </w:r>
          </w:p>
        </w:tc>
        <w:tc>
          <w:tcPr>
            <w:tcW w:type="dxa" w:w="362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규칙</w:t>
            </w:r>
          </w:p>
        </w:tc>
        <w:tc>
          <w:tcPr>
            <w:tcW w:type="dxa" w:w="476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바꿔 쓰기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after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B = B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before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 (먼저 한 일은 그대로)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eat breakfast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after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wash my face. = I wash my face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before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eat breakfast.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접속사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before · after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주어 + 동사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after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wash my face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전치사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before · after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 · -ing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after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lunch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after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washing my face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틀린 형태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 없이 동사만 ✗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after wash my face ✗ · after washed my face ✗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먼저 한 일을 찾아 when · before · after를 고르고, 접속사 뒤에는 주어 + 동사 — 부사절 안에서는 미래도 현재형, will은 주절과 의문사 when 뒤에만.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뜻에 맞는 접속사 — when · before · after (· that)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when ~할 때 · before ~하기 전에 · after ~한 후에.  두 일 중 어느 것이 먼저인지를 따진다.  think · hope · be sure 뒤에서 「~라고, ~라는 것을」이면 that.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01. 내가 거기 갔을 때, 그는 춤추고 있었어.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When / After / Before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went there, he was dancing.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We need to warm up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enter the pool.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Alex goes to sleep, he always sets the alarm clock.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took a long walk, he felt very tired.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She thought carefully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answered the question.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Brush your teeth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go to bed.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Please turn off the computer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use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fell asleep, I had the medicine.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He said his last words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died.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I bought a movie ticket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watched the movie.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Look both ways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cross the street.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Drink a lot of water </w:t>
      </w:r>
      <w:r>
        <w:rPr>
          <w:rFonts w:ascii="맑은 고딕" w:hAnsi="맑은 고딕" w:eastAsia="맑은 고딕"/>
          <w:b/>
          <w:i w:val="0"/>
          <w:u w:val="none"/>
        </w:rPr>
        <w:t>( when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have a cold.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I think </w:t>
      </w:r>
      <w:r>
        <w:rPr>
          <w:rFonts w:ascii="맑은 고딕" w:hAnsi="맑은 고딕" w:eastAsia="맑은 고딕"/>
          <w:b/>
          <w:i w:val="0"/>
          <w:u w:val="none"/>
        </w:rPr>
        <w:t>( that / when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Ella is faster than Susan.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The girl listens to music </w:t>
      </w:r>
      <w:r>
        <w:rPr>
          <w:rFonts w:ascii="맑은 고딕" w:hAnsi="맑은 고딕" w:eastAsia="맑은 고딕"/>
          <w:b/>
          <w:i w:val="0"/>
          <w:u w:val="none"/>
        </w:rPr>
        <w:t>( that / when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is lonely.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I'm sure </w:t>
      </w:r>
      <w:r>
        <w:rPr>
          <w:rFonts w:ascii="맑은 고딕" w:hAnsi="맑은 고딕" w:eastAsia="맑은 고딕"/>
          <w:b/>
          <w:i w:val="0"/>
          <w:u w:val="none"/>
        </w:rPr>
        <w:t>( that / when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will become a good doctor.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16. 나는 졸릴 때 커피를 마신다.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When I am sleepy, I drink coffee. / I am sleepy, when I drink coffee.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시간 부사절의 시제 — 미래의 일도 현재형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when · before · after가 이끄는 「시간의 부사절」 안에서는 미래의 일도 현재형으로 쓴다.  will은 주절에만 남는다.  단, 「언제?」를 묻는 의문사 when 뒤에는 will을 쓴다.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I'll give Ms. Kim the message when she </w:t>
      </w:r>
      <w:r>
        <w:rPr>
          <w:rFonts w:ascii="맑은 고딕" w:hAnsi="맑은 고딕" w:eastAsia="맑은 고딕"/>
          <w:b/>
          <w:i w:val="0"/>
          <w:u w:val="none"/>
        </w:rPr>
        <w:t>( comes / will come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back.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18. 숙제가 끝나면 자러 갈 거야.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When I </w:t>
      </w:r>
      <w:r>
        <w:rPr>
          <w:rFonts w:ascii="맑은 고딕" w:hAnsi="맑은 고딕" w:eastAsia="맑은 고딕"/>
          <w:b/>
          <w:i w:val="0"/>
          <w:u w:val="none"/>
        </w:rPr>
        <w:t>( finish / will finish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homework, I will go to bed.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19. 숙제가 끝나면 자러 갈 거야.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When I finish my homework, I </w:t>
      </w:r>
      <w:r>
        <w:rPr>
          <w:rFonts w:ascii="맑은 고딕" w:hAnsi="맑은 고딕" w:eastAsia="맑은 고딕"/>
          <w:b/>
          <w:i w:val="0"/>
          <w:u w:val="none"/>
        </w:rPr>
        <w:t>( go / will go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bed.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When Amy </w:t>
      </w:r>
      <w:r>
        <w:rPr>
          <w:rFonts w:ascii="맑은 고딕" w:hAnsi="맑은 고딕" w:eastAsia="맑은 고딕"/>
          <w:b/>
          <w:i w:val="0"/>
          <w:u w:val="none"/>
        </w:rPr>
        <w:t>( arrives / will arrive )</w:t>
      </w:r>
      <w:r>
        <w:rPr>
          <w:rFonts w:ascii="맑은 고딕" w:hAnsi="맑은 고딕" w:eastAsia="맑은 고딕"/>
          <w:b w:val="0"/>
          <w:i w:val="0"/>
          <w:u w:val="none"/>
        </w:rPr>
        <w:t>, we will have dinner.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When I </w:t>
      </w:r>
      <w:r>
        <w:rPr>
          <w:rFonts w:ascii="맑은 고딕" w:hAnsi="맑은 고딕" w:eastAsia="맑은 고딕"/>
          <w:b/>
          <w:i w:val="0"/>
          <w:u w:val="none"/>
        </w:rPr>
        <w:t>( go / will go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Italy, I will have lots of pizza.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I'll brush my teeth when I </w:t>
      </w:r>
      <w:r>
        <w:rPr>
          <w:rFonts w:ascii="맑은 고딕" w:hAnsi="맑은 고딕" w:eastAsia="맑은 고딕"/>
          <w:b/>
          <w:i w:val="0"/>
          <w:u w:val="none"/>
        </w:rPr>
        <w:t>( finish / will finish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meal.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After I </w:t>
      </w:r>
      <w:r>
        <w:rPr>
          <w:rFonts w:ascii="맑은 고딕" w:hAnsi="맑은 고딕" w:eastAsia="맑은 고딕"/>
          <w:b/>
          <w:i w:val="0"/>
          <w:u w:val="none"/>
        </w:rPr>
        <w:t>( finish / will finish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homework, I will play soccer with my friends.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I'll see you after the class </w:t>
      </w:r>
      <w:r>
        <w:rPr>
          <w:rFonts w:ascii="맑은 고딕" w:hAnsi="맑은 고딕" w:eastAsia="맑은 고딕"/>
          <w:b/>
          <w:i w:val="0"/>
          <w:u w:val="none"/>
        </w:rPr>
        <w:t>( is / will be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over.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It will not be long before we </w:t>
      </w:r>
      <w:r>
        <w:rPr>
          <w:rFonts w:ascii="맑은 고딕" w:hAnsi="맑은 고딕" w:eastAsia="맑은 고딕"/>
          <w:b/>
          <w:i w:val="0"/>
          <w:u w:val="none"/>
        </w:rPr>
        <w:t>( meet / will meet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again.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Let her call me when school </w:t>
      </w:r>
      <w:r>
        <w:rPr>
          <w:rFonts w:ascii="맑은 고딕" w:hAnsi="맑은 고딕" w:eastAsia="맑은 고딕"/>
          <w:b/>
          <w:i w:val="0"/>
          <w:u w:val="none"/>
        </w:rPr>
        <w:t>( is / will be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over.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Give me a call after you </w:t>
      </w:r>
      <w:r>
        <w:rPr>
          <w:rFonts w:ascii="맑은 고딕" w:hAnsi="맑은 고딕" w:eastAsia="맑은 고딕"/>
          <w:b/>
          <w:i w:val="0"/>
          <w:u w:val="none"/>
        </w:rPr>
        <w:t>( arrive / will arrive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She will go to the library when she </w:t>
      </w:r>
      <w:r>
        <w:rPr>
          <w:rFonts w:ascii="맑은 고딕" w:hAnsi="맑은 고딕" w:eastAsia="맑은 고딕"/>
          <w:b/>
          <w:i w:val="0"/>
          <w:u w:val="none"/>
        </w:rPr>
        <w:t>( meets / will meet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When he </w:t>
      </w:r>
      <w:r>
        <w:rPr>
          <w:rFonts w:ascii="맑은 고딕" w:hAnsi="맑은 고딕" w:eastAsia="맑은 고딕"/>
          <w:b/>
          <w:i w:val="0"/>
          <w:u w:val="none"/>
        </w:rPr>
        <w:t>( buy / buys / will buy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some cookies, I'll let you know.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When I come to school tomorrow, I </w:t>
      </w:r>
      <w:r>
        <w:rPr>
          <w:rFonts w:ascii="맑은 고딕" w:hAnsi="맑은 고딕" w:eastAsia="맑은 고딕"/>
          <w:b/>
          <w:i w:val="0"/>
          <w:u w:val="none"/>
        </w:rPr>
        <w:t>( bring / will bring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some snacks.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When </w:t>
      </w:r>
      <w:r>
        <w:rPr>
          <w:rFonts w:ascii="맑은 고딕" w:hAnsi="맑은 고딕" w:eastAsia="맑은 고딕"/>
          <w:b/>
          <w:i w:val="0"/>
          <w:u w:val="none"/>
        </w:rPr>
        <w:t>( you will / will you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 to the hospital?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I don't know when he </w:t>
      </w:r>
      <w:r>
        <w:rPr>
          <w:rFonts w:ascii="맑은 고딕" w:hAnsi="맑은 고딕" w:eastAsia="맑은 고딕"/>
          <w:b/>
          <w:i w:val="0"/>
          <w:u w:val="none"/>
        </w:rPr>
        <w:t>( arrives / will arrive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tomorrow.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시제 맞추기 — 부사절과 주절은 같은 때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when절과 주절은 같은 때의 일 → 한쪽이 과거면 다른 쪽도 과거.  늘 그런 일(습관)은 둘 다 현재.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When they heard the news, they </w:t>
      </w:r>
      <w:r>
        <w:rPr>
          <w:rFonts w:ascii="맑은 고딕" w:hAnsi="맑은 고딕" w:eastAsia="맑은 고딕"/>
          <w:b/>
          <w:i w:val="0"/>
          <w:u w:val="none"/>
        </w:rPr>
        <w:t>( are / were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excited.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When I was a child, I </w:t>
      </w:r>
      <w:r>
        <w:rPr>
          <w:rFonts w:ascii="맑은 고딕" w:hAnsi="맑은 고딕" w:eastAsia="맑은 고딕"/>
          <w:b/>
          <w:i w:val="0"/>
          <w:u w:val="none"/>
        </w:rPr>
        <w:t>( like / liked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draw.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When she came outside, it </w:t>
      </w:r>
      <w:r>
        <w:rPr>
          <w:rFonts w:ascii="맑은 고딕" w:hAnsi="맑은 고딕" w:eastAsia="맑은 고딕"/>
          <w:b/>
          <w:i w:val="0"/>
          <w:u w:val="none"/>
        </w:rPr>
        <w:t>( is / was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raining hard.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I was happy when I </w:t>
      </w:r>
      <w:r>
        <w:rPr>
          <w:rFonts w:ascii="맑은 고딕" w:hAnsi="맑은 고딕" w:eastAsia="맑은 고딕"/>
          <w:b/>
          <w:i w:val="0"/>
          <w:u w:val="none"/>
        </w:rPr>
        <w:t>( get / got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present from 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When Jenny smiles, Kevin </w:t>
      </w:r>
      <w:r>
        <w:rPr>
          <w:rFonts w:ascii="맑은 고딕" w:hAnsi="맑은 고딕" w:eastAsia="맑은 고딕"/>
          <w:b/>
          <w:i w:val="0"/>
          <w:u w:val="none"/>
        </w:rPr>
        <w:t>( feels / felt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happy.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When I called you, you </w:t>
      </w:r>
      <w:r>
        <w:rPr>
          <w:rFonts w:ascii="맑은 고딕" w:hAnsi="맑은 고딕" w:eastAsia="맑은 고딕"/>
          <w:b/>
          <w:i w:val="0"/>
          <w:u w:val="none"/>
        </w:rPr>
        <w:t>( aren't / weren't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home.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When he came in, I </w:t>
      </w:r>
      <w:r>
        <w:rPr>
          <w:rFonts w:ascii="맑은 고딕" w:hAnsi="맑은 고딕" w:eastAsia="맑은 고딕"/>
          <w:b/>
          <w:i w:val="0"/>
          <w:u w:val="none"/>
        </w:rPr>
        <w:t>( am / was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listening to music.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I count up to 10 when I </w:t>
      </w:r>
      <w:r>
        <w:rPr>
          <w:rFonts w:ascii="맑은 고딕" w:hAnsi="맑은 고딕" w:eastAsia="맑은 고딕"/>
          <w:b/>
          <w:i w:val="0"/>
          <w:u w:val="none"/>
        </w:rPr>
        <w:t>( get / got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angry.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When I work in the garden, I always </w:t>
      </w:r>
      <w:r>
        <w:rPr>
          <w:rFonts w:ascii="맑은 고딕" w:hAnsi="맑은 고딕" w:eastAsia="맑은 고딕"/>
          <w:b/>
          <w:i w:val="0"/>
          <w:u w:val="none"/>
        </w:rPr>
        <w:t>( wear / wore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hat.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He was poor when he </w:t>
      </w:r>
      <w:r>
        <w:rPr>
          <w:rFonts w:ascii="맑은 고딕" w:hAnsi="맑은 고딕" w:eastAsia="맑은 고딕"/>
          <w:b/>
          <w:i w:val="0"/>
          <w:u w:val="none"/>
        </w:rPr>
        <w:t>( is / was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After he ate dinner, he </w:t>
      </w:r>
      <w:r>
        <w:rPr>
          <w:rFonts w:ascii="맑은 고딕" w:hAnsi="맑은 고딕" w:eastAsia="맑은 고딕"/>
          <w:b/>
          <w:i w:val="0"/>
          <w:u w:val="none"/>
        </w:rPr>
        <w:t>( watches / watched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TV.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Before she </w:t>
      </w:r>
      <w:r>
        <w:rPr>
          <w:rFonts w:ascii="맑은 고딕" w:hAnsi="맑은 고딕" w:eastAsia="맑은 고딕"/>
          <w:b/>
          <w:i w:val="0"/>
          <w:u w:val="none"/>
        </w:rPr>
        <w:t>( goes / went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bed, she writes a diary.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when — 접속사인가 의문사인가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when 바로 뒤가 「동사(조동사) + 주어」 = 묻는 문장 → 의문사(언제).  when 뒤가 「주어 + 동사」이고 주절이 따로 있다 → 접속사(~할 때).  단, know · ask 뒤에서 「언제 ~인지」이면 주어 + 동사여도 의문사.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am happy, I sing a song.   → </w:t>
      </w:r>
      <w:r>
        <w:rPr>
          <w:rFonts w:ascii="맑은 고딕" w:hAnsi="맑은 고딕" w:eastAsia="맑은 고딕"/>
          <w:b/>
          <w:i w:val="0"/>
          <w:u w:val="none"/>
        </w:rPr>
        <w:t>( 접속사 ·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did you watch the movie?   → </w:t>
      </w:r>
      <w:r>
        <w:rPr>
          <w:rFonts w:ascii="맑은 고딕" w:hAnsi="맑은 고딕" w:eastAsia="맑은 고딕"/>
          <w:b/>
          <w:i w:val="0"/>
          <w:u w:val="none"/>
        </w:rPr>
        <w:t>( 접속사 ·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Go to bed early 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are tired.   → </w:t>
      </w:r>
      <w:r>
        <w:rPr>
          <w:rFonts w:ascii="맑은 고딕" w:hAnsi="맑은 고딕" w:eastAsia="맑은 고딕"/>
          <w:b/>
          <w:i w:val="0"/>
          <w:u w:val="none"/>
        </w:rPr>
        <w:t>( 접속사 ·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your birthday, Mina?   → </w:t>
      </w:r>
      <w:r>
        <w:rPr>
          <w:rFonts w:ascii="맑은 고딕" w:hAnsi="맑은 고딕" w:eastAsia="맑은 고딕"/>
          <w:b/>
          <w:i w:val="0"/>
          <w:u w:val="none"/>
        </w:rPr>
        <w:t>( 접속사 ·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What do you do 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it rains?   → </w:t>
      </w:r>
      <w:r>
        <w:rPr>
          <w:rFonts w:ascii="맑은 고딕" w:hAnsi="맑은 고딕" w:eastAsia="맑은 고딕"/>
          <w:b/>
          <w:i w:val="0"/>
          <w:u w:val="none"/>
        </w:rPr>
        <w:t>( 접속사 ·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Do you know 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mother's birthday is?   → </w:t>
      </w:r>
      <w:r>
        <w:rPr>
          <w:rFonts w:ascii="맑은 고딕" w:hAnsi="맑은 고딕" w:eastAsia="맑은 고딕"/>
          <w:b/>
          <w:i w:val="0"/>
          <w:u w:val="none"/>
        </w:rPr>
        <w:t>( 접속사 ·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I was watching TV 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came back.   → </w:t>
      </w:r>
      <w:r>
        <w:rPr>
          <w:rFonts w:ascii="맑은 고딕" w:hAnsi="맑은 고딕" w:eastAsia="맑은 고딕"/>
          <w:b/>
          <w:i w:val="0"/>
          <w:u w:val="none"/>
        </w:rPr>
        <w:t>( 접속사 ·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are you leaving for Seoul?   → </w:t>
      </w:r>
      <w:r>
        <w:rPr>
          <w:rFonts w:ascii="맑은 고딕" w:hAnsi="맑은 고딕" w:eastAsia="맑은 고딕"/>
          <w:b/>
          <w:i w:val="0"/>
          <w:u w:val="none"/>
        </w:rPr>
        <w:t>( 접속사 ·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I don't know 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will arrive.   → </w:t>
      </w:r>
      <w:r>
        <w:rPr>
          <w:rFonts w:ascii="맑은 고딕" w:hAnsi="맑은 고딕" w:eastAsia="맑은 고딕"/>
          <w:b/>
          <w:i w:val="0"/>
          <w:u w:val="none"/>
        </w:rPr>
        <w:t>( 접속사 ·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What do you want to be 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grow up?   → </w:t>
      </w:r>
      <w:r>
        <w:rPr>
          <w:rFonts w:ascii="맑은 고딕" w:hAnsi="맑은 고딕" w:eastAsia="맑은 고딕"/>
          <w:b/>
          <w:i w:val="0"/>
          <w:u w:val="none"/>
        </w:rPr>
        <w:t>( 접속사 ·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He asked me 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birthday is.   → </w:t>
      </w:r>
      <w:r>
        <w:rPr>
          <w:rFonts w:ascii="맑은 고딕" w:hAnsi="맑은 고딕" w:eastAsia="맑은 고딕"/>
          <w:b/>
          <w:i w:val="0"/>
          <w:u w:val="none"/>
        </w:rPr>
        <w:t>( 접속사 ·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arrive at the airport, will you call me?   → </w:t>
      </w:r>
      <w:r>
        <w:rPr>
          <w:rFonts w:ascii="맑은 고딕" w:hAnsi="맑은 고딕" w:eastAsia="맑은 고딕"/>
          <w:b/>
          <w:i w:val="0"/>
          <w:u w:val="none"/>
        </w:rPr>
        <w:t>( 접속사 ·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can you finish your homework?   → </w:t>
      </w:r>
      <w:r>
        <w:rPr>
          <w:rFonts w:ascii="맑은 고딕" w:hAnsi="맑은 고딕" w:eastAsia="맑은 고딕"/>
          <w:b/>
          <w:i w:val="0"/>
          <w:u w:val="none"/>
        </w:rPr>
        <w:t>( 접속사 ·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Was she happy 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got good grades?   → </w:t>
      </w:r>
      <w:r>
        <w:rPr>
          <w:rFonts w:ascii="맑은 고딕" w:hAnsi="맑은 고딕" w:eastAsia="맑은 고딕"/>
          <w:b/>
          <w:i w:val="0"/>
          <w:u w:val="none"/>
        </w:rPr>
        <w:t>( 접속사 · 의문사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before ↔ after 바꿔 쓰기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먼저 한 일을 찾는다.  after 뒤 = 먼저 한 일 / before 뒤 = 나중에 한 일.  「A after B」 = 「B before A」.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59. Mike takes a shower after he has dinner.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Mike has dinner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takes a shower.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60. My mom does the dishes first. And then she cleans the living room.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mom cleans the living room, she does the dishes first.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61. I had three pieces of pizza after I watched TV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 watched TV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had three pieces of pizza yesterday.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62. Before she goes to bed, she writes a diary.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writes a diary, she goes to bed.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63. After she ate lunch, she read a book.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Before she </w:t>
      </w:r>
      <w:r>
        <w:rPr>
          <w:rFonts w:ascii="맑은 고딕" w:hAnsi="맑은 고딕" w:eastAsia="맑은 고딕"/>
          <w:b/>
          <w:i w:val="0"/>
          <w:u w:val="none"/>
        </w:rPr>
        <w:t>( ate lunch / read a book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she </w:t>
      </w:r>
      <w:r>
        <w:rPr>
          <w:rFonts w:ascii="맑은 고딕" w:hAnsi="맑은 고딕" w:eastAsia="맑은 고딕"/>
          <w:b/>
          <w:i w:val="0"/>
          <w:u w:val="none"/>
        </w:rPr>
        <w:t>( ate lunch / read a book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64. Before we watched the movie, we bought some snacks.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We watched the movie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bought some snacks.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65. Mia washed the dishes before she watched TV.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Mia washed the dishes, she watched TV.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66. We had dinner before we watched TV.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We </w:t>
      </w:r>
      <w:r>
        <w:rPr>
          <w:rFonts w:ascii="맑은 고딕" w:hAnsi="맑은 고딕" w:eastAsia="맑은 고딕"/>
          <w:b/>
          <w:i w:val="0"/>
          <w:u w:val="none"/>
        </w:rPr>
        <w:t>( had dinner / watched TV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and then we </w:t>
      </w:r>
      <w:r>
        <w:rPr>
          <w:rFonts w:ascii="맑은 고딕" w:hAnsi="맑은 고딕" w:eastAsia="맑은 고딕"/>
          <w:b/>
          <w:i w:val="0"/>
          <w:u w:val="none"/>
        </w:rPr>
        <w:t>( had dinner / watched TV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67. I turned off the light before I went out.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turned off the light, I went out.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68. We took photos before the wedding started.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The wedding started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took photos.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69. After you brush your teeth, go to bed.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go to bed, brush your teeth.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70. 나는 숙제를 하기 전에 방 청소를 한다.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I clean the room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do my homework.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71. 나는 숙제를 하기 전에 방 청소를 한다.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clean the room, I do my homework.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before · after — 접속사인가 전치사인가 / 뒤의 형태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before · after 뒤가 「주어 + 동사」 → 접속사.  뒤가 명사 · 동명사(-ing) → 전치사.  주어 없이 동사만 쓸 수 없다.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I felt lonely 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left.   → </w:t>
      </w:r>
      <w:r>
        <w:rPr>
          <w:rFonts w:ascii="맑은 고딕" w:hAnsi="맑은 고딕" w:eastAsia="맑은 고딕"/>
          <w:b/>
          <w:i w:val="0"/>
          <w:u w:val="none"/>
        </w:rPr>
        <w:t>( 접속사 · 전치사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Leaves started to turn red 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summer.   → </w:t>
      </w:r>
      <w:r>
        <w:rPr>
          <w:rFonts w:ascii="맑은 고딕" w:hAnsi="맑은 고딕" w:eastAsia="맑은 고딕"/>
          <w:b/>
          <w:i w:val="0"/>
          <w:u w:val="none"/>
        </w:rPr>
        <w:t>( 접속사 · 전치사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Everybody was nervous </w:t>
      </w:r>
      <w:r>
        <w:rPr>
          <w:rFonts w:ascii="맑은 고딕" w:hAnsi="맑은 고딕" w:eastAsia="맑은 고딕"/>
          <w:b/>
          <w:i w:val="0"/>
          <w:u w:val="single"/>
        </w:rPr>
        <w:t>before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exam.   → </w:t>
      </w:r>
      <w:r>
        <w:rPr>
          <w:rFonts w:ascii="맑은 고딕" w:hAnsi="맑은 고딕" w:eastAsia="맑은 고딕"/>
          <w:b/>
          <w:i w:val="0"/>
          <w:u w:val="none"/>
        </w:rPr>
        <w:t>( 접속사 · 전치사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I read the book </w:t>
      </w:r>
      <w:r>
        <w:rPr>
          <w:rFonts w:ascii="맑은 고딕" w:hAnsi="맑은 고딕" w:eastAsia="맑은 고딕"/>
          <w:b/>
          <w:i w:val="0"/>
          <w:u w:val="single"/>
        </w:rPr>
        <w:t>before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called me.   → </w:t>
      </w:r>
      <w:r>
        <w:rPr>
          <w:rFonts w:ascii="맑은 고딕" w:hAnsi="맑은 고딕" w:eastAsia="맑은 고딕"/>
          <w:b/>
          <w:i w:val="0"/>
          <w:u w:val="none"/>
        </w:rPr>
        <w:t>( 접속사 · 전치사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I came home 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short talk with Judy.   → </w:t>
      </w:r>
      <w:r>
        <w:rPr>
          <w:rFonts w:ascii="맑은 고딕" w:hAnsi="맑은 고딕" w:eastAsia="맑은 고딕"/>
          <w:b/>
          <w:i w:val="0"/>
          <w:u w:val="none"/>
        </w:rPr>
        <w:t>( 접속사 · 전치사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dinner, you can eat your ice cream.   → </w:t>
      </w:r>
      <w:r>
        <w:rPr>
          <w:rFonts w:ascii="맑은 고딕" w:hAnsi="맑은 고딕" w:eastAsia="맑은 고딕"/>
          <w:b/>
          <w:i w:val="0"/>
          <w:u w:val="none"/>
        </w:rPr>
        <w:t>( 접속사 · 전치사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She washes her hands 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gets home.   → </w:t>
      </w:r>
      <w:r>
        <w:rPr>
          <w:rFonts w:ascii="맑은 고딕" w:hAnsi="맑은 고딕" w:eastAsia="맑은 고딕"/>
          <w:b/>
          <w:i w:val="0"/>
          <w:u w:val="none"/>
        </w:rPr>
        <w:t>( 접속사 · 전치사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After </w:t>
      </w:r>
      <w:r>
        <w:rPr>
          <w:rFonts w:ascii="맑은 고딕" w:hAnsi="맑은 고딕" w:eastAsia="맑은 고딕"/>
          <w:b/>
          <w:i w:val="0"/>
          <w:u w:val="none"/>
        </w:rPr>
        <w:t>( seeing / saw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doctor, she went to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After </w:t>
      </w:r>
      <w:r>
        <w:rPr>
          <w:rFonts w:ascii="맑은 고딕" w:hAnsi="맑은 고딕" w:eastAsia="맑은 고딕"/>
          <w:b/>
          <w:i w:val="0"/>
          <w:u w:val="none"/>
        </w:rPr>
        <w:t>( went / she went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movies, she bought some clothes.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Before </w:t>
      </w:r>
      <w:r>
        <w:rPr>
          <w:rFonts w:ascii="맑은 고딕" w:hAnsi="맑은 고딕" w:eastAsia="맑은 고딕"/>
          <w:b/>
          <w:i w:val="0"/>
          <w:u w:val="none"/>
        </w:rPr>
        <w:t>( watched / I watched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TV, I studied English.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I will play soccer with my friends after </w:t>
      </w:r>
      <w:r>
        <w:rPr>
          <w:rFonts w:ascii="맑은 고딕" w:hAnsi="맑은 고딕" w:eastAsia="맑은 고딕"/>
          <w:b/>
          <w:i w:val="0"/>
          <w:u w:val="none"/>
        </w:rPr>
        <w:t>( finish / I finish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homework.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After </w:t>
      </w:r>
      <w:r>
        <w:rPr>
          <w:rFonts w:ascii="맑은 고딕" w:hAnsi="맑은 고딕" w:eastAsia="맑은 고딕"/>
          <w:b/>
          <w:i w:val="0"/>
          <w:u w:val="none"/>
        </w:rPr>
        <w:t>( studying / studied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English, Kelly read a book.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We bought some snacks after </w:t>
      </w:r>
      <w:r>
        <w:rPr>
          <w:rFonts w:ascii="맑은 고딕" w:hAnsi="맑은 고딕" w:eastAsia="맑은 고딕"/>
          <w:b/>
          <w:i w:val="0"/>
          <w:u w:val="none"/>
        </w:rPr>
        <w:t>( watch / watching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movie.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</w:t>
      </w:r>
      <w:r>
        <w:rPr>
          <w:rFonts w:ascii="맑은 고딕" w:hAnsi="맑은 고딕" w:eastAsia="맑은 고딕"/>
          <w:b/>
          <w:i w:val="0"/>
          <w:u w:val="none"/>
        </w:rPr>
        <w:t>( Before you go / Before go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bed, brush your teeth.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부사절 안의 will · 두 절의 시제 · 접속사 뒤의 주어 · 일의 순서(뜻이 어색한 접속사)를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 will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Italy,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will 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lots of pizza.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When they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heard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news,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excited.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bed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will finish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my homework.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 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child,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like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to draw.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 will finish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work,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will ask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you a question.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 came in,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was sleeping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class will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over.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Before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watched TV,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studied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English.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the movies,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she bought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some clothes.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It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be long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before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we will meet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again.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 fell asleep,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had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medicine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said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his last words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 died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she came outside,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it 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raining hard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We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 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dinner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my cousin arrives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the library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she will meet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him.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 play soccer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finish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my homework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Before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 brush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your teeth,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go to bed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103.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happy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get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a present from her.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104.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shopping,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will you buy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some cheese?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105.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I'll finish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my homework,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I'll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to the hospital.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106. Please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turn off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computer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before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 use 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before="0" w:after="0" w:line="20" w:lineRule="exact"/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cols w:space="0"/>
          <w:docGrid w:linePitch="360"/>
        </w:sectPr>
      </w:pPr>
    </w:p>
    <w:p>
      <w:pPr>
        <w:spacing w:before="0" w:after="60" w:line="300" w:lineRule="exact"/>
        <w:sectPr w:rsidR="00FC693F" w:rsidRPr="0006063C" w:rsidSect="00034616">
          <w:footerReference w:type="default" r:id="rId9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맑은 고딕" w:hAnsi="맑은 고딕" w:eastAsia="맑은 고딕"/>
          <w:b/>
          <w:i w:val="0"/>
          <w:color w:val="1F3864"/>
          <w:sz w:val="22"/>
          <w:szCs w:val="22"/>
          <w:u w:val="none"/>
        </w:rPr>
        <w:t>정답 및 해설     빨강 = 정답 · 회색 = 해설</w:t>
      </w:r>
    </w:p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1. 뜻에 맞는 접속사 — when · before · after (· that)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「갔을 때」 → When.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준비 운동이 먼저 → 들어가기 「전에」.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알람 맞추기가 먼저 → 자기 「전에」.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After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산책이 먼저 → 산책한 「후에」 피곤했다.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생각이 먼저 → 대답하기 「전에」.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양치가 먼저 → 자기 「전에」.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after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사용이 먼저 → 사용한 「후에」 끈다.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잠든 뒤에는 약을 먹을 수 없다 → 잠들기 「전에」.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죽은 뒤에는 말할 수 없다 → 죽기 「전에」.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표를 사는 것이 먼저.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살피는 것이 먼저 → 건너기 「전에」.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「감기에 걸렸을 때」 → when.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think의 목적어 「~라고」 → that.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「외로울 때」 → when.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「~라는 것을」 확신한다 → that.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When I am sleepy, I drink coffee.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when은 「졸릴 때」 절 앞에 붙는다. 뒤 문장은 「커피를 마실 때 졸리다」가 된다.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2. 시간 부사절의 시제 — 미래의 일도 현재형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comes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부사절 → 미래여도 현재형. 주어 she → comes.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finish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부사절 안 → 현재형.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will go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함정: 주절은 미래 그대로 will. 현재형으로 바꾸는 것은 부사절뿐.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arrives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부사절 → 현재형.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go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부사절 → 현재형.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finish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부사절 → 현재형.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finish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after 부사절도 같다 → 현재형.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after 부사절 → 현재형.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meet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before 부사절 → 현재형.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부사절 → 현재형.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arrive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after 부사절 → 현재형.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meets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현재형으로 쓰되 주어 she → -s.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buys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부사절 → 현재형, 주어 he → buys.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will bring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함정: 주절 → will 그대로.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will you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함정: 「언제?」를 묻는 의문사 when → will을 쓴다. 의문문 어순 will you.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will arrive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함정: know 뒤 「언제 도착할지」 = 의문사 when(명사절) → 미래는 will.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3. 시제 맞추기 — 부사절과 주절은 같은 때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heard가 과거 → were.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liked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was가 과거 → liked.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came이 과거 → was raining.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got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was가 과거 → got.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feels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함정: smiles가 현재(늘 그런 일) → feels.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weren't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called가 과거 → weren't.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came이 과거 → was listening.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get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count가 현재(습관) → get.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wear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work가 현재, always → wear.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과거의 일 → was.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watched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ate가 과거 → watched.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goes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writes가 현재(습관) → goes.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4. when — 접속사인가 의문사인가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+ 주어 + 동사, 주절이 따로 있다 → 「행복할 때」.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의문사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뒤가 did you(조동사 + 주어) → 「언제」.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「피곤할 때」.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의문사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뒤가 is your birthday(동사 + 주어) → 「언제」.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함정: 물음표로 끝나지만 묻는 말은 What. when 뒤는 주어 + 동사 → 「비가 올 때」.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의문사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know의 목적어 「언제인지」 → 의문사.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「그가 돌아왔을 때」.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의문사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뒤가 are you → 「언제」.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의문사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know의 목적어 「언제 도착할지」 → 의문사. 그래서 will도 쓸 수 있다.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묻는 말은 What. 「자랐을 때」 → 접속사.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의문사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asked의 목적어 「언제인지」 → 의문사.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함정: when 뒤가 주어 + 동사. 묻는 부분은 will you call me.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의문사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뒤가 can you(조동사 + 주어) → 「언제」.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「좋은 성적을 받았을 때」.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5. before ↔ after 바꿔 쓰기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저녁이 먼저 → 샤워하기 「전에」 저녁을 먹는다.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설거지가 먼저 → 거실을 청소하기 「전에」.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TV가 먼저 → 피자를 먹기 「전에」 TV를 봤다.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After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일기가 먼저 → 일기를 쓴 「후에」 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read a book   (2) ate lunch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점심이 먼저. before 뒤에는 나중에 한 일(read a book).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after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간식이 먼저 → 간식을 산 「후에」 영화를 봤다.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After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설거지가 먼저 → 설거지한 「후에」.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had dinner   (2) watched TV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and then = 그러고 나서. 먼저 한 일(had dinner)이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After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불 끄기가 먼저 → 불을 끈 「후에」 나갔다.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after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사진이 먼저 → 사진을 찍은 「후에」 시작했다.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양치가 먼저 → 자기 「전에」.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청소가 먼저 → 숙제하기 「전에」.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After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같은 뜻: 청소한 「후에」 숙제를 한다. 접속사가 붙는 절이 바뀌면 before ↔ after도 바뀐다.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6. before · after — 접속사인가 전치사인가 / 뒤의 형태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뒤가 주어 + 동사(he left).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전치사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뒤가 명사 summer.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전치사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뒤가 명사 the exam.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뒤가 주어 + 동사(you called).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전치사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뒤가 명사 a short talk.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전치사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뒤가 명사 dinner.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뒤가 주어 + 동사(she gets).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seeing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주어가 없다 → 전치사 after + 동명사.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she went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동사를 쓰려면 주어가 있어야 한다. (After going도 가능)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 watched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접속사 before + 주어 + 동사. (Before watching도 가능)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 finish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주어 없이 동사원형만 쓸 수 없다. (after finishing도 가능)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studying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주어가 없다 → 전치사 after + 동명사.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watching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after + 동명사.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Before you go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접속사 before + 주어 + 동사.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7. 틀린 곳 찾기 — 밑줄 친 ①~④ 중 틀린 것을 고르고 바르게 고치시오 (틀린 곳이 없으면 ⑤)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I will go → I go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부사절 → 미래여도 현재형.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are → 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heard가 과거 → were.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I will finish → I finish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부사절 → 현재형. 주절의 will은 그대로.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I like → I liked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was가 과거 → liked.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you will finish → you finish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after 부사절 → 현재형.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둘 다 과거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the class will be → the class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after 부사절 → 현재형.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watched TV → I watched TV (또는 watching TV)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접속사 뒤에는 주어 + 동사. 주어 없이 쓰려면 동명사.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went → she went (또는 going)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주어 없이 동사만 쓸 수 없다.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we will meet → we meet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before 부사절 → 현재형.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After → 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잠든 뒤에는 약을 먹을 수 없다 → 잠들기 전에.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after → before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죽기 전에 말했다.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it is → it was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came이 과거 → was raining.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부사절 현재형 arrives ○ / 주절 will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she will meet → she meets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부사절 → 현재형, 주어 she → meets.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finish → I finish (또는 finishing)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접속사 after + 주어 + 동사 / 전치사 after + 동명사.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Before → After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양치가 먼저 → 양치한 후에 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I get → I got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was가 과거 → got.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부사절 현재형 go ○ / 주절 will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I'll finish → I finish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부사절 → 현재형.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before → after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사용한 후에 끈다.</w:t>
            </w:r>
          </w:p>
        </w:tc>
      </w:tr>
    </w:tbl>
    <w:sectPr w:rsidR="00FC693F" w:rsidRPr="0006063C" w:rsidSect="00034616">
      <w:footerReference w:type="default" r:id="rId9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중1 시간 접속사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