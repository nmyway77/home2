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40"/>
          <w:szCs w:val="40"/>
          <w:u w:val="none"/>
        </w:rPr>
        <w:t>정리형 · to부정사의 형용사적 용법</w:t>
      </w:r>
    </w:p>
    <w:p>
      <w:pPr>
        <w:keepNext w:val="0"/>
        <w:spacing w:before="0" w:after="16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>중2 문법정리  ·  명사 + to V · -thing + 형용사 + to V · 전치사가 남는 경우 · 세 용법 구별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ab/>
        <w:t>목동서로영어학원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KEY PRINCIPLE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형용사적 to부정사는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명사 바로 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에서 그 명사를 「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~할, ~하는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」으로 꾸민다. 꾸밈받는 명사는 대개 to V의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목적어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(또는 전치사의 목적어)였던 말이다 —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그래서 명사를 to V 뒤로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되돌려 보면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전치사가 남는지, 이 to V가 정말 명사를 꾸미는지가 보인다.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01  형태와 자리 — 명사 + to + 동사원형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300"/>
        <w:gridCol w:w="1900"/>
        <w:gridCol w:w="3600"/>
        <w:gridCol w:w="2106"/>
      </w:tblGrid>
      <w:tr>
        <w:trPr>
          <w:cantSplit/>
        </w:trPr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꾸밈받는 말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형태</w:t>
            </w:r>
          </w:p>
        </w:tc>
        <w:tc>
          <w:tcPr>
            <w:tcW w:type="dxa" w:w="2476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  <w:tc>
          <w:tcPr>
            <w:tcW w:type="dxa" w:w="2476"/>
            <w:tcW w:w="2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✕</w:t>
            </w:r>
          </w:p>
        </w:tc>
      </w:tr>
      <w:tr>
        <w:trPr>
          <w:cantSplit/>
        </w:trPr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일반 명사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명사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V</w:t>
            </w:r>
          </w:p>
        </w:tc>
        <w:tc>
          <w:tcPr>
            <w:tcW w:type="dxa" w:w="2476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has a dream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share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 (나눌 꿈)</w:t>
            </w:r>
          </w:p>
        </w:tc>
        <w:tc>
          <w:tcPr>
            <w:tcW w:type="dxa" w:w="2476"/>
            <w:tcW w:w="2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 dream share · a dream sharing</w:t>
            </w:r>
          </w:p>
        </w:tc>
      </w:tr>
      <w:tr>
        <w:trPr>
          <w:cantSplit/>
        </w:trPr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time · way · chance · reason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명사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V</w:t>
            </w:r>
          </w:p>
        </w:tc>
        <w:tc>
          <w:tcPr>
            <w:tcW w:type="dxa" w:w="2476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Now is the time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act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 (행동할 시간)</w:t>
            </w:r>
          </w:p>
        </w:tc>
        <w:tc>
          <w:tcPr>
            <w:tcW w:type="dxa" w:w="2476"/>
            <w:tcW w:w="2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time acting</w:t>
            </w:r>
          </w:p>
        </w:tc>
      </w:tr>
      <w:tr>
        <w:trPr>
          <w:cantSplit/>
        </w:trPr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first · the last + 명사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명사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V</w:t>
            </w:r>
          </w:p>
        </w:tc>
        <w:tc>
          <w:tcPr>
            <w:tcW w:type="dxa" w:w="2476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Ann was the last runner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arrive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 (도착한 마지막 주자)</w:t>
            </w:r>
          </w:p>
        </w:tc>
        <w:tc>
          <w:tcPr>
            <w:tcW w:type="dxa" w:w="2476"/>
            <w:tcW w:w="2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last runner arrived</w:t>
            </w:r>
          </w:p>
        </w:tc>
      </w:tr>
      <w:tr>
        <w:trPr>
          <w:cantSplit/>
        </w:trPr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부정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명사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not to V</w:t>
            </w:r>
          </w:p>
        </w:tc>
        <w:tc>
          <w:tcPr>
            <w:tcW w:type="dxa" w:w="2476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had a good reason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not to go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 (가지 않을 이유)</w:t>
            </w:r>
          </w:p>
        </w:tc>
        <w:tc>
          <w:tcPr>
            <w:tcW w:type="dxa" w:w="2476"/>
            <w:tcW w:w="2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to not go (시험 기준 ✕)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형태 정리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to 뒤는 언제나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동사원형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: to plays ✕ · to playing ✕ · to played ✕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우리말은 「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나눌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꿈」처럼 꾸미는 말이 앞이지만, 영어는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명사 → to V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순서. to V가 명사 앞에 오지 않는다.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02  꾸밈받는 말에 따른 어순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300"/>
        <w:gridCol w:w="2500"/>
        <w:gridCol w:w="3200"/>
        <w:gridCol w:w="1906"/>
      </w:tblGrid>
      <w:tr>
        <w:trPr>
          <w:cantSplit/>
        </w:trPr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꾸밈받는 말</w:t>
            </w:r>
          </w:p>
        </w:tc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어순</w:t>
            </w:r>
          </w:p>
        </w:tc>
        <w:tc>
          <w:tcPr>
            <w:tcW w:type="dxa" w:w="2476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  <w:tc>
          <w:tcPr>
            <w:tcW w:type="dxa" w:w="2476"/>
            <w:tcW w:w="1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✕</w:t>
            </w:r>
          </w:p>
        </w:tc>
      </w:tr>
      <w:tr>
        <w:trPr>
          <w:cantSplit/>
        </w:trPr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-thing · -one · -body</w:t>
            </w:r>
          </w:p>
        </w:tc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-thing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형용사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V</w:t>
            </w:r>
          </w:p>
        </w:tc>
        <w:tc>
          <w:tcPr>
            <w:tcW w:type="dxa" w:w="2476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Tell me something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funny to laugh 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2476"/>
            <w:tcW w:w="1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funny something to laugh at</w:t>
            </w:r>
          </w:p>
        </w:tc>
      </w:tr>
      <w:tr>
        <w:trPr>
          <w:cantSplit/>
        </w:trPr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일반 명사</w:t>
            </w:r>
          </w:p>
        </w:tc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형용사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명사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V</w:t>
            </w:r>
          </w:p>
        </w:tc>
        <w:tc>
          <w:tcPr>
            <w:tcW w:type="dxa" w:w="2476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We need a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big table to eat 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2476"/>
            <w:tcW w:w="1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 table big to eat at</w:t>
            </w:r>
          </w:p>
        </w:tc>
      </w:tr>
      <w:tr>
        <w:trPr>
          <w:cantSplit/>
        </w:trPr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have + -thing + to V</w:t>
            </w:r>
          </w:p>
        </w:tc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「~할 것이 있다 / 없다」</w:t>
            </w:r>
          </w:p>
        </w:tc>
        <w:tc>
          <w:tcPr>
            <w:tcW w:type="dxa" w:w="2476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has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nothing new to show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us.</w:t>
            </w:r>
          </w:p>
        </w:tc>
        <w:tc>
          <w:tcPr>
            <w:tcW w:type="dxa" w:w="2476"/>
            <w:tcW w:w="1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has to show nothing new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have to와 혼동하지 않는다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have + 명사 + to V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= 「~할 명사가 있다」  /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have to + 동사원형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= 「~해야 한다」 — 단어가 같아도 to의 자리가 뜻을 바꾼다.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have some clothes to wash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. (빨 옷이 있다)  ↔ 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have to wash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some clothes. (옷을 빨아야 한다)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03  명사와 to V의 관계 — 되돌려 보기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000"/>
        <w:gridCol w:w="3000"/>
        <w:gridCol w:w="3906"/>
      </w:tblGrid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형용사적 용법</w:t>
            </w:r>
          </w:p>
        </w:tc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되돌린 모양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명사의 역할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 song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sing</w:t>
            </w:r>
          </w:p>
        </w:tc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sing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 song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to V의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목적어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 bed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lie on</w:t>
            </w:r>
          </w:p>
        </w:tc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lie on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 bed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전치사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의 목적어 → 전치사가 남는다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first boy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come</w:t>
            </w:r>
          </w:p>
        </w:tc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the first boy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came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to V의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주어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(~한 첫 번째 소년)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time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leave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· a way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help</w:t>
            </w:r>
          </w:p>
        </w:tc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(되돌리지 않는다)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시간 · 방법 · 기회 · 이유를 나타내는 명사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되돌려 보기는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전치사 판단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과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용법 판단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에 함께 쓴다. 되돌렸을 때 말이 되면 그 to V는 앞 명사를 꾸미는 형용사적 용법이다.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04  전치사가 남는 경우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000"/>
        <w:gridCol w:w="4600"/>
        <w:gridCol w:w="2306"/>
      </w:tblGrid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형용사적 용법</w:t>
            </w:r>
          </w:p>
        </w:tc>
        <w:tc>
          <w:tcPr>
            <w:tcW w:type="dxa" w:w="3302"/>
            <w:tcW w:w="4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되돌린 모양</w:t>
            </w:r>
          </w:p>
        </w:tc>
        <w:tc>
          <w:tcPr>
            <w:tcW w:type="dxa" w:w="3302"/>
            <w:tcW w:w="2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전치사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 knife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cut with</w:t>
            </w:r>
          </w:p>
        </w:tc>
        <w:tc>
          <w:tcPr>
            <w:tcW w:type="dxa" w:w="3302"/>
            <w:tcW w:w="4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cut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with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 knife (칼로 자르다)</w:t>
            </w:r>
          </w:p>
        </w:tc>
        <w:tc>
          <w:tcPr>
            <w:tcW w:type="dxa" w:w="3302"/>
            <w:tcW w:w="2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with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 city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live in</w:t>
            </w:r>
          </w:p>
        </w:tc>
        <w:tc>
          <w:tcPr>
            <w:tcW w:type="dxa" w:w="3302"/>
            <w:tcW w:w="4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live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 city (도시에 살다)</w:t>
            </w:r>
          </w:p>
        </w:tc>
        <w:tc>
          <w:tcPr>
            <w:tcW w:type="dxa" w:w="3302"/>
            <w:tcW w:w="2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in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 team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play for</w:t>
            </w:r>
          </w:p>
        </w:tc>
        <w:tc>
          <w:tcPr>
            <w:tcW w:type="dxa" w:w="3302"/>
            <w:tcW w:w="4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play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for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 team (팀을 위해 뛰다)</w:t>
            </w:r>
          </w:p>
        </w:tc>
        <w:tc>
          <w:tcPr>
            <w:tcW w:type="dxa" w:w="3302"/>
            <w:tcW w:w="2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for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 story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laugh at</w:t>
            </w:r>
          </w:p>
        </w:tc>
        <w:tc>
          <w:tcPr>
            <w:tcW w:type="dxa" w:w="3302"/>
            <w:tcW w:w="4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laugh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 story (이야기를 듣고 웃다)</w:t>
            </w:r>
          </w:p>
        </w:tc>
        <w:tc>
          <w:tcPr>
            <w:tcW w:type="dxa" w:w="3302"/>
            <w:tcW w:w="2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at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 problem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talk about</w:t>
            </w:r>
          </w:p>
        </w:tc>
        <w:tc>
          <w:tcPr>
            <w:tcW w:type="dxa" w:w="3302"/>
            <w:tcW w:w="4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talk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about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 problem (문제에 대해 이야기하다)</w:t>
            </w:r>
          </w:p>
        </w:tc>
        <w:tc>
          <w:tcPr>
            <w:tcW w:type="dxa" w:w="3302"/>
            <w:tcW w:w="2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about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 song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sing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· places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see</w:t>
            </w:r>
          </w:p>
        </w:tc>
        <w:tc>
          <w:tcPr>
            <w:tcW w:type="dxa" w:w="3302"/>
            <w:tcW w:w="4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sing a song · see places</w:t>
            </w:r>
          </w:p>
        </w:tc>
        <w:tc>
          <w:tcPr>
            <w:tcW w:type="dxa" w:w="3302"/>
            <w:tcW w:w="2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없음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순서와 판단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순서는 언제나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+ 동사원형 (+ 목적어) + 전치사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 a cup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drink tea from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 (with play to ✕ · to with play ✕)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동사가 바로 목적어를 받으면(read · visit · answer · discuss) 전치사를 붙이지 않는다:  places to see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✕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같은 동사, 다른 전치사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write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with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a pen (펜으로)  ·  write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on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paper (종이 위에)  ·  write letters (편지를 — 전치사 ✕)  — 꾸밈받는 명사가 무엇인지 보고 정한다.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talk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· talk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with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someone은 둘 다 「~와 이야기하다」 → a friend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talk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talk with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모두 정답.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05  명사 뒤인가 동사 뒤인가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700"/>
        <w:gridCol w:w="2400"/>
        <w:gridCol w:w="1900"/>
        <w:gridCol w:w="2906"/>
      </w:tblGrid>
      <w:tr>
        <w:trPr>
          <w:cantSplit/>
        </w:trPr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우리말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to V의 자리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용법</w:t>
            </w:r>
          </w:p>
        </w:tc>
        <w:tc>
          <w:tcPr>
            <w:tcW w:type="dxa" w:w="2476"/>
            <w:tcW w:w="2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부를 노래가 필요하다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명사 song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뒤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형용사적</w:t>
            </w:r>
          </w:p>
        </w:tc>
        <w:tc>
          <w:tcPr>
            <w:tcW w:type="dxa" w:w="2476"/>
            <w:tcW w:w="2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need a song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sing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노래를 부를 필요가 있다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동사 need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바로 뒤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명사적 (목적어)</w:t>
            </w:r>
          </w:p>
        </w:tc>
        <w:tc>
          <w:tcPr>
            <w:tcW w:type="dxa" w:w="2476"/>
            <w:tcW w:w="2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need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sing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 song.</w:t>
            </w:r>
          </w:p>
        </w:tc>
      </w:tr>
      <w:tr>
        <w:trPr>
          <w:cantSplit/>
        </w:trPr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입을 셔츠를 원한다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명사 shirt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뒤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형용사적</w:t>
            </w:r>
          </w:p>
        </w:tc>
        <w:tc>
          <w:tcPr>
            <w:tcW w:type="dxa" w:w="2476"/>
            <w:tcW w:w="2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wants a shirt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wear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셔츠를 입고 싶어 한다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동사 want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바로 뒤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명사적 (목적어)</w:t>
            </w:r>
          </w:p>
        </w:tc>
        <w:tc>
          <w:tcPr>
            <w:tcW w:type="dxa" w:w="2476"/>
            <w:tcW w:w="2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wants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wear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 shirt.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판단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「~할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」 → 그 명사 뒤  /  「~하는 것을 원하다 · ~할 필요가 있다」 → want · need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바로 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 /  「~해야 한다」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have to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06  세 가지 용법 구별 — 순서대로 묻는다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00"/>
        <w:gridCol w:w="3400"/>
        <w:gridCol w:w="3000"/>
        <w:gridCol w:w="2606"/>
      </w:tblGrid>
      <w:tr>
        <w:trPr>
          <w:cantSplit/>
        </w:trPr>
        <w:tc>
          <w:tcPr>
            <w:tcW w:type="dxa" w:w="2476"/>
            <w:tcW w:w="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순서</w:t>
            </w:r>
          </w:p>
        </w:tc>
        <w:tc>
          <w:tcPr>
            <w:tcW w:type="dxa" w:w="2476"/>
            <w:tcW w:w="3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묻는 것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결과</w:t>
            </w:r>
          </w:p>
        </w:tc>
        <w:tc>
          <w:tcPr>
            <w:tcW w:type="dxa" w:w="2476"/>
            <w:tcW w:w="2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2476"/>
            <w:tcW w:w="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Q1</w:t>
            </w:r>
          </w:p>
        </w:tc>
        <w:tc>
          <w:tcPr>
            <w:tcW w:type="dxa" w:w="2476"/>
            <w:tcW w:w="3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to V를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빼면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문장이 되는가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안 된다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 명사적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(~하는 것)</w:t>
            </w:r>
          </w:p>
        </w:tc>
        <w:tc>
          <w:tcPr>
            <w:tcW w:type="dxa" w:w="2476"/>
            <w:tcW w:w="2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hopes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win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 → She hopes ✕</w:t>
            </w:r>
          </w:p>
        </w:tc>
      </w:tr>
      <w:tr>
        <w:trPr>
          <w:cantSplit/>
        </w:trPr>
        <w:tc>
          <w:tcPr>
            <w:tcW w:type="dxa" w:w="2476"/>
            <w:tcW w:w="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Q2</w:t>
            </w:r>
          </w:p>
        </w:tc>
        <w:tc>
          <w:tcPr>
            <w:tcW w:type="dxa" w:w="2476"/>
            <w:tcW w:w="3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빼도 될 때, 바로 앞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를 「~할」로 꾸미는가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꾸민다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 형용사적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(~할)</w:t>
            </w:r>
          </w:p>
        </w:tc>
        <w:tc>
          <w:tcPr>
            <w:tcW w:type="dxa" w:w="2476"/>
            <w:tcW w:w="2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has a dream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share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2476"/>
            <w:tcW w:w="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Q3</w:t>
            </w:r>
          </w:p>
        </w:tc>
        <w:tc>
          <w:tcPr>
            <w:tcW w:type="dxa" w:w="2476"/>
            <w:tcW w:w="3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빼도 되고 명사도 꾸미지 않을 때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 부사적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(목적 · 감정 원인 · 결과 · 형용사 수식)</w:t>
            </w:r>
          </w:p>
        </w:tc>
        <w:tc>
          <w:tcPr>
            <w:tcW w:type="dxa" w:w="2476"/>
            <w:tcW w:w="2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ran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catch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bus.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자주 틀리는 3가지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be동사 뒤의 to V는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보어 → 명사적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 Our goal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is to win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 (goal 바로 뒤처럼 보여도 is가 끼어 있다)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감정 형용사 뒤(glad · sad · surprised + to V)는 「~해서」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부사적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③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형용사 뒤(easy · hard · difficult + to V)는 「~하기에」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부사적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(명사를 꾸미지 않는다)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07  형용사적인가 부사적인가 — 「~할 명사」 vs 「~하기 위해」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600"/>
        <w:gridCol w:w="4000"/>
        <w:gridCol w:w="2306"/>
      </w:tblGrid>
      <w:tr>
        <w:trPr>
          <w:cantSplit/>
        </w:trPr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문장</w:t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「~할 + 앞 명사」로 읽으면</w:t>
            </w:r>
          </w:p>
        </w:tc>
        <w:tc>
          <w:tcPr>
            <w:tcW w:type="dxa" w:w="3302"/>
            <w:tcW w:w="2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용법</w:t>
            </w:r>
          </w:p>
        </w:tc>
      </w:tr>
      <w:tr>
        <w:trPr>
          <w:cantSplit/>
        </w:trPr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need a coat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wear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outside.</w:t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밖에서 입을 코트 (○)</w:t>
            </w:r>
          </w:p>
        </w:tc>
        <w:tc>
          <w:tcPr>
            <w:tcW w:type="dxa" w:w="3302"/>
            <w:tcW w:w="2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형용사적</w:t>
            </w:r>
          </w:p>
        </w:tc>
      </w:tr>
      <w:tr>
        <w:trPr>
          <w:cantSplit/>
        </w:trPr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went to the shop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buy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 coat.</w:t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코트를 살 가게 (✕) → 코트를 사기 위해</w:t>
            </w:r>
          </w:p>
        </w:tc>
        <w:tc>
          <w:tcPr>
            <w:tcW w:type="dxa" w:w="3302"/>
            <w:tcW w:w="2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부사적</w:t>
            </w:r>
          </w:p>
        </w:tc>
      </w:tr>
      <w:tr>
        <w:trPr>
          <w:cantSplit/>
        </w:trPr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We have no time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rest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쉴 시간 (○)</w:t>
            </w:r>
          </w:p>
        </w:tc>
        <w:tc>
          <w:tcPr>
            <w:tcW w:type="dxa" w:w="3302"/>
            <w:tcW w:w="2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형용사적</w:t>
            </w:r>
          </w:p>
        </w:tc>
      </w:tr>
      <w:tr>
        <w:trPr>
          <w:cantSplit/>
        </w:trPr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We turned off the TV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rest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쉴 TV (✕) → 쉬기 위해</w:t>
            </w:r>
          </w:p>
        </w:tc>
        <w:tc>
          <w:tcPr>
            <w:tcW w:type="dxa" w:w="3302"/>
            <w:tcW w:w="2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부사적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앞에 명사가 있다고 형용사적이 아니다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to V 바로 앞에 명사가 있어도 「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~할 + 그 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」로 읽어 말이 되지 않으면 부사적이다. 앞 명사가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주절 동사의 목적어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(open the bottle · stop the car)나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가는 곳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(go to the shop)이면 특히 「~하기 위해」로 읽어 본다.</w:t>
            </w:r>
          </w:p>
        </w:tc>
      </w:tr>
    </w:tbl>
    <w:p>
      <w:pPr>
        <w:spacing w:before="0" w:after="0" w:line="20" w:lineRule="exact"/>
        <w:sectPr>
          <w:footerReference w:type="default" r:id="rId9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10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36"/>
          <w:szCs w:val="36"/>
          <w:u w:val="none"/>
        </w:rPr>
        <w:t>연습 문제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ab/>
        <w:t>이름 ____________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A.  형태 — to + 동사원형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문장을 해석한 후 괄호 속에서 알맞은 것을 고르세요.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Mina has no time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eat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eat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eating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breakfast today.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I'm looking for a place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park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park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parked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car.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is no reason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worry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worries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worry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about it.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was the last person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leave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leaves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office.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made a plan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to waste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not waste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waste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any food.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 you have a key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open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open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opening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this door?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Is there anything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eat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eat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eats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the kitchen?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need someone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take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take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taking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care of their dog.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Tom has a lot of homework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finish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finish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finished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tonight.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made a promise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to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not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late again.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B.  어순 — -thing + 형용사 + to V · have to와 구별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괄호 앞에 우리말이 있는 문항은 그 뜻에 맞게 고르세요. (07 · 08은 짝 문항입니다)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Let's get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cold something to drink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something cold to drink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something to drink cold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Is 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anyone kind to help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kind anyone to help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anyone to help kind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us?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Can you lend 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something interesting to read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interesting something to read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something to read interesting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need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 quiet place to study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 place quiet to study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study a quiet place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are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many beautiful beaches to visit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many beaches beautiful to visit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visit many beautiful beaches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Jeju.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bought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 new dress to wear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 dress new to wear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wear a new dress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the party.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(할 일이 많다)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 a lot of work to do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 to do a lot of work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this week.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(많은 일을 해야 한다)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 a lot of work to do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 to do a lot of work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this week.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(할 일이 없다)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 nothing special to do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 to do nothing special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today.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has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important something to tell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something important to tell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something to tell important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C.  2단계 판정 — 전치사가 남는가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① 꾸밈받는 명사를 to V 뒤로 되돌린 모양 중 맞는 것을 고른 뒤, 문장의 괄호에서 알맞은 것을 고르세요.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is no bench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sit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sit on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this park.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되돌린 모양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sit a bench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sit on a bench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 you have a knife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cut the bread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cut the bread with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되돌린 모양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cut the bread a knife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cut the bread with a knife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kids need a big box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put their toys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put their toys in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되돌린 모양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put their toys a box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put their toys in a box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needs a friend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travel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travel with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되돌린 모양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travel a friend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travel with a friend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is an important problem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think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think about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되돌린 모양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think a problem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think about a problem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has many movies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watch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watch 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되돌린 모양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watch movies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watch at movies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need some music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listen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listen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되돌린 모양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listen music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listen to music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has a lot of e-mails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answer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answer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되돌린 모양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answer e-mails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answer to e-mails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baby needs a toy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play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play with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되돌린 모양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play a toy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play with a toy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is nothing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worry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worry about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되돌린 모양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worry nothing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worry about nothing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Mom gave me a basket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carry the apples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carry the apples in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되돌린 모양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carry the apples a basket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carry the apples in a basket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have some questions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ask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ask about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되돌린 모양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ask questions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ask about questions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D.  짝 문항 — 명사 뒤인가 동사 뒤인가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앞의 우리말에 맞게 알맞은 것을 고르세요. (같은 단어로 된 문장이 짝으로 나옵니다)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(들을 노래가 필요하다) I need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 song to listen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listen to a song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(노래를 들을 필요가 있다) I need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 song to listen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listen to a song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(해야 할 숙제가 있다)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 homework to do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 to do homework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(숙제를 해야 한다)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 homework to do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 to do homework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(입을 드레스를 원한다) She wants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 dress to wear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wear a dress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(드레스를 입고 싶어 한다) She wants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 dress to wear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wear a dress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(할 말이 있다)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 something to say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 to say something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(무언가를 말해야 한다)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 something to say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 to say something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(함께 이야기할 친구를 원한다) He wants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 friend to talk with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talk with a friend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(친구와 이야기하고 싶어 한다) He wants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 friend to talk with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talk with a friend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E.  용법 판별 — 기호 쓰기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밑줄 친 to부정사의 용법을 기호로 쓰세요.   A 명사적 (~하는 것)   B 형용사적 (~할)   C 부사적 (~하기 위해 · ~해서 · ~하기에 …)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had no chance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say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goodbye.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plan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visit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aunt in July.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studied hard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pass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test.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learn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new language takes time.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have a lot of books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return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the library.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went to the bakery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buy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some bread.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were surprised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hear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news.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 you know a good way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save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money?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hope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see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again soon.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Amy was the first girl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finish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race.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question is hard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answer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best way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ask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teacher.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is nothing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fear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woke up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find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himself in the hospital.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F.  2단계 판정 — 형용사적인가 부사적인가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① 밑줄 친 to부정사를 「~할 + 바로 앞 명사」로 읽을 수 있는지 판단하고 ② 용법을 고르세요. (같은 to부정사가 짝으로 나옵니다)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Is there any water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drink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「~할 + 앞 명사」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예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아니요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opened the bottle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drink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some water.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「~할 + 앞 명사」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예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아니요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didn't have time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call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「~할 + 앞 명사」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예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아니요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went outside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call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「~할 + 앞 명사」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예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아니요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are many ways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make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friends.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「~할 + 앞 명사」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예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아니요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joined the club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make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friends.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「~할 + 앞 명사」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예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아니요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is a good place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take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pictures.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「~할 + 앞 명사」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예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아니요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stopped the car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take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pictures.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「~할 + 앞 명사」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예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아니요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have a letter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send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today.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「~할 + 앞 명사」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예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아니요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went to the post office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send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letter.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「~할 + 앞 명사」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예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아니요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G.  어법 판단 O / X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문장이 어법상 맞으면 O, 틀리면 X를 쓰세요. (시험 기준)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have no pencil to write.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bought a magazine to read on the bus.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needs warm something to wear.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is no chair to sit on.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have a lot of places to visit in.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It's time to going home.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 you have anything to tell me?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has nothing to worry about.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made a promise to not be late.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have no money buy food.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was the last person to leave the room.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need a friend to talk.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H.  두 문장을 한 문장으로 — 빈칸 쓰기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두 문장이 같은 뜻이 되도록 빈칸에 알맞은 말을 쓰세요. (필요하면 전치사를 남깁니다)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have a lot of e-mails. I must answer them. → I have a lot of e-mails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needs a partner. She will dance with him. → She needs a partner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is a nice park. We can walk in it. → There is a nice park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has a big family. He has to take care of them. → He has a big family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want a vase. I will put these flowers in it. → I want a vase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Give me something. I can sit on it. → Give me something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 you have a key? You can open the door with it. → Do you have a key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was the first woman. She flew across the ocean. → She was the first woman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across the ocean.</w:t>
      </w:r>
    </w:p>
    <w:p>
      <w:pPr>
        <w:spacing w:before="0" w:after="0" w:line="20" w:lineRule="exact"/>
        <w:sectPr>
          <w:footerReference w:type="default" r:id="rId10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60" w:line="300" w:lineRule="exact"/>
        <w:sectPr w:rsidR="00FC693F" w:rsidRPr="0006063C" w:rsidSect="00034616">
          <w:footerReference w:type="default" r:id="rId11"/>
          <w:pgSz w:w="11906" w:h="16838"/>
          <w:pgMar w:top="620" w:right="640" w:bottom="760" w:left="640" w:header="360" w:footer="360" w:gutter="0"/>
          <w:cols w:space="0"/>
          <w:docGrid w:linePitch="360"/>
        </w:sectP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2"/>
          <w:szCs w:val="22"/>
          <w:u w:val="none"/>
        </w:rPr>
        <w:t>정답 및 해설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22"/>
          <w:szCs w:val="22"/>
          <w:u w:val="none"/>
        </w:rPr>
        <w:t xml:space="preserve">     빨강 = 정답 · 초록 = 별해 · 회색 = 해설</w:t>
      </w:r>
    </w:p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A.  형태 — to + 동사원형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eat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time을 꾸미는 「먹을」 → to + 원형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park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place 뒤 「주차할」 → to park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worry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reason을 꾸미는 「걱정할」 → to worry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leave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the last + 명사 + to V. to 뒤는 원형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not to waste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부정은 not + to V (시험 기준)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open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key를 꾸미는 「열」 → to open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eat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anything + to V. to 뒤 -s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take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someone을 꾸미는 「돌봐 줄」 → to take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finish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homework 뒤 → to + 원형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not to be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not은 to 바로 앞 → not to be (05번과 같은 원리)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B.  어순 — -thing + 형용사 + to V · have to와 구별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something cold to drink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-thing + 형용사 +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anyone kind to help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-one도 형용사가 뒤 → anyone kind to help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something interesting to read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something + interesting + to read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 quiet place to study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일반 명사 → 형용사 + 명사 +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many beautiful beaches to visit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일반 명사 beaches → 형용사는 앞, to V는 뒤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 new dress to wear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bought 뒤에 to V ✕ → 명사 +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have a lot of work to do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「할 + 일」 → have + 명사 +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have to do a lot of work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「~해야 한다」 → have to + 원형 (07번과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have nothing special to do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-thing + 형용사 + to V. have to는 「~해야 한다」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something important to tell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-thing + 형용사 + to V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C.  2단계 판정 — 전치사가 남는가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sit on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sit on a bench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sit on a bench → on이 남는다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cut the bread with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cut the bread with a knife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칼로 자르다 → with. 목적어 bread 뒤에 남는다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put their toys in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put their toys in a box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put toys in a box → in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travel with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travel with a friend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travel with a friend → with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think about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think about a problem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think about a problem → about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watch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watch movies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watch movies → 전치사 ✕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listen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listen to music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listen to music → to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answer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answer e-mails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answer는 바로 목적어 → 전치사 ✕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play with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play with a toy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play with a toy → with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worry about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worry about nothing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worry about → about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carry the apples in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carry the apples in a basket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바구니 안에 담아 나르다 → in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ask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ask questions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ask questions → 전치사 ✕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D.  짝 문항 — 명사 뒤인가 동사 뒤인가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 song to listen to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「들을 + 노래」 → song 뒤 (형용사적)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listen to a song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need의 목적어 → need 바로 뒤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has homework to do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「해야 할 + 숙제」 → homework 뒤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has to do homework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「~해야 한다」 → has to (03번과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 dress to wear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「입을 + 드레스」 → dress 뒤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wear a dress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want의 목적어 → want 바로 뒤 (05번과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have something to say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「할 + 말」 → something 뒤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have to say something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「~해야 한다」 → have to (07번과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 friend to talk with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「이야기할 + 친구」 → friend 뒤 + with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talk with a friend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want의 목적어 → want 바로 뒤 (09번과 대비)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E.  용법 판별 — 기호 쓰기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앞 명사 chance를 꾸밈 → 형용사적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is 뒤 보어 → 명사적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빼도 되고 명사를 안 꾸밈 → 목적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동사 takes 앞 → 주어 → 명사적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books를 꾸밈 → 「반납할 책」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「살 빵집」 ✕ → 사기 위해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감정 형용사 뒤 → 감정의 원인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way를 꾸밈 → 「모을 방법」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빼면 I hope ✕ → hope의 목적어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the first + 명사 + to V → 형용사적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형용사 hard를 꾸밈 → 「~하기에」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way 바로 뒤가 아님, is 뒤 보어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nothing을 꾸밈 → 「두려워할 것」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「깨어나서 ~을 알게 되었다」 → 결과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F.  2단계 판정 — 형용사적인가 부사적인가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예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형용사적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「마실 물」 ○ → 형용사적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아니요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부사적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「마실 병」 ✕ → 목적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예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형용사적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「전화할 시간」 ○ → 형용사적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아니요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부사적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앞에 명사 없음 → 목적 (03번과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예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형용사적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「사귈 방법」 ○ → 형용사적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아니요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부사적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「사귈 동아리」 ✕ → 목적 (05번과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예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형용사적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「사진 찍을 장소」 ○ → 형용사적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아니요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부사적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「찍을 차」 ✕ → 목적 ★함정 (07번과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예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형용사적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「부칠 편지」 ○ → 형용사적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아니요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부사적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「부칠 우체국」 ✕ → 목적 ★함정 (09번과 대비)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G.  어법 판단 O / X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write with a pencil → to write with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read a magazine → 전치사 ✕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-thing + 형용사 → something warm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sit on a chair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visit places → 전치사 ✕ → to visit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to + 원형 → to go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anything + to V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worry about nothing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부정은 not to be (시험 기준)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money를 꾸미는 말 → to buy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the last + 명사 + to V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to talk to · to talk with 둘 다 가능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H.  두 문장을 한 문장으로 — 빈칸 쓰기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answer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answer them → 전치사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dance with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dance with him → with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walk in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walk in it → in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take care of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take care of them → of까지 남긴다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put these flowers in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put flowers in it → 목적어 뒤에 in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sit on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sit on it → on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open the door with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open the door with it → with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fly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명사가 to V의 주어 → to + 원형</w:t>
            </w:r>
          </w:p>
        </w:tc>
      </w:tr>
    </w:tbl>
    <w:sectPr w:rsidR="00FC693F" w:rsidRPr="0006063C" w:rsidSect="00034616">
      <w:footerReference w:type="default" r:id="rId11"/>
      <w:type w:val="continuous"/>
      <w:pgSz w:w="11906" w:h="16838"/>
      <w:pgMar w:top="620" w:right="640" w:bottom="760" w:left="640" w:header="360" w:footer="36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to부정사 형용사적 용법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to부정사 형용사적 용법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to부정사 형용사적 용법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Malgun Gothic" w:hAnsi="Malgun Gothic" w:eastAsia="Malgun Gothic" w:cs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