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의문문 — 동사를 앞으로, 의문사는 맨 앞으로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중1·2 문법정리  ·  be동사 · 조동사 · Do / Does / Did · 현재완료 · 대답 · 의문사 · some / any · 선택의문문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의문문은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 쪽 말 하나를 주어 앞으로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보낸다 — be동사 · 조동사 · have(완료)는 그대로 앞으로, 일반동사는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 / Does / 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대신 앞에 세우고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의문사는 그 앞,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맨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에.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용어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조동사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can, will, should, may처럼 동사 앞에서 뜻을 더하는 말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-s, -ed, -ing가 붙지 않은 기본 모양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3인칭 단수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나(I) · 너(you)가 아닌 한 사람 · 한 개 (he, she, it, Tom, the dog)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p.p.(과거분사)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have 뒤에 오는 형태 (finished, seen, been)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의문사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what, who, where, when, why, how처럼 「무엇 · 누구 · 어디 …」를 묻는 말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be동사 의문문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1500"/>
        <w:gridCol w:w="3300"/>
        <w:gridCol w:w="2506"/>
      </w:tblGrid>
      <w:t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주어 · 시제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be동사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의문문 예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대답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Am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Am I late?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Yes, you are. / No, you aren't.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you · we · they · 복수명사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Are / Were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Are you busy? / Were they at home?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Yes, I am. / No, they weren't.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· she · it · 단수명사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Is / Was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Is your sister a nurse? / Was it cold?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Yes, she is. / No, it wasn't.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be동사 의문문에 함께 들어가는 것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진행형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(be + -ing): She is cooking.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she cooking?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(✕ Does she cooking)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there is / there 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뒤 명사가 하나 · 셀 수 없음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~? / 여럿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Are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조동사 의문문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3400"/>
        <w:gridCol w:w="3506"/>
      </w:tblGrid>
      <w:t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평서문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의문문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She can swim.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 she swim?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Does she can swim?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will rain.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it rain?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Will it rains?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will be late.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he be late?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Will he is late?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규칙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조동사를 주어 앞으로 → 조동사 + 주어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조동사가 있으면 do / does를 쓰지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일반동사 의문문 — Do / Does / Did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1200"/>
        <w:gridCol w:w="2800"/>
        <w:gridCol w:w="2706"/>
      </w:tblGrid>
      <w:tr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주어 · 시제</w:t>
            </w:r>
          </w:p>
        </w:tc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맨 앞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의문문 예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· you · we · they · 복수명사 (현재)</w:t>
            </w:r>
          </w:p>
        </w:tc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 you like it?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· she · it · 단수명사 (현재)</w:t>
            </w:r>
          </w:p>
        </w:tc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Does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it?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Does she likes it?</w:t>
            </w:r>
          </w:p>
        </w:tc>
      </w:tr>
      <w:tr>
        <w:trPr>
          <w:cantSplit/>
        </w:trPr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모든 주어 (과거)</w:t>
            </w:r>
          </w:p>
        </w:tc>
        <w:tc>
          <w:tcPr>
            <w:tcW w:type="dxa" w:w="2476"/>
            <w:tcW w:w="1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Did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there?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Did you went there?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-s · -ed는 Does · Did가 가져간다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She lik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it. → Do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she like it?   /   He play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→ D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 play?  — 그래서 뒤의 동사는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원형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거꾸로 평서문으로 되돌릴 때는 Does · Did를 지우고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-s · 과거형을 동사에 되돌린다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Does he have ~? →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3000"/>
        <w:gridCol w:w="4306"/>
      </w:tblGrid>
      <w:t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have의 종류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구별법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의문문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have (가지다)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뒤에 명사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 없음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have a pen?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have a cat?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have to (~해야 한다)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뒤에 to + 원형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 없음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have to go?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have to wait?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have + p.p. (현재완료)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 있음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finished?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seen it?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학교 시험 기준: 「가지다」의 have는 일반동사 → Do / Does / Did로 의문문 (✕ Have you a pen?)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현재완료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have / has + p.p. (~한 적 있다 · ~해 왔다 · 막 ~했다). 경험은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 you ever + p.p.?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묻는다.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대답하기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대답의 두 가지 원칙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로: your mom → she, Tom → he, the kids → they, you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(나를 포함한 여럿 → we), I → you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질문 맨 앞의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을 받는다: Is → is / isn't, Can → can / can't, Does → does / doesn't, Did → did / didn't, Have → have / haven't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2300"/>
        <w:gridCol w:w="2300"/>
        <w:gridCol w:w="2406"/>
      </w:tblGrid>
      <w:t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질문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Yes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No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Are you tired?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Yes, I am.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No, I'm not.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Yes, you are.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Does Tom like it?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Yes, he does.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No, he doesn't.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Yes, he likes.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Will it be cold?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Yes, it will.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No, it won't.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No, it isn't.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의문사 의문문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3200"/>
        <w:gridCol w:w="3106"/>
      </w:tblGrid>
      <w:t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3302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의문사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station?</w:t>
            </w:r>
          </w:p>
        </w:tc>
        <w:tc>
          <w:tcPr>
            <w:tcW w:type="dxa" w:w="3302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Where the station is?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의문사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조동사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 + 원형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  <w:tc>
          <w:tcPr>
            <w:tcW w:type="dxa" w:w="3302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What I can do?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의문사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 · does · 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 + 원형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arrive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  <w:tc>
          <w:tcPr>
            <w:tcW w:type="dxa" w:w="3302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When did you arrived?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의문사(=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)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broke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window?</w:t>
            </w:r>
          </w:p>
        </w:tc>
        <w:tc>
          <w:tcPr>
            <w:tcW w:type="dxa" w:w="3302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Who did break the window?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의문사가 주어인가 — 뒤에 주어가 있는가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Who broke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window? — 뒤에 주어 없음 → Who가 주어 → do 없이 동사 (현재는 3인칭 단수: Who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lives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here?)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Who did you meet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? — 뒤에 주어 you 있음 → Who는 목적어 → did + 주어 + 원형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800"/>
        <w:gridCol w:w="1700"/>
        <w:gridCol w:w="4406"/>
      </w:tblGrid>
      <w:t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How + 형용사 · 부사</w:t>
            </w:r>
          </w:p>
        </w:tc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묻는 것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대답 예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many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복수명사</w:t>
            </w:r>
          </w:p>
        </w:tc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수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many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pens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~? — Three.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much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셀 수 없는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How much is ~?</w:t>
            </w:r>
          </w:p>
        </w:tc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양 / 가격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much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milk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~? / How much is it? — 10 dollars.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long</w:t>
            </w:r>
          </w:p>
        </w:tc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기간 · 길이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 For two hours. / About 3 meters.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often</w:t>
            </w:r>
          </w:p>
        </w:tc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횟수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 Twice a week.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old</w:t>
            </w:r>
          </w:p>
        </w:tc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나이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 I'm fourteen years old.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some / any · 선택의문문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3200"/>
        <w:gridCol w:w="4306"/>
      </w:tblGrid>
      <w:t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의문문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some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any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Do you have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sisters?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권하는 말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그대로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Would you like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juice?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선택의문문 (A or B)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Yes / No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하나를 고른다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Is it red or blue? — It's blue.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자주 틀리는 5가지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Does · Did 뒤 -s · -ed:  ✕ Does she likes / Did you went  →  Does she like / Did you go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진행형에 do:  ✕ Do you watching  →  Are you watching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조동사에 do:  ✕ Does he can  →  Can he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④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의문사 뒤 평서문 어순:  ✕ Where you live?  →  Where do you live?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대답의 동사:  ✕ Yes, she likes.  →  Yes, she does.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be동사 의문문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(주어의 수 · 시제 표지 · 뒤에 -ing가 있는가)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parents teachers?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father a teacher?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at the library yesterday?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windy last night?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Minho sleeping now?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Minho sleep late on Sundays?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park near your house?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 cookies in the jar?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 water in the bottle?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in the right seat?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ready?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questions difficult?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조동사 의문문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(조동사 + 주어 + 동사원형 — do는 쓰지 않는다)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speak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speaks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French?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help me?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Will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back soon?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Will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free this weekend?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we should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bring our lunch?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May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phone?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now?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well?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Will the bus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time?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your dog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your dog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catch a ball?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일반동사 의문문 — Do / Does / Did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(주어가 3인칭 단수인가 · 과거인가 · 뒤의 동사는 원형인가)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mom work at a bank?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cousins live in Seoul?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drums?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breakfast?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visit Gyeongju last year?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Jiho and Sora go to the same school?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your cat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sleeps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lot?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movie?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brother play baseball?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know her name?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yoga every morning?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the bus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already?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have 의문문 — 가지다 · have to · 현재완료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(have 뒤에 p.p.가 있는가)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bike?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your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smartphone?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have to work today?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have to hurry?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fun at the party?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ever seen a rainbow?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see a rainbow yesterday?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ever been to Paris?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Have you ever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rode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ridden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camel?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Has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report?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friends arrived yet?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대답하기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질문에 알맞은 대답을 고르세요. (주어는 대명사 · 동사는 질문 맨 앞의 말)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Are you hungry?  — Yes,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am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your sister tall?  — No,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your sister cook?  — No,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your friends ski?  — Yes,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you enjoy the trip?  — Yes,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enjoyed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Will he be at the party?  — No,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won't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Have you met Jane?  — No,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haven't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Are you and Tom brothers?  — Yes,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there a bus stop near here?  — Yes,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there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there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I have to pay now?  — No,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haven't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Was the concert good?  — Yes,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your parents like jazz?  — Yes,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의문사 의문문 — 어순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(의문사 + be · 조동사 · do + 주어 + …)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live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live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your name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your name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you start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you started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started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piano lessons?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laughing?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laugh so much?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 want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 wants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Christmas?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I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can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City Hall?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the movie start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movie starts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favorite singer?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you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you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How + 형용사 · 주어를 묻는 의문사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(뒤 명사는 셀 수 있는가 · 대답의 단위는 · 의문사 뒤에 주어가 있는가)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pencils do you have?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sugar do you need?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people came to the party?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this cap?  — It's 15 dollars.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did you wait?  — For an hour.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do you eat out?  — Once a month.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wrote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write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poem?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teaches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teach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math?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happened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happen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happened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school today?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invited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you invite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your party?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invited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you invite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to the party?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some / any · 선택의문문 · 의문문 → 평서문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(권하는 말인가 · or가 있는가 · 지운 Does / Did의 -s · -ed를 되돌렸는가)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have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pets?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Would you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water?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Are 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bananas left?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this pen yours or Mina's?  —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It's Mina's.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Yes, it is.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want tea or coffee?  —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Yes, I do.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want coffee.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she teach music?  →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teach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teaches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music.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they win?  →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Tom have a car?  → 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he study hard?  →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studys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studies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Has she left?  →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 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어법 판단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your brother likes soccer?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you see my bag?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playing games now?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she rides a horse?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there any juice in the fridge?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you ever tried kimchi?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 has a sister?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 does your uncle work?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 you are doing?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lives in that house?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 much books do you read a month?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 did call you last night?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you like some cake?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your shirt blue or green? — Yes, it is.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be동사 의문문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your parents = 복수 → 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your father = 단수 → Is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→ were ★함정 (한 명이어도 were)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night → 과거 →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-ing → 진행형 →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원형 sleep → Does (05번과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there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park = 하나 → Is there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there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cookies = 여럿 → Are there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there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water = 셀 수 없는 명사 → Is there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I → Am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you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be동사 +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questions = 복수 · 과거 → Were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조동사 의문문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speak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뒤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you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조동사가 있으면 do 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→ be ★함정 (be동사도 원형)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 we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may 뒤 → 원형 (to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singing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앞 Is →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sing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앞 Can → 원형 (07번과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arrive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→ 원형 (주어가 단수여도 -s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your dog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can이 있으면 do / does ✕ → Can + 주어 + 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일반동사 의문문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your mom = 3인칭 단수 → Does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복수 → Do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year → Did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Jiho and Sora = 복수 → Do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sleep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cry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원형 play → Does (be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원형 know → Do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뒤의 do는 「하다」라는 일반동사 → Does + 원형 do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have 의문문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 have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p.p. 없음 → 「가지다」 → Do you have (학교 시험 기준)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원형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 → Does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 → Do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원형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p.p.(seen) →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원형(see) · yesterday → Did (06번과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she → Has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ridden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주어 + p.p. (ride-rode-ridden)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finished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+ 주어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복수 → Have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대답하기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am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→ I, Are → am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isn't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your sister → she, Is → isn't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doesn't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→ doesn't (02번과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can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your friends → they, Can → can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did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→ did (일반동사 반복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won't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be가 있어도 맨 앞은 Will → won't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haven't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→ haven't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are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and Tom(나 포함) → we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is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Is there → there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 → you, Do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concert → it, Was →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do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your parents → they, Do → do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의문사 의문문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 live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do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your name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be +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 start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you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-ing → 진행형 → are you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원형 laugh → do you (04번과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she want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I get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조동사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the movie start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time + does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is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동사가 없다 → be동사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you been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p.p.(been) → have + 주어 + p.p.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How + 형용사 · 주어를 묻는 의문사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many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pencils = 복수명사 → many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sugar = 셀 수 없는 명사 → much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many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people = 복수(-s 없음) → many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가격 → How much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long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대답이 기간(for an hour) → long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often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대답이 횟수 → often (05번과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wrote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Who가 주어 → do 없이 과거형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teaches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who = 3인칭 단수 → teaches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happened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What이 주어 → 과거형 happened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 invite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invite 뒤에 목적어가 없다 → Who가 목적어 → did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invited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목적어 you가 있음 → Who가 주어 → invited (10번과 대비)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H.  some / any · 선택의문문 · 의문문 → 평서문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some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권하는 말 → some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Mina's.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or B → 하나를 고른다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want coffee.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or B → Yes / No 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teaches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Does를 지우고 -es 되돌리기 → teaches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Did를 지우고 과거형 → won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-s → has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studies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자음 + y → ies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left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has를 주어 뒤로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I.  어법 판단 O / X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원형 like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-ing → Are you playing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 → 원형 ride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juice = 셀 수 없음 → Is there + 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주어 + ever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원형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does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뒤 의문문 어순 → What are you doing?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Who가 주어 → lives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books = 복수명사 → How many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Who가 주어 → Who called you (내신 기준 did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권하는 말 → some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or B → 하나를 고른다: It's blue / green.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의문문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의문문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의문문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