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부정문 (중1·2)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121문항 (선택형 91 + 틀린 곳 찾기 30)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9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be동사 부정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문장에 be동사가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be동사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뒤에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주어와 시제로 am/is/are/was/were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amn't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There + be는 뒤 명사의 수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조동사 부정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can · will · should · must가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 + not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can't(cannot) · won't · 조동사와 do를 함께 ✗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don't / doesn't / didn't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주어의 수와 시제는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과거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현재 + 3인칭 단수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나머지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동사원형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 뒤의 동사 형태는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don't · doesn't · didn't 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(doesn't goes ✗ · didn't went ✗)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be인가 do인가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not 바로 뒤에 무엇이 오는가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형용사 · 명사 · 장소 · -ing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동사원형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have · have to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뒤가 명사 · to인가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일반동사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have (to)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(haven't + 명사 ✗ · haven't to ✗)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현재완료 부정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· has 뒤에 p.p.가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haven't / hasn't +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have never + p.p. · 과거 표지 → didn't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any · never · no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부정어가 하나인가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부정문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never 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긍정문 형태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no = not any (not + no ✗)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⑨ 되돌리기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빌려 온 do가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doesn't + 원형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원형 + -s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didn't + 원형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any → some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부정문을 만드는 네 가지 길 — 동사의 종류가 정한다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동사의 종류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 방법</w:t>
            </w:r>
          </w:p>
        </w:tc>
        <w:tc>
          <w:tcPr>
            <w:tcW w:type="dxa" w:w="272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줄임말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(am · is · are · was · were)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be동사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isn't · aren't · wasn't · weren't (I'm not)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Kate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sick.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 (can · will · should · must)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조동사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can't(cannot) · won't · shouldn't · mustn't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skate.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(go · like · have …)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/ does / did +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don't · doesn't · didn't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skate.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현재완료 (have · has + p.p.)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have · has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p.p.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haven't · hasn't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Kate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called.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용어: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동사 앞에서 뜻을 더해 주는 말(can · will …)  ·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-s · -ed가 붙지 않은 기본형  ·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p.p.(과거분사)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have · has 뒤에 오는 형태(seen · gone · eaten)  ·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3인칭 단수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I · you가 아닌 한 사람 · 한 개(he · she · it · Tom · my dog)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판정 순서: be동사가 있나 → 조동사가 있나 → have/has + p.p.인가 → 모두 아니면 do를 빌려 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별해: 줄임말과 줄이지 않은 형태(isn't = is not, can't = cannot)는 둘 다 정답. can not(띄어 씀)은 이 학습지에서 쓰지 않는다.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be동사 · do / does / did 고르기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주어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be 현재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be 과거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일반동사 현재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일반동사 과거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am not (I'm not)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wasn't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don't + 원형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didn't + 원형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he · she · it · 단수 명사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isn't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wasn't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원형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didn't + 원형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you · we · they · 복수 명사 · A and B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aren't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weren't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don't + 원형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didn't + 원형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does · did가 -s와 과거를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가져간다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뒤는 동사원형:  Kate plays → Kate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doesn't play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(✗ doesn't plays)  /  Sam ran → Sam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didn't run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(✗ didn't ran)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진행형(be + -ing) · There is / are는 be동사 부정.  not 바로 뒤가 동사원형이면 do 부정.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have · 현재완료 · any / never / no · 되돌리기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have의 쓰임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가지다 · 먹다 (뒤에 명사)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· doesn't · didn't have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doesn't have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cat. (✗ hasn't a cat)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to (~해야 한다)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· doesn't · didn't have to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Kate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didn't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run. (✗ hadn't to)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현재완료 (뒤에 p.p.)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haven't · hasn't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p.p.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eaten. / Kate has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never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lied.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부정어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any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부정문의 「조금도 · 하나도」 (some ✗)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doesn't have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pets.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never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not 대신 → 뒤 동사는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긍정문 형태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Kate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never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sings. (✗ never sing · ✗ doesn't never)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no + 명사 = not any + 명사 (not과 함께 ✗)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has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pets. (✗ doesn't have no)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부정문</w:t>
            </w:r>
          </w:p>
        </w:tc>
        <w:tc>
          <w:tcPr>
            <w:tcW w:type="dxa" w:w="272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긍정문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방법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Kate doesn't sing.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Kate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sings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does가 가져간 -s를 돌려준다 (have → has · do → does)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Sam didn't run.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Sam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did가 가져간 과거를 돌려준다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Kate isn't sick. / Sam can't skate.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Kate is sick. / Sam can skate.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 · 조동사 · 현재완료는 not만 뺀다 · any → some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be · 조동사 · have(+ p.p.)는 바로 뒤에 not, 일반동사는 do / does / did + not + 동사원형 — 부정어는 하나만, 부정문의 「하나도」는 any.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be동사의 부정 — not은 be동사 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be동사(am · is · are · was · were) 바로 뒤에 not.  be동사는 주어(수)와 시제로 정한다.  I am not의 줄임은 I'm not (amn't ✗).  There + be는 뒤 명사의 수로 정한다.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I </w:t>
      </w:r>
      <w:r>
        <w:rPr>
          <w:rFonts w:ascii="맑은 고딕" w:hAnsi="맑은 고딕" w:eastAsia="맑은 고딕"/>
          <w:b/>
          <w:i w:val="0"/>
          <w:u w:val="none"/>
        </w:rPr>
        <w:t>( am not / amn't / not am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hungry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My brother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These shoes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expensive.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We </w:t>
      </w:r>
      <w:r>
        <w:rPr>
          <w:rFonts w:ascii="맑은 고딕" w:hAnsi="맑은 고딕" w:eastAsia="맑은 고딕"/>
          <w:b/>
          <w:i w:val="0"/>
          <w:u w:val="none"/>
        </w:rPr>
        <w:t>( wasn't / weren't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school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The test </w:t>
      </w:r>
      <w:r>
        <w:rPr>
          <w:rFonts w:ascii="맑은 고딕" w:hAnsi="맑은 고딕" w:eastAsia="맑은 고딕"/>
          <w:b/>
          <w:i w:val="0"/>
          <w:u w:val="none"/>
        </w:rPr>
        <w:t>( isn't / wasn't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difficult last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You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wrong.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She </w:t>
      </w:r>
      <w:r>
        <w:rPr>
          <w:rFonts w:ascii="맑은 고딕" w:hAnsi="맑은 고딕" w:eastAsia="맑은 고딕"/>
          <w:b/>
          <w:i w:val="0"/>
          <w:u w:val="none"/>
        </w:rPr>
        <w:t>( isn't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watching TV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There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 milk in the fridge.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There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bank near my house.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There </w:t>
      </w:r>
      <w:r>
        <w:rPr>
          <w:rFonts w:ascii="맑은 고딕" w:hAnsi="맑은 고딕" w:eastAsia="맑은 고딕"/>
          <w:b/>
          <w:i w:val="0"/>
          <w:u w:val="none"/>
        </w:rPr>
        <w:t>( isn't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 banks near my house.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Tom and I </w:t>
      </w:r>
      <w:r>
        <w:rPr>
          <w:rFonts w:ascii="맑은 고딕" w:hAnsi="맑은 고딕" w:eastAsia="맑은 고딕"/>
          <w:b/>
          <w:i w:val="0"/>
          <w:u w:val="none"/>
        </w:rPr>
        <w:t>( am not /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classmates.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조동사의 부정 — 조동사 + not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조동사(can · will · should · must) 바로 뒤에 not, 그 뒤는 동사원형.  can't(= cannot) · won't(= will not) · shouldn't · mustn't.  조동사가 있으면 do / does를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I </w:t>
      </w:r>
      <w:r>
        <w:rPr>
          <w:rFonts w:ascii="맑은 고딕" w:hAnsi="맑은 고딕" w:eastAsia="맑은 고딕"/>
          <w:b/>
          <w:i w:val="0"/>
          <w:u w:val="none"/>
        </w:rPr>
        <w:t>( can't / don't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swim well.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She </w:t>
      </w:r>
      <w:r>
        <w:rPr>
          <w:rFonts w:ascii="맑은 고딕" w:hAnsi="맑은 고딕" w:eastAsia="맑은 고딕"/>
          <w:b/>
          <w:i w:val="0"/>
          <w:u w:val="none"/>
        </w:rPr>
        <w:t>( won't / willn't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late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You </w:t>
      </w:r>
      <w:r>
        <w:rPr>
          <w:rFonts w:ascii="맑은 고딕" w:hAnsi="맑은 고딕" w:eastAsia="맑은 고딕"/>
          <w:b/>
          <w:i w:val="0"/>
          <w:u w:val="none"/>
        </w:rPr>
        <w:t>( shouldn't / don't should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touch the paintings.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He can't </w:t>
      </w:r>
      <w:r>
        <w:rPr>
          <w:rFonts w:ascii="맑은 고딕" w:hAnsi="맑은 고딕" w:eastAsia="맑은 고딕"/>
          <w:b/>
          <w:i w:val="0"/>
          <w:u w:val="none"/>
        </w:rPr>
        <w:t>( ride / rides / riding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We </w:t>
      </w:r>
      <w:r>
        <w:rPr>
          <w:rFonts w:ascii="맑은 고딕" w:hAnsi="맑은 고딕" w:eastAsia="맑은 고딕"/>
          <w:b/>
          <w:i w:val="0"/>
          <w:u w:val="none"/>
        </w:rPr>
        <w:t>( must not / must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run in the hallway.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My sister </w:t>
      </w:r>
      <w:r>
        <w:rPr>
          <w:rFonts w:ascii="맑은 고딕" w:hAnsi="맑은 고딕" w:eastAsia="맑은 고딕"/>
          <w:b/>
          <w:i w:val="0"/>
          <w:u w:val="none"/>
        </w:rPr>
        <w:t>( cannot / doesn't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speak Chinese.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It </w:t>
      </w:r>
      <w:r>
        <w:rPr>
          <w:rFonts w:ascii="맑은 고딕" w:hAnsi="맑은 고딕" w:eastAsia="맑은 고딕"/>
          <w:b/>
          <w:i w:val="0"/>
          <w:u w:val="none"/>
        </w:rPr>
        <w:t>( won't /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rain tomorrow.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We should not </w:t>
      </w:r>
      <w:r>
        <w:rPr>
          <w:rFonts w:ascii="맑은 고딕" w:hAnsi="맑은 고딕" w:eastAsia="맑은 고딕"/>
          <w:b/>
          <w:i w:val="0"/>
          <w:u w:val="none"/>
        </w:rPr>
        <w:t>( to waste / waste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She </w:t>
      </w:r>
      <w:r>
        <w:rPr>
          <w:rFonts w:ascii="맑은 고딕" w:hAnsi="맑은 고딕" w:eastAsia="맑은 고딕"/>
          <w:b/>
          <w:i w:val="0"/>
          <w:u w:val="none"/>
        </w:rPr>
        <w:t>( can't /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dance.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She </w:t>
      </w:r>
      <w:r>
        <w:rPr>
          <w:rFonts w:ascii="맑은 고딕" w:hAnsi="맑은 고딕" w:eastAsia="맑은 고딕"/>
          <w:b/>
          <w:i w:val="0"/>
          <w:u w:val="none"/>
        </w:rPr>
        <w:t>( can't /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dancing now.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don't · doesn't · didn't — 주어와 시제로 정한다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be동사 · 조동사가 없으면 do를 빌려 와 부정한다.  과거 표지(yesterday · last · ago) → didn't.  현재 + 3인칭 단수(he · she · it · 단수 명사) → doesn't.  나머지(I · you · we · they · 복수) → don't.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My dad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drink coffee.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My parents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drink coffee.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I </w:t>
      </w:r>
      <w:r>
        <w:rPr>
          <w:rFonts w:ascii="맑은 고딕" w:hAnsi="맑은 고딕" w:eastAsia="맑은 고딕"/>
          <w:b/>
          <w:i w:val="0"/>
          <w:u w:val="none"/>
        </w:rPr>
        <w:t>( don't / doesn't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out last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You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need an umbrella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We </w:t>
      </w:r>
      <w:r>
        <w:rPr>
          <w:rFonts w:ascii="맑은 고딕" w:hAnsi="맑은 고딕" w:eastAsia="맑은 고딕"/>
          <w:b/>
          <w:i w:val="0"/>
          <w:u w:val="none"/>
        </w:rPr>
        <w:t>( don't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have lunch two hours ago.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Mina and Jisu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live in Seoul.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He </w:t>
      </w:r>
      <w:r>
        <w:rPr>
          <w:rFonts w:ascii="맑은 고딕" w:hAnsi="맑은 고딕" w:eastAsia="맑은 고딕"/>
          <w:b/>
          <w:i w:val="0"/>
          <w:u w:val="none"/>
        </w:rPr>
        <w:t>( doesn't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call me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My cat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eat fish.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They </w:t>
      </w:r>
      <w:r>
        <w:rPr>
          <w:rFonts w:ascii="맑은 고딕" w:hAnsi="맑은 고딕" w:eastAsia="맑은 고딕"/>
          <w:b/>
          <w:i w:val="0"/>
          <w:u w:val="none"/>
        </w:rPr>
        <w:t>( don't / doesn't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watch the movie last Saturday.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This bus </w:t>
      </w:r>
      <w:r>
        <w:rPr>
          <w:rFonts w:ascii="맑은 고딕" w:hAnsi="맑은 고딕" w:eastAsia="맑은 고딕"/>
          <w:b/>
          <w:i w:val="0"/>
          <w:u w:val="none"/>
        </w:rPr>
        <w:t>( don't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to the airport.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do · does · did 뒤는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don't · doesn't · didn't 뒤에는 언제나 동사원형.  -s(3인칭 단수)와 과거형은 does · did가 이미 가져갔다 → doesn't goes ✗, didn't went ✗.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She doesn't </w:t>
      </w:r>
      <w:r>
        <w:rPr>
          <w:rFonts w:ascii="맑은 고딕" w:hAnsi="맑은 고딕" w:eastAsia="맑은 고딕"/>
          <w:b/>
          <w:i w:val="0"/>
          <w:u w:val="none"/>
        </w:rPr>
        <w:t>( like / likes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spicy food.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We didn't </w:t>
      </w:r>
      <w:r>
        <w:rPr>
          <w:rFonts w:ascii="맑은 고딕" w:hAnsi="맑은 고딕" w:eastAsia="맑은 고딕"/>
          <w:b/>
          <w:i w:val="0"/>
          <w:u w:val="none"/>
        </w:rPr>
        <w:t>( go /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camping last summer.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He doesn't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smartphone.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Tom didn't </w:t>
      </w:r>
      <w:r>
        <w:rPr>
          <w:rFonts w:ascii="맑은 고딕" w:hAnsi="맑은 고딕" w:eastAsia="맑은 고딕"/>
          <w:b/>
          <w:i w:val="0"/>
          <w:u w:val="none"/>
        </w:rPr>
        <w:t>( do / did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homework.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It doesn't </w:t>
      </w:r>
      <w:r>
        <w:rPr>
          <w:rFonts w:ascii="맑은 고딕" w:hAnsi="맑은 고딕" w:eastAsia="맑은 고딕"/>
          <w:b/>
          <w:i w:val="0"/>
          <w:u w:val="none"/>
        </w:rPr>
        <w:t>( snow / snows / snowing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much in Busan.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My mom didn't </w:t>
      </w:r>
      <w:r>
        <w:rPr>
          <w:rFonts w:ascii="맑은 고딕" w:hAnsi="맑은 고딕" w:eastAsia="맑은 고딕"/>
          <w:b/>
          <w:i w:val="0"/>
          <w:u w:val="none"/>
        </w:rPr>
        <w:t>( buy / bought / buys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anything at the store.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The store doesn't </w:t>
      </w:r>
      <w:r>
        <w:rPr>
          <w:rFonts w:ascii="맑은 고딕" w:hAnsi="맑은 고딕" w:eastAsia="맑은 고딕"/>
          <w:b/>
          <w:i w:val="0"/>
          <w:u w:val="none"/>
        </w:rPr>
        <w:t>( open / opens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Sundays.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My brother </w:t>
      </w:r>
      <w:r>
        <w:rPr>
          <w:rFonts w:ascii="맑은 고딕" w:hAnsi="맑은 고딕" w:eastAsia="맑은 고딕"/>
          <w:b/>
          <w:i w:val="0"/>
          <w:u w:val="none"/>
        </w:rPr>
        <w:t>( plays / play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 after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My brother doesn't </w:t>
      </w:r>
      <w:r>
        <w:rPr>
          <w:rFonts w:ascii="맑은 고딕" w:hAnsi="맑은 고딕" w:eastAsia="맑은 고딕"/>
          <w:b/>
          <w:i w:val="0"/>
          <w:u w:val="none"/>
        </w:rPr>
        <w:t>( plays / play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 after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I didn't </w:t>
      </w:r>
      <w:r>
        <w:rPr>
          <w:rFonts w:ascii="맑은 고딕" w:hAnsi="맑은 고딕" w:eastAsia="맑은 고딕"/>
          <w:b/>
          <w:i w:val="0"/>
          <w:u w:val="none"/>
        </w:rPr>
        <w:t>( see / saw /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 at the library.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be인가 do인가 — not 바로 뒤를 본다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not 뒤가 형용사 · 명사 · 장소 · -ing → be동사 부정(isn't · aren't · wasn't · weren't).  not 뒤가 동사원형 → don't · doesn't · didn't.  be와 do를 한 문장에 함께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He </w:t>
      </w:r>
      <w:r>
        <w:rPr>
          <w:rFonts w:ascii="맑은 고딕" w:hAnsi="맑은 고딕" w:eastAsia="맑은 고딕"/>
          <w:b/>
          <w:i w:val="0"/>
          <w:u w:val="none"/>
        </w:rPr>
        <w:t>( isn't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tired.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He </w:t>
      </w:r>
      <w:r>
        <w:rPr>
          <w:rFonts w:ascii="맑은 고딕" w:hAnsi="맑은 고딕" w:eastAsia="맑은 고딕"/>
          <w:b/>
          <w:i w:val="0"/>
          <w:u w:val="none"/>
        </w:rPr>
        <w:t>( isn't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get tired easily.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I </w:t>
      </w:r>
      <w:r>
        <w:rPr>
          <w:rFonts w:ascii="맑은 고딕" w:hAnsi="맑은 고딕" w:eastAsia="맑은 고딕"/>
          <w:b/>
          <w:i w:val="0"/>
          <w:u w:val="none"/>
        </w:rPr>
        <w:t>( am not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know the answer.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They </w:t>
      </w:r>
      <w:r>
        <w:rPr>
          <w:rFonts w:ascii="맑은 고딕" w:hAnsi="맑은 고딕" w:eastAsia="맑은 고딕"/>
          <w:b/>
          <w:i w:val="0"/>
          <w:u w:val="none"/>
        </w:rPr>
        <w:t>( aren't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playing basketball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They </w:t>
      </w:r>
      <w:r>
        <w:rPr>
          <w:rFonts w:ascii="맑은 고딕" w:hAnsi="맑은 고딕" w:eastAsia="맑은 고딕"/>
          <w:b/>
          <w:i w:val="0"/>
          <w:u w:val="none"/>
        </w:rPr>
        <w:t>( aren't / don't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 basketball on weekdays.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She </w:t>
      </w:r>
      <w:r>
        <w:rPr>
          <w:rFonts w:ascii="맑은 고딕" w:hAnsi="맑은 고딕" w:eastAsia="맑은 고딕"/>
          <w:b/>
          <w:i w:val="0"/>
          <w:u w:val="none"/>
        </w:rPr>
        <w:t>( wasn't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school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She </w:t>
      </w:r>
      <w:r>
        <w:rPr>
          <w:rFonts w:ascii="맑은 고딕" w:hAnsi="맑은 고딕" w:eastAsia="맑은 고딕"/>
          <w:b/>
          <w:i w:val="0"/>
          <w:u w:val="none"/>
        </w:rPr>
        <w:t>( wasn't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come to school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My room </w:t>
      </w:r>
      <w:r>
        <w:rPr>
          <w:rFonts w:ascii="맑은 고딕" w:hAnsi="맑은 고딕" w:eastAsia="맑은 고딕"/>
          <w:b/>
          <w:i w:val="0"/>
          <w:u w:val="none"/>
        </w:rPr>
        <w:t>( isn't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very clean.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She </w:t>
      </w:r>
      <w:r>
        <w:rPr>
          <w:rFonts w:ascii="맑은 고딕" w:hAnsi="맑은 고딕" w:eastAsia="맑은 고딕"/>
          <w:b/>
          <w:i w:val="0"/>
          <w:u w:val="none"/>
        </w:rPr>
        <w:t>( isn't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look happy.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There </w:t>
      </w:r>
      <w:r>
        <w:rPr>
          <w:rFonts w:ascii="맑은 고딕" w:hAnsi="맑은 고딕" w:eastAsia="맑은 고딕"/>
          <w:b/>
          <w:i w:val="0"/>
          <w:u w:val="none"/>
        </w:rPr>
        <w:t>( isn't /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cloud in the sky.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have(가지다) · have to의 부정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have가 「가지다 · 먹다」이면 일반동사 → don't · doesn't · didn't have (haven't + 명사 ✗).  have to(~해야 한다)도 → don't · doesn't · didn't have to.  have · has 뒤에 p.p.가 올 때만 haven't · hasn't.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I </w:t>
      </w:r>
      <w:r>
        <w:rPr>
          <w:rFonts w:ascii="맑은 고딕" w:hAnsi="맑은 고딕" w:eastAsia="맑은 고딕"/>
          <w:b/>
          <w:i w:val="0"/>
          <w:u w:val="none"/>
        </w:rPr>
        <w:t>( don't have / haven't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My uncle </w:t>
      </w:r>
      <w:r>
        <w:rPr>
          <w:rFonts w:ascii="맑은 고딕" w:hAnsi="맑은 고딕" w:eastAsia="맑은 고딕"/>
          <w:b/>
          <w:i w:val="0"/>
          <w:u w:val="none"/>
        </w:rPr>
        <w:t>( doesn't have / hasn't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She doesn't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get up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You </w:t>
      </w:r>
      <w:r>
        <w:rPr>
          <w:rFonts w:ascii="맑은 고딕" w:hAnsi="맑은 고딕" w:eastAsia="맑은 고딕"/>
          <w:b/>
          <w:i w:val="0"/>
          <w:u w:val="none"/>
        </w:rPr>
        <w:t>( don't have to / haven't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hurry.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We </w:t>
      </w:r>
      <w:r>
        <w:rPr>
          <w:rFonts w:ascii="맑은 고딕" w:hAnsi="맑은 고딕" w:eastAsia="맑은 고딕"/>
          <w:b/>
          <w:i w:val="0"/>
          <w:u w:val="none"/>
        </w:rPr>
        <w:t>( didn't have / hadn't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breakfast this morning.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He </w:t>
      </w:r>
      <w:r>
        <w:rPr>
          <w:rFonts w:ascii="맑은 고딕" w:hAnsi="맑은 고딕" w:eastAsia="맑은 고딕"/>
          <w:b/>
          <w:i w:val="0"/>
          <w:u w:val="none"/>
        </w:rPr>
        <w:t>( doesn't have to / don't have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wear a uniform.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They </w:t>
      </w:r>
      <w:r>
        <w:rPr>
          <w:rFonts w:ascii="맑은 고딕" w:hAnsi="맑은 고딕" w:eastAsia="맑은 고딕"/>
          <w:b/>
          <w:i w:val="0"/>
          <w:u w:val="none"/>
        </w:rPr>
        <w:t>( didn't have to / didn't had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wait long.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 </w:t>
      </w:r>
      <w:r>
        <w:rPr>
          <w:rFonts w:ascii="맑은 고딕" w:hAnsi="맑은 고딕" w:eastAsia="맑은 고딕"/>
          <w:b/>
          <w:i w:val="0"/>
          <w:u w:val="none"/>
        </w:rPr>
        <w:t>( don't have / am not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 brothers.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She </w:t>
      </w:r>
      <w:r>
        <w:rPr>
          <w:rFonts w:ascii="맑은 고딕" w:hAnsi="맑은 고딕" w:eastAsia="맑은 고딕"/>
          <w:b/>
          <w:i w:val="0"/>
          <w:u w:val="none"/>
        </w:rPr>
        <w:t>( hasn't / doesn't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She </w:t>
      </w:r>
      <w:r>
        <w:rPr>
          <w:rFonts w:ascii="맑은 고딕" w:hAnsi="맑은 고딕" w:eastAsia="맑은 고딕"/>
          <w:b/>
          <w:i w:val="0"/>
          <w:u w:val="none"/>
        </w:rPr>
        <w:t>( hasn't / doesn't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finished her homework.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현재완료의 부정 — haven't / hasn't + p.p.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have · has + p.p.(과거분사) = 현재완료.  부정은 have · has 바로 뒤에 not(never) → haven't · hasn't + p.p.  do를 쓰지 않는다.  yesterday · ago 같은 과거 표지가 있으면 현재완료가 아니라 didn't.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 </w:t>
      </w:r>
      <w:r>
        <w:rPr>
          <w:rFonts w:ascii="맑은 고딕" w:hAnsi="맑은 고딕" w:eastAsia="맑은 고딕"/>
          <w:b/>
          <w:i w:val="0"/>
          <w:u w:val="none"/>
        </w:rPr>
        <w:t>( haven't / don't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seen the movie yet.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She </w:t>
      </w:r>
      <w:r>
        <w:rPr>
          <w:rFonts w:ascii="맑은 고딕" w:hAnsi="맑은 고딕" w:eastAsia="맑은 고딕"/>
          <w:b/>
          <w:i w:val="0"/>
          <w:u w:val="none"/>
        </w:rPr>
        <w:t>( hasn't / haven't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done her homework yet.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They haven't </w:t>
      </w:r>
      <w:r>
        <w:rPr>
          <w:rFonts w:ascii="맑은 고딕" w:hAnsi="맑은 고딕" w:eastAsia="맑은 고딕"/>
          <w:b/>
          <w:i w:val="0"/>
          <w:u w:val="none"/>
        </w:rPr>
        <w:t>( arrive / arrived / arriving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He hasn't </w:t>
      </w:r>
      <w:r>
        <w:rPr>
          <w:rFonts w:ascii="맑은 고딕" w:hAnsi="맑은 고딕" w:eastAsia="맑은 고딕"/>
          <w:b/>
          <w:i w:val="0"/>
          <w:u w:val="none"/>
        </w:rPr>
        <w:t>( ate / eaten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anything since morning.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We have </w:t>
      </w:r>
      <w:r>
        <w:rPr>
          <w:rFonts w:ascii="맑은 고딕" w:hAnsi="맑은 고딕" w:eastAsia="맑은 고딕"/>
          <w:b/>
          <w:i w:val="0"/>
          <w:u w:val="none"/>
        </w:rPr>
        <w:t>( never been / never went / been never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Jeju Island.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I </w:t>
      </w:r>
      <w:r>
        <w:rPr>
          <w:rFonts w:ascii="맑은 고딕" w:hAnsi="맑은 고딕" w:eastAsia="맑은 고딕"/>
          <w:b/>
          <w:i w:val="0"/>
          <w:u w:val="none"/>
        </w:rPr>
        <w:t>( haven't /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cleaned my room since last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Minho </w:t>
      </w:r>
      <w:r>
        <w:rPr>
          <w:rFonts w:ascii="맑은 고딕" w:hAnsi="맑은 고딕" w:eastAsia="맑은 고딕"/>
          <w:b/>
          <w:i w:val="0"/>
          <w:u w:val="none"/>
        </w:rPr>
        <w:t>( hasn't / haven't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read the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It hasn't </w:t>
      </w:r>
      <w:r>
        <w:rPr>
          <w:rFonts w:ascii="맑은 고딕" w:hAnsi="맑은 고딕" w:eastAsia="맑은 고딕"/>
          <w:b/>
          <w:i w:val="0"/>
          <w:u w:val="none"/>
        </w:rPr>
        <w:t>( rain / rained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a month.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I </w:t>
      </w:r>
      <w:r>
        <w:rPr>
          <w:rFonts w:ascii="맑은 고딕" w:hAnsi="맑은 고딕" w:eastAsia="맑은 고딕"/>
          <w:b/>
          <w:i w:val="0"/>
          <w:u w:val="none"/>
        </w:rPr>
        <w:t>( didn't see / haven't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Jisu since Monday.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I </w:t>
      </w:r>
      <w:r>
        <w:rPr>
          <w:rFonts w:ascii="맑은 고딕" w:hAnsi="맑은 고딕" w:eastAsia="맑은 고딕"/>
          <w:b/>
          <w:i w:val="0"/>
          <w:u w:val="none"/>
        </w:rPr>
        <w:t>( didn't see / haven't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Jisu two days ago.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any · never · no — 부정어는 하나만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부정문의 「조금도 · 하나도」 → any (some ✗).  never는 not 대신 쓰는 부정어 → never 뒤 동사는 긍정문과 같은 형태(goes · went).  no + 명사 = not any + 명사 → not과 함께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I don't have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money.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There isn't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juice in the bottle.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He never </w:t>
      </w:r>
      <w:r>
        <w:rPr>
          <w:rFonts w:ascii="맑은 고딕" w:hAnsi="맑은 고딕" w:eastAsia="맑은 고딕"/>
          <w:b/>
          <w:i w:val="0"/>
          <w:u w:val="none"/>
        </w:rPr>
        <w:t>( go / goes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bed late.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She never </w:t>
      </w:r>
      <w:r>
        <w:rPr>
          <w:rFonts w:ascii="맑은 고딕" w:hAnsi="맑은 고딕" w:eastAsia="맑은 고딕"/>
          <w:b/>
          <w:i w:val="0"/>
          <w:u w:val="none"/>
        </w:rPr>
        <w:t>( eats / ate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meat when she was young.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 </w:t>
      </w:r>
      <w:r>
        <w:rPr>
          <w:rFonts w:ascii="맑은 고딕" w:hAnsi="맑은 고딕" w:eastAsia="맑은 고딕"/>
          <w:b/>
          <w:i w:val="0"/>
          <w:u w:val="none"/>
        </w:rPr>
        <w:t>( never / don't never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drink soda.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There are </w:t>
      </w:r>
      <w:r>
        <w:rPr>
          <w:rFonts w:ascii="맑은 고딕" w:hAnsi="맑은 고딕" w:eastAsia="맑은 고딕"/>
          <w:b/>
          <w:i w:val="0"/>
          <w:u w:val="none"/>
        </w:rPr>
        <w:t>( no /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cookies in the jar.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There aren't </w:t>
      </w:r>
      <w:r>
        <w:rPr>
          <w:rFonts w:ascii="맑은 고딕" w:hAnsi="맑은 고딕" w:eastAsia="맑은 고딕"/>
          <w:b/>
          <w:i w:val="0"/>
          <w:u w:val="none"/>
        </w:rPr>
        <w:t>( no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cookies in the jar.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We have </w:t>
      </w:r>
      <w:r>
        <w:rPr>
          <w:rFonts w:ascii="맑은 고딕" w:hAnsi="맑은 고딕" w:eastAsia="맑은 고딕"/>
          <w:b/>
          <w:i w:val="0"/>
          <w:u w:val="none"/>
        </w:rPr>
        <w:t>( no /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homework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He didn't buy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bread.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He </w:t>
      </w:r>
      <w:r>
        <w:rPr>
          <w:rFonts w:ascii="맑은 고딕" w:hAnsi="맑은 고딕" w:eastAsia="맑은 고딕"/>
          <w:b/>
          <w:i w:val="0"/>
          <w:u w:val="none"/>
        </w:rPr>
        <w:t>( has no / doesn't have no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friends here.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부정문 → 긍정문 되돌리기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not(n't)을 빼고 빌려 온 do를 돌려준다.  doesn't + 원형 → 원형 + -s · didn't + 원형 → 과거형 · don't + 원형 → 원형.  be동사 · 조동사 · 현재완료는 not만 뺀다.  any → some.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82. He doesn't play tennis.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He </w:t>
      </w:r>
      <w:r>
        <w:rPr>
          <w:rFonts w:ascii="맑은 고딕" w:hAnsi="맑은 고딕" w:eastAsia="맑은 고딕"/>
          <w:b/>
          <w:i w:val="0"/>
          <w:u w:val="none"/>
        </w:rPr>
        <w:t>( play / plays / does plays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tennis.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83. They didn't go to the zoo.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They </w:t>
      </w:r>
      <w:r>
        <w:rPr>
          <w:rFonts w:ascii="맑은 고딕" w:hAnsi="맑은 고딕" w:eastAsia="맑은 고딕"/>
          <w:b/>
          <w:i w:val="0"/>
          <w:u w:val="none"/>
        </w:rPr>
        <w:t>( go / went / did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zoo.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84. I don't like carrots.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</w:t>
      </w:r>
      <w:r>
        <w:rPr>
          <w:rFonts w:ascii="맑은 고딕" w:hAnsi="맑은 고딕" w:eastAsia="맑은 고딕"/>
          <w:b/>
          <w:i w:val="0"/>
          <w:u w:val="none"/>
        </w:rPr>
        <w:t>( like / likes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carrots.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85. She isn't busy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She </w:t>
      </w:r>
      <w:r>
        <w:rPr>
          <w:rFonts w:ascii="맑은 고딕" w:hAnsi="맑은 고딕" w:eastAsia="맑은 고딕"/>
          <w:b/>
          <w:i w:val="0"/>
          <w:u w:val="none"/>
        </w:rPr>
        <w:t>( is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busy today.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86. Mina won't come to the party.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Mina </w:t>
      </w:r>
      <w:r>
        <w:rPr>
          <w:rFonts w:ascii="맑은 고딕" w:hAnsi="맑은 고딕" w:eastAsia="맑은 고딕"/>
          <w:b/>
          <w:i w:val="0"/>
          <w:u w:val="none"/>
        </w:rPr>
        <w:t>( will come / will comes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party.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87. My brother didn't study hard.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My brother </w:t>
      </w:r>
      <w:r>
        <w:rPr>
          <w:rFonts w:ascii="맑은 고딕" w:hAnsi="맑은 고딕" w:eastAsia="맑은 고딕"/>
          <w:b/>
          <w:i w:val="0"/>
          <w:u w:val="none"/>
        </w:rPr>
        <w:t>( study / studied / studies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88. He hasn't finished the work.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He </w:t>
      </w:r>
      <w:r>
        <w:rPr>
          <w:rFonts w:ascii="맑은 고딕" w:hAnsi="맑은 고딕" w:eastAsia="맑은 고딕"/>
          <w:b/>
          <w:i w:val="0"/>
          <w:u w:val="none"/>
        </w:rPr>
        <w:t>( has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finished the work.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89. It doesn't have a tail.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It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tail.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90. She doesn't do the dishes.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She </w:t>
      </w:r>
      <w:r>
        <w:rPr>
          <w:rFonts w:ascii="맑은 고딕" w:hAnsi="맑은 고딕" w:eastAsia="맑은 고딕"/>
          <w:b/>
          <w:i w:val="0"/>
          <w:u w:val="none"/>
        </w:rPr>
        <w:t>( do / does / doess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dishes.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91. I didn't buy any snacks.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bought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snacks.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 · 조동사 · do · have · 현재완료의 부정과 동사 형태, any · never · no, 줄임말을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amn't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ready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the test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My sister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doesn't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likes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cucumbers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all.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didn't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snacks at the store.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These cookies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very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sweet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can't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plays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guitar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all.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bike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finished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project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know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his name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My parents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doesn't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watch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TV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weekdays.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apples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basket.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Mom didn't buy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eggs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store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these days.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must 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touch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oven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again.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 eraser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my pencil case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doesn't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has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tie.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that movie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My dad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There aren't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chairs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classroom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baby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sleeping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Jisu and Minji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same class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 can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ride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bike very well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didn't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breakfast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morning.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Japan before.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eats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breakfast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at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night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brings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lunch tomorrow.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Ms. Kim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teach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English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our school.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weren't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bank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 this street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ten years ago.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willn't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party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be동사의 부정 — not은 be동사 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am 뒤에 not. amn't라는 줄임말은 없다 (I'm not).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my brother = 3인칭 단수 → is → isn't.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these shoes = 복수 → are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 + 과거(yesterday) → were → weren't.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week = 과거 표지 → wasn't.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you는 한 사람이어도 are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-ing → 진행형(be + -ing) → be동사 부정.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milk = 셀 수 없는 명사 → 단수 취급 → isn't.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+ be는 뒤 명사로: a bank(단수) → isn't.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banks(복수) → aren't. 바로 앞 문항과 짝: 명사의 수 하나로 갈린다.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Tom and I = 우리(복수) → are → aren't. I 바로 앞이라고 am ✗.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조동사의 부정 — 조동사 + not + 동사원형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 뒤에 not만 붙인다. do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not의 줄임말 = won't. willn't라는 말은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should + not → shouldn't. do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ride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뒤는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must 바로 뒤에 not.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주어가 3인칭 단수여도 조동사가 있으면 does ✗ → cannot (= can't).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rain → 조동사 부정 won't. isn't + 동사원형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waste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뒤는 to 없이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dance → 조동사 부정.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-ing → 진행형 → be동사 부정. 바로 앞 문항과 짝: 뒤 형태 하나로 갈린다.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don't · doesn't · didn't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+ 3인칭 단수(my dad) → doesn't.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parents = 복수 → don't.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night = 과거 표지 → didn't.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→ don't. today는 과거 표지가 아니다.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two hours ago = 과거 표지 → didn't.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Mina and Jisu = 두 사람(복수)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3인칭 단수라도 과거(yesterday)면 didn't.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cat = 3인칭 단수 → doesn't.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Saturday = 과거 표지 → didn't.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this bus = 3인칭 단수 → doesn't.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do · does · did 뒤는 동사원형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-s는 does가 가져갔다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과거는 did가 가져갔다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has도 3인칭 단수형 → doesn't 뒤는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do가 본동사로 한 번 더 나와도 didn't 뒤는 원형 do.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snow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buy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open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긍정문 + 3인칭 단수 → -s는 동사에 붙는다.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does가 -s를 가져간다 → 원형. 바로 앞 문항과 짝: -s가 어디에 붙는가.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be인가 do인가 — not 바로 뒤를 본다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형용사 tired → be동사 부정.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get → doesn't.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know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-ing → 진행형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play → don't.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장소(at school) → be동사 부정.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come → didn't.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형용사(very clean) → isn't.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happy(형용사)가 보여도 not 바로 뒤는 동사원형 look → doesn't.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+ be 구문 → be동사 부정.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have(가지다) · have to의 부정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뒤가 명사(a pen) → 「가지다」 → don't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a car → 일반동사 → doesn't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 →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to의 부정 = don't have to. haven't to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have(먹다) = 일반동사, 과거 → didn't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he(3인칭 단수) → doesn't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 →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= 일반동사 → do로 부정. be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뒤가 명사(a bike) → doesn't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뒤가 p.p.(finished) → 현재완료 → hasn't. 바로 앞 문항과 짝.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현재완료의 부정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p.p.(seen) → 현재완료 → haven't.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she(3인칭 단수) → hasn't.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arrived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haven't 뒤는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eat의 p.p. = eaten (ate는 과거형).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been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never + p.p. (be의 p.p. = been).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p.p.(cleaned) + since → 현재완료 → haven't.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Minho(3인칭 단수) → hasn't.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rained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hasn't 뒤는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haven't seen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since Monday(~이후로 지금까지) → 현재완료.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see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two days ago = 과거 표지 → 현재완료 ✗ → didn't. 바로 앞 문항과 짝.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any · never · no — 부정어는 하나만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뒤는 긍정문 형태 → 3인칭 단수 -s 그대로.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ate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she was young = 과거 → never + 과거형.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자체가 부정어 → don't와 함께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앞 → no (= not any).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not이 이미 있다 → any. no ✗(부정어 두 개).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homework 앞 → no.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no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 하나로 부정 → 동사는 긍정 형태 has.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부정문 → 긍정문 되돌리기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does가 가져간 -s를 동사에 돌려준다.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did가 가져간 과거를 돌려준다 → went.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→ 원형 그대로.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→ not만 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come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부정 → not만 뺀다. 조동사 뒤 원형 그대로.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studied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→ 과거형 studied.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현재완료 → not만 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have에 -s를 돌려주면 has.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본동사 do에 -s를 돌려주면 does.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긍정문 → any를 some으로.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틀린 곳 찾기 —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amn't → am not (I'm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amn't라는 줄임말은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likes → 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bought → buy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 → aren't (are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these cookies = 복수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 → play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→ doesn't (does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+ 3인칭 단수 → doesn't.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haven't + p.p.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 → doesn't (does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뒤가 동사원형 → do로 부정.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→ don't (do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parents = 복수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 → aren't (are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apples = 복수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some → 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walk → walks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뒤는 긍정문 형태 → -s.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don't → must not (mustn't)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바로 뒤에 not. do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haven't → don't have (do not have)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have(가지다) = 일반동사.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to →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saw → seen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haven't 뒤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come의 p.p.는 come → hasn't come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 → 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not이 있으면 any. 부정어 두 개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진행형 → be동사 부정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 → aren't (are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두 사람 = 복수 → aren't.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can → can't (cannot)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부정에 do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→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 → been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never + p.p. 경험 「가 본 적이 없다」 → been to (내신 기준).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긍정문 형태(eats)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wasn't → weren't (were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they + 과거 → weren't.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brings → to bring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→ doesn't (does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 → doesn't.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 → wasn't (was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bank = 단수 → wasn't.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willn't → won't (will not)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not의 줄임말 = won't.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부정문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