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to부정사의 명사적 용법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 문법정리  ·  형태 · 주어 · 목적어 · 보어 · 가주어 It · 의문사 + to V · to V / -ing · 용법 구별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to부정사의 명사적 용법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 문장의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자리(주어 · 목적어 · 보어)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 들어가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~하는 것, ~하기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」가 되는 것.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한 문장에 동사는 하나 — 동사를 하나 더 쓰려면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붙여 명사 덩어리로 만든다.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자리를 보면 역할이 보이고, 빼 보면 용법이 보인다.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형태 — to + 동사원형, 시제 · 인칭은 앞 동사가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3000"/>
        <w:gridCol w:w="2900"/>
        <w:gridCol w:w="2106"/>
      </w:tblGrid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확인할 것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형태 ○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이유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뒤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goes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home. ✕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hopes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visited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Paris.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home.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hopes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visit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Paris.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뒤는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3인칭 단수 -s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be a pilot.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be a pilot.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-s는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(문장의 동사)에만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decided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moved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last year.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decided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move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last year.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과거는 앞 동사가 나타낸다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 / does / did 뒤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Did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come?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Did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come?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did 뒤 원형, to 뒤도 원형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 두 개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pizza.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pizza.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뒤에 또 동사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decided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go. ✕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decided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go.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not은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에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 정리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「~하는 것, ~하기」라는 명사 덩어리     부정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 + 동사원형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시제 · 인칭 · 의문 · 부정(do / does / did)은 모두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문장의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맡는다 — to부정사는 모양이 바뀌지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역할 — 주어 · 목적어 · 보어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100"/>
        <w:gridCol w:w="2700"/>
        <w:gridCol w:w="1800"/>
        <w:gridCol w:w="2700"/>
        <w:gridCol w:w="1606"/>
      </w:tblGrid>
      <w:tr>
        <w:trPr>
          <w:cantSplit/>
        </w:trPr>
        <w:tc>
          <w:tcPr>
            <w:tcW w:type="dxa" w:w="1981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역할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자리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우리말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동명사(-ing)로</w:t>
            </w:r>
          </w:p>
        </w:tc>
      </w:tr>
      <w:tr>
        <w:trPr>
          <w:cantSplit/>
        </w:trPr>
        <w:tc>
          <w:tcPr>
            <w:tcW w:type="dxa" w:w="1981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 앞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것은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learn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history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interesting.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 Learning history is ~</w:t>
            </w:r>
          </w:p>
        </w:tc>
      </w:tr>
      <w:tr>
        <w:trPr>
          <w:cantSplit/>
        </w:trPr>
        <w:tc>
          <w:tcPr>
            <w:tcW w:type="dxa" w:w="1981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want · hope · decide · plan · need 뒤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것을, ~하기를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decided to join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band.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동사에 따라 (05)</w:t>
            </w:r>
          </w:p>
        </w:tc>
      </w:tr>
      <w:tr>
        <w:trPr>
          <w:cantSplit/>
        </w:trPr>
        <w:tc>
          <w:tcPr>
            <w:tcW w:type="dxa" w:w="1981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뒤 (주어 = to V)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~하는 것이다</w:t>
            </w:r>
          </w:p>
        </w:tc>
        <w:tc>
          <w:tcPr>
            <w:tcW w:type="dxa" w:w="1981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hobby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to collect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stamps.</w:t>
            </w:r>
          </w:p>
        </w:tc>
        <w:tc>
          <w:tcPr>
            <w:tcW w:type="dxa" w:w="1981"/>
            <w:tcW w:w="1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○ My hobby is collecting ~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역할 찾는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문장의 진짜 동사를 찾는다 (to가 붙지 않은 동사).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V 덩어리가 그 동사의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주어 / 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에서 「무엇을?」에 답하면 목적어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에서 주어와 같은 내용이면 보어.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to부정사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덩어리 안의 명사가 복수여도 동사는 is · was · -s:  To make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cookies 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fun.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동사원형은 주어 · 보어 자리에 그대로 쓸 수 없다: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Keep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promise is important.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keep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○ (Keeping ○)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가주어 It — 긴 주어는 뒤로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3700"/>
        <w:gridCol w:w="27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원래 문장 (To V 주어)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가주어 문장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sea is fun.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fun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the sea.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바다에서 수영하는 것은 재미있다.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finish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work in a day was impossible.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was impossible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finish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work in a day.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 일을 하루에 끝내는 것은 불가능했다.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waste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food is important.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important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waste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food.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음식을 낭비하지 않는 것은 중요하다.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만드는 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 자리의 to V 덩어리를 문장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맨 뒤로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보낸다.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빈 주어 자리에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을 쓴다.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동사 · 형용사 · 시제는 그대로.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가주어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(가짜 주어 — 자리만 채운다)  /  to V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진주어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(진짜 주어).  영어는 머리(주어)가 긴 문장을 피하기 때문에 이 모양을 더 많이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가주어 It은 「그것」으로 해석하지 않는다 — 진주어부터 해석: 「~하는 것은 …하다」.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가주어 자리에는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쓴다.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· That · There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✕.  가주어 It도 단수 →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fun to make new friends.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의문사 + to V — 「~할지」는 한 덩어리 명사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2500"/>
        <w:gridCol w:w="3100"/>
        <w:gridCol w:w="2406"/>
      </w:tblGrid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= 의문사 + 주어 + should + V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무엇을 ~할지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don't know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what to cook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what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cook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how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어떻게 ~할지 (~하는 방법)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taught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how to ride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bike.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how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ride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어디서 · 어디로 ~할지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Let's decide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 to meet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where 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meet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언제 ~할지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 to 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when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come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어느 것을 ~할지</w:t>
            </w:r>
          </w:p>
        </w:tc>
        <w:tc>
          <w:tcPr>
            <w:tcW w:type="dxa" w:w="2476"/>
            <w:tcW w:w="3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can't choose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 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which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read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바꿔 쓰기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의문사 + to V  ↔  의문사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동사원형.  should 앞의 주어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 일을 할 사람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She asked me where to park.  =  She asked me where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she 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park.  (주차할 사람 = she)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why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V는 쓰지 않는다.   which · what은 뒤에 명사를 붙일 수 있다: which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take / what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color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choose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의문사 + to V는 주로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지만 주어 · 보어로도 쓰인다: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What to 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always a problem. (단수 취급)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목적어 자리 — to V인가 -ing인가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900"/>
        <w:gridCol w:w="1300"/>
        <w:gridCol w:w="3000"/>
        <w:gridCol w:w="1706"/>
      </w:tblGrid>
      <w:tr>
        <w:trPr>
          <w:cantSplit/>
        </w:trPr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동사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목적어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경향</w:t>
            </w:r>
          </w:p>
        </w:tc>
      </w:tr>
      <w:tr>
        <w:trPr>
          <w:cantSplit/>
        </w:trPr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want · hope · wish · plan · decide · promise · need · agree · would like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만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hope to travel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together.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앞으로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</w:t>
            </w:r>
          </w:p>
        </w:tc>
      </w:tr>
      <w:tr>
        <w:trPr>
          <w:cantSplit/>
        </w:trPr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enjoy · finish · mind · give up · keep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만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finished writing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report.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하고 있는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해 온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일</w:t>
            </w:r>
          </w:p>
        </w:tc>
      </w:tr>
      <w:tr>
        <w:trPr>
          <w:cantSplit/>
        </w:trPr>
        <w:tc>
          <w:tcPr>
            <w:tcW w:type="dxa" w:w="2476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like · love · hate · start · begin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둘 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○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started to snow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=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started snowing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뜻 차이 거의 없음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왜 갈리나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to는 원래 「~쪽으로」 — 그래서 to V는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아직 하지 않은, 앞으로 할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향한다 (want · hope · plan · decide · promise).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-ing는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하고 있거나 이미 하던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그래서 즐기고(enjoy) · 끝내고(finish) · 그만두는(give up) 일에 쓴다.  단, 이것은 경향이다 — 시험에서는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동사별로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확인한다.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 — stop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stop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~하는 것을 멈추다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)   /   stop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~하기 위해 멈추다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목적어가 아니다)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 stopped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eating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(먹는 것을 멈췄다)   ↔   He stopped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eat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(먹기 위해 멈췄다)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세 가지 용법 구별 — 빼 보면 보인다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00"/>
        <w:gridCol w:w="3700"/>
        <w:gridCol w:w="2600"/>
        <w:gridCol w:w="2706"/>
      </w:tblGrid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순서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것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결과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Q0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가주어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 ~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인가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예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(진주어)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use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this app.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Q1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 덩어리를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문장이 불완전한가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예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They need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hurry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→ They need ✕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Q2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(완전할 때) 바로 앞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를 「~할」로 꾸미는가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예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have a lot of work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do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→ 할 일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Q3</w:t>
            </w:r>
          </w:p>
        </w:tc>
        <w:tc>
          <w:tcPr>
            <w:tcW w:type="dxa" w:w="2476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(완전하고 명사도 꾸미지 않을 때)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(~하기 위해 · ~해서 · ~하기에)</w:t>
            </w:r>
          </w:p>
        </w:tc>
        <w:tc>
          <w:tcPr>
            <w:tcW w:type="dxa" w:w="2476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fast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 → 잡기 위해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같은 to V, 다른 용법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(명사적 — want의 목적어)     I want a book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(형용사적 — book을 꾸밈)     I went to the library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 (부사적 — 읽기 위해)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감정 형용사(glad · happy · sad · surprised) 뒤의 to V는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(감정의 원인 「~해서」):  I was glad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see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you. → I was glad ○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사물이 주어인 「형용사 + to V」는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(「~하기에」):  This book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↔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this book. (가주어 → 명사적)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는 부사적 — stop의 목적어는 -ing뿐.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형태 — to +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(to 뒤는 원형, 시제 · 인칭은 앞 동사가 — 답이 둘인 문항이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 a nurse.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hopes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wins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winning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contest.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camping last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Does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join us?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bag.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didn't plan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there so long.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promised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again.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ride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horse looks fun.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wish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travel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travel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traveled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around the world.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cake?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역할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to부정사의 ① 자리를 고르고 ② 역할을 고르세요. (먼저 to가 붙지 않은 진짜 동사를 찾습니다 — 11 · 12번은 짝 문항)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exercise every morning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makes me healthy.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 taekwondo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dream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open a bakery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agreed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help the old man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speak in front of people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hard for 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job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walk the dogs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 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began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cry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suddenly.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best way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ask the teacher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read the map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not easy.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expect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finish the project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Our plan was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leave early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planned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leave early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자리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앞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 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역할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보어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수일치 — to부정사 주어는 단수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동사를 고르세요. (주어 덩어리 안의 복수명사에 속지 않습니다)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take pictures of birds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hobby.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learn new words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helps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a lot.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visit museums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great experience.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keep all these secrets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difficult.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grow vegetables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 of 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Not to make mistakes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impossible.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ride bikes with my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happy.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answer all the questions in ten minutes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가주어 It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(가주어 자리는 It만, 진주어는 to + 동사원형)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computer.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exciting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fireworks.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a good idea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 umbrella.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password.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fun to make new friends.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impossible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work in an hour.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climb that mountain in winter is dangerous.//=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dangerous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mountain in winter.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necessary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wears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helmet.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의문사 + to V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우리말에 맞게 빈칸을 채우세요. 01~07은 괄호 안의 동사로 「의문사 + to V」를, 08~09는 should를 쓰는 형태를, 10~11은 「의문사 + to V」를 씁니다.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her.     (say)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show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paper crane?     (fold)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couldn't decide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our vacation.     (go)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tell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off the oven.     (turn)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three cakes. I can't choose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(eat)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asked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party.     (bring)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 wisely is an important lesson.     (spend)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where to put this.//= I don't know where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Tell us what to do next.//= Tell us what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next.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wondered which dress she should wear.//= Mina wondered which dress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didn't know when he should leave.//= He didn't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목적어 — to V인가 -ing인가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(앞 동사가 목적어의 형태를 정한다 — 둘 다 되는 동사도 있습니다 / 12 · 13번은 짝 문항)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Jake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visiting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Korea someday.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enjoys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cooking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weekends.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Have you finished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book?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northern lights.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mind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a moment?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promised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tonight.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gave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fast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started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love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listen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music.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moving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Busan.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Keep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practice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practicing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stopped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computer games at ten.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On the way home, he stopped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bread.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began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raining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afternoon.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용법 구별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부분을 빼 보고 ① 남은 문장이 완전한지 고른 뒤 ② 용법을 고르세요. (같은 to V가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need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need some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met at the café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plan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study abroad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worked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study abroad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I'd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drink something hot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Give me something hot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happy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 the prize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 the prize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 my goal.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puzzle is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solve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hobby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solve puzzles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no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play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went outside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play with his friends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play with his friends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 덩어리를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부분이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hopes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becomes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singer.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friends takes time.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is not easy to say sorry first.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what 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this money.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enjoys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walk after dinner.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learn foreign languages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useful.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decided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not 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 because of the rain.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tell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how 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app?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goal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 A in math.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where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I 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finished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cleaning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room.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wanted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come with us?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(동명사 주어)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형태 — to + 동사원형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wants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My sister(3인칭 단수) → 앞 동사 wants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뒤는 원형 → to win (-s는 hopes에만)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과거는 decided가 나타냄 → to go. decide + -ing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want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does 뒤는 원형 → want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need 뒤에 또 동사 → to buy (한 문장에 동사 하나)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stay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뒤 plan 원형, to 뒤도 원형 → to stay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부정은 not을 to 앞에 → not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ride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Riding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동사원형은 주어 ✕ → To ride. 동명사 주어 Riding도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travel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뒤 보어 → to travel (원형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would like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역할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진짜 동사 makes 앞 → 주어 (단수라서 makes)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 뒤, 「무엇을?」에 답함 →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Her dream = to open ~ → be동사 뒤 보어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agreed 뒤 「무엇을?」 →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is 앞 → 주어. people에 속지 않고 단수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My job = to walk ~ → 보어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began 뒤 → 목적어 (crying도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best way = to ask ~ → 보어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was 앞 → 주어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expect 뒤 「무엇을?」 → 목적어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보어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 was 뒤, Our plan = to leave → 보어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동사 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목적어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일반동사 planned 뒤 → 목적어 (11번과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수일치 — to부정사 주어는 단수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= To take ~ 덩어리 → 단수 is. birds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helps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= 3인칭 단수 → helps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→ 단수 과거 was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주어는 secrets가 아니라 To keep ~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takes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→ takes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 to V 주어도 단수 →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makes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bikes · friends ✕ → 주어 To ride ~ → makes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→ was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가주어 It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use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~ 진주어 to use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watch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That은 가주어 ✕. 과거는 was가 맡음 → to watch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bring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There는 가주어 ✕ → It ~ to bring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forget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진주어의 부정 → not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→ 단수 is (friends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finish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진주어 → to + 원형 (과거는 was가 나타냄)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climb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주어를 뒤로 → 빈자리에 It, 진주어 to climb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wear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is + 형용사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의문사 + to V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 to say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무엇을 ~할지 → what to say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 to fold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어떻게 ~할지(방법) → how to fold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 to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어디로 ~할지 → where to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 to turn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언제 ~할지 → when to turn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 to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어느 것을 ~할지 → which to eat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what to bring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무엇을 ~할지 → what to bring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 to spend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자리 의문사 + to V → How to spend (단수 is)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 should put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놓을 사람 = I → where I should put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 should 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할 사람 = us → what we should do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wear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+ should + V → to V (which + 명사 + to V)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 to leave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he should leave → when to leave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목적어 — to V인가 -ing인가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 + to V (앞으로 할 일)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cooking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enjoy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finish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hope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waiting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mind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promise + to V (앞으로 할 일)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give up +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crying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start는 둘 다 ○ — 뜻 차이 없음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listen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listening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love는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move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decide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practicing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keep + -ing (계속 ~하다)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「하는 것을」 멈춤 → stop의 목적어 -ing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「사기 위해」 → 부사적 to V (12번과 대비)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rain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raining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begin은 둘 다 ○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용법 구별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 need ✕ → need의 목적어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 need some time ○, time 꾸밈 → 형용사적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 + 명사 안 꾸밈 → 「~하기 위해」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Her plan is ✕ → 보어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She worked hard ○ → 목적 부사적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I'd like ✕ → 목적어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something hot 꾸밈 「마실」 → 형용사적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 was happy ○, 감정의 원인 「타서」 → 부사적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was my goal ✕ → 주어 → 명사적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This puzzle(사물) → hard 꾸밈 「풀기에」 부사적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My hobby is ✕ → 보어 → 명사적 (10번과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friends 꾸밈 「함께 놀」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 went outside ○ → 목적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 wants ✕ → 목적어 → 명사적 (12 · 13번과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판단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뒤는 원형 → to become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+ 단수 takes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가주어는 It만 → It is not easy ~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what +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enjoy + -ing → taking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주어 → 단수 is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not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how + to V → how to use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보어 to V ○ (getting도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「가야 할지」 = 주어 + should → where I should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finish + -ing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 뒤 원형 → want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명사적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명사적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명사적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