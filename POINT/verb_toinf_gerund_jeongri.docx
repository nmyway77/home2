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to부정사 · 동명사를 목적어로 쓰는 동사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중2·3 문법정리  ·  to부정사만 · 동명사만 · 둘 다 · 뜻이 달라지는 동사 · not의 자리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목적어 자리에 to부정사가 올지 동명사가 올지는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 동사가 정한다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그래서 문제를 풀 때는 뒤가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 동사를 먼저 본다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대체로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to부정사 = 아직 하지 않은 일(앞으로)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동명사 = 하고 있는 일 · 이미 한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쪽이지만, 예외(consider · suggest · imagine · postpone …)가 많으므로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목록으로 확인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한다.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판별 순서 — 앞 동사를 먼저 본다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00"/>
        <w:gridCol w:w="5000"/>
        <w:gridCol w:w="4006"/>
      </w:tblGrid>
      <w:tr>
        <w:tc>
          <w:tcPr>
            <w:tcW w:type="dxa" w:w="3302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순서</w:t>
            </w:r>
          </w:p>
        </w:tc>
        <w:tc>
          <w:tcPr>
            <w:tcW w:type="dxa" w:w="3302"/>
            <w:tcW w:w="5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확인할 것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결과</w:t>
            </w:r>
          </w:p>
        </w:tc>
      </w:tr>
      <w:tr>
        <w:trPr>
          <w:cantSplit/>
        </w:trPr>
        <w:tc>
          <w:tcPr>
            <w:tcW w:type="dxa" w:w="3302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①</w:t>
            </w:r>
          </w:p>
        </w:tc>
        <w:tc>
          <w:tcPr>
            <w:tcW w:type="dxa" w:w="3302"/>
            <w:tcW w:w="5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앞 동사가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02 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(to부정사만)에 있는가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+ 동사원형</w:t>
            </w:r>
          </w:p>
        </w:tc>
      </w:tr>
      <w:tr>
        <w:trPr>
          <w:cantSplit/>
        </w:trPr>
        <w:tc>
          <w:tcPr>
            <w:tcW w:type="dxa" w:w="3302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②</w:t>
            </w:r>
          </w:p>
        </w:tc>
        <w:tc>
          <w:tcPr>
            <w:tcW w:type="dxa" w:w="3302"/>
            <w:tcW w:w="5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앞 동사가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03 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(동명사만)에 있는가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</w:p>
        </w:tc>
      </w:tr>
      <w:tr>
        <w:trPr>
          <w:cantSplit/>
        </w:trPr>
        <w:tc>
          <w:tcPr>
            <w:tcW w:type="dxa" w:w="3302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③</w:t>
            </w:r>
          </w:p>
        </w:tc>
        <w:tc>
          <w:tcPr>
            <w:tcW w:type="dxa" w:w="3302"/>
            <w:tcW w:w="5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앞 동사가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04 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(둘 다 · 뜻 같음)에 있는가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둘 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정답</w:t>
            </w:r>
          </w:p>
        </w:tc>
      </w:tr>
      <w:tr>
        <w:trPr>
          <w:cantSplit/>
        </w:trPr>
        <w:tc>
          <w:tcPr>
            <w:tcW w:type="dxa" w:w="3302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④</w:t>
            </w:r>
          </w:p>
        </w:tc>
        <w:tc>
          <w:tcPr>
            <w:tcW w:type="dxa" w:w="3302"/>
            <w:tcW w:w="5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앞 동사가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05 · 06 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(뜻이 달라짐)에 있는가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문장의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단서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(시간 표현 · 앞뒤 내용)로 고른다</w:t>
            </w:r>
          </w:p>
        </w:tc>
      </w:tr>
      <w:tr>
        <w:trPr>
          <w:cantSplit/>
        </w:trPr>
        <w:tc>
          <w:tcPr>
            <w:tcW w:type="dxa" w:w="3302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⑤</w:t>
            </w:r>
          </w:p>
        </w:tc>
        <w:tc>
          <w:tcPr>
            <w:tcW w:type="dxa" w:w="3302"/>
            <w:tcW w:w="5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형태 · not의 자리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+ 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 V · not -ing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to부정사만 목적어로 쓰는 동사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4100"/>
        <w:gridCol w:w="2906"/>
      </w:tblGrid>
      <w:t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 묶음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바람 · 기대 · 필요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want · hope · wish · expect · would like · need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hope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see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soon.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계획 · 결정 · 준비 · 목표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plan · decide · choose · intend · aim · prepare · arrange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decided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stay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home.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약속 · 동의 · 제안 · 요청 · 거절 · 위협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promise · agree · offer · ask · refuse · threaten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refused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answer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해내기 · 실패 · 배우기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manage · fail · learn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managed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finish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겉모습 · 경향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seem · appear · pretend · tend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pretended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asleep.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동명사만 목적어로 쓰는 동사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4100"/>
        <w:gridCol w:w="2906"/>
      </w:tblGrid>
      <w:t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 묶음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즐김 · 꺼림 · 싫음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enjoy · mind · dislike · feel like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Do you mind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opening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window?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피함 · 저항 · 위험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avoid · resist · risk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avoids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eating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junk food.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미룸 · 그만둠 · 끝냄 · 계속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postpone · quit · give up · finish · keep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quit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smoking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인정 · 부인 · 기억 · 그리움 · 연습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admit · deny · recall · miss · practice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denied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stealing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money.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고려 · 상상 · 제안 · 추천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consider · imagine · suggest · recommend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suggested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going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the park.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앞일인데도 -ing — 시험에 가장 많이 나오는 함정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consider · imagine · suggest · recommend · postpone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모두 「앞으로의 일」을 다루지만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동명사만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They considered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moving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(✗ to move)  /  She suggested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going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out. (✗ to go)  /  We postponed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leaving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(✗ to leave)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 — 모양이 비슷한 짝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(둘 다)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would 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(to부정사만)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feel 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(동명사만, like는 전치사)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dislike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(동명사만)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continue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(둘 다)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keep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(동명사만)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start · begin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(둘 다)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finish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(동명사만)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둘 다 쓰는 동사 — 뜻이 같다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3500"/>
        <w:gridCol w:w="3506"/>
      </w:tblGrid>
      <w:t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to부정사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동명사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begin · start</w:t>
            </w:r>
          </w:p>
        </w:tc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began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rain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began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raining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continue</w:t>
            </w:r>
          </w:p>
        </w:tc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continued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work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continued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working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like · love · hate · prefer</w:t>
            </w:r>
          </w:p>
        </w:tc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like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like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reading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bother · attempt</w:t>
            </w:r>
          </w:p>
        </w:tc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Don't bother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call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me.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Don't bother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calling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원자료 기준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attempt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도 둘 다 쓰는 것으로 정리한다 (He attempted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climb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climbing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mountain). 다만 to부정사가 훨씬 흔하다.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둘 다 쓰지만 뜻이 달라지는 동사 ① — remember · forget · regret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700"/>
        <w:gridCol w:w="4100"/>
        <w:gridCol w:w="4106"/>
      </w:tblGrid>
      <w:t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+ to부정사 (앞으로 할 일)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+ 동명사 (이미 한 일)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remember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~할 것을 기억하다</w:t>
            </w:r>
            <w:r>
              <w:br/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Remember to mail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letter.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~한 것을 기억하다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remember mailing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letter.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forget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~할 것을 잊다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forgot to lock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door.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~한 것을 잊다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forgot locking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door.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regret</w:t>
            </w:r>
          </w:p>
        </w:tc>
        <w:tc>
          <w:tcPr>
            <w:tcW w:type="dxa" w:w="3302"/>
            <w:tcW w:w="4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유감스럽게도 ~하다 (지금 전하는 말)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regret to inform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that ~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~한 것을 후회하다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regret telling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her the truth.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단서 찾기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앞으로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tomorrow · tonight · before you leave · when you go out · 명령문(Remember / Don't forget ~)  →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V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이미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yesterday · last year · when I was young · for the first time · never forget  →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-ing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regret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는 inform · tell · say · announce와 함께 「유감스럽게도 ~을 알린다」로 거의 굳어져 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둘 다 쓰지만 뜻이 달라지는 동사 ② — stop · try · mean · go 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4200"/>
        <w:gridCol w:w="4206"/>
      </w:tblGrid>
      <w:t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+ to부정사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+ 동명사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stop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~하기 위해 멈추다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stopped to drink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some water.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~하던 것을 멈추다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stopped drinking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water.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try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~하려고 애쓰다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tried to lift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box.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시험 삼아 ~해 보다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tried lifting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box.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mean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~하려고 하다 (의도)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meant to call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~을 의미하다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Being late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means missing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bus.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go on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(한 일을 마치고) 이어서 ~하다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went on to become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doctor.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(하던 일을) 계속 ~하다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went on talking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판정 팁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stop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목적어는 언제나 동명사다. stop to V의 to부정사는 목적어가 아니라 「~하기 위해」(목적)이다 → 멈춘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이유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뒤에 오면 to V.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「애썼지만 못 했다(but couldn't)」면 to V, 「방법으로 해 봐라(제안)」면 -ing.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mean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주어가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사람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이고 「~할 생각이었다」면 to V, 주어가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일 · 상황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이고 「~라는 뜻이다」면 -ing.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go on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같은 일을 계속하면 -ing, 앞일을 마치고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다른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넘어가면 to V.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not의 자리 · 동사 두 개 · 형태 함정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4000"/>
        <w:gridCol w:w="3606"/>
      </w:tblGrid>
      <w:t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구분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맞는 형태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to부정사의 부정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decided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 go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decided to not go / ✗ don't to go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동명사의 부정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regret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studying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harder.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regret studying not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뒤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agreed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help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me.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agreed to helping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동사 두 개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quit eating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sweets.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gave up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trying to fix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앞 동사 → 첫 동사, 첫 동사 → 둘째 동사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각각 따로 정한다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to부정사만 · 동명사만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(앞 동사가 02 · 03 표의 어느 쪽인가?)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twins agreed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share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sharing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room.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aunt enjoys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grow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growing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flowers.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offered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carry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carrying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bag.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Would you mind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wait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outside?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Our team failed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score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scoring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goal.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can't resist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buying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cute stickers.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wish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speak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speaking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manager.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miss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country?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cat tends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sleep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sleeping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all 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admitted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wallet.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arranged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meet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meeting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station.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should practice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speak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speaking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English.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thief pretended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mail carrier.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are considering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adopt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adopting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puppy.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I'd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booking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table for two.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doctor recommended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drink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drinking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more water.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asked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change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changing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seat.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risked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everything.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2단계 판정 — 앞 동사의 종류 → 형태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앞 동사의 종류를 먼저 고른 뒤, 문장의 괄호에서 알맞은 것을 모두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started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snowing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after midnight.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 finished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paint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painting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fence.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sister loves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dance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dancing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K-pop.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kids hoped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snow.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Jun kept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ask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same question.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continued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argue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arguing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it.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expect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arriving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noon.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suggested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meet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meeting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library.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Most cats prefer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sleep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sleeping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warm places.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learned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swim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swimming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age five.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Ann imagined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fly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flying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over the city.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bother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cooking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to부정사만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동명사만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둘 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거꾸로 — 뒤의 형태를 보고 동사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뒤의 형태(to부정사 / 동명사)와 함께 쓸 수 있는 동사를 모두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decided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avoided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hoped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travel alone.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enjoys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wants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gave up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playing online games.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feel 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eating spicy food.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feel 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visit Paris.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refused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postponed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planned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sign the contract.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started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promised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imagined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build a treehouse.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stopped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quit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agreed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smoking.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hates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dislikes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needs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wearing a school uniform.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workers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managed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continued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fix the road.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parents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kept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seemed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avoided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talking about money.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형태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안의 동사를 알맞은 형태로 바꿔 빈칸에 쓰세요. 둘 다 가능하면 둘 다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uncle promised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to the zoo.     (take)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avoid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phone in the library.     (use)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began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as soon as we left.     (rain)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Have you finished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novel?     (read)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imagine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without music.     (live)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need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right now.     (leave)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denied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vase.     (break)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seems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angry.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prefer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 on weekends.     (stay)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threatened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team.     (quit)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feel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pizza?     (have)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is preparing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a new house.     (move)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recall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man before.     (see)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intends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abroad.     (study)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뜻이 달라지는 동사 — 단서로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(앞으로 할 일인가, 이미 한 일인가? 멈춘 이유인가, 멈춘 행동인가?)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Remember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medicine after dinner.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remember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photo in Jeju.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forget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text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texting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when you arrive.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never forget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Northern Lights.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regret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buying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cheap phone.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regret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announce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announcing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the flight is delayed.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phone rang, so he stopped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answer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answering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Stop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complain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complaining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and get to work.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tried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open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opening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jar, but I couldn't.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have a headache, try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nap.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didn't mean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up.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 red light means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stop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stopping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teacher went 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explain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explaining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even after the bell rang.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the lecture, he went 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answer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answering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questions.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형태를 보고 뜻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부분의 뜻으로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forgot to 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him.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전화해야 하는 것을 잊었다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전화했던 것을 잊었다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forgot calling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him.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전화해야 하는 것을 잊었다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전화했던 것을 잊었다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stopped to 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bread.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빵을 사려고 멈췄다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빵 사는 것을 그만두었다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stopped buying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bread.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빵을 사려고 멈췄다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빵 사는 것을 그만두었다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tried to move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sofa.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옮기려고 애썼다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시험 삼아 옮겨 보았다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tried moving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sofa.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옮기려고 애썼다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시험 삼아 옮겨 보았다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regret saying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유감스럽지만 그 말을 해야겠다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그 말을 한 것을 후회한다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meant to tell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말하려고 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말한다는 뜻이었다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not의 자리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decided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promised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be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regret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listening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listening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my mom.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cry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crying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pretended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know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knowing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apologized for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coming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my party.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agreed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tell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telling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anyone.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imagine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having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phone.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어법 판단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enjoy to listen to jazz.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decided to study medicine.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gave up to learn French.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continued talking all night.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you like going for a drive?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postponed to have the party.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remember visiting this town as a child.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forget bringing your ID tomorrow.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stopped to buy a coffee on his way.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seems knowing the truth.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admitted making a mistake.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agreed to sharing the cost.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attempted to climb the wall.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decided to not go.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 mind closing the door?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failed passing the exam.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두 문장 → 한 문장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 빈칸에 알맞은 말을 쓰세요. (빈칸 하나에 여러 단어가 들어갈 수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sent the email. I remember it.  =  I remember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email.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must send the email. Remember it.  =  Remember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email.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lied to Mom. I regret it.  =  I regret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Mom.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was eating. Then he stopped.  =  He stopped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stopped. She wanted to rest.  =  She stopped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call you later. I promise.  =  I promise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later.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didn't do his homework. He regrets it.  =  He regrets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homework.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won't eat sweets. She decided so.  =  She decided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sweets.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to부정사만 · 동명사만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81"/>
        <w:gridCol w:w="242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share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agree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growing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enjoy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carry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offer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waiting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mind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score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fail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buying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resist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speak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wish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living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miss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sleep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tend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admit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meet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arrange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speaking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practice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pretend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adopting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consider → 앞일이어도 동명사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book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drinking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recommend → 앞일이어도 동명사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change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losing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risk → 동명사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2단계 판정 — 앞 동사의 종류 → 형태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81"/>
        <w:gridCol w:w="242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둘 다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snow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snowing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start → 둘 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동명사만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painting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finish → 동명사만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둘 다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dance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dancing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love → 둘 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to부정사만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see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hope → to부정사만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동명사만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asking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keep → 동명사만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둘 다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argue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arguing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continue → 둘 다 (keep과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to부정사만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arrive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expect → to부정사만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동명사만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meeting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suggest → 동명사만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둘 다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sleep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sleeping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prefer → 둘 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to부정사만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swim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learn → to부정사만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동명사만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flying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imagine → 동명사만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둘 다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  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cook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cooking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bother → 둘 다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거꾸로 — 뒤의 형태를 보고 동사 고르기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81"/>
        <w:gridCol w:w="242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decided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hoped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 · hope → to부정사 / avoid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enjoys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gave up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enjoy · give up → 동명사 / want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feel like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like · feel like → 동명사 가능 / would like → to부정사만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 like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like · would like → to부정사 가능 / feel like → 동명사만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refused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planned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refuse · plan → to부정사 / postpone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started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promised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start → 둘 다 / promise → to부정사 / imagine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stopped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quit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stop · quit → 동명사 / agree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hates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dislikes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hate · dislike → 동명사 가능 / need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managed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continued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manage · continue → to부정사 가능 / finish → 동명사만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kept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avoided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keep · avoid → 동명사 / seem → to부정사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D.  형태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81"/>
        <w:gridCol w:w="242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take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promise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avoid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rain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raining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begin → 둘 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reading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finish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living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imagine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leave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need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breaking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deny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seem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stay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staying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prefer → 둘 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quit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threaten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feel like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move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prepare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seeing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recall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study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intend → to부정사 (시험 기준)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E.  뜻이 달라지는 동사 — 단서로 고르기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81"/>
        <w:gridCol w:w="242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take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앞으로 할 일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사진이 이미 있다 = 이미 한 일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text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앞으로 할 일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seeing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buying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일을 후회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announce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지금 전하는 나쁜 소식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answer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멈춘 이유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complaining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하던 행동을 멈춤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open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애썼지만 실패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방법을 시험 삼아 해 보라는 제안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wake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주어가 사람 · 의도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stopping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주어가 사물 · ~을 의미하다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explaining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같은 일을 계속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answer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앞일을 마치고 다른 일로 → to V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F.  형태를 보고 뜻 고르기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81"/>
        <w:gridCol w:w="242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전화해야 하는 것을 잊었다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forget to V = 할 일을 잊다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전화했던 것을 잊었다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forget -ing = 한 일을 잊다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빵을 사려고 멈췄다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stop to V = ~하기 위해 멈추다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빵 사는 것을 그만두었다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stop -ing = ~하던 것을 멈추다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옮기려고 애썼다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try to V = 애쓰다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시험 삼아 옮겨 보았다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try -ing = 시험 삼아 해 보다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그 말을 한 것을 후회한다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regret -ing = 한 일을 후회하다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말하려고 했다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mean to V = ~하려고 하다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G.  not의 자리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81"/>
        <w:gridCol w:w="242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go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to부정사의 부정 → not to V (시험 기준)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be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to 앞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listening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동명사의 부정 → not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cry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to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know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pretend → to부정사 → not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coming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for 뒤 → 동명사 → not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tell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agree → to부정사 → not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having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imagine → 동명사 → not -ing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H.  어법 판단 O / X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81"/>
        <w:gridCol w:w="242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enjoy → listening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give up → learning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continue → 둘 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→ to go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postpone → having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 → remember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앞으로 할 일 → to bring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멈춘 이유 → stop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seem → to know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admit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동사원형 → to share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attempt → 둘 다 (to부정사가 흔함)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to go (시험 기준)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mind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fail → to pass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I.  두 문장 → 한 문장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81"/>
        <w:gridCol w:w="242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sending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send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앞으로 할 일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lying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일을 후회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eating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하던 것을 멈춤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rest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멈춘 이유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call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promise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doing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not having done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동명사의 부정 → not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98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eat</w:t>
            </w:r>
          </w:p>
        </w:tc>
        <w:tc>
          <w:tcPr>
            <w:tcW w:w="242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to부정사의 부정 → not to V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· 동명사 목적어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· 동명사 목적어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· 동명사 목적어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