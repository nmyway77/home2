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중1 8과 — 수여동사(4형식) · 비인칭 주어 it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동아(윤정미) 8과  ·  수여동사 · 3형식 전환 · 비인칭 주어 it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사람이 먼저면 전치사 없이, 물건이 먼저면 사람 앞에 전치사.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수여동사 + 사람(~에게) + 물건(…을) = 4형식, 수여동사 + 물건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/ for / 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사람 = 3형식.  시간 · 날짜 · 요일 · 날씨 · 거리 · 명암의 주어는 해석하지 않는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수여동사와 4형식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8106"/>
      </w:tblGrid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구분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내용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수여동사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「어떤 대상에게 무언가를 준다」는 뜻의 동사 — 목적어를 두 개 쓴다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4형식 어순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수여동사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간접목적어(~에게)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직접목적어(…을)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대표 동사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give(주다) · send(보내 주다) · buy(사 주다) · make(만들어 주다) · tell(말해 주다) · bring(가져다주다) · teach(가르쳐 주다) · show(보여 주다)</w:t>
            </w:r>
          </w:p>
        </w:tc>
      </w:tr>
      <w:tr>
        <w:tc>
          <w:tcPr>
            <w:tcW w:type="dxa" w:w="4953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예문</w:t>
            </w:r>
          </w:p>
        </w:tc>
        <w:tc>
          <w:tcPr>
            <w:tcW w:type="dxa" w:w="4953"/>
            <w:tcW w:w="8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Mom often tells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me a funny story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 /  Kate sent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her teacher an email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 /  David gave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 sweet candies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3형식으로 바꾸기 — 전치사는 동사가 정한다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000"/>
        <w:gridCol w:w="4200"/>
        <w:gridCol w:w="2000"/>
        <w:gridCol w:w="2706"/>
      </w:tblGrid>
      <w:tr>
        <w:tc>
          <w:tcPr>
            <w:tcW w:type="dxa" w:w="2476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전치사</w:t>
            </w:r>
          </w:p>
        </w:tc>
        <w:tc>
          <w:tcPr>
            <w:tcW w:type="dxa" w:w="2476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느낌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c>
          <w:tcPr>
            <w:tcW w:type="dxa" w:w="2476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</w:p>
        </w:tc>
        <w:tc>
          <w:tcPr>
            <w:tcW w:type="dxa" w:w="2476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give · send · tell · show · lend · teach · write · bring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상대에게 건너감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sent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card to 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c>
          <w:tcPr>
            <w:tcW w:type="dxa" w:w="2476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</w:t>
            </w:r>
          </w:p>
        </w:tc>
        <w:tc>
          <w:tcPr>
            <w:tcW w:type="dxa" w:w="2476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buy · make · cook · get · find · build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상대를 위해 해 줌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bought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cap for 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c>
          <w:tcPr>
            <w:tcW w:type="dxa" w:w="2476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of</w:t>
            </w:r>
          </w:p>
        </w:tc>
        <w:tc>
          <w:tcPr>
            <w:tcW w:type="dxa" w:w="2476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ask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상대에게 물음 · 부탁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asked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question of 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세 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4형식(사람이 먼저)에서는 사람 앞에 전치사를 쓰지 않는다 → sent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letter ✗  →  sent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letter.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간접목적어 자리는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(me · him · her · us · them) — give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gift ✗  →  give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gift.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want · have · donate는 목적어 두 개를 쓰지 않는다 → want us a book ✗.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비인칭 주어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4300"/>
        <w:gridCol w:w="3906"/>
      </w:tblGrid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나타내는 것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말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시간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10 o'clock.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time is it?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날짜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November 20th.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What's the date today?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요일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Tuesday. The store is closed.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day is it today?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날씨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was cloudy yesterday.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What's the weather like? = How's the weather?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거리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six kilometers to the park.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far is it ~?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명암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getting dark outside.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  <w:tr>
        <w:tc>
          <w:tcPr>
            <w:tcW w:type="dxa" w:w="3302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걸리는 시간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takes about ten minutes.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 long does it take ~?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대명사 it과 구별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비인칭 주어 it은 형식상의 주어 — 「그것」으로 해석하지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앞에 나온 물건 · 일을 가리키면 대명사 it(그것) → I lost my pen. I can't find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「~이 있다」는 It이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 is /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4형식 문장 만들기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사람과 물건을 「동사 + 사람 + 물건」의 순서로 빈칸에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bought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(a book · Peter)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Ted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(cookies · Ms. Brown)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Sumi sent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(text messages · Jiho)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James showed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(his pictures · Lisa)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Mike sent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(a text message · I)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(a nice dinner · I)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People didn't give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(many likes · Goldilocks)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will buy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(a pen · they)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3형식 전환 — 전치사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빈칸에 알맞은 전치사(to / for / of)를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gave flowers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mom.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bought a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Somi asked a favor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cooked spaghetti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Jessica teaches English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Ms. Crane got a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Dongjun.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Kate wrote a letter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Minwoo made some cookies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Hyunseo asked their names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kids.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John will bring a cake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king built a beautiful palace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queen.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lend some money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if you want.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4형식 ↔ 3형식 바꿔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빈칸을 채우세요.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Jim sent her a book.  =  Jim sent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bought her a book.  =  I bought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asked him a question.  =  We asked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showed us old photographs.  =  Tom showed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sent a present to her.  =  I sent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Jessica made coffee for us all.  =  Jessica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어법 판단 — 알맞은 것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어법상 알맞은 것을 고르세요. (사람이 먼저인가 물건이 먼저인가? 목적격인가? 동사에 맞는 전치사인가?)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Brown teaches English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gave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rose.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showed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photo.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mother made a pretty doll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I ask a question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made a cake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some pictures yesterday.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Billy sent a Christmas card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비인칭 주어 it인가, 대명사 it인가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it이 비인칭 주어인지 대명사(그것)인지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an airplane.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too dark here.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glad you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far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from Seoul to Busan?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his desk.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spring in Korea.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Take an umbrella. You will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today.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takes five minutes by bike.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solve this problem.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's not easy.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day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yesterday? 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비인칭 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비인칭 주어 it이 나타내는 것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It이 나타내는 것을 [  ] 안에 쓰세요.  (시간 / 날짜 / 요일 / 날씨 / 거리 / 명암)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's 12 o'clock now.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's November 5th today.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's two kilometers to the school.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sunny yesterday.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getting dark, and it started to rain.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Saturday.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질문에 맞는 대답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정보를 보고 비인칭 주어 it을 사용하여 대답을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What's the date today?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(12월 1일)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What day is it today?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(월요일)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What time is it now?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(8시 15분)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How's the weather?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(비가 오는 중)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How long does it take to get to New York?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12 hours.   (take)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What's the weather like there? 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(춥고 비가 옴)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4형식 문장 만들기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Peter a book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 →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Ms. Brown cookies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 →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Jiho text messages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 →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Lisa his pictures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 →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 a text message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→ 목적격 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 a nice dinner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→ 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Goldilocks many likes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교과서 본문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 a pen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they → 목적격 them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3형식 전환 — 전치사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cook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teach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write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bring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build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lend →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4형식 ↔ 3형식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book to her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 + to + 사람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book for her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 + for + 사람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question of him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 + of + 사람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old photographs to us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show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 a present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전치사를 지운다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 all coffee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for를 지운다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어법 판단 — 알맞은 것 고르기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us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물건이 먼저 → to + 사람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사람이 먼저 → 전치사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간접목적어 → 목적격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showed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want는 수여동사가 아니다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→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비인칭 주어 it인가, 대명사 it인가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가리키는 대상이 있다 → 대명사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like의 목적어 → 그것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그것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계절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an umbrella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this problem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비인칭 주어 it이 나타내는 것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시간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o'clock → 시간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날짜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월 + 일 → 날짜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거리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kilometers → 거리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날씨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sunny → 날씨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명암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dark → 명암 (교과서 본문)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요일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Saturday → 요일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질문에 맞는 대답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December 1st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is December 1st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date → 날짜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Monday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is Monday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day → 요일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8:15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is 8:15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time → 시각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raining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is raining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· 진행 → It's raining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takes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long → It takes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cold and rainy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is cold and rainy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It's + 형용사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8과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8과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8과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