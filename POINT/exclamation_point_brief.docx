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감탄문 What / How (중1·2)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116문항 (선택형 86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What / How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· How 바로 뒤에 무엇이 오는가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/ 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 + 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What  /  형용사 · 부사 바로 뒤가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How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a / an / ✗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명사가 단수 · 셀 수 있는가, 첫 소리는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단수 · 셀 수 있음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/ 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(바로 뒤 단어의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소리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)  /  복수 · 셀 수 없음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✗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형용사 / 부사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문장의 동사는 무엇인가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be동사 · 감각동사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일반동사 · 진행형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어순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+ 동사 순서인가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 ✗, 조동사 · have도 주어 뒤)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형용사 없는 What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명사만 남아 있는가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 a + 명사!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 + 셀 수 없는 · 복수명사!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— How + 명사 ✗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평서문 → 감탄문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very가 꾸미는 덩어리에 명사가 있는가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있다 → What / 없다 → How. very가 빠진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a/an을 다시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정한다. 시제 그대로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What ↔ How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명사가 주어인가, 형용사 뒤인가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→ How: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+ 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가 주어  /  How → What: 주어 자리에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대명사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감탄문 / 의문문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+ 동사인가, 동사 + 주어인가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+ 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!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동사 + 주어 · do + 주어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?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감탄문의 두 가지 뼈대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강조하는 말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뼈대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감탄문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 든 덩어리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+ (a/an) + 형용사 + 명사 + 주어 + 동사!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kind boy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is!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감탄문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 · 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(명사 없음)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+ 형용사/부사 + 주어 + 동사!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kind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is! / How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fast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runs!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 없는 What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만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+ (a/an) + 명사 (+ 주어 + 동사)!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surprise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! / What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fun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 had!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평서문의 very(really · so · such)가 꾸미는 덩어리가 감탄문에서 강조되는 말이다 — 덩어리에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명사가 있으면 What, 없으면 How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 He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single"/>
              </w:rPr>
              <w:t>a very kind boy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→ What a kind boy he is!  /  He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single"/>
              </w:rPr>
              <w:t>very kind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→ How kind he is!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형용사와 명사 사이에 the · this · my가 끼어 있으면 그 명사는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How.  What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tall boy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is!  /  How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tall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boy is!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a / an / ✗  ·  형용사 / 부사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명사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What 뒤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틀린 예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단수 · 셀 수 있는 명사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/ 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형용사 + 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a nice car it is!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What nice car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복수명사 (children · teeth 포함)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 + 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nice cars they are!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What a nice cars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셀 수 없는 명사 (news · weather · advice · information · fun · luck · bread · hair)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 + 명사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nice weather it is!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✗ What a nice weather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a인가 an인가 — 바로 뒤 단어의 첫 소리</w:t>
            </w:r>
          </w:p>
        </w:tc>
        <w:tc>
          <w:tcPr>
            <w:tcW w:type="dxa" w:w="6463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모음 소리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an old · an easy · an exciting · an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onest (h 소리 없음) · an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nusual (「어」)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자음 소리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kind ·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uge (h 소리 있음) ·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seful ·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nique (「유」) ·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enius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문장의 동사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How 뒤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kind she is!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감각동사 (look · sound · smell · taste · feel)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sweet it smells!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· 진행형(be + -ing)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kindly she speaks! / How happily they are playing!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형용사와 모양이 같은 부사: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fast · hard · late · high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(fastly ✗).  -ly를 붙이면 뜻이 바뀐다: hardly(거의 ~않다) · lately(최근에).  good(형용사) 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(부사).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어순 · 바꿔 쓰기 · 의문문과의 구별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감탄문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의문문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어순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old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tree 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!  (주어 + 동사)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old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the tree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?  (동사 + 주어)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 · 조동사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fast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 runs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! / How well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she can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dance!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fast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 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run? / How well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 she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dance?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뒤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nice bag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 have!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bag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do you have?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What 감탄문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How 감탄문</w:t>
            </w:r>
          </w:p>
        </w:tc>
        <w:tc>
          <w:tcPr>
            <w:tcW w:type="dxa" w:w="374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바뀌는 곳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a tall boy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is!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tall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boy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is!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 boy ↔ 주어 the boy · 대명사 he는 What 쪽에만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brave soldiers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were!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brave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soldiers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were!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복수: a 없음 · 시제 were 그대로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바로 뒤가 a/an · 형용사 + 명사면 What, 형용사 · 부사 뒤가 주어면 How — a/an은 단수 · 셀 수 있을 때만 소리로 정하고, 뒤는 언제나 주어 + 동사.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What인가 How인가 — 바로 뒤에 무엇이 오는가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해석이 아니라 What / How 바로 뒤를 본다.  a / an → What.  형용사 + 명사가 붙어 있다 → What.  형용사 · 부사 바로 뒤가 주어(대명사 / the · my · this + 명사) → How.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beautiful day it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beautiful the day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tall trees they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tall the trees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wonderful music it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slowly the turtle moves!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 amazing story it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amazing her story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 work it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 my father works!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cold it is today!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cold water this is!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What 뒤의 a / an / ✗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명사가 단수이고 셀 수 있을 때만 a / an.  복수명사 · 셀 수 없는 명사 → ✗.  a인가 an인가는 바로 뒤 단어(대개 형용사)의 첫 소리로 정한다 — 글자가 아니라 소리.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exciting game it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useful book this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honest boy he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great news it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cute babies they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delicious bread your aunt bakes!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old car he drives!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huge house they live in!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clever children they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easy test it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helpful information you gave us!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unusual hat she is wearing!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How 뒤의 형용사 · 부사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How 뒤의 형태는 문장의 동사가 정한다.  be동사 · 감각동사(look · sound · smell · taste · feel) → 형용사.  일반동사 → 부사.  진행형(be + -ing)은 일반동사 → 부사.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How </w:t>
      </w:r>
      <w:r>
        <w:rPr>
          <w:rFonts w:ascii="맑은 고딕" w:hAnsi="맑은 고딕" w:eastAsia="맑은 고딕"/>
          <w:b/>
          <w:i w:val="0"/>
          <w:u w:val="none"/>
        </w:rPr>
        <w:t>( careful / carefully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drives!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How </w:t>
      </w:r>
      <w:r>
        <w:rPr>
          <w:rFonts w:ascii="맑은 고딕" w:hAnsi="맑은 고딕" w:eastAsia="맑은 고딕"/>
          <w:b/>
          <w:i w:val="0"/>
          <w:u w:val="none"/>
        </w:rPr>
        <w:t>( careful / carefully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How </w:t>
      </w:r>
      <w:r>
        <w:rPr>
          <w:rFonts w:ascii="맑은 고딕" w:hAnsi="맑은 고딕" w:eastAsia="맑은 고딕"/>
          <w:b/>
          <w:i w:val="0"/>
          <w:u w:val="none"/>
        </w:rPr>
        <w:t>( sweet / sweetly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these roses smell!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How </w:t>
      </w:r>
      <w:r>
        <w:rPr>
          <w:rFonts w:ascii="맑은 고딕" w:hAnsi="맑은 고딕" w:eastAsia="맑은 고딕"/>
          <w:b/>
          <w:i w:val="0"/>
          <w:u w:val="none"/>
        </w:rPr>
        <w:t>( happy / happily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kids are dancing!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How </w:t>
      </w:r>
      <w:r>
        <w:rPr>
          <w:rFonts w:ascii="맑은 고딕" w:hAnsi="맑은 고딕" w:eastAsia="맑은 고딕"/>
          <w:b/>
          <w:i w:val="0"/>
          <w:u w:val="none"/>
        </w:rPr>
        <w:t>( happy / happily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kids look!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How </w:t>
      </w:r>
      <w:r>
        <w:rPr>
          <w:rFonts w:ascii="맑은 고딕" w:hAnsi="맑은 고딕" w:eastAsia="맑은 고딕"/>
          <w:b/>
          <w:i w:val="0"/>
          <w:u w:val="none"/>
        </w:rPr>
        <w:t>( good / well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mom cooks!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How </w:t>
      </w:r>
      <w:r>
        <w:rPr>
          <w:rFonts w:ascii="맑은 고딕" w:hAnsi="맑은 고딕" w:eastAsia="맑은 고딕"/>
          <w:b/>
          <w:i w:val="0"/>
          <w:u w:val="none"/>
        </w:rPr>
        <w:t>( good / well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soup tastes!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How </w:t>
      </w:r>
      <w:r>
        <w:rPr>
          <w:rFonts w:ascii="맑은 고딕" w:hAnsi="맑은 고딕" w:eastAsia="맑은 고딕"/>
          <w:b/>
          <w:i w:val="0"/>
          <w:u w:val="none"/>
        </w:rPr>
        <w:t>( hard / hardly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team practiced!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How </w:t>
      </w:r>
      <w:r>
        <w:rPr>
          <w:rFonts w:ascii="맑은 고딕" w:hAnsi="맑은 고딕" w:eastAsia="맑은 고딕"/>
          <w:b/>
          <w:i w:val="0"/>
          <w:u w:val="none"/>
        </w:rPr>
        <w:t>( fast / fastly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car goes!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How </w:t>
      </w:r>
      <w:r>
        <w:rPr>
          <w:rFonts w:ascii="맑은 고딕" w:hAnsi="맑은 고딕" w:eastAsia="맑은 고딕"/>
          <w:b/>
          <w:i w:val="0"/>
          <w:u w:val="none"/>
        </w:rPr>
        <w:t>( late / lately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came home!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How </w:t>
      </w:r>
      <w:r>
        <w:rPr>
          <w:rFonts w:ascii="맑은 고딕" w:hAnsi="맑은 고딕" w:eastAsia="맑은 고딕"/>
          <w:b/>
          <w:i w:val="0"/>
          <w:u w:val="none"/>
        </w:rPr>
        <w:t>( soft / softly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baby's skin feels!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How </w:t>
      </w:r>
      <w:r>
        <w:rPr>
          <w:rFonts w:ascii="맑은 고딕" w:hAnsi="맑은 고딕" w:eastAsia="맑은 고딕"/>
          <w:b/>
          <w:i w:val="0"/>
          <w:u w:val="none"/>
        </w:rPr>
        <w:t>( quiet / quietly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cat walks!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어순 — 강조되는 말 + 주어 +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감탄문은 What / How + 강조되는 말 + 주어 + 동사 (평서문 어순).  do · does · did를 쓰지 않고, 조동사 · have도 주어 뒤에 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How tall </w:t>
      </w:r>
      <w:r>
        <w:rPr>
          <w:rFonts w:ascii="맑은 고딕" w:hAnsi="맑은 고딕" w:eastAsia="맑은 고딕"/>
          <w:b/>
          <w:i w:val="0"/>
          <w:u w:val="none"/>
        </w:rPr>
        <w:t>( your brother is / is your brother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What a nice bag </w:t>
      </w:r>
      <w:r>
        <w:rPr>
          <w:rFonts w:ascii="맑은 고딕" w:hAnsi="맑은 고딕" w:eastAsia="맑은 고딕"/>
          <w:b/>
          <w:i w:val="0"/>
          <w:u w:val="none"/>
        </w:rPr>
        <w:t>( you have / do you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How fast </w:t>
      </w:r>
      <w:r>
        <w:rPr>
          <w:rFonts w:ascii="맑은 고딕" w:hAnsi="맑은 고딕" w:eastAsia="맑은 고딕"/>
          <w:b/>
          <w:i w:val="0"/>
          <w:u w:val="none"/>
        </w:rPr>
        <w:t>( he can run / can he run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How well </w:t>
      </w:r>
      <w:r>
        <w:rPr>
          <w:rFonts w:ascii="맑은 고딕" w:hAnsi="맑은 고딕" w:eastAsia="맑은 고딕"/>
          <w:b/>
          <w:i w:val="0"/>
          <w:u w:val="none"/>
        </w:rPr>
        <w:t>( she plays / does she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guitar!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What </w:t>
      </w:r>
      <w:r>
        <w:rPr>
          <w:rFonts w:ascii="맑은 고딕" w:hAnsi="맑은 고딕" w:eastAsia="맑은 고딕"/>
          <w:b/>
          <w:i w:val="0"/>
          <w:u w:val="none"/>
        </w:rPr>
        <w:t>( a lovely garden / lovely a garden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have!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How </w:t>
      </w:r>
      <w:r>
        <w:rPr>
          <w:rFonts w:ascii="맑은 고딕" w:hAnsi="맑은 고딕" w:eastAsia="맑은 고딕"/>
          <w:b/>
          <w:i w:val="0"/>
          <w:u w:val="none"/>
        </w:rPr>
        <w:t>( beautiful the sunset was / the sunset was beautiful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What a mistake </w:t>
      </w:r>
      <w:r>
        <w:rPr>
          <w:rFonts w:ascii="맑은 고딕" w:hAnsi="맑은 고딕" w:eastAsia="맑은 고딕"/>
          <w:b/>
          <w:i w:val="0"/>
          <w:u w:val="none"/>
        </w:rPr>
        <w:t>( I made / did I make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How hard </w:t>
      </w:r>
      <w:r>
        <w:rPr>
          <w:rFonts w:ascii="맑은 고딕" w:hAnsi="맑은 고딕" w:eastAsia="맑은 고딕"/>
          <w:b/>
          <w:i w:val="0"/>
          <w:u w:val="none"/>
        </w:rPr>
        <w:t>( they have worked / have they worked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year!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What big eyes </w:t>
      </w:r>
      <w:r>
        <w:rPr>
          <w:rFonts w:ascii="맑은 고딕" w:hAnsi="맑은 고딕" w:eastAsia="맑은 고딕"/>
          <w:b/>
          <w:i w:val="0"/>
          <w:u w:val="none"/>
        </w:rPr>
        <w:t>( the owl has / has the owl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How kind </w:t>
      </w:r>
      <w:r>
        <w:rPr>
          <w:rFonts w:ascii="맑은 고딕" w:hAnsi="맑은 고딕" w:eastAsia="맑은 고딕"/>
          <w:b/>
          <w:i w:val="0"/>
          <w:u w:val="none"/>
        </w:rPr>
        <w:t>( you are / are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help me!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형용사 없는 What 감탄문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뒤에는 형용사 없이 명사만 와도 된다 (What a surprise!).  a / an 규칙은 그대로 — 형용사가 없으면 명사의 첫 소리로 정한다.  How 뒤에는 명사만 올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surprise!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surprising!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What </w:t>
      </w:r>
      <w:r>
        <w:rPr>
          <w:rFonts w:ascii="맑은 고딕" w:hAnsi="맑은 고딕" w:eastAsia="맑은 고딕"/>
          <w:b/>
          <w:i w:val="0"/>
          <w:u w:val="none"/>
        </w:rPr>
        <w:t>( a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pity!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What </w:t>
      </w:r>
      <w:r>
        <w:rPr>
          <w:rFonts w:ascii="맑은 고딕" w:hAnsi="맑은 고딕" w:eastAsia="맑은 고딕"/>
          <w:b/>
          <w:i w:val="0"/>
          <w:u w:val="none"/>
        </w:rPr>
        <w:t>( a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fun we had!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idea!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What </w:t>
      </w:r>
      <w:r>
        <w:rPr>
          <w:rFonts w:ascii="맑은 고딕" w:hAnsi="맑은 고딕" w:eastAsia="맑은 고딕"/>
          <w:b/>
          <w:i w:val="0"/>
          <w:u w:val="none"/>
        </w:rPr>
        <w:t>( a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luck!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mess you made!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messy your room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What </w:t>
      </w:r>
      <w:r>
        <w:rPr>
          <w:rFonts w:ascii="맑은 고딕" w:hAnsi="맑은 고딕" w:eastAsia="맑은 고딕"/>
          <w:b/>
          <w:i w:val="0"/>
          <w:u w:val="none"/>
        </w:rPr>
        <w:t>( a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day it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What </w:t>
      </w:r>
      <w:r>
        <w:rPr>
          <w:rFonts w:ascii="맑은 고딕" w:hAnsi="맑은 고딕" w:eastAsia="맑은 고딕"/>
          <w:b/>
          <w:i w:val="0"/>
          <w:u w:val="none"/>
        </w:rPr>
        <w:t>( a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nonsense!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none"/>
        </w:rPr>
        <w:t>( What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relief!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What </w:t>
      </w:r>
      <w:r>
        <w:rPr>
          <w:rFonts w:ascii="맑은 고딕" w:hAnsi="맑은 고딕" w:eastAsia="맑은 고딕"/>
          <w:b/>
          <w:i w:val="0"/>
          <w:u w:val="none"/>
        </w:rPr>
        <w:t>( a / an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genius he is!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평서문 → 감탄문 — very가 빠진 뒤를 본다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very(really · so · such)가 꾸미는 덩어리에 명사가 있으면 What, 없으면 How.  very가 빠지면 a/an 바로 뒤 단어가 바뀐다 → 소리로 다시 정한다.  시제 · 수 · 주어는 그대로.  주어 자리의 명사는 덩어리 밖.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59. It was a very exciting trip.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What an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exciting trip it was!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60. That is a very useful map.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What an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useful map that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61. The test was very easy.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an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easy the test was!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62. He has very long legs.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long / What a long / How long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legs he has!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63. She is such a kind nurse.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How a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kind nurse she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64. The baby is so cute.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cute the baby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65. They were very brave soldiers.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What brave soldiers </w:t>
      </w:r>
      <w:r>
        <w:rPr>
          <w:rFonts w:ascii="맑은 고딕" w:hAnsi="맑은 고딕" w:eastAsia="맑은 고딕"/>
          <w:b/>
          <w:i w:val="0"/>
          <w:u w:val="none"/>
        </w:rPr>
        <w:t>( they were / they are / were they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66. Her voice is very beautiful.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beautiful her voice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She has a very beautiful voice.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What a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beautiful voice she has!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68. He gave us very good advice.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What </w:t>
      </w:r>
      <w:r>
        <w:rPr>
          <w:rFonts w:ascii="맑은 고딕" w:hAnsi="맑은 고딕" w:eastAsia="맑은 고딕"/>
          <w:b/>
          <w:i w:val="0"/>
          <w:u w:val="none"/>
        </w:rPr>
        <w:t>( a good advice / good advice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gave us!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What 감탄문 ↔ How 감탄문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→ How: 형용사 뒤의 명사가 the + 명사로 주어가 된다 (a는 사라진다).  How → What: 주어였던 명사가 형용사 뒤로 가고, 주어 자리에는 대명사(he · she · it · they). a / an은 명사에 따라 다시 정한다.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69. What a tall building it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How tall </w:t>
      </w:r>
      <w:r>
        <w:rPr>
          <w:rFonts w:ascii="맑은 고딕" w:hAnsi="맑은 고딕" w:eastAsia="맑은 고딕"/>
          <w:b/>
          <w:i w:val="0"/>
          <w:u w:val="none"/>
        </w:rPr>
        <w:t>( the building is / is the building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70. How smart the girl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What a smart girl </w:t>
      </w:r>
      <w:r>
        <w:rPr>
          <w:rFonts w:ascii="맑은 고딕" w:hAnsi="맑은 고딕" w:eastAsia="맑은 고딕"/>
          <w:b/>
          <w:i w:val="0"/>
          <w:u w:val="none"/>
        </w:rPr>
        <w:t>( she is / is she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71. What nice shoes they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How nice / What nice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shoes are!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72. How old the castle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What </w:t>
      </w:r>
      <w:r>
        <w:rPr>
          <w:rFonts w:ascii="맑은 고딕" w:hAnsi="맑은 고딕" w:eastAsia="맑은 고딕"/>
          <w:b/>
          <w:i w:val="0"/>
          <w:u w:val="none"/>
        </w:rPr>
        <w:t>( a old castle / an old castle / old castle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73. How fresh the bread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What </w:t>
      </w:r>
      <w:r>
        <w:rPr>
          <w:rFonts w:ascii="맑은 고딕" w:hAnsi="맑은 고딕" w:eastAsia="맑은 고딕"/>
          <w:b/>
          <w:i w:val="0"/>
          <w:u w:val="none"/>
        </w:rPr>
        <w:t>( a fresh bread / fresh bread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is!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74. What an exciting game it was!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How exciting </w:t>
      </w:r>
      <w:r>
        <w:rPr>
          <w:rFonts w:ascii="맑은 고딕" w:hAnsi="맑은 고딕" w:eastAsia="맑은 고딕"/>
          <w:b/>
          <w:i w:val="0"/>
          <w:u w:val="none"/>
        </w:rPr>
        <w:t>( the game was / the game is / was the game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75. How pretty the dolls are!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What </w:t>
      </w:r>
      <w:r>
        <w:rPr>
          <w:rFonts w:ascii="맑은 고딕" w:hAnsi="맑은 고딕" w:eastAsia="맑은 고딕"/>
          <w:b/>
          <w:i w:val="0"/>
          <w:u w:val="none"/>
        </w:rPr>
        <w:t>( a pretty doll / pretty dolls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they are!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76. What a kind woman she is!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How kind </w:t>
      </w:r>
      <w:r>
        <w:rPr>
          <w:rFonts w:ascii="맑은 고딕" w:hAnsi="맑은 고딕" w:eastAsia="맑은 고딕"/>
          <w:b/>
          <w:i w:val="0"/>
          <w:u w:val="none"/>
        </w:rPr>
        <w:t>( the woman is / she is a woman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감탄문인가 의문문인가 — 어순으로 판정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/ How 뒤가 주어 + 동사 → 감탄문(!).  동사 + 주어 · do + 주어 → 의문문(?).  What 바로 뒤에 a / an 없이 명사 + 의문문 어순이면 「무슨 ~」 의문문.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How old is your grandfather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How old that tree is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What a big fish you caught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What fish did you catch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How tall </w:t>
      </w:r>
      <w:r>
        <w:rPr>
          <w:rFonts w:ascii="맑은 고딕" w:hAnsi="맑은 고딕" w:eastAsia="맑은 고딕"/>
          <w:b/>
          <w:i w:val="0"/>
          <w:u w:val="none"/>
        </w:rPr>
        <w:t>( is he / he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How tall </w:t>
      </w:r>
      <w:r>
        <w:rPr>
          <w:rFonts w:ascii="맑은 고딕" w:hAnsi="맑은 고딕" w:eastAsia="맑은 고딕"/>
          <w:b/>
          <w:i w:val="0"/>
          <w:u w:val="none"/>
        </w:rPr>
        <w:t>( is he / he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How often do the birds sing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How beautifully the birds sing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What time is it now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What a long time it took </w:t>
      </w:r>
      <w:r>
        <w:rPr>
          <w:rFonts w:ascii="맑은 고딕" w:hAnsi="맑은 고딕" w:eastAsia="맑은 고딕"/>
          <w:b/>
          <w:i w:val="0"/>
          <w:u w:val="none"/>
        </w:rPr>
        <w:t>( ! / ?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/ How · a / an / ✗ · 형용사 / 부사 · 어순 · 형용사 없는 What을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 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beautiful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flowers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they are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kind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girl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is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weather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it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beautifully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bride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looks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useful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dictionary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is!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 your brother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news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is!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ants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work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honest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speaks Korean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fun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 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festival!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surprise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fast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rabbit run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lovely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sweet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these flowers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smell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hair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does she have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happy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children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are playing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unique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idea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have!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lovely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children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they are!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can 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dance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delicious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your mother makes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lately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came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smart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students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they are!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weather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 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yesterday!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pity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 is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softly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this blanket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feels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exciting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trip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was!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fastly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train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moves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big 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they live in</w:t>
      </w:r>
      <w:r>
        <w:rPr>
          <w:rFonts w:ascii="맑은 고딕" w:hAnsi="맑은 고딕" w:eastAsia="맑은 고딕"/>
          <w:b w:val="0"/>
          <w:i w:val="0"/>
          <w:u w:val="none"/>
        </w:rPr>
        <w:t>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honest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answers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they gave!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What인가 How인가 — 바로 뒤에 무엇이 오는가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beautiful 바로 뒤가 the day is(주어 + 동사) → How.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a가 없어도 tall 뒤에 명사 trees가 붙어 있다 → What (복수라 a가 없을 뿐).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tall과 trees 사이에 the → the trees는 주어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wonderful + music(셀 수 없는 명사)이 한 덩어리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slowly는 부사 → 명사를 꾸밀 수 없다 → 뒤의 the turtle은 주어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an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amazing 뒤의 her story(소유격 + 명사)는 주어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+ work(명사)가 한 덩어리, 주어는 it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바로 뒤가 my father(주어) + works(동사) → How. 바로 앞 문항과 짝: hard 뒤가 명사인가 주어인가.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cold 바로 뒤가 it is(주어 + 동사)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cold + water(명사)가 한 덩어리 → What.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What 뒤의 a / an / ✗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game = 단수 · 셀 수 있음, exciting은 모음 소리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useful의 u는 「유」 소리 = 자음 소리 →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honest의 h는 소리 나지 않는다 → 모음 소리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news는 -s로 끝나지만 셀 수 없는 명사(it is)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babies = 복수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bread = 셀 수 없는 명사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 = 단수, old는 모음 소리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huge의 h는 소리 난다 → 자음 소리 → a. (honest와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children은 child의 복수(-s 없음)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test = 단수, easy는 모음 소리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information = 셀 수 없는 명사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unusual의 u는 「어」 소리 = 모음 소리 → an. useful(「유」 → a)과 대비.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How 뒤의 형용사 · 부사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drive = 일반동사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→ 형용사. 바로 앞 문항과 짝: 동사가 형태를 바꾼다.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sweet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smell = 감각동사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happily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are가 보이지만 are dancing은 진행형 → 동사는 dance(일반동사)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= 감각동사 → 형용사.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 = 일반동사 → 부사 well (good은 형용사).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taste = 감각동사 → 형용사 good.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hard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「열심히」 = hard (형용사와 모양이 같은 부사). hardly = 거의 ~않다.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fast는 형용사 · 부사 모양이 같다. fastly라는 말은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「늦게」 = late. lately = 최근에.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soft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= 감각동사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quietly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walk = 일반동사 → 부사.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어순 — 강조되는 말 + 주어 + 동사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your brother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 → 주어 + 동사. is your brother는 의문문 어순.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감탄문에는 do를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can run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can도 주어 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plays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does를 쓰지 않고 3인칭 단수 -s를 살린다.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lovely garden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a + 형용사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beautiful the sunset 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강조되는 형용사가 How 바로 뒤에 온다.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made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did를 쓰지 않는다 → 주어 I + 과거형 made.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have worked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완료의 have도 주어 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owl 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owl + 동사 has.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are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+ 동사 are, 나머지 to help me는 그대로.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형용사 없는 What 감탄문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명사 → What. 형용사가 없어도 What 감탄문.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surprising뿐 → How. 바로 앞 문항과 짝: 명사인가 형용사인가.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pity는 What a pity!로 쓰는 단수 명사 →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fun = 셀 수 없는 명사 → 형용사가 없어도 a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형용사가 없으면 명사 idea의 첫 소리(모음)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luck = 셀 수 없는 명사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명사(mess) + 주어 + 동사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messy + 주어 your room + is → How.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day = 단수 · 셀 수 있음 → a. What a day! = 정말 대단한 하루.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nonsense = 셀 수 없는 명사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명사 → What. How 뒤에는 a가 올 수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genius의 g는 「지」 = 자음 소리 → a.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평서문 → 감탄문 — very가 빠진 뒤를 본다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very가 빠지면 a 뒤가 exciting(모음 소리) → What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useful은 자음 소리(「유」) → What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very easy에 명사 없음(The test는 주어)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long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legs 있음 · 복수 → What + 형용사 (a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such a + 형용사 + 명사 = 명사 덩어리 → such를 지우고 What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+ 형용사 = 명사 없는 덩어리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were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시제는 평서문 그대로(were), 어순은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Her voice는 주어(덩어리 밖) → 덩어리 very beautiful에 명사 없음 → 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a very beautiful voice에 명사 있음 → What a.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 advice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advice = 셀 수 없는 명사 → a 없음.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What 감탄문 ↔ How 감탄문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building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building → 주어 the building, 어순은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자리에는 대명사 she, 어순은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nice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the shoes are(주어 + 동사) → How +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 old castle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castle = 단수, old는 모음 소리 → an old castle.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fresh bread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동사가 is여도 bread는 셀 수 없는 명사 →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game 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was 그대로,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pretty dolls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they · 동사 are → 복수 dolls, a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woman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woman → 주어 the woman. How 문장에는 명사 덩어리가 남지 않는다.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감탄문인가 의문문인가 — 어순으로 판정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+ 주어(is your grandfather) → 의문문.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+ 동사(that tree is) → 감탄문.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a + 형용사 + 명사 + 주어 + 동사 → 감탄문.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명사 + did you catch(의문문 어순) → 의문문.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he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물음표 → 의문문 → 동사 + 주어 (얼마나 크니?).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느낌표 → 감탄문 → 주어 + 동사 (정말 크구나!). 바로 앞 문항과 짝: 어순 하나로 뜻이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+ 주어 + 동사 → 의문문.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없이 주어 + 동사 → 감탄문.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명사 + is it(동사 + 주어) → 의문문.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a + 형용사 + 명사 + it took(주어 + 동사) → 감탄문.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틀린 곳 찾기 —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→ 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flowers = 복수 → a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→ 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바로 뒤에 a ✗ → 명사 덩어리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it → it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감탄문은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beautifully → beautiful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= 감각동사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 → 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useful은 자음 소리(「유」) →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your brother → your brother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감탄문은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news = 셀 수 없는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hardly → hard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「열심히」 = hard.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→ 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honest의 h는 소리 나지 않는다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 → well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 = 일반동사 → 부사 well.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 = 셀 수 없는 명사 → 형용사가 없어도 a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→ 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명사 → What. How 뒤에는 명사만 올 수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삭제 (→ the rabbit runs)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감탄문에 does ✗ → 주어 + 동사(runs).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day = 단수 · 셀 수 있음, lovely는 자음 소리 → a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smell = 감각동사 + 형용사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 have → she 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do를 쓰지 않고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happy → happily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 playing = 진행형(일반동사)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 → a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unique는 자음 소리(「유」) → 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children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she → she can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조동사도 주어 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food = 셀 수 없는 명사 → a 없음 ○, 주어 + 동사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lately → late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「늦게」 = late.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students = 복수.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→ What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 + weather(명사)가 한 덩어리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없는 What a + 명사 + 주어 + 동사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softly → soft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= 감각동사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→ 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exciting은 모음 소리 → 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fastly → fast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fastly라는 말은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big a → a big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a + 형용사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answers = 복수 → an ✗.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감탄문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