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to부정사 · 동명사를 목적어로 쓰는 동사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100문항 (선택형 65 + 틀린 곳 찾기 35)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목동서로영어학원        이름: ____________</w:t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 5 — 문제를 풀기 전에 하나씩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317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498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to부정사만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바람 · 계획 · 결정 · 약속 · 겉모습 동사인가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want · hope · plan · decide · promise · seem 등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+ 동사원형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동명사만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즐김 · 꺼림 · 피함 · 미룸 · 그만둠 동사인가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enjoy · mind · avoid · postpone · quit · give up 등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-ing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둘 다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begin류 · 좋고 싫음 동사인가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begin · start · continue · like · love · hate · prefer · bother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둘 다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(뜻 같음)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뜻이 달라짐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앞으로 할 일인가, 이미 한 일인가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remember · forget · regret: 할 일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V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한 일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-ing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(stop · try · mean · go on은 정리 3)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형태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to 뒤가 동사원형인가</w:t>
            </w:r>
          </w:p>
        </w:tc>
        <w:tc>
          <w:tcPr>
            <w:tcW w:type="dxa" w:w="498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to부정사 =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+ 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(to helping ✗)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to부정사만 목적어로 — 「아직 하지 않은 일」을 향하는 동사가 많다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60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뜻 묶음</w:t>
            </w:r>
          </w:p>
        </w:tc>
        <w:tc>
          <w:tcPr>
            <w:tcW w:type="dxa" w:w="7257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동사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바람 · 기대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want · hope · wish · expect · would like · need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계획 · 결정 · 준비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plan · decide · choose · intend · aim · prepare · arrange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약속 · 제안 · 거절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promise · agree · offer · refuse · threaten · ask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해내기 · 실패 · 배우기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manage · fail · learn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(attempt도 보통 to부정사)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겉모습 · 경향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seem · appear · pretend · tend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2.  동명사만 목적어로 — 「하고 있는 일 · 이미 한 일」을 다루는 동사가 많다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60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뜻 묶음</w:t>
            </w:r>
          </w:p>
        </w:tc>
        <w:tc>
          <w:tcPr>
            <w:tcW w:type="dxa" w:w="7257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동사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즐김 · 꺼림 · 싫음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enjoy · mind · dislike · feel like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피함 · 저항 · 위험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avoid · resist · risk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미룸 · 그만둠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postpone · quit · give up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인정 · 부인 · 기억 · 그리움 · 연습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admit · deny · recall · miss · practice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고려 · 상상 · 제안 · 추천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consider · imagine · suggest · recommend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「to부정사 = 앞으로 할 일, 동명사 = 하던 일 · 한 일」은 외우기를 돕는 경향일 뿐이다.  consider · imagine · suggest · recommend · postpone처럼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앞일인데 -ing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인 동사가 시험에 자주 나오므로 목록으로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like는 둘 다지만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would like → to부정사만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feel like → 동명사만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(feel like의 like는 전치사).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3.  둘 다 쓰는 동사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구분</w:t>
            </w:r>
          </w:p>
        </w:tc>
        <w:tc>
          <w:tcPr>
            <w:tcW w:type="dxa" w:w="419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동사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뜻이 같다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begin · start · continue · like · love · hate · prefer · bother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She began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cry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. = She began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crying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뜻이 달라진다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remember · forget · regret · stop · try · mean · go on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아래 표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3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동사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+ to부정사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+ 동명사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remember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(앞으로) ~할 것을 기억하다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Remember to mail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the letter.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(이미) ~한 것을 기억하다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remember mailing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the letter.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forget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(앞으로) ~할 것을 잊다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forgot to lock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the door.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(이미) ~한 것을 잊다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I'll never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forget seeing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the ocean.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regret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유감스럽게도 ~하다 (지금 전하는 말)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regret to inform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you that ~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(이미) ~한 것을 후회하다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regret telling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her the truth.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stop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~하기 위해 멈추다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stopped to drink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some water.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~하던 것을 멈추다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stopped drinking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soda.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try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~하려고 애쓰다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tried to lift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the box.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시험 삼아 ~해 보다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tried lifting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the box.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mean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~하려고 하다 (의도)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meant to call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you.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~을 의미하다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Being late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means missing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the bus.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go on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(한 일을 마치고) 이어서 ~하다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went on to become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doctor.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계속 ~하다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went on talking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★ stop의 목적어는 동명사뿐이다.  stop to V의 to부정사는 목적어가 아니라 「~하기 위해」(부사적 용법)이다.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★ He went on to become a doctor. = 그는 (공부를 마치고) 이어서 의사가 되었다.  「의사가 되기 위해 계속했다」가 아니다.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D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C9A227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한 문장 요약: 앞 동사가 결정한다 — 바람 · 계획 · 약속은 to부정사, 즐김 · 회피 · 미룸 · 그만둠은 동명사, remember · forget · regret은 할 일이면 to · 한 일이면 -ing.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to부정사만 목적어로 쓰는 동사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바람 · 계획 · 결정 · 약속 · 거절 · 성패 · 겉모습(seem류) 동사 → to + 동사원형.  would like도 to부정사만.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She agreed </w:t>
      </w:r>
      <w:r>
        <w:rPr>
          <w:rFonts w:ascii="맑은 고딕" w:hAnsi="맑은 고딕" w:eastAsia="맑은 고딕"/>
          <w:b/>
          <w:i w:val="0"/>
          <w:u w:val="none"/>
        </w:rPr>
        <w:t>( to help / helping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us with the project.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He appears </w:t>
      </w:r>
      <w:r>
        <w:rPr>
          <w:rFonts w:ascii="맑은 고딕" w:hAnsi="맑은 고딕" w:eastAsia="맑은 고딕"/>
          <w:b/>
          <w:i w:val="0"/>
          <w:u w:val="none"/>
        </w:rPr>
        <w:t>( to be / being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tired today.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I arranged </w:t>
      </w:r>
      <w:r>
        <w:rPr>
          <w:rFonts w:ascii="맑은 고딕" w:hAnsi="맑은 고딕" w:eastAsia="맑은 고딕"/>
          <w:b/>
          <w:i w:val="0"/>
          <w:u w:val="none"/>
        </w:rPr>
        <w:t>( to meet / meeting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at the cafe.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I expect </w:t>
      </w:r>
      <w:r>
        <w:rPr>
          <w:rFonts w:ascii="맑은 고딕" w:hAnsi="맑은 고딕" w:eastAsia="맑은 고딕"/>
          <w:b/>
          <w:i w:val="0"/>
          <w:u w:val="none"/>
        </w:rPr>
        <w:t>( to receive / receiving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package soon.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He failed </w:t>
      </w:r>
      <w:r>
        <w:rPr>
          <w:rFonts w:ascii="맑은 고딕" w:hAnsi="맑은 고딕" w:eastAsia="맑은 고딕"/>
          <w:b/>
          <w:i w:val="0"/>
          <w:u w:val="none"/>
        </w:rPr>
        <w:t>( to pass / passing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exam.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We hope </w:t>
      </w:r>
      <w:r>
        <w:rPr>
          <w:rFonts w:ascii="맑은 고딕" w:hAnsi="맑은 고딕" w:eastAsia="맑은 고딕"/>
          <w:b/>
          <w:i w:val="0"/>
          <w:u w:val="none"/>
        </w:rPr>
        <w:t>( to see / seeing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again soon.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She offered </w:t>
      </w:r>
      <w:r>
        <w:rPr>
          <w:rFonts w:ascii="맑은 고딕" w:hAnsi="맑은 고딕" w:eastAsia="맑은 고딕"/>
          <w:b/>
          <w:i w:val="0"/>
          <w:u w:val="none"/>
        </w:rPr>
        <w:t>( to help / helping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 with the move.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We plan </w:t>
      </w:r>
      <w:r>
        <w:rPr>
          <w:rFonts w:ascii="맑은 고딕" w:hAnsi="맑은 고딕" w:eastAsia="맑은 고딕"/>
          <w:b/>
          <w:i w:val="0"/>
          <w:u w:val="none"/>
        </w:rPr>
        <w:t>( to visit / visiting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Paris next year.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She pretended </w:t>
      </w:r>
      <w:r>
        <w:rPr>
          <w:rFonts w:ascii="맑은 고딕" w:hAnsi="맑은 고딕" w:eastAsia="맑은 고딕"/>
          <w:b/>
          <w:i w:val="0"/>
          <w:u w:val="none"/>
        </w:rPr>
        <w:t>( to be / being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asleep.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They threatened </w:t>
      </w:r>
      <w:r>
        <w:rPr>
          <w:rFonts w:ascii="맑은 고딕" w:hAnsi="맑은 고딕" w:eastAsia="맑은 고딕"/>
          <w:b/>
          <w:i w:val="0"/>
          <w:u w:val="none"/>
        </w:rPr>
        <w:t>( to call / calling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police.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11. He refused </w:t>
      </w:r>
      <w:r>
        <w:rPr>
          <w:rFonts w:ascii="맑은 고딕" w:hAnsi="맑은 고딕" w:eastAsia="맑은 고딕"/>
          <w:b/>
          <w:i w:val="0"/>
          <w:u w:val="none"/>
        </w:rPr>
        <w:t>( to answer / answering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question.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12. They managed </w:t>
      </w:r>
      <w:r>
        <w:rPr>
          <w:rFonts w:ascii="맑은 고딕" w:hAnsi="맑은 고딕" w:eastAsia="맑은 고딕"/>
          <w:b/>
          <w:i w:val="0"/>
          <w:u w:val="none"/>
        </w:rPr>
        <w:t>( to finish / finishing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work on time.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13. He tends </w:t>
      </w:r>
      <w:r>
        <w:rPr>
          <w:rFonts w:ascii="맑은 고딕" w:hAnsi="맑은 고딕" w:eastAsia="맑은 고딕"/>
          <w:b/>
          <w:i w:val="0"/>
          <w:u w:val="none"/>
        </w:rPr>
        <w:t>( to be / being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late for meetings.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14. I would like </w:t>
      </w:r>
      <w:r>
        <w:rPr>
          <w:rFonts w:ascii="맑은 고딕" w:hAnsi="맑은 고딕" w:eastAsia="맑은 고딕"/>
          <w:b/>
          <w:i w:val="0"/>
          <w:u w:val="none"/>
        </w:rPr>
        <w:t>( to order / ordering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cup of coffee.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동명사만 목적어로 쓰는 동사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즐김 · 꺼림 · 피함 · 미룸 · 그만둠 · 인정/부인 · 고려/제안 동사 → -ing.  앞으로 할 일이어도 consider · imagine · suggest · recommend · postpone은 -ing.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15. We enjoy </w:t>
      </w:r>
      <w:r>
        <w:rPr>
          <w:rFonts w:ascii="맑은 고딕" w:hAnsi="맑은 고딕" w:eastAsia="맑은 고딕"/>
          <w:b/>
          <w:i w:val="0"/>
          <w:u w:val="none"/>
        </w:rPr>
        <w:t>( to hike / hiking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 weekends.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16. She quit </w:t>
      </w:r>
      <w:r>
        <w:rPr>
          <w:rFonts w:ascii="맑은 고딕" w:hAnsi="맑은 고딕" w:eastAsia="맑은 고딕"/>
          <w:b/>
          <w:i w:val="0"/>
          <w:u w:val="none"/>
        </w:rPr>
        <w:t>( to smoke / smoking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last year.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17. She avoids </w:t>
      </w:r>
      <w:r>
        <w:rPr>
          <w:rFonts w:ascii="맑은 고딕" w:hAnsi="맑은 고딕" w:eastAsia="맑은 고딕"/>
          <w:b/>
          <w:i w:val="0"/>
          <w:u w:val="none"/>
        </w:rPr>
        <w:t>( to eat / eating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junk food.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He couldn't resist </w:t>
      </w:r>
      <w:r>
        <w:rPr>
          <w:rFonts w:ascii="맑은 고딕" w:hAnsi="맑은 고딕" w:eastAsia="맑은 고딕"/>
          <w:b/>
          <w:i w:val="0"/>
          <w:u w:val="none"/>
        </w:rPr>
        <w:t>( to eat / eating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cookies.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They risked </w:t>
      </w:r>
      <w:r>
        <w:rPr>
          <w:rFonts w:ascii="맑은 고딕" w:hAnsi="맑은 고딕" w:eastAsia="맑은 고딕"/>
          <w:b/>
          <w:i w:val="0"/>
          <w:u w:val="none"/>
        </w:rPr>
        <w:t>( to lose / losing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all their money.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He admitted </w:t>
      </w:r>
      <w:r>
        <w:rPr>
          <w:rFonts w:ascii="맑은 고딕" w:hAnsi="맑은 고딕" w:eastAsia="맑은 고딕"/>
          <w:b/>
          <w:i w:val="0"/>
          <w:u w:val="none"/>
        </w:rPr>
        <w:t>( to make / making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mistake.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21. Do you mind </w:t>
      </w:r>
      <w:r>
        <w:rPr>
          <w:rFonts w:ascii="맑은 고딕" w:hAnsi="맑은 고딕" w:eastAsia="맑은 고딕"/>
          <w:b/>
          <w:i w:val="0"/>
          <w:u w:val="none"/>
        </w:rPr>
        <w:t>( to open / opening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window?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He gave up </w:t>
      </w:r>
      <w:r>
        <w:rPr>
          <w:rFonts w:ascii="맑은 고딕" w:hAnsi="맑은 고딕" w:eastAsia="맑은 고딕"/>
          <w:b/>
          <w:i w:val="0"/>
          <w:u w:val="none"/>
        </w:rPr>
        <w:t>( to try / trying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fix the car.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I feel like </w:t>
      </w:r>
      <w:r>
        <w:rPr>
          <w:rFonts w:ascii="맑은 고딕" w:hAnsi="맑은 고딕" w:eastAsia="맑은 고딕"/>
          <w:b/>
          <w:i w:val="0"/>
          <w:u w:val="none"/>
        </w:rPr>
        <w:t>( to go / going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for a walk.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Can you imagine </w:t>
      </w:r>
      <w:r>
        <w:rPr>
          <w:rFonts w:ascii="맑은 고딕" w:hAnsi="맑은 고딕" w:eastAsia="맑은 고딕"/>
          <w:b/>
          <w:i w:val="0"/>
          <w:u w:val="none"/>
        </w:rPr>
        <w:t>( to live / living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on the moon?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They considered </w:t>
      </w:r>
      <w:r>
        <w:rPr>
          <w:rFonts w:ascii="맑은 고딕" w:hAnsi="맑은 고딕" w:eastAsia="맑은 고딕"/>
          <w:b/>
          <w:i w:val="0"/>
          <w:u w:val="none"/>
        </w:rPr>
        <w:t>( to move / moving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a new city.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She suggested </w:t>
      </w:r>
      <w:r>
        <w:rPr>
          <w:rFonts w:ascii="맑은 고딕" w:hAnsi="맑은 고딕" w:eastAsia="맑은 고딕"/>
          <w:b/>
          <w:i w:val="0"/>
          <w:u w:val="none"/>
        </w:rPr>
        <w:t>( to go / going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 the park.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She recommended </w:t>
      </w:r>
      <w:r>
        <w:rPr>
          <w:rFonts w:ascii="맑은 고딕" w:hAnsi="맑은 고딕" w:eastAsia="맑은 고딕"/>
          <w:b/>
          <w:i w:val="0"/>
          <w:u w:val="none"/>
        </w:rPr>
        <w:t>( to try / trying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new restaurant.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They postponed </w:t>
      </w:r>
      <w:r>
        <w:rPr>
          <w:rFonts w:ascii="맑은 고딕" w:hAnsi="맑은 고딕" w:eastAsia="맑은 고딕"/>
          <w:b/>
          <w:i w:val="0"/>
          <w:u w:val="none"/>
        </w:rPr>
        <w:t>( to meet / meeting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until next week.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하나만인가, 둘 다인가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begin · start · continue · like · love · hate · prefer · bother → to부정사 · 동명사 둘 다 (뜻 차이 거의 없음).  나머지는 PART 1 · 2의 목록대로 하나만.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She began </w:t>
      </w:r>
      <w:r>
        <w:rPr>
          <w:rFonts w:ascii="맑은 고딕" w:hAnsi="맑은 고딕" w:eastAsia="맑은 고딕"/>
          <w:b/>
          <w:i w:val="0"/>
          <w:u w:val="none"/>
        </w:rPr>
        <w:t>( to cry / crying / 둘 다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when she heard the news.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He continued </w:t>
      </w:r>
      <w:r>
        <w:rPr>
          <w:rFonts w:ascii="맑은 고딕" w:hAnsi="맑은 고딕" w:eastAsia="맑은 고딕"/>
          <w:b/>
          <w:i w:val="0"/>
          <w:u w:val="none"/>
        </w:rPr>
        <w:t>( to work / working / 둘 다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after dinner.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It started </w:t>
      </w:r>
      <w:r>
        <w:rPr>
          <w:rFonts w:ascii="맑은 고딕" w:hAnsi="맑은 고딕" w:eastAsia="맑은 고딕"/>
          <w:b/>
          <w:i w:val="0"/>
          <w:u w:val="none"/>
        </w:rPr>
        <w:t>( to snow / snowing / 둘 다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around midnight.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I like </w:t>
      </w:r>
      <w:r>
        <w:rPr>
          <w:rFonts w:ascii="맑은 고딕" w:hAnsi="맑은 고딕" w:eastAsia="맑은 고딕"/>
          <w:b/>
          <w:i w:val="0"/>
          <w:u w:val="none"/>
        </w:rPr>
        <w:t>( to read / reading / 둘 다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comic books.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I would like </w:t>
      </w:r>
      <w:r>
        <w:rPr>
          <w:rFonts w:ascii="맑은 고딕" w:hAnsi="맑은 고딕" w:eastAsia="맑은 고딕"/>
          <w:b/>
          <w:i w:val="0"/>
          <w:u w:val="none"/>
        </w:rPr>
        <w:t>( to read / reading / 둘 다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new book.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I feel like </w:t>
      </w:r>
      <w:r>
        <w:rPr>
          <w:rFonts w:ascii="맑은 고딕" w:hAnsi="맑은 고딕" w:eastAsia="맑은 고딕"/>
          <w:b/>
          <w:i w:val="0"/>
          <w:u w:val="none"/>
        </w:rPr>
        <w:t>( to read / reading / 둘 다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comic book now.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They prefer </w:t>
      </w:r>
      <w:r>
        <w:rPr>
          <w:rFonts w:ascii="맑은 고딕" w:hAnsi="맑은 고딕" w:eastAsia="맑은 고딕"/>
          <w:b/>
          <w:i w:val="0"/>
          <w:u w:val="none"/>
        </w:rPr>
        <w:t>( to stay / staying / 둘 다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home on rainy days.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She hates </w:t>
      </w:r>
      <w:r>
        <w:rPr>
          <w:rFonts w:ascii="맑은 고딕" w:hAnsi="맑은 고딕" w:eastAsia="맑은 고딕"/>
          <w:b/>
          <w:i w:val="0"/>
          <w:u w:val="none"/>
        </w:rPr>
        <w:t>( to wait / waiting / 둘 다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line.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Don't bother </w:t>
      </w:r>
      <w:r>
        <w:rPr>
          <w:rFonts w:ascii="맑은 고딕" w:hAnsi="맑은 고딕" w:eastAsia="맑은 고딕"/>
          <w:b/>
          <w:i w:val="0"/>
          <w:u w:val="none"/>
        </w:rPr>
        <w:t>( to call / calling / 둘 다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 tonight.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We love </w:t>
      </w:r>
      <w:r>
        <w:rPr>
          <w:rFonts w:ascii="맑은 고딕" w:hAnsi="맑은 고딕" w:eastAsia="맑은 고딕"/>
          <w:b/>
          <w:i w:val="0"/>
          <w:u w:val="none"/>
        </w:rPr>
        <w:t>( to travel / traveling / 둘 다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by train.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We enjoy </w:t>
      </w:r>
      <w:r>
        <w:rPr>
          <w:rFonts w:ascii="맑은 고딕" w:hAnsi="맑은 고딕" w:eastAsia="맑은 고딕"/>
          <w:b/>
          <w:i w:val="0"/>
          <w:u w:val="none"/>
        </w:rPr>
        <w:t>( to travel / traveling / 둘 다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by train.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We hope </w:t>
      </w:r>
      <w:r>
        <w:rPr>
          <w:rFonts w:ascii="맑은 고딕" w:hAnsi="맑은 고딕" w:eastAsia="맑은 고딕"/>
          <w:b/>
          <w:i w:val="0"/>
          <w:u w:val="none"/>
        </w:rPr>
        <w:t>( to travel / traveling / 둘 다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by train someday.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He decided </w:t>
      </w:r>
      <w:r>
        <w:rPr>
          <w:rFonts w:ascii="맑은 고딕" w:hAnsi="맑은 고딕" w:eastAsia="맑은 고딕"/>
          <w:b/>
          <w:i w:val="0"/>
          <w:u w:val="none"/>
        </w:rPr>
        <w:t>( to start / starting / 둘 다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new business.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둘 다 쓰지만 뜻이 달라지는 동사 — 단서로 고르기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remember · forget: 앞으로 할 일 → to부정사 / 이미 한 일 → -ing.  stop -ing = ~하던 것을 멈추다 / stop to V = ~하기 위해 멈추다.  try to V = 애쓰다 / try -ing = 시험 삼아 해 보다.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Don't forget </w:t>
      </w:r>
      <w:r>
        <w:rPr>
          <w:rFonts w:ascii="맑은 고딕" w:hAnsi="맑은 고딕" w:eastAsia="맑은 고딕"/>
          <w:b/>
          <w:i w:val="0"/>
          <w:u w:val="none"/>
        </w:rPr>
        <w:t>( to bring / bringing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your umbrella tomorrow.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I'll never forget </w:t>
      </w:r>
      <w:r>
        <w:rPr>
          <w:rFonts w:ascii="맑은 고딕" w:hAnsi="맑은 고딕" w:eastAsia="맑은 고딕"/>
          <w:b/>
          <w:i w:val="0"/>
          <w:u w:val="none"/>
        </w:rPr>
        <w:t>( to see / seeing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ocean for the first time.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Remember </w:t>
      </w:r>
      <w:r>
        <w:rPr>
          <w:rFonts w:ascii="맑은 고딕" w:hAnsi="맑은 고딕" w:eastAsia="맑은 고딕"/>
          <w:b/>
          <w:i w:val="0"/>
          <w:u w:val="none"/>
        </w:rPr>
        <w:t>( to turn / turning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off the lights when you leave.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45. I remember </w:t>
      </w:r>
      <w:r>
        <w:rPr>
          <w:rFonts w:ascii="맑은 고딕" w:hAnsi="맑은 고딕" w:eastAsia="맑은 고딕"/>
          <w:b/>
          <w:i w:val="0"/>
          <w:u w:val="none"/>
        </w:rPr>
        <w:t>( to visit / visiting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this museum when I was ten.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46. She was thirsty, so she stopped </w:t>
      </w:r>
      <w:r>
        <w:rPr>
          <w:rFonts w:ascii="맑은 고딕" w:hAnsi="맑은 고딕" w:eastAsia="맑은 고딕"/>
          <w:b/>
          <w:i w:val="0"/>
          <w:u w:val="none"/>
        </w:rPr>
        <w:t>( to drink / drinking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some water.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47. The doctor told him to stop </w:t>
      </w:r>
      <w:r>
        <w:rPr>
          <w:rFonts w:ascii="맑은 고딕" w:hAnsi="맑은 고딕" w:eastAsia="맑은 고딕"/>
          <w:b/>
          <w:i w:val="0"/>
          <w:u w:val="none"/>
        </w:rPr>
        <w:t>( to eat / eating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fast food.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48. I tried </w:t>
      </w:r>
      <w:r>
        <w:rPr>
          <w:rFonts w:ascii="맑은 고딕" w:hAnsi="맑은 고딕" w:eastAsia="맑은 고딕"/>
          <w:b/>
          <w:i w:val="0"/>
          <w:u w:val="none"/>
        </w:rPr>
        <w:t>( to open / opening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jar, but I couldn't.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49. If you can't sleep, try </w:t>
      </w:r>
      <w:r>
        <w:rPr>
          <w:rFonts w:ascii="맑은 고딕" w:hAnsi="맑은 고딕" w:eastAsia="맑은 고딕"/>
          <w:b/>
          <w:i w:val="0"/>
          <w:u w:val="none"/>
        </w:rPr>
        <w:t>( to drink / drinking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glass of warm milk.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50. I regret </w:t>
      </w:r>
      <w:r>
        <w:rPr>
          <w:rFonts w:ascii="맑은 고딕" w:hAnsi="맑은 고딕" w:eastAsia="맑은 고딕"/>
          <w:b/>
          <w:i w:val="0"/>
          <w:u w:val="none"/>
        </w:rPr>
        <w:t>( to tell / telling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the truth. I should have kept quiet.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51. We regret </w:t>
      </w:r>
      <w:r>
        <w:rPr>
          <w:rFonts w:ascii="맑은 고딕" w:hAnsi="맑은 고딕" w:eastAsia="맑은 고딕"/>
          <w:b/>
          <w:i w:val="0"/>
          <w:u w:val="none"/>
        </w:rPr>
        <w:t>( to inform / informing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that the flight has been canceled.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52. I meant </w:t>
      </w:r>
      <w:r>
        <w:rPr>
          <w:rFonts w:ascii="맑은 고딕" w:hAnsi="맑은 고딕" w:eastAsia="맑은 고딕"/>
          <w:b/>
          <w:i w:val="0"/>
          <w:u w:val="none"/>
        </w:rPr>
        <w:t>( to call / calling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you, but I forgot.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53. Missing the bus means </w:t>
      </w:r>
      <w:r>
        <w:rPr>
          <w:rFonts w:ascii="맑은 고딕" w:hAnsi="맑은 고딕" w:eastAsia="맑은 고딕"/>
          <w:b/>
          <w:i w:val="0"/>
          <w:u w:val="none"/>
        </w:rPr>
        <w:t>( to be / being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late for school.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54. After college, he went on </w:t>
      </w:r>
      <w:r>
        <w:rPr>
          <w:rFonts w:ascii="맑은 고딕" w:hAnsi="맑은 고딕" w:eastAsia="맑은 고딕"/>
          <w:b/>
          <w:i w:val="0"/>
          <w:u w:val="none"/>
        </w:rPr>
        <w:t>( to become / becoming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doctor.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He went on </w:t>
      </w:r>
      <w:r>
        <w:rPr>
          <w:rFonts w:ascii="맑은 고딕" w:hAnsi="맑은 고딕" w:eastAsia="맑은 고딕"/>
          <w:b/>
          <w:i w:val="0"/>
          <w:u w:val="none"/>
        </w:rPr>
        <w:t>( to talk / talking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even though nobody was listening.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형태를 보고 뜻 고르기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같은 동사라도 to부정사냐 동명사냐에 따라 뜻이 갈린다.  to부정사 = 아직 안 한 일 · 목적 / 동명사 = 이미 한 일 · 하던 일.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She forgot to lock the door.   → 문을 </w:t>
      </w:r>
      <w:r>
        <w:rPr>
          <w:rFonts w:ascii="맑은 고딕" w:hAnsi="맑은 고딕" w:eastAsia="맑은 고딕"/>
          <w:b/>
          <w:i w:val="0"/>
          <w:u w:val="none"/>
        </w:rPr>
        <w:t>( 잠가야 하는 것을 잊었다 · 잠갔던 것을 잊었다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I remember mailing the letter.   → 편지를 </w:t>
      </w:r>
      <w:r>
        <w:rPr>
          <w:rFonts w:ascii="맑은 고딕" w:hAnsi="맑은 고딕" w:eastAsia="맑은 고딕"/>
          <w:b/>
          <w:i w:val="0"/>
          <w:u w:val="none"/>
        </w:rPr>
        <w:t>( 부쳤던 것을 기억한다 · 부쳐야 하는 것을 기억한다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She stopped to drink some water.   → </w:t>
      </w:r>
      <w:r>
        <w:rPr>
          <w:rFonts w:ascii="맑은 고딕" w:hAnsi="맑은 고딕" w:eastAsia="맑은 고딕"/>
          <w:b/>
          <w:i w:val="0"/>
          <w:u w:val="none"/>
        </w:rPr>
        <w:t>( 물을 마시려고 멈췄다 · 물 마시는 것을 그만두었다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59. She stopped drinking soda.   → </w:t>
      </w:r>
      <w:r>
        <w:rPr>
          <w:rFonts w:ascii="맑은 고딕" w:hAnsi="맑은 고딕" w:eastAsia="맑은 고딕"/>
          <w:b/>
          <w:i w:val="0"/>
          <w:u w:val="none"/>
        </w:rPr>
        <w:t>( 탄산음료를 마시려고 멈췄다 · 탄산음료 마시는 것을 그만두었다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60. She tried to lift the box.   → 상자를 </w:t>
      </w:r>
      <w:r>
        <w:rPr>
          <w:rFonts w:ascii="맑은 고딕" w:hAnsi="맑은 고딕" w:eastAsia="맑은 고딕"/>
          <w:b/>
          <w:i w:val="0"/>
          <w:u w:val="none"/>
        </w:rPr>
        <w:t>( 들어 올리려고 애썼다 · 시험 삼아 들어 올려 보았다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61. She tried lifting the box.   → 상자를 </w:t>
      </w:r>
      <w:r>
        <w:rPr>
          <w:rFonts w:ascii="맑은 고딕" w:hAnsi="맑은 고딕" w:eastAsia="맑은 고딕"/>
          <w:b/>
          <w:i w:val="0"/>
          <w:u w:val="none"/>
        </w:rPr>
        <w:t>( 들어 올리려고 애썼다 · 시험 삼아 들어 올려 보았다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62. I regret telling her the truth.   → 그녀에게 사실을 </w:t>
      </w:r>
      <w:r>
        <w:rPr>
          <w:rFonts w:ascii="맑은 고딕" w:hAnsi="맑은 고딕" w:eastAsia="맑은 고딕"/>
          <w:b/>
          <w:i w:val="0"/>
          <w:u w:val="none"/>
        </w:rPr>
        <w:t>( 말한 것을 후회한다 · 유감스럽지만 말해야겠다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63. I meant to call you.   → </w:t>
      </w:r>
      <w:r>
        <w:rPr>
          <w:rFonts w:ascii="맑은 고딕" w:hAnsi="맑은 고딕" w:eastAsia="맑은 고딕"/>
          <w:b/>
          <w:i w:val="0"/>
          <w:u w:val="none"/>
        </w:rPr>
        <w:t>( 너에게 전화하려고 했다 · 너에게 전화한다는 뜻이었다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64. Being late means missing the bus.   → 늦으면 </w:t>
      </w:r>
      <w:r>
        <w:rPr>
          <w:rFonts w:ascii="맑은 고딕" w:hAnsi="맑은 고딕" w:eastAsia="맑은 고딕"/>
          <w:b/>
          <w:i w:val="0"/>
          <w:u w:val="none"/>
        </w:rPr>
        <w:t>( 버스를 놓치려는 것이다 · 버스를 놓친다는 뜻이다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65. He went on to become a doctor.   → </w:t>
      </w:r>
      <w:r>
        <w:rPr>
          <w:rFonts w:ascii="맑은 고딕" w:hAnsi="맑은 고딕" w:eastAsia="맑은 고딕"/>
          <w:b/>
          <w:i w:val="0"/>
          <w:u w:val="none"/>
        </w:rPr>
        <w:t>( 그 뒤 이어서 의사가 되었다 · 계속 의사로 일했다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앞 동사가 to부정사만인지 · 동명사만인지 · 둘 다인지 · 뜻이 달라지는지를 먼저 본다.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66. We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enjoy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hike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weekends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67.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decided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studying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abroad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next year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68.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practices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playing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piano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every 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69. They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promised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returning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home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soon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70. Do you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mind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open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window?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71.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learning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 new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language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72.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denied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steal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money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73.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seems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knowing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 lot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about the topic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74.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agreed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helping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us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with the project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75.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misses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play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with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her friends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76.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recall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meet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him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before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77. They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need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finishing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report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by Friday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78.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gave up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fix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car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79.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dislikes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eat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raw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vegetables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80.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would like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ordering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 cup of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coffee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81.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feel like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walk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82.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began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crying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when she heard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news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83.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learned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riding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 bike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last summer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84. They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postponed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meet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until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next week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85.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suggested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park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86. Don't forget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locking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door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 leave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87. I remember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to visit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this museum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when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 was ten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88. Please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stop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make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so much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noise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89.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tried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opening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jar,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but I couldn't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90. We regret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informing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that the flight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has been canceled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91. Missing the bus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means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late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for school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92.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refused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answering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question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93.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wanted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quit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playing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computer games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94. He couldn't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resist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eat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cookies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95.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pretended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being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asleep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on the sofa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96.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wanted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quit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eat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fast food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97.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promised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give up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eat snacks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98. They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considered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move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new city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99. We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hope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seeing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soon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100.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like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read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comic books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before bed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____     고치기: ______________________________</w:t>
      </w:r>
    </w:p>
    <w:p>
      <w:pPr>
        <w:spacing w:before="0" w:after="0" w:line="20" w:lineRule="exact"/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cols w:space="0"/>
          <w:docGrid w:linePitch="360"/>
        </w:sectPr>
      </w:pPr>
    </w:p>
    <w:p>
      <w:pPr>
        <w:spacing w:before="0" w:after="60" w:line="300" w:lineRule="exact"/>
        <w:sectPr w:rsidR="00FC693F" w:rsidRPr="0006063C" w:rsidSect="00034616">
          <w:footerReference w:type="default" r:id="rId9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맑은 고딕" w:hAnsi="맑은 고딕" w:eastAsia="맑은 고딕"/>
          <w:b/>
          <w:i w:val="0"/>
          <w:color w:val="1F3864"/>
          <w:sz w:val="22"/>
          <w:szCs w:val="22"/>
          <w:u w:val="none"/>
        </w:rPr>
        <w:t>정답 및 해설     빨강 = 정답 · 회색 = 해설</w:t>
      </w:r>
    </w:p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1. to부정사만 목적어로 쓰는 동사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help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agree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appear(~인 것 같다)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meet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arrange(준비하다, 약속을 잡다)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receive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expect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pass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fail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see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hope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help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offer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visit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plan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pretend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call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threaten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answer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refuse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finish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manage(해내다)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tend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order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함정: like는 둘 다지만 would like는 to부정사만.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2. 동명사만 목적어로 쓰는 동사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hiking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enjoy → 동명사만.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smoking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quit(그만두다) → 동명사만.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eating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avoid → 동명사만.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eating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resist → 동명사만.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losing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risk(~할 위험을 무릅쓰다) → 동명사만.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making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admit → 동명사만.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opening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mind(꺼리다) → 동명사만.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trying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give up → 동명사만. 뒤의 to fix는 trying의 목적어라 그대로.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going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feel like(~하고 싶다) → 동명사만. like는 전치사.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living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함정: 앞으로의 일을 상상해도 imagine → 동명사.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moving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함정: 앞으로의 일이어도 consider → 동명사.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going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함정: 앞으로의 일을 제안해도 suggest → 동명사.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trying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함정: 앞으로의 일을 추천해도 recommend → 동명사.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meeting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함정: 미루는 일은 앞일이어도 postpone → 동명사.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3. 하나만인가, 둘 다인가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29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cry · crying (둘 다)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begin → 둘 다. began to cry = began crying.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work · working (둘 다)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continue → 둘 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snow · snowing (둘 다)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start → 둘 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read · reading (둘 다)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like → 둘 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read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would like → to부정사만 (like와 대비).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reading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feel like → 동명사만 (like와 대비).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stay · staying (둘 다)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prefer → 둘 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wait · waiting (둘 다)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hate → 둘 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call · calling (둘 다)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bother(굳이 ~하다) → 둘 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travel · traveling (둘 다)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love → 둘 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39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traveling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enjoy → 동명사만 (위 love와 대비).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travel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hope → to부정사만 (위 enjoy와 대비).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start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decide → to부정사만. 뒤의 start가 아니라 앞 동사 decide가 결정한다.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4. 둘 다 쓰지만 뜻이 달라지는 동사 — 단서로 고르기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bring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tomorrow = 앞으로 할 일 → forget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seeing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처음 바다를 본 것 = 이미 한 일 → forget -ing. (주로 never forget -ing로 쓴다)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turn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when you leave = 앞으로 할 일 → remember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visiting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when I was ten = 이미 한 일 → remember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drink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목이 말라서 → 마시기 위해 멈췄다 → stop to V (to는 목적: ~하기 위해).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eating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먹던 것을 끊어라 → stop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open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애썼지만 못 했다 → try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49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drinking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방법을 시험 삼아 해 보라는 제안 → try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telling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이미 말한 것을 후회 → regret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inform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지금 전하는 나쁜 소식 → regret to V (유감스럽게도 ~하다).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call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전화하려고 했다(의도) → mean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being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~을 의미하다 → mean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to become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대학을 마치고 이어서 의사가 되었다 → go on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talking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아무도 안 듣는데 계속 이야기했다 → go on -ing.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5. 형태를 보고 뜻 고르기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잠가야 하는 것을 잊었다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forget to V = 해야 할 일을 잊다.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부쳤던 것을 기억한다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remember -ing = 이미 한 일을 기억하다.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물을 마시려고 멈췄다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stop to V = ~하기 위해 멈추다.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59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탄산음료 마시는 것을 그만두었다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stop -ing = ~하던 것을 멈추다.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들어 올리려고 애썼다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try to V = ~하려고 애쓰다.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시험 삼아 들어 올려 보았다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try -ing = 시험 삼아 해 보다.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말한 것을 후회한다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regret -ing = 이미 한 일을 후회하다.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너에게 전화하려고 했다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mean to V = ~하려고 하다(의도).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버스를 놓친다는 뜻이다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mean -ing = ~을 의미하다.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그 뒤 이어서 의사가 되었다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go on to V = (한 일을 마치고) 이어서 ~하다.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i w:val="0"/>
          <w:color w:val="1F3864"/>
          <w:sz w:val="15"/>
          <w:szCs w:val="15"/>
          <w:u w:val="none"/>
        </w:rPr>
        <w:t>PART 6. 틀린 곳 찾기 — 밑줄 친 ①~④ 중 틀린 것을 고르고 바르게 고치시오 (틀린 곳이 없으면 ⑤)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to hike → hiking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enjoy → 동명사만.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studying → to study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decide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practice → 동명사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69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returning → to return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promise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to open → opening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mind → 동명사만.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learning → to learn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want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to steal → stealing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deny(부인하다) → 동명사만.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knowing → to know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seem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to helping → to help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to부정사 = to + 동사원형.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to play → playing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miss(그리워하다) → 동명사만.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to meet → meeting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recall(기억해 내다) → 동명사만.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finishing → to finish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need → to부정사.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to fix → fixing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give up → 동명사만.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79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to eat → eating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dislike → 동명사만 (like는 둘 다).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ordering → to order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would like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to go → going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feel like → 동명사만.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begin → 둘 다 ○ (to cry도 맞다).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riding → to ride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learn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to meet → meeting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postpone → 앞일이어도 동명사.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to go → going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suggest → 앞일이어도 동명사.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①  locking → to lock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앞으로 할 일 → forget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①  to visit → visiting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when I was ten = 이미 한 일 → remember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to make → making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하던 것을 멈추다 → stop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89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opening → to open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애썼지만 못 했다 → try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①  informing → to inform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지금 전하는 나쁜 소식 → regret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to be → being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~을 의미하다 → mean -ing.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answering → to answer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refuse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want → to부정사 ○ / quit → 동명사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to eat → eating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resist → 동명사만.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being → to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pretend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③  to eat → eating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quit → 동명사만 (want to quit은 ○).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④  to eat snacks → eating snacks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give up → 동명사만 (promise to는 ○).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to move → moving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consider → 앞일이어도 동명사.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99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②  seeing → to see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hope → to부정사만.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14"/>
                <w:szCs w:val="14"/>
                <w:u w:val="none"/>
              </w:rPr>
              <w:t>100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14"/>
                <w:szCs w:val="14"/>
                <w:u w:val="none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4"/>
                <w:szCs w:val="14"/>
                <w:u w:val="none"/>
              </w:rPr>
              <w:t>like → 둘 다 ○ (reading도 맞다).</w:t>
            </w:r>
          </w:p>
        </w:tc>
      </w:tr>
    </w:tbl>
    <w:sectPr w:rsidR="00FC693F" w:rsidRPr="0006063C" w:rsidSect="00034616">
      <w:footerReference w:type="default" r:id="rId9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to부정사 · 동명사 목적어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