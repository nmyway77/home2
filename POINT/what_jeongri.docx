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40"/>
          <w:szCs w:val="40"/>
          <w:u w:val="none"/>
        </w:rPr>
        <w:t>정리형 · 관계대명사 what</w:t>
      </w:r>
    </w:p>
    <w:p>
      <w:pPr>
        <w:keepNext w:val="0"/>
        <w:spacing w:before="0" w:after="16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>중3 문법정리  ·  what vs that · 선행사 유무 · 의문사 what · 자리 · 전환 · 관용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ab/>
        <w:t>목동서로영어학원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KEY PRINCIPLE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what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the thing(s) 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— 선행사를 이미 품고 있다. 그래서 what은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앞에 명사가 없고, 뒤 문장은 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하다.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앞에 명사가 없는데 뒤 문장이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하면 what이 아니라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접속사 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(~라는 것). 해석보다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앞(명사 유무)과 뒤(빠진 자리)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를 먼저 본다.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01  앞에 명사가 없을 때 — what인가 that인가  (맨 먼저 이 표)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200"/>
        <w:gridCol w:w="2700"/>
        <w:gridCol w:w="2300"/>
        <w:gridCol w:w="2706"/>
      </w:tblGrid>
      <w:tr>
        <w:trPr>
          <w:cantSplit/>
        </w:trPr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앞에 명사(선행사)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뒤 문장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정답</w:t>
            </w:r>
          </w:p>
        </w:tc>
        <w:tc>
          <w:tcPr>
            <w:tcW w:type="dxa" w:w="2476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없음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(주어·목적어·보어 빠짐)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(~것)</w:t>
            </w:r>
          </w:p>
        </w:tc>
        <w:tc>
          <w:tcPr>
            <w:tcW w:type="dxa" w:w="2476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understand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you mean ▢.</w:t>
            </w:r>
          </w:p>
        </w:tc>
      </w:tr>
      <w:tr>
        <w:trPr>
          <w:cantSplit/>
        </w:trPr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없음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완전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(접속사, ~라는 것)</w:t>
            </w:r>
          </w:p>
        </w:tc>
        <w:tc>
          <w:tcPr>
            <w:tcW w:type="dxa" w:w="2476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understand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you are busy.</w:t>
            </w:r>
          </w:p>
        </w:tc>
      </w:tr>
      <w:tr>
        <w:trPr>
          <w:cantSplit/>
        </w:trPr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있음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불완전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which · who · that</w:t>
            </w:r>
          </w:p>
        </w:tc>
        <w:tc>
          <w:tcPr>
            <w:tcW w:type="dxa" w:w="2476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movie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we watched ▢</w:t>
            </w:r>
          </w:p>
        </w:tc>
      </w:tr>
      <w:tr>
        <w:trPr>
          <w:cantSplit/>
        </w:trPr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있음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—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what ✕</w:t>
            </w:r>
          </w:p>
        </w:tc>
        <w:tc>
          <w:tcPr>
            <w:tcW w:type="dxa" w:w="2476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movie what we watched ✕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판별 순서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what · that 바로 앞이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인가? → 그렇다면 what ✕ (which · who · that)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앞에 명사가 없으면 뒤 문장에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빠진 자리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가 있는가? → 있으면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, 없으면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that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빠진 자리 찾기: 주어 없이 동사로 시작 / 타동사 뒤 목적어 없음 / 문장 끝 전치사 뒤 명사 없음 / be 뒤 보어 없음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주의 — 겉모습에 속는 함정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수동태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는 목적어가 없어도 완전: that the bridge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was built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in 1990 → that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②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tell / show + 사람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뒤의 절: She told me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the store was closed. (완전 → that) ↔ She told me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she saw ▢. (불완전 → what)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③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문장 끝 전치사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what she is worried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about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▢ — about의 목적어가 빠진 불완전 문장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02  what = the thing(s) which — 선행사가 있으면 what 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000"/>
        <w:gridCol w:w="2600"/>
        <w:gridCol w:w="1600"/>
        <w:gridCol w:w="3706"/>
      </w:tblGrid>
      <w:tr>
        <w:trPr>
          <w:cantSplit/>
        </w:trPr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관계대명사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선행사</w:t>
            </w:r>
          </w:p>
        </w:tc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뒤 문장</w:t>
            </w:r>
          </w:p>
        </w:tc>
        <w:tc>
          <w:tcPr>
            <w:tcW w:type="dxa" w:w="2476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who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사람</w:t>
            </w:r>
          </w:p>
        </w:tc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불완전</w:t>
            </w:r>
          </w:p>
        </w:tc>
        <w:tc>
          <w:tcPr>
            <w:tcW w:type="dxa" w:w="2476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man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fixed my bike</w:t>
            </w:r>
          </w:p>
        </w:tc>
      </w:tr>
      <w:tr>
        <w:trPr>
          <w:cantSplit/>
        </w:trPr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which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사물 · 동물</w:t>
            </w:r>
          </w:p>
        </w:tc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불완전</w:t>
            </w:r>
          </w:p>
        </w:tc>
        <w:tc>
          <w:tcPr>
            <w:tcW w:type="dxa" w:w="2476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dog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barks at night</w:t>
            </w:r>
          </w:p>
        </w:tc>
      </w:tr>
      <w:tr>
        <w:trPr>
          <w:cantSplit/>
        </w:trPr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that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사람 · 사물 · 동물</w:t>
            </w:r>
          </w:p>
        </w:tc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불완전</w:t>
            </w:r>
          </w:p>
        </w:tc>
        <w:tc>
          <w:tcPr>
            <w:tcW w:type="dxa" w:w="2476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song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she sang</w:t>
            </w:r>
          </w:p>
        </w:tc>
      </w:tr>
      <w:tr>
        <w:trPr>
          <w:cantSplit/>
        </w:trPr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what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없음 (선행사 포함)</w:t>
            </w:r>
          </w:p>
        </w:tc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불완전</w:t>
            </w:r>
          </w:p>
        </w:tc>
        <w:tc>
          <w:tcPr>
            <w:tcW w:type="dxa" w:w="2476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she sang (= the song(s) that she sang)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왜 the thing what은 틀리나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what 속에 이미 the thing이 들어 있으므로 the thing what은 the thing을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두 번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쓴 꼴이다.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하나로 쓰거나,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the thing which(that)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로 쓴다.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우리말이 「~것」이어도 영어에 그것을 가리키는 명사(the thing, the toy …)가 이미 있으면 what을 쓰지 않는다.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03  의문사 what(무엇) vs 관계대명사 what(~것)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500"/>
        <w:gridCol w:w="4200"/>
        <w:gridCol w:w="4206"/>
      </w:tblGrid>
      <w:tr>
        <w:trPr>
          <w:cantSplit/>
        </w:trPr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</w:r>
          </w:p>
        </w:tc>
        <w:tc>
          <w:tcPr>
            <w:tcW w:type="dxa" w:w="3302"/>
            <w:tcW w:w="4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의문사 what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관계대명사 what</w:t>
            </w:r>
          </w:p>
        </w:tc>
      </w:tr>
      <w:tr>
        <w:trPr>
          <w:cantSplit/>
        </w:trPr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뜻</w:t>
            </w:r>
          </w:p>
        </w:tc>
        <w:tc>
          <w:tcPr>
            <w:tcW w:type="dxa" w:w="3302"/>
            <w:tcW w:w="4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무엇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(을 / 이) · 몇 / 어떤(what + 명사)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~것</w:t>
            </w:r>
          </w:p>
        </w:tc>
      </w:tr>
      <w:tr>
        <w:trPr>
          <w:cantSplit/>
        </w:trPr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신호</w:t>
            </w:r>
          </w:p>
        </w:tc>
        <w:tc>
          <w:tcPr>
            <w:tcW w:type="dxa" w:w="3302"/>
            <w:tcW w:w="4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ask · wonder · don't know · guess 뒤 / what + 명사(what size)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문장 주어 · be의 보어 · 전치사 뒤 / 가리키는 대상(물건 · 말 · 일)이 있다</w:t>
            </w:r>
          </w:p>
        </w:tc>
      </w:tr>
      <w:tr>
        <w:trPr>
          <w:cantSplit/>
        </w:trPr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예</w:t>
            </w:r>
          </w:p>
        </w:tc>
        <w:tc>
          <w:tcPr>
            <w:tcW w:type="dxa" w:w="3302"/>
            <w:tcW w:w="4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wonder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Tom ate. (무엇을 먹었는지)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Tom ate was spicy. (먹은 것)</w:t>
            </w:r>
          </w:p>
        </w:tc>
      </w:tr>
      <w:tr>
        <w:trPr>
          <w:cantSplit/>
        </w:trPr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공통점</w:t>
            </w:r>
          </w:p>
        </w:tc>
        <w:tc>
          <w:tcPr>
            <w:tcW w:type="dxa" w:w="3302"/>
            <w:tcW w:w="4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뒤는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주어 + 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순서 (의문문의 do · does · did는 빠진다)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뒤 문장은 불완전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둘 다 인정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: tell · show 뒤처럼 「무엇을 ~하는지」와 「~하는 것」이 모두 자연스러우면 둘 다 정답. 형태가 같아 문맥만으로는 하나로 정할 수 없기 때문이다.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의문사든 관계대명사든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철자 · 자리 · 뒤 문장 모양은 같다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 시험은 「뜻이 무엇인가」를 묻는 것이므로 앞 동사와 해석으로 가른다.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04  what절의 자리 — 명사가 서는 곳이면 어디든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300"/>
        <w:gridCol w:w="4300"/>
        <w:gridCol w:w="3306"/>
      </w:tblGrid>
      <w:tr>
        <w:trPr>
          <w:cantSplit/>
        </w:trP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자리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  <w:tc>
          <w:tcPr>
            <w:tcW w:type="dxa" w:w="3302"/>
            <w:tcW w:w="3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주의</w:t>
            </w:r>
          </w:p>
        </w:tc>
      </w:tr>
      <w:tr>
        <w:trPr>
          <w:cantSplit/>
        </w:trP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주어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What you say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matters.</w:t>
            </w:r>
          </w:p>
        </w:tc>
        <w:tc>
          <w:tcPr>
            <w:tcW w:type="dxa" w:w="3302"/>
            <w:tcW w:w="3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what절 뒤에 it을 또 쓰면 ✕</w:t>
            </w:r>
          </w:p>
        </w:tc>
      </w:tr>
      <w:tr>
        <w:trPr>
          <w:cantSplit/>
        </w:trP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목적어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remember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what she wore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3302"/>
            <w:tcW w:w="3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—</w:t>
            </w:r>
          </w:p>
        </w:tc>
      </w:tr>
      <w:tr>
        <w:trPr>
          <w:cantSplit/>
        </w:trP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보어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Sleep is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what you need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3302"/>
            <w:tcW w:w="3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be동사 뒤</w:t>
            </w:r>
          </w:p>
        </w:tc>
      </w:tr>
      <w:tr>
        <w:trPr>
          <w:cantSplit/>
        </w:trP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전치사의 목적어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laughed at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what I drew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3302"/>
            <w:tcW w:w="3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전치사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that절 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(at that I drew ✕)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05  전환 — the thing(s) which · all that ↔ what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000"/>
        <w:gridCol w:w="1900"/>
        <w:gridCol w:w="5006"/>
      </w:tblGrid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풀어 쓴 꼴</w:t>
            </w:r>
          </w:p>
        </w:tc>
        <w:tc>
          <w:tcPr>
            <w:tcW w:type="dxa" w:w="3302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합친 꼴</w:t>
            </w:r>
          </w:p>
        </w:tc>
        <w:tc>
          <w:tcPr>
            <w:tcW w:type="dxa" w:w="3302"/>
            <w:tcW w:w="5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thing(s) which / that</w:t>
            </w:r>
          </w:p>
        </w:tc>
        <w:tc>
          <w:tcPr>
            <w:tcW w:type="dxa" w:w="3302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what</w:t>
            </w:r>
          </w:p>
        </w:tc>
        <w:tc>
          <w:tcPr>
            <w:tcW w:type="dxa" w:w="3302"/>
            <w:tcW w:w="5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things that he collects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he collects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all that</w:t>
            </w:r>
          </w:p>
        </w:tc>
        <w:tc>
          <w:tcPr>
            <w:tcW w:type="dxa" w:w="3302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what</w:t>
            </w:r>
          </w:p>
        </w:tc>
        <w:tc>
          <w:tcPr>
            <w:tcW w:type="dxa" w:w="3302"/>
            <w:tcW w:w="5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all that you know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you know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very thing that</w:t>
            </w:r>
          </w:p>
        </w:tc>
        <w:tc>
          <w:tcPr>
            <w:tcW w:type="dxa" w:w="3302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just what</w:t>
            </w:r>
          </w:p>
        </w:tc>
        <w:tc>
          <w:tcPr>
            <w:tcW w:type="dxa" w:w="3302"/>
            <w:tcW w:w="5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very thing that I lost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just what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 lost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형태와 원리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합칠 때: 선행사 + 관계대명사를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what 하나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로. 풀 때: what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the thing which / 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(관계대명사는 사물이므로 which · that).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all what 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the thing what 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— 선행사가 남아 있으면 what을 쓸 수 없다.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06  what 관용 표현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200"/>
        <w:gridCol w:w="2600"/>
        <w:gridCol w:w="4106"/>
      </w:tblGrid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표현</w:t>
            </w:r>
          </w:p>
        </w:tc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what is called / what we call</w:t>
            </w:r>
          </w:p>
        </w:tc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이른바, 소위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is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what we call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bookworm.</w:t>
            </w:r>
          </w:p>
        </w:tc>
      </w:tr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what is more</w:t>
            </w:r>
          </w:p>
        </w:tc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게다가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room is clean, and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what is more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, it is quiet.</w:t>
            </w:r>
          </w:p>
        </w:tc>
      </w:tr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what is worse</w:t>
            </w:r>
          </w:p>
        </w:tc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설상가상으로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lost my wallet, and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what is worse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, my phone died.</w:t>
            </w:r>
          </w:p>
        </w:tc>
      </w:tr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what + 주어 + is / has</w:t>
            </w:r>
          </w:p>
        </w:tc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인격 · 됨됨이 / 재산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Love her for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what she 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, not for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what she has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what + 주어 + was / used to be</w:t>
            </w:r>
          </w:p>
        </w:tc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과거의 모습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town is not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what it used to 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 is to B what C is to D</w:t>
            </w:r>
          </w:p>
        </w:tc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A와 B의 관계 = C와 D의 관계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Air is to us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water is to fish.</w:t>
            </w:r>
          </w:p>
        </w:tc>
      </w:tr>
    </w:tbl>
    <w:p>
      <w:pPr>
        <w:spacing w:before="0" w:after="0" w:line="20" w:lineRule="exact"/>
        <w:sectPr>
          <w:footerReference w:type="default" r:id="rId9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10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36"/>
          <w:szCs w:val="36"/>
          <w:u w:val="none"/>
        </w:rPr>
        <w:t>연습 문제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ab/>
        <w:t>이름 ____________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A.  선행사가 있는가 — what / which / who / that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괄호 속에서 알맞은 것을 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333333"/>
          <w:sz w:val="17"/>
          <w:szCs w:val="17"/>
          <w:u w:val="none"/>
        </w:rPr>
        <w:t>모두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 고르세요. (같은 뼈대가 명사 있음 · 없음으로 짝을 이룹니다)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lost the umbrella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aunt gave 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lost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aunt gave 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see in this photo is my hometown.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town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see in this photo is my hometown.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Students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study hard will pass the test.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wrote in his diary made me cry.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words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wrote in his diary made me cry.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have a dog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barks at strangers.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Please bring 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on my desk.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Please bring me the book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on my desk.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the thing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I've been looking for. ★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 you remember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teacher told us yesterday?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B.  what vs 접속사 that — 뒤 문장으로 가르기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① 뒤 문장이 완전한지 먼저 판정한 뒤, 괄호 속에서 알맞은 것을 고르세요.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hope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feel better soon.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I'll tell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found in the attic.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earth is round is a fact.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surprised me most was his calm voice.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good news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exam was canceled. ★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 warm bed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need right now.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showed us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had drawn.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told us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had drawn the picture herself. ★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strange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nobody noticed the mistake.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were worried about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might happen next.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couldn't understand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was talking about. ★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Everyone knows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smoking is bad for your health.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문장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C.  what · that · which 종합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빈칸에 what, that, which 중 알맞은 말을 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333333"/>
          <w:sz w:val="17"/>
          <w:szCs w:val="17"/>
          <w:u w:val="none"/>
        </w:rPr>
        <w:t>모두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 쓰세요.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the house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grandfather built.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grandfather built.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surprising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won the race.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bike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borrowed from Jun was broken.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agree with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said.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fact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 are lost.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like about her is her smile.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sent me a card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had a puppy on it.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Is it true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you're moving abroad?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Nobody knew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was inside the box.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D.  의문사 what vs 관계대명사 what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밑줄 친 what이 의문사(무엇)이면 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333333"/>
          <w:sz w:val="17"/>
          <w:szCs w:val="17"/>
          <w:u w:val="none"/>
        </w:rPr>
        <w:t>의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, 관계대명사(~것)이면 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333333"/>
          <w:sz w:val="17"/>
          <w:szCs w:val="17"/>
          <w:u w:val="none"/>
        </w:rPr>
        <w:t>관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을 쓰세요. 둘 다 자연스러우면 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333333"/>
          <w:sz w:val="17"/>
          <w:szCs w:val="17"/>
          <w:u w:val="none"/>
        </w:rPr>
        <w:t>의 · 관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을 쓰세요.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wonder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is thinking about.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is thinking about is his future.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asked 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hobby was.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Singing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enjoy most.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don't know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kind of music she likes.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Thank you for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have done.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Can you guess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in this box?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Please tell 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heard.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said at the party was not true.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asked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time the meeting started.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book is exactly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needed.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E.  what절의 자리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밑줄 친 what절이 문장에서 하는 역할을 고르세요.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What you eat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affects your health.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보어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전치사의 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can't remember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what I did last weekend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.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보어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전치사의 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Health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what matters most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.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보어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전치사의 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Listen carefully to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what the guide says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.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보어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전치사의 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What I need now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a good rest.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보어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전치사의 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is proud of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what his son has achieved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.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보어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전치사의 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gave her friend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what she had made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.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보어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전치사의 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question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what we should do next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.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보어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전치사의 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F.  전환 — the thing(s) which · all that ↔ what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두 문장의 뜻이 같도록 빈칸에 알맞은 말을 쓰세요. 답이 여럿이면 모두 쓰세요.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thing that I want is your advice. =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want is your advice.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I'll do all that I can. = I'll do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can.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Show me the things which you bought. = Show 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bought.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he told me was a secret. = The thing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told me was a secret.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just what I wanted. = This is the very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that I wanted.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believe what she says. = I believe the thing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says.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didn't understand the thing that he explained. = I didn't understand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explained.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G.  what 관용 표현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is,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called, a born leader.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 call a genius.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phone is cheap, and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more, it is light.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missed the bus, and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worse, it started to snow.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Your worth lies in what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, not in what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hometown is not what it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twenty years ago.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Leaves are to plants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lungs are to animals.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owe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am today to my teacher.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H.  어법 판단 — 맞으면 O, 틀리면 고쳐 쓰기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밑줄 친 부분이 맞으면 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333333"/>
          <w:sz w:val="17"/>
          <w:szCs w:val="17"/>
          <w:u w:val="none"/>
        </w:rPr>
        <w:t>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, 틀리면 바르게 고쳐 쓰세요. (고칠 말이 둘 이상이면 모두 쓰세요)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like the song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sang yesterday.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want to eat now is pizza.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clear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made a mistake.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is interested in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are making.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told me was surprising.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did all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could do.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thing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want is a quiet room.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she said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was not true.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I'm sure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will come back.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should be thankful for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 have.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 you know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bought?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spacing w:before="0" w:after="0" w:line="20" w:lineRule="exact"/>
        <w:sectPr>
          <w:footerReference w:type="default" r:id="rId10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60" w:line="300" w:lineRule="exact"/>
        <w:sectPr w:rsidR="00FC693F" w:rsidRPr="0006063C" w:rsidSect="00034616">
          <w:footerReference w:type="default" r:id="rId11"/>
          <w:pgSz w:w="11906" w:h="16838"/>
          <w:pgMar w:top="620" w:right="640" w:bottom="760" w:left="640" w:header="360" w:footer="360" w:gutter="0"/>
          <w:cols w:space="0"/>
          <w:docGrid w:linePitch="360"/>
        </w:sectP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2"/>
          <w:szCs w:val="22"/>
          <w:u w:val="none"/>
        </w:rPr>
        <w:t>정답 및 해설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22"/>
          <w:szCs w:val="22"/>
          <w:u w:val="none"/>
        </w:rPr>
        <w:t xml:space="preserve">     빨강 = 정답 · 초록 = 별해 · 회색 = 해설</w:t>
      </w:r>
    </w:p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A.  선행사가 있는가 — what / which / who / that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선행사 the umbrella + gave me 뒤 빠짐 → which · 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선행사 없음 + 불완전 → what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선행사 없음 + see의 목적어 빠짐 → What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선행사 The town → which · that (03번과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선행사 Students(사람) + 주어 빠짐 → who · 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선행사 없음 + wrote의 목적어 빠짐 → What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선행사 The words → which · that (06번과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선행사 a dog(동물) → which · 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선행사 없음 + is의 주어 빠짐 → what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선행사 the book → which · that (09번과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「~것」이어도 the thing이 선행사 → which · that. the thing what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선행사 없음 + told us 뒤 말한 내용 빠짐 → what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B.  what vs 접속사 that — 뒤 문장으로 가르기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you feel better — 완전 → 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found의 목적어 빠짐 → what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 earth is round — 완전 → 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surprised의 주어 빠짐 → What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수동태 was canceled는 목적어 불필요 → 완전 → 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need의 목적어 빠짐 → what (보어 자리)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had drawn의 목적어 빠짐 → what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drawn 뒤 the picture 있음 → 완전 → that (07번과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It ~ that 구문, 뒤 완전 → 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전치사 about 뒤 + 주어 빠짐 → what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문장 끝 about의 목적어 빠짐 → 불완전 → what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smoking is bad — 완전 → that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C.  what · that · which 종합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선행사 the house + 불완전 → which · 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선행사 없음 + 불완전 → what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선행사 없음 + 완전 → 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선행사 The bike + borrowed의 목적어 빠짐 → which · 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전치사 with 뒤 + said의 목적어 빠짐 → what (that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we are lost — 완전 → 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선행사 없음 + like의 목적어 빠짐 → What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선행사 a card + had의 주어 빠짐 → which · 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It ~ that 구문, 뒤 완전 → 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선행사 없음 + was의 주어 빠짐 → what (의문사)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D.  의문사 what vs 관계대명사 what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의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wonder 뒤 「무엇」 → 의문사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관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문장 주어, 「생각하는 것」 = 그의 미래 → 관계대명사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의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ask 뒤 「무엇인지」 → 의문사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관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be의 보어, 「즐기는 것」 → 관계대명사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의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what + 명사(kind) = 「어떤」 → 의문사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관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전치사 for 뒤 「해 준 것」 → 관계대명사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의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guess 뒤 「무엇이」 → 의문사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의 · 관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tell 뒤: 「무엇을 들었는지」 · 「들은 것」 둘 다 자연스러움 → 둘 다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관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문장 주어, 「한 말(것)」 → 관계대명사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의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ask + what + 명사(time) → 의문사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관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be의 보어, 「필요했던 것」 → 관계대명사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E.  what절의 자리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주어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동사 affects 앞 → 주어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목적어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remember의 목적어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보어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be동사 is 뒤 → 보어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전치사의 목적어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전치사 to 뒤 → 전치사의 목적어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주어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동사 is 앞 → 주어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전치사의 목적어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 proud of의 of 뒤 → 전치사의 목적어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목적어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gave + 사람 + 사물 → 직접목적어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보어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is 뒤 → 보어 (이 what은 의문사)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F.  전환 — the thing(s) which · all that ↔ what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 thing that → What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all that = what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 things which → what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What → The thing which · 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just what = the very thing 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what → the thing which · 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 thing that → what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G.  what 관용 표현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what is called = 이른바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what we call = 이른바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what is more = 게다가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what is worse = 설상가상으로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have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what you are = 인격 / what you have = 재산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was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what it was = 과거의 모습 (twenty years ago)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 is to B what C is to 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what I am = 현재의 나 (owe A to B: A는 B 덕분)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H.  어법 판단 — 맞으면 O, 틀리면 고쳐 쓰기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 · 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선행사 the song → which · 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eat의 목적어 빠짐 → What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she made a mistake — 완전 → 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전치사 뒤 that절 ✕ + making의 목적어 빠짐 → what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선행사 없음 + 불완전 → What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all what ✕ → all that (all을 지우면 what)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 · 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 thing what ✕ → which · that (the thing을 지우면 What)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it 삭제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What she said가 주어 → it 중복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he will come back — 완전 → that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전치사 for 뒤 + have의 목적어 빠짐 → what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know 뒤 의문사 what + 불완전 → ○</w:t>
            </w:r>
          </w:p>
        </w:tc>
      </w:tr>
    </w:tbl>
    <w:sectPr w:rsidR="00FC693F" w:rsidRPr="0006063C" w:rsidSect="00034616">
      <w:footerReference w:type="default" r:id="rId11"/>
      <w:type w:val="continuous"/>
      <w:pgSz w:w="11906" w:h="16838"/>
      <w:pgMar w:top="620" w:right="640" w:bottom="760" w:left="640" w:header="360" w:footer="36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관계대명사 what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관계대명사 what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관계대명사 what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Malgun Gothic" w:hAnsi="Malgun Gothic" w:eastAsia="Malgun Gothic" w:cs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