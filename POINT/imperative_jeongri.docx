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40"/>
          <w:szCs w:val="40"/>
          <w:u w:val="none"/>
        </w:rPr>
        <w:t>명령문 — 동사원형으로 시작하는 문장</w:t>
      </w:r>
    </w:p>
    <w:p>
      <w:pPr>
        <w:keepNext w:val="0"/>
        <w:spacing w:before="0" w:after="16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>중1·2 문법정리  ·  긍정 · be동사 · 부정 명령문 · please · Let's · and / or ↔ If · Unless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ab/>
        <w:t>목동서로영어학원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KEY PRINCIPLE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명령문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은 눈앞의 상대(you)에게 「~해라」라고 시키는 문장 — 주어 You를 생략하고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으로 시작한다. 형용사 앞에는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부정은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Don't (be)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, 함께 하자는 말은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Let's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01  긍정 명령문 — 동사원형으로 시작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900"/>
        <w:gridCol w:w="2300"/>
        <w:gridCol w:w="2900"/>
        <w:gridCol w:w="2806"/>
      </w:tblGrid>
      <w:t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종류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예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일반동사 명령문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Open the door.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Wash your hands.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Opens the door.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Opened · Opening the door.</w:t>
            </w:r>
          </w:p>
        </w:tc>
      </w:tr>
      <w:tr>
        <w:trPr>
          <w:cantSplit/>
        </w:trPr>
        <w:tc>
          <w:tcPr>
            <w:tcW w:type="dxa" w:w="2476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 명령문</w:t>
            </w:r>
          </w:p>
        </w:tc>
        <w:tc>
          <w:tcPr>
            <w:tcW w:type="dxa" w:w="2476"/>
            <w:tcW w:w="2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형용사 / 명사</w:t>
            </w:r>
          </w:p>
        </w:tc>
        <w:tc>
          <w:tcPr>
            <w:tcW w:type="dxa" w:w="2476"/>
            <w:tcW w:w="2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 quiet. / Be careful.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 a good friend.</w:t>
            </w:r>
          </w:p>
        </w:tc>
        <w:tc>
          <w:tcPr>
            <w:tcW w:type="dxa" w:w="2476"/>
            <w:tcW w:w="28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Quiet.(시험 기준)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Are quiet.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왜 동사원형인가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명령은 언제나 눈앞의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에게 하는 말이라 주어를 쓰지 않는다. 주어가 없으니 3인칭 단수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-s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도, 지난 일을 나타내는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과거형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도 쓸 일이 없다 → 남는 것은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You clean your room. → (You를 지움)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Clean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your room.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부르는 말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이름 뒤에 콤마가 있으면 주어가 아니다 — Tom,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clean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your room. (명령문)  /  Tom 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single"/>
              </w:rPr>
              <w:t>cleans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his room. (평서문)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Be + 형용사 — Be는 빠질 수 없다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형용사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(quiet, careful, kind, late …)는 혼자서 동사 노릇을 못 한다 → 명령문에서도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가 있어야 한다. 학교 시험에서는 Careful! 같은 말을 문장 완성형 정답으로 인정하지 않는다.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Be 뒤에는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형용사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: Be careful. (✗ Be carefully.)  /  일반동사 뒤에서 동사를 꾸밀 때는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부사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Drive carefully.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뒤가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이면 Be를 쓰지 않는다: ✗ Be help your friends. → Help your friends.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02  부정 명령문 — Don't / Never + 동사원형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500"/>
        <w:gridCol w:w="2700"/>
        <w:gridCol w:w="2700"/>
        <w:gridCol w:w="3006"/>
      </w:tblGrid>
      <w:t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종류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맞는 예</w:t>
            </w:r>
          </w:p>
        </w:tc>
        <w:tc>
          <w:tcPr>
            <w:tcW w:type="dxa" w:w="2476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일반동사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(Do not)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Don't run.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 not run.</w:t>
            </w:r>
          </w:p>
        </w:tc>
        <w:tc>
          <w:tcPr>
            <w:tcW w:type="dxa" w:w="2476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Doesn't run.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Not run.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be동사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형용사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Don't be late.</w:t>
            </w:r>
          </w:p>
        </w:tc>
        <w:tc>
          <w:tcPr>
            <w:tcW w:type="dxa" w:w="2476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Don't late.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Be not late. ✗ Not be late.</w:t>
            </w:r>
          </w:p>
        </w:tc>
      </w:tr>
      <w:tr>
        <w:trPr>
          <w:cantSplit/>
        </w:trPr>
        <w:tc>
          <w:tcPr>
            <w:tcW w:type="dxa" w:w="2476"/>
            <w:tcW w:w="1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강한 금지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Never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2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Never give up.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Never be late.</w:t>
            </w:r>
          </w:p>
        </w:tc>
        <w:tc>
          <w:tcPr>
            <w:tcW w:type="dxa" w:w="2476"/>
            <w:tcW w:w="30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Never gives up.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명령문에는 주어가 없으므로 주어에 따라 doesn't로 바꾸는 일이 없다 — 누구에게 하는 말이든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Don't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의 be는 지우지 않는다: 형용사 앞이면 긍정이든 부정이든 be가 있어야 한다.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be동사 명령문을 부정할 때도 Don't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를 쓴다: be동사 평서문처럼 be 뒤에 not을 붙이지 않는다.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03  please · Let's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900"/>
        <w:gridCol w:w="3300"/>
        <w:gridCol w:w="4706"/>
      </w:tblGrid>
      <w:tr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please 맨 앞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Please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Please sit down. / Please be quiet. / Please don't cry.</w:t>
            </w:r>
          </w:p>
        </w:tc>
      </w:tr>
      <w:tr>
        <w:trPr>
          <w:cantSplit/>
        </w:trPr>
        <w:tc>
          <w:tcPr>
            <w:tcW w:type="dxa" w:w="3302"/>
            <w:tcW w:w="19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please 맨 뒤</w:t>
            </w:r>
          </w:p>
        </w:tc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~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, please.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(please 앞에 콤마)</w:t>
            </w:r>
          </w:p>
        </w:tc>
        <w:tc>
          <w:tcPr>
            <w:tcW w:type="dxa" w:w="3302"/>
            <w:tcW w:w="4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Sit down, please. / Be quiet, please.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1700"/>
        <w:gridCol w:w="2600"/>
        <w:gridCol w:w="3000"/>
        <w:gridCol w:w="2606"/>
      </w:tblGrid>
      <w:t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Let's 청유문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틀린 예</w:t>
            </w:r>
          </w:p>
        </w:tc>
      </w:tr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~하자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Let's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Let's go.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Let's to go. / Let's going.</w:t>
            </w:r>
          </w:p>
        </w:tc>
      </w:tr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~하지 말자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Let's not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+ 동사원형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Let's not go.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Let's don't go.</w:t>
            </w:r>
          </w:p>
        </w:tc>
      </w:tr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대답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찬성 / 반대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Yes, let's.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/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No, let's not.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✗ Yes, I do.</w:t>
            </w:r>
          </w:p>
        </w:tc>
      </w:tr>
      <w:tr>
        <w:trPr>
          <w:cantSplit/>
        </w:trPr>
        <w:tc>
          <w:tcPr>
            <w:tcW w:type="dxa" w:w="2476"/>
            <w:tcW w:w="1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같은 뜻</w:t>
            </w:r>
          </w:p>
        </w:tc>
        <w:tc>
          <w:tcPr>
            <w:tcW w:type="dxa" w:w="2476"/>
            <w:tcW w:w="26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Shall we + 동사원형 ~?</w:t>
            </w:r>
          </w:p>
        </w:tc>
        <w:tc>
          <w:tcPr>
            <w:tcW w:type="dxa" w:w="2476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Shall we go?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/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Let's와 Let us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청유문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(請誘文) = 「(우리 함께) ~하자」라고 권하는 문장. Let's는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Let us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의 줄임말이다.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let + 목적어 + 동사원형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「(목적어가) ~하게 해 주다(허락)」 — 상대에게 허락을 구할 때는 줄이지 않는다: Please let me go. / Will you let us go?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Let 하나만으로는 「~하자」가 되지 않는다: ✗ Let go to the park. → Let's go to the park.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04  명령문 + and / 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2100"/>
        <w:gridCol w:w="2400"/>
        <w:gridCol w:w="2800"/>
        <w:gridCol w:w="2606"/>
      </w:tblGrid>
      <w:t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형태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뜻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뒤 절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예</w:t>
            </w:r>
          </w:p>
        </w:tc>
      </w:tr>
      <w:tr>
        <w:trPr>
          <w:cantSplit/>
        </w:trP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명령문,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~해라,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그러면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명령대로 하면 생기는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좋은 결과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Run, and you'll catch the bus.</w:t>
            </w:r>
          </w:p>
        </w:tc>
      </w:tr>
      <w:tr>
        <w:trPr>
          <w:cantSplit/>
        </w:trP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명령문,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~해라,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그렇지 않으면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명령대로 안 하면 생기는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나쁜 결과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Run, or you'll miss the bus.</w:t>
            </w:r>
          </w:p>
        </w:tc>
      </w:tr>
      <w:tr>
        <w:trPr>
          <w:cantSplit/>
        </w:trP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부정 명령문,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~하지 마라, 그렇지 않으면 ~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금지를 어기면 생기는 나쁜 결과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Don't run, or you'll fall.</w:t>
            </w:r>
          </w:p>
        </w:tc>
      </w:tr>
      <w:tr>
        <w:trPr>
          <w:cantSplit/>
        </w:trPr>
        <w:tc>
          <w:tcPr>
            <w:tcW w:type="dxa" w:w="2476"/>
            <w:tcW w:w="21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부정 명령문,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~</w:t>
            </w:r>
          </w:p>
        </w:tc>
        <w:tc>
          <w:tcPr>
            <w:tcW w:type="dxa" w:w="2476"/>
            <w:tcW w:w="24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~하지 마라, 그러면 ~</w:t>
            </w:r>
          </w:p>
        </w:tc>
        <w:tc>
          <w:tcPr>
            <w:tcW w:type="dxa" w:w="2476"/>
            <w:tcW w:w="28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금지를 지키면 생기는 좋은 결과</w:t>
            </w:r>
          </w:p>
        </w:tc>
        <w:tc>
          <w:tcPr>
            <w:tcW w:type="dxa" w:w="2476"/>
            <w:tcW w:w="2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Don't worry, and you'll sleep well.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C9A84C" w:sz="24"/>
              <w:bottom w:val="none" w:color="FFFFFF" w:sz="0"/>
              <w:right w:val="none" w:color="FFFFFF" w:sz="0"/>
            </w:tcBorders>
            <w:shd w:val="clear" w:color="auto" w:fill="FBF5E4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8B6914"/>
                <w:sz w:val="17"/>
                <w:szCs w:val="17"/>
                <w:u w:val="none"/>
              </w:rPr>
              <w:t>★ and / or 판정 — 앞 명령과 뒤 결과의 관계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앞 명령을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하면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좋은 결과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/  앞 명령을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하지 않으면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나쁜 결과 →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or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앞이 부정 명령문(Don't ~)이어도 판정법은 같다 — 금지를 지키면 좋은 결과(and), 어기면 나쁜 결과(or).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05  명령문 + and / or ↔ If · Unless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500"/>
        <w:gridCol w:w="3700"/>
        <w:gridCol w:w="2706"/>
      </w:tblGrid>
      <w:t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명령문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If 문장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규칙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Hurry up,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and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you'll catch the bus.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If you hurry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up, you'll catch the bus.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and → If절 = 명령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그대로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Hurry up,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you'll miss the bus.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If you don't hurry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up, ~</w:t>
            </w:r>
            <w:r>
              <w:br/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=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Unless you hurry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up, ~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or → If절 = 명령의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반대</w:t>
            </w:r>
          </w:p>
        </w:tc>
      </w:tr>
      <w:tr>
        <w:trPr>
          <w:cantSplit/>
        </w:trPr>
        <w:tc>
          <w:tcPr>
            <w:tcW w:type="dxa" w:w="3302"/>
            <w:tcW w:w="35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Don't touch it,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it'll break.</w:t>
            </w:r>
          </w:p>
        </w:tc>
        <w:tc>
          <w:tcPr>
            <w:tcW w:type="dxa" w:w="3302"/>
            <w:tcW w:w="37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If you touch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it, it'll break.</w:t>
            </w:r>
          </w:p>
        </w:tc>
        <w:tc>
          <w:tcPr>
            <w:tcW w:type="dxa" w:w="3302"/>
            <w:tcW w:w="27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부정 명령 + or → If절은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긍정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1F3864" w:sz="24"/>
              <w:bottom w:val="none" w:color="FFFFFF" w:sz="0"/>
              <w:right w:val="none" w:color="FFFFFF" w:sz="0"/>
            </w:tcBorders>
            <w:shd w:val="clear" w:color="auto" w:fill="EEF1F7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1F3864"/>
                <w:sz w:val="17"/>
                <w:szCs w:val="17"/>
                <w:u w:val="none"/>
              </w:rPr>
              <w:t>바꿔 쓰기 3원칙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If절에는 주어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you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를 쓰고 동사를 주어에 맞춘다: Be kind → If you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are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kind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Unless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= If ~ not (~하지 않으면). Unless 안에 이미 not의 뜻이 있으므로 not을 또 쓰지 않는다: ✗ Unless you don't hurry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If · Unless절은 미래의 일이라도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현재시제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>: ✗ If you will hurry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5B2D8E" w:sz="24"/>
              <w:bottom w:val="none" w:color="FFFFFF" w:sz="0"/>
              <w:right w:val="none" w:color="FFFFFF" w:sz="0"/>
            </w:tcBorders>
            <w:shd w:val="clear" w:color="auto" w:fill="F3EEF8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5B2D8E"/>
                <w:sz w:val="17"/>
                <w:szCs w:val="17"/>
                <w:u w:val="none"/>
              </w:rPr>
              <w:t>NOTE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거꾸로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(If → 명령문): If절이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긍정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같은 명령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and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 /  If절이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부정 · Unless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→ 반대 명령 +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or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If you play with fire, you'll get burned. → 불을 가지고 놀면 나쁜 결과 → Don't play with fire, </w:t>
            </w: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or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you'll get burned.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06  평서문 · 의문문 ↔ 명령문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3300"/>
        <w:gridCol w:w="3000"/>
        <w:gridCol w:w="3606"/>
      </w:tblGrid>
      <w:t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평서문 · 의문문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명령문 · 청유문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FFFFFF"/>
                <w:sz w:val="17"/>
                <w:szCs w:val="17"/>
                <w:u w:val="none"/>
              </w:rPr>
              <w:t>바뀌는 곳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You must be quiet.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quiet.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You must를 지운다 — be는 원형 그대로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You must not run.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run.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must not → Don't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You must not be late.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Don't be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late.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must not be → Don't be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Shall we dance?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7"/>
                <w:szCs w:val="17"/>
                <w:u w:val="none"/>
              </w:rPr>
              <w:t>Let's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 xml:space="preserve"> dance.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Shall we → Let's</w:t>
            </w:r>
          </w:p>
        </w:tc>
      </w:tr>
      <w:tr>
        <w:trPr>
          <w:cantSplit/>
        </w:trPr>
        <w:tc>
          <w:tcPr>
            <w:tcW w:type="dxa" w:w="3302"/>
            <w:tcW w:w="33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Will you open the door?</w:t>
            </w:r>
          </w:p>
        </w:tc>
        <w:tc>
          <w:tcPr>
            <w:tcW w:type="dxa" w:w="3302"/>
            <w:tcW w:w="3000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Open the door, please.</w:t>
            </w:r>
          </w:p>
        </w:tc>
        <w:tc>
          <w:tcPr>
            <w:tcW w:type="dxa" w:w="3302"/>
            <w:tcW w:w="3606" w:type="dxa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7"/>
                <w:szCs w:val="17"/>
                <w:u w:val="none"/>
              </w:rPr>
              <w:t>Will you를 지우고 동사원형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W w:w="9906" w:type="dxa"/>
        <w:tblLayout w:type="fixed"/>
      </w:tblPr>
      <w:tblGrid>
        <w:gridCol w:w="9906"/>
      </w:tblGrid>
      <w:tr>
        <w:tc>
          <w:tcPr>
            <w:tcW w:type="dxa" w:w="9906"/>
            <w:tcW w:w="9906" w:type="dxa"/>
            <w:tcBorders>
              <w:top w:val="none" w:color="FFFFFF" w:sz="0"/>
              <w:left w:val="single" w:color="B71C1C" w:sz="24"/>
              <w:bottom w:val="none" w:color="FFFFFF" w:sz="0"/>
              <w:right w:val="none" w:color="FFFFFF" w:sz="0"/>
            </w:tcBorders>
            <w:shd w:val="clear" w:color="auto" w:fill="FBEDED"/>
            <w:tcMar>
              <w:top w:w="90" w:type="dxa"/>
              <w:left w:w="180" w:type="dxa"/>
              <w:bottom w:w="9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color w:val="B71C1C"/>
                <w:sz w:val="17"/>
                <w:szCs w:val="17"/>
                <w:u w:val="none"/>
              </w:rPr>
              <w:t>⚠ 자주 틀리는 6가지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①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-s · 과거형:  ✗ Opens the door.  →  Open the door.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②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Be 빠짐:  ✗ Careful.  ✗ Don't late.  →  Be careful.  /  Don't be late.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③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be 부정:  ✗ Be not late.  ✗ Not be late.  →  Don't be late.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④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Let's 부정:  ✗ Let's don't go.  →  Let's not go.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⑤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Unless + not:  ✗ Unless you don't hurry  →  Unless you hurry</w:t>
            </w:r>
          </w:p>
          <w:p>
            <w:pPr>
              <w:spacing w:after="30"/>
            </w:pPr>
            <w:r>
              <w:rPr>
                <w:rFonts w:ascii="Malgun Gothic" w:hAnsi="Malgun Gothic" w:eastAsia="Malgun Gothic" w:cs="Malgun Gothic"/>
                <w:b/>
                <w:bCs/>
                <w:i w:val="0"/>
                <w:iCs w:val="0"/>
                <w:sz w:val="18"/>
                <w:szCs w:val="18"/>
                <w:u w:val="none"/>
              </w:rPr>
              <w:t>⑥</w:t>
            </w:r>
            <w:r>
              <w:rPr>
                <w:rFonts w:ascii="Malgun Gothic" w:hAnsi="Malgun Gothic" w:eastAsia="Malgun Gothic" w:cs="Malgun Gothic"/>
                <w:b w:val="0"/>
                <w:bCs w:val="0"/>
                <w:i w:val="0"/>
                <w:iCs w:val="0"/>
                <w:sz w:val="18"/>
                <w:szCs w:val="18"/>
                <w:u w:val="none"/>
              </w:rPr>
              <w:t xml:space="preserve"> If + will:  ✗ If you will hurry  →  If you hurry</w:t>
            </w:r>
          </w:p>
        </w:tc>
      </w:tr>
    </w:tbl>
    <w:p>
      <w:pPr>
        <w:keepNext w:val="0"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4"/>
          <w:szCs w:val="4"/>
          <w:u w:val="none"/>
        </w:rPr>
      </w:r>
    </w:p>
    <w:p>
      <w:pPr>
        <w:sectPr>
          <w:footerReference w:type="default" r:id="rId9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 w:val="0"/>
        <w:spacing w:before="0" w:after="100"/>
        <w:pBdr>
          <w:bottom w:val="single" w:color="C9A84C" w:sz="18" w:space="1"/>
        </w:pBdr>
        <w:tabs>
          <w:tab w:val="right" w:pos="9906"/>
        </w:tabs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36"/>
          <w:szCs w:val="36"/>
          <w:u w:val="none"/>
        </w:rPr>
        <w:t>연습 문제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ab/>
        <w:t>이름 ____________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A.  동사원형 — 주어가 있는가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(주어 없이 시작하는가? 이름 뒤에 콤마가 있는가? — 짝 문항이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Close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Closes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Closed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door, please.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book first.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Sujin,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brush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brushes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teeth.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Sujin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brush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brushes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 teeth every night.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Put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Puts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Putting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bag on the desk.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Come here and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sits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sat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next to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Have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Has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fun at the party!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My dad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cooks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dinner on Sundays.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your homework now.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Calling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call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after school.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wait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waits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waited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moment.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Took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off your shoes here.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B.  be동사 명령문 — Be + 형용사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(× = 아무것도 쓰지 않음)</w:t>
      </w:r>
      <w:r>
        <w:br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뒤가 형용사 · 명사인가, 동사원형인가? Be 뒤인가, 일반동사 뒤인가?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Are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quiet, please.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careful on the road.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clean your desk.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honest with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careful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carefully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with the glass.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Hold the glass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careful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carefully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good brother to Minho.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polite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politely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your teachers.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Answer the question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polite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politely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ready for the test.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get ready for the test.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C.  부정 명령문 — Don't / Never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(× = 아무것도 쓰지 않음)</w:t>
      </w:r>
      <w:r>
        <w:br/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뒤가 형용사인가 동사인가? 주어가 있는가?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use your phone in class.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shouts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shouting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at your sister.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sad.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cry.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forget your lunch box.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Minsu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doesn't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forget his lunch box.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Never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swim alone.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Never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rude to others.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be shy.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Please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leave the door open.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worry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 worry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about 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×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angry with me.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D.  please · Let's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(please의 자리 · Let's 뒤의 형태 · not의 자리 · let + 목적어)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Please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 please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on time.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Turn off the light, please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Turn please off the light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walk.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to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library.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 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waste time.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not be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noisy.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Let's have pizza.  B: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Yes, let's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Yes, I do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A: Let's play outside.  B: No,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 not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 don't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. It's raining.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go camping this weekend.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Mom, please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watch TV.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Shall we go swimming? =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 go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 going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swimming.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E.  명령문 + and / or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괄호 속에서 알맞은 것을 고르세요. (앞 명령을 하면 좋은 결과 → and / 안 하면 나쁜 결과 → or — 짝 문항이 나옵니다)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Leave now,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you'll catch the train.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Leave now,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you'll miss the train.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Eat breakfast,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you'll be hungry in class.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Listen carefully,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you'll understand.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stay up late,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you'll be tired tomorrow.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worry,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everything will be fine.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 nice to people,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they'll be nice to you.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Hold the rope tightly,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you'll fall.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Save your money,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can buy a new bike.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Close the window,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rain will come in.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Press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Presses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Pressed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8"/>
          <w:szCs w:val="18"/>
          <w:u w:val="none"/>
        </w:rPr>
        <w:t xml:space="preserve"> )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this button, and the door will open.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F.  and / or 2단계 판정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① 뒤 절이 좋은 결과인지 나쁜 결과인지 판단하고 ② 빈칸에 쓸 말을 고르세요.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 a taxi, (      ) you'll get there on time.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절의 결과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좋은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나쁜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Take a taxi, (      ) you'll be late.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절의 결과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좋은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나쁜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Brush your teeth, (      ) you'll have a toothache.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절의 결과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좋은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나쁜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Read many books, (      ) you'll become wiser.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절의 결과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좋은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나쁜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touch the cat, (      ) it will scratch you.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절의 결과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좋은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나쁜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skip meals, (      ) you'll stay healthy.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절의 결과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좋은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나쁜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Water the plants, (      ) they will die.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절의 결과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좋은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나쁜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Smile, (      ) the world will smile with you.</w:t>
      </w:r>
    </w:p>
    <w:p>
      <w:pPr>
        <w:keepNext/>
        <w:spacing w:before="0" w:after="30"/>
        <w:ind w:left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① 뒤 절의 결과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좋은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나쁜 결과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  <w:r>
        <w:rPr>
          <w:rFonts w:ascii="Malgun Gothic" w:hAnsi="Malgun Gothic" w:eastAsia="Malgun Gothic" w:cs="Malgun Gothic"/>
          <w:b/>
          <w:bCs/>
          <w:i w:val="0"/>
          <w:iCs w:val="0"/>
          <w:color w:val="5B2D8E"/>
          <w:sz w:val="16"/>
          <w:szCs w:val="16"/>
          <w:u w:val="none"/>
        </w:rPr>
        <w:t xml:space="preserve">      ② 쓸 말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(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and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/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6"/>
          <w:szCs w:val="16"/>
          <w:u w:val="none"/>
        </w:rPr>
        <w:t>or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6B6B6B"/>
          <w:sz w:val="16"/>
          <w:szCs w:val="16"/>
          <w:u w:val="none"/>
        </w:rPr>
        <w:t xml:space="preserve"> )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G.  명령문 + and / or ↔ If · Unless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빈칸에 알맞은 말을 쓰세요. (빈칸 하나에 여러 단어가 들어갈 수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Wake up now, and you'll catch the bus.  =  If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 now, you'll catch the bus.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Wake up now, or you'll miss the bus.  =  If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up now, you'll miss the bus.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Wake up now, or you'll miss the bus.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 wake up now, you'll miss the bus.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Practice more, or you'll lose.  =  Unless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more, you'll lose.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Be careful, or you'll get hurt.  =  If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careful, you'll get hurt.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shout, or the baby will cry.  =  If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the baby will cry.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Study hard, and you'll get a good grade.  =  If you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hard, you'll get a good grade.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take this bus, you'll get to the zoo.  =  Take this bus,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you'll get to the zoo.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don't run, you'll be late.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, or you'll be late.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Unless you wear a mask, you'll get sick.  =  Wear a mask,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you'll get sick.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are quiet, you can hear the music.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quiet, and you can hear the music.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If you eat too much, you'll get fat.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too much, or you'll get fat.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H.  어법 판단 O / X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어법상 맞으면 O, 틀리면 X를 쓰세요.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Opens your eyes.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 quiet in the hospital.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Don't noisy in the library.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 not afraid of the dark.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Never give up your dream.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 don't play games.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Let's not go to bed late.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 carefully with the knife.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Speak slowly, please.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Kevin, doesn't run on the stairs.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Get up early, or you'll be late.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Exercise every day, or you'll be healthy.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If you will come early, you'll get a good seat.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Unless you don't hurry, you'll be late.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Mom, please let me go to the concert.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>Be help your mom.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 [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       </w:t>
      </w:r>
      <w:r>
        <w:rPr>
          <w:rFonts w:ascii="Malgun Gothic" w:hAnsi="Malgun Gothic" w:eastAsia="Malgun Gothic" w:cs="Malgun Gothic"/>
          <w:b/>
          <w:bCs/>
          <w:i w:val="0"/>
          <w:iCs w:val="0"/>
          <w:sz w:val="18"/>
          <w:szCs w:val="18"/>
          <w:u w:val="none"/>
        </w:rPr>
        <w:t xml:space="preserve"> ]</w:t>
      </w:r>
    </w:p>
    <w:p>
      <w:pPr>
        <w:keepNext/>
        <w:spacing w:before="280" w:after="120"/>
        <w:pBdr>
          <w:bottom w:val="single" w:color="1F3864" w:sz="12" w:space="1"/>
        </w:pBdr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26"/>
          <w:szCs w:val="26"/>
          <w:u w:val="none"/>
        </w:rPr>
        <w:t>I.  평서문 · 의문문 ↔ 명령문</w:t>
      </w:r>
    </w:p>
    <w:p>
      <w:pPr>
        <w:keepNext/>
        <w:spacing w:before="0" w:after="80"/>
      </w:pPr>
      <w:r>
        <w:rPr>
          <w:rFonts w:ascii="Malgun Gothic" w:hAnsi="Malgun Gothic" w:eastAsia="Malgun Gothic" w:cs="Malgun Gothic"/>
          <w:b w:val="0"/>
          <w:bCs w:val="0"/>
          <w:i w:val="0"/>
          <w:iCs w:val="0"/>
          <w:color w:val="333333"/>
          <w:sz w:val="17"/>
          <w:szCs w:val="17"/>
          <w:u w:val="none"/>
        </w:rPr>
        <w:t>두 문장의 뜻이 같도록 빈칸에 알맞은 말을 쓰세요. (빈칸 하나에 여러 단어가 들어갈 수 있습니다)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01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must be kind to animals.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kind to animals.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02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must not swim here.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here.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03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must not be rude.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rude.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04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You should be patient.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patient.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05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Shall we go to the zoo?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to the zoo.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06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Will you pass me the salt?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me the salt, please.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07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Let's play chess.  =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play chess?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08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Don't be lazy.  =  You must not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lazy.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09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Clean the board.  =  You must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the board.</w:t>
      </w:r>
    </w:p>
    <w:p>
      <w:pPr>
        <w:keepNext w:val="0"/>
        <w:spacing w:before="60" w:after="20"/>
        <w:ind w:left="400" w:hanging="400"/>
      </w:pPr>
      <w:r>
        <w:rPr>
          <w:rFonts w:ascii="Malgun Gothic" w:hAnsi="Malgun Gothic" w:eastAsia="Malgun Gothic" w:cs="Malgun Gothic"/>
          <w:b/>
          <w:bCs/>
          <w:i w:val="0"/>
          <w:iCs w:val="0"/>
          <w:color w:val="1F3864"/>
          <w:sz w:val="18"/>
          <w:szCs w:val="18"/>
          <w:u w:val="none"/>
        </w:rPr>
        <w:t xml:space="preserve">10 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Never tell a lie.  =  You must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____________ </w:t>
      </w:r>
      <w:r>
        <w:rPr>
          <w:rFonts w:ascii="Malgun Gothic" w:hAnsi="Malgun Gothic" w:eastAsia="Malgun Gothic" w:cs="Malgun Gothic"/>
          <w:b w:val="0"/>
          <w:bCs w:val="0"/>
          <w:i w:val="0"/>
          <w:iCs w:val="0"/>
          <w:sz w:val="18"/>
          <w:szCs w:val="18"/>
          <w:u w:val="none"/>
        </w:rPr>
        <w:t xml:space="preserve"> a lie.</w:t>
      </w:r>
    </w:p>
    <w:p>
      <w:pPr>
        <w:sectPr>
          <w:footerReference w:type="default" r:id="rId10"/>
          <w:pgSz w:w="11906" w:h="16838"/>
          <w:pgMar w:top="900" w:right="1000" w:bottom="900" w:left="1000" w:header="720" w:footer="720" w:gutter="0"/>
          <w:cols w:space="720"/>
          <w:docGrid w:linePitch="360"/>
        </w:sectPr>
      </w:pPr>
    </w:p>
    <w:p>
      <w:pPr>
        <w:keepNext/>
        <w:pBdr>
          <w:bottom w:val="single" w:sz="6" w:space="1" w:color="1F3864"/>
        </w:pBdr>
        <w:spacing w:before="0" w:after="60"/>
      </w:pPr>
      <w:r>
        <w:rPr>
          <w:rFonts w:ascii="Malgun Gothic" w:hAnsi="Malgun Gothic" w:eastAsia="Malgun Gothic" w:cs="Malgun Gothic"/>
          <w:b/>
          <w:bCs/>
          <w:color w:val="1F3864"/>
          <w:sz w:val="22"/>
          <w:szCs w:val="22"/>
        </w:rPr>
        <w:t xml:space="preserve">정답 및 해설</w:t>
      </w:r>
      <w:r>
        <w:rPr>
          <w:rFonts w:ascii="Malgun Gothic" w:hAnsi="Malgun Gothic" w:eastAsia="Malgun Gothic" w:cs="Malgun Gothic"/>
          <w:color w:val="6B6B6B"/>
          <w:sz w:val="13"/>
          <w:szCs w:val="13"/>
        </w:rPr>
        <w:t xml:space="preserve">     빨강 = 정답 · 초록 = 별해 · 회색 = 해설</w:t>
      </w:r>
    </w:p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A.  동사원형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Close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없이 시작 → 명령문 →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Read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 → 동사원형 (-ing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brush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Sujin, = 부르는 말(주어 아님) → 명령문 →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brushes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콤마 없음 → Sujin = 주어(3인칭 단수) → 평서문 → -es ★함정 (03번과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Put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동사원형 Put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sit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and로 이어진 두 번째 명령도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Have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없음 → have의 원형 Have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cooks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My dad가 있다 → 평서문 → -s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없음 → 원형 Do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Call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명령문은 동사원형으로 시작 (to · -ing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wait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 뒤도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 → 동사원형 (과거형 ✗)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B.  be동사 명령문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명령문 → be동사의 원형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careful은 형용사 → Be가 필요하다 (시험 기준)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clean이 동사원형(목적어 your desk) → Be ✗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honest는 형용사 →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뒤 → 형용사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carefully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hold = 일반동사 → 동사를 꾸미는 부사 (05번과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명사 앞에도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polite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뒤 → 형용사 polite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politely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answer = 일반동사 → 부사 (08번과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ready는 형용사 →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×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get이 동사원형 → Be ✗ (10번과 대비: 형용사 ready 앞이면 Be, 동사 get 앞이면 ×) ★함정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C.  부정 명령문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명령문 → Don't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Don't 뒤 →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sad는 형용사 → Don't be (Be not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cry는 동사 → be 없이 Don't cry (03번과 대비)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Minsu, = 부르는 말 → 명령문 →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doesn't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콤마 없음 → Minsu = 주어(3인칭 단수) → 평서문 → doesn't (05번과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+ 원형 (Not 하나만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뒤 → 원형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 be ✗ → Don't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Please가 붙어도 부정은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worry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worry는 동사 → Don't worry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angry는 형용사 → Don't be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D.  please · Let's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Please 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please는 문장 맨 앞 (또는 맨 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Turn off the light, please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please는 맨 앞이나 맨 뒤(콤마) — 문장 중간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take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+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go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뒤 to ✗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Let's의 부정 → Let's not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not 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not은 Let's 바로 뒤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Yes, let's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제안에 찬성 → Yes, let's.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제안에 반대 → No, let's not.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 하나로는 「~하자」가 되지 않는다 → Let's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뒤에 목적어 me → let + 목적어 + 원형 = 허락 (09번과 대비)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go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Shall we + 원형 = Let's + 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E.  명령문 + and / or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기차를 탄다 = 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기차를 놓친다 = 나쁜 결과 → or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배고픔 =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이해 = 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 +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 + 좋은 결과 → and (05번과 대비)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떨어진다 =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비가 들이친다 =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Press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 앞은 명령문 → 동사원형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F.  and / or 2단계 판정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좋은 결과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제시간 도착 = 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나쁜 결과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지각 = 나쁜 결과 → or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나쁜 결과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치통 =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좋은 결과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현명해짐 = 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나쁜 결과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 +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좋은 결과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 + 좋은 결과 → and (05번과 대비)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나쁜 결과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식물이 죽는다 =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좋은 결과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  /  </w:t>
            </w: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좋은 결과 → and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G.  명령문 + and / or ↔ If · Unless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wake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and → If절은 명령 그대로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wake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wake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or → If절은 명령의 반대 → don't wake (01번과 대비)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Unless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 ~ not = Unless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practice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Unless 뒤에 not을 또 쓰지 않는다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aren't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are not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→ 주어 you에 맞춰 are, or → 반대 → aren't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shout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부정 명령 + or → If절은 반대 = 긍정 ★함정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study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If절은 현재시제 (will study ✗)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and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If절 긍정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Run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If절 부정 → 반대(긍정) 명령 +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or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Unless = If ~ not → 긍정 명령 +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you are →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eat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eat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많이 먹으면 나쁜 결과 → 반대 명령 Don't eat + or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H.  어법 판단 O / X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주어 없이 시작 → 동사원형 Open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형용사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noisy는 형용사 → Don't be noisy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be동사 부정 명령문 → Don't be afraid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Never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Let's의 부정 → Let's not play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Let's not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Be + 형용사 → Be careful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일반동사 speak + 부사 · 맨 뒤 콤마 + please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Kevin, = 부르는 말 → 명령문 → don't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지각 = 나쁜 결과 → or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건강 = 좋은 결과 → and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If절은 현재시제 → If you come early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Unless + not 겹쓰기 ✗ → Unless you hurry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let + 목적어 me + 원형 = 허락 ★함정 (Let's가 아니어도 맞는 문장)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X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help는 동사원형 → Be ✗ → Help your mom</w:t>
            </w:r>
          </w:p>
        </w:tc>
      </w:tr>
    </w:tbl>
    <w:p>
      <w:pPr>
        <w:keepNext/>
        <w:spacing w:before="80" w:after="20"/>
      </w:pPr>
      <w:r>
        <w:rPr>
          <w:rFonts w:ascii="Malgun Gothic" w:hAnsi="Malgun Gothic" w:eastAsia="Malgun Gothic" w:cs="Malgun Gothic"/>
          <w:b/>
          <w:bCs/>
          <w:color w:val="1F3864"/>
          <w:sz w:val="15"/>
          <w:szCs w:val="15"/>
        </w:rPr>
        <w:t xml:space="preserve">I.  평서문 · 의문문 ↔ 명령문</w:t>
      </w:r>
    </w:p>
    <w:tbl>
      <w:tblPr>
        <w:tblW w:w="4783" w:type="dxa"/>
        <w:tblLayout w:type="fixed"/>
        <w:tblCellMar>
          <w:top w:w="0" w:type="dxa"/>
          <w:left w:w="45" w:type="dxa"/>
          <w:bottom w:w="0" w:type="dxa"/>
          <w:right w:w="45" w:type="dxa"/>
        </w:tblCellMar>
      </w:tblPr>
      <w:tblGrid>
        <w:gridCol w:w="380"/>
        <w:gridCol w:w="1849"/>
        <w:gridCol w:w="2554"/>
      </w:tblGrid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01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You must를 지우고 원형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02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swim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swim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not → Don't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03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Don't be</w:t>
            </w: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, </w:t>
            </w:r>
            <w:r>
              <w:rPr>
                <w:rFonts w:ascii="Malgun Gothic" w:hAnsi="Malgun Gothic" w:eastAsia="Malgun Gothic" w:cs="Malgun Gothic"/>
                <w:b/>
                <w:bCs/>
                <w:color w:val="2E7D32"/>
                <w:sz w:val="14"/>
                <w:szCs w:val="14"/>
              </w:rPr>
              <w:t xml:space="preserve">Do not 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must not be → Don't be (be를 지우지 않는다)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04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should be →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05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Let's go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Shall we → Let's + 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06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Pass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Will you를 지우고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07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Shall we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Let's → Shall we ~?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08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be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lazy는 형용사 → must not 뒤에도 be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09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clean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조동사 must 뒤 → 동사원형</w:t>
            </w:r>
          </w:p>
        </w:tc>
      </w:tr>
      <w:tr>
        <w:trPr>
          <w:cantSplit/>
        </w:trPr>
        <w:tc>
          <w:tcPr>
            <w:tcW w:w="380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  <w:shd w:val="clear" w:color="auto" w:fill="EEF1F7"/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1F3864"/>
                <w:sz w:val="14"/>
                <w:szCs w:val="14"/>
              </w:rPr>
              <w:t xml:space="preserve">10</w:t>
            </w:r>
          </w:p>
        </w:tc>
        <w:tc>
          <w:tcPr>
            <w:tcW w:w="1849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b/>
                <w:bCs/>
                <w:color w:val="C00000"/>
                <w:sz w:val="14"/>
                <w:szCs w:val="14"/>
              </w:rPr>
              <w:t xml:space="preserve">never tell</w:t>
            </w:r>
          </w:p>
        </w:tc>
        <w:tc>
          <w:tcPr>
            <w:tcW w:w="2554" w:type="dxa"/>
            <w:tcBorders>
              <w:top w:val="single" w:sz="2" w:color="9AA5B8"/>
              <w:left w:val="single" w:sz="2" w:color="9AA5B8"/>
              <w:bottom w:val="single" w:sz="2" w:color="9AA5B8"/>
              <w:right w:val="single" w:sz="2" w:color="9AA5B8"/>
            </w:tcBorders>
          </w:tcPr>
          <w:p>
            <w:pPr>
              <w:spacing w:before="0" w:after="0" w:line="170" w:lineRule="exact"/>
            </w:pPr>
            <w:r>
              <w:rPr>
                <w:rFonts w:ascii="Malgun Gothic" w:hAnsi="Malgun Gothic" w:eastAsia="Malgun Gothic" w:cs="Malgun Gothic"/>
                <w:color w:val="6B6B6B"/>
                <w:sz w:val="14"/>
                <w:szCs w:val="14"/>
              </w:rPr>
              <w:t xml:space="preserve">거꾸로: never는 조동사 뒤, 동사원형 앞</w:t>
            </w:r>
          </w:p>
        </w:tc>
      </w:tr>
    </w:tbl>
    <w:sectPr w:rsidR="00FC693F" w:rsidRPr="0006063C" w:rsidSect="00034616">
      <w:footerReference w:type="default" r:id="rId11"/>
      <w:type w:val="nextPage"/>
      <w:pgSz w:w="11906" w:h="16838"/>
      <w:pgMar w:top="900" w:right="1000" w:bottom="900" w:left="1000" w:header="720" w:footer="720" w:gutter="0"/>
      <w:cols w:num="2" w:space="340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명령문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명령문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color="BFC7D5" w:sz="4" w:space="4"/>
      </w:pBdr>
      <w:tabs>
        <w:tab w:val="clear" w:pos="4680"/>
        <w:tab w:val="clear" w:pos="9360"/>
        <w:tab w:val="right" w:pos="9906"/>
      </w:tabs>
    </w:pP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>목동서로영어학원 · 0505.co.kr  |  명령문</w:t>
    </w:r>
    <w:r>
      <w:rPr>
        <w:rFonts w:ascii="Malgun Gothic" w:hAnsi="Malgun Gothic" w:eastAsia="Malgun Gothic" w:cs="Malgun Gothic"/>
        <w:b w:val="0"/>
        <w:bCs w:val="0"/>
        <w:i w:val="0"/>
        <w:iCs w:val="0"/>
        <w:color w:val="6B6B6B"/>
        <w:sz w:val="15"/>
        <w:szCs w:val="15"/>
        <w:u w:val="none"/>
      </w:rPr>
      <w:tab/>
      <w:fldChar w:fldCharType="begin"/>
      <w:instrText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Malgun Gothic" w:hAnsi="Malgun Gothic" w:eastAsia="Malgun Gothic" w:cs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