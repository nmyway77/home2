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to부정사의 부사적 용법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중2 문법정리  ·  목적과 not의 자리 · 감정의 원인 vs 판단의 근거 · 결과 · 형용사 수식 · 용법 구별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부사적 용법은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이미 완전한 문장에 덧붙는 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 — 빼도 문장이 되고, 명사를 꾸미지 않는다.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뜻은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V 바로 앞의 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 정한다: 동작 → 목적 / 감정 형용사 → 감정의 원인 / 평가하는 말 → 판단의 근거 / grow up · live · wake up → 결과 / easy · hard → 형용사 수식.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to부정사의 세 용법 — 빼 보고, 앞을 본다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00"/>
        <w:gridCol w:w="3600"/>
        <w:gridCol w:w="3000"/>
        <w:gridCol w:w="2406"/>
      </w:tblGrid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순서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묻는 것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결과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①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 V를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빼면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문장이 안 되는가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안 된다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(~하는 것)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want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travel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  → I want ✕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②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(빼도 될 때) 바로 앞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를 「~할」로 꾸미는가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꾸민다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(~할)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have no time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rest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 (쉴 시간)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③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(빼도 되고 명사도 안 꾸밀 때)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(~하기 위해 · ~해서 · ~하기에 …)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came here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rest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예외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가주어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 to V인가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to V가 진짜 주어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명사적</w:t>
            </w:r>
          </w:p>
        </w:tc>
        <w:tc>
          <w:tcPr>
            <w:tcW w:type="dxa" w:w="2476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It is fun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travel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alone.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부정사(不定詞) = 인칭 · 시제에 따라 모양이 정해지지 않은 동사 → to 뒤는 언제나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시제는 문장의 동사가 나타낸다: She went out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buy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(to bought ✕) milk.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목적 — ~하기 위해 · ~하려고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700"/>
        <w:gridCol w:w="2700"/>
        <w:gridCol w:w="2300"/>
        <w:gridCol w:w="3206"/>
      </w:tblGrid>
      <w:tr>
        <w:trPr>
          <w:cantSplit/>
        </w:trP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표현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뒤에 오는 것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부정 (~하지 않기 위해)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동사원형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ran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catch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bus. / He ran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 miss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bus.</w:t>
            </w:r>
          </w:p>
        </w:tc>
      </w:tr>
      <w:tr>
        <w:trPr>
          <w:cantSplit/>
        </w:trP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in order to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동사원형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in order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ran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order to catch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bus.</w:t>
            </w:r>
          </w:p>
        </w:tc>
      </w:tr>
      <w:tr>
        <w:trPr>
          <w:cantSplit/>
        </w:trP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so as to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동사원형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so 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V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ran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 as to catch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bus.</w:t>
            </w:r>
          </w:p>
        </w:tc>
      </w:tr>
      <w:tr>
        <w:trPr>
          <w:cantSplit/>
        </w:trP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so that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can / 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  <w:tc>
          <w:tcPr>
            <w:tcW w:type="dxa" w:w="2476"/>
            <w:tcW w:w="3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ran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so that he could catch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bus.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형태와 원리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not은 to 바로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부정하는 것은 「to V 전체」이므로 그 앞에 둔다 → not to V (to not V ✕ · in order to not ✕).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so that절의 조동사는 주절의 시제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 따른다: 주절 현재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주절 과거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 I study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so that I can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pass. / I studied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so that I could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pass.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so that → to V로 바꿀 때는 「주어 + can / could」를 지운다.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so as + 주어 + could 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(so as 뒤는 to V만).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콤마 앞 to V로 시작하는 문장: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get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ticket, you must arrive early. — 동사원형(Get)으로 시작하면 명령문이 되어 두 문장이 콤마로만 이어진 틀린 문장.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감정의 원인 vs 판단의 근거 — 기분인가, 평가인가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500"/>
        <w:gridCol w:w="2000"/>
        <w:gridCol w:w="1900"/>
        <w:gridCol w:w="2506"/>
      </w:tblGrid>
      <w:tr>
        <w:trPr>
          <w:cantSplit/>
        </w:trPr>
        <w:tc>
          <w:tcPr>
            <w:tcW w:type="dxa" w:w="2476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to V 앞의 말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무엇을 나타내나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glad · happy · sad · sorry · surprised · excited · disappointed · shocked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주어의 기분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감정의 원인 (~해서)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glad to see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again.</w:t>
            </w:r>
          </w:p>
        </w:tc>
      </w:tr>
      <w:tr>
        <w:trPr>
          <w:cantSplit/>
        </w:trPr>
        <w:tc>
          <w:tcPr>
            <w:tcW w:type="dxa" w:w="2476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must be + 형용사 · kind · foolish · careless · wise · rude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주어에 대한 평가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판단의 근거 (~하다니)</w:t>
            </w:r>
          </w:p>
        </w:tc>
        <w:tc>
          <w:tcPr>
            <w:tcW w:type="dxa" w:w="2476"/>
            <w:tcW w:w="2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must be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rich to live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in that house.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테스트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Q1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앞 형용사가 「주어가 느끼는 감정」인가? → 그렇다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감정의 원인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(I was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내가 슬펐다)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Q2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앞 형용사가 「말하는 사람이 주어를 평가한 말」인가? → 그렇다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판단의 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(He was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foolish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내가 그를 어리석다고 판단)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must be ~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(~임이 틀림없다)는 추측 · 판단이므로 거의 언제나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판단의 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감정을 느끼는 사람이 주어이면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형태: I was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surprised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 hear it. (surprising ✕)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결과 — 「~하려고」로 읽으면 말이 안 된다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200"/>
        <w:gridCol w:w="2500"/>
        <w:gridCol w:w="3200"/>
        <w:gridCol w:w="2006"/>
      </w:tblGrid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앞의 말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해석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목적으로 읽으면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grow up + to V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자라서 ~하다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grew up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pilot.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조종사가 되려고 자랐다 ✕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live + to V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살아서 ~하다, ~세까지 살다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lived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99.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99세가 되려고 살았다 ✕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wake up + to V</w:t>
            </w:r>
          </w:p>
        </w:tc>
        <w:tc>
          <w:tcPr>
            <w:tcW w:type="dxa" w:w="2476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깨어 보니 ~하다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woke up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find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my phone broken.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찾으려고 깼다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함정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become이 있다고 결과가 아니다: He worked hard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become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a doctor. → 「되기 위해」 열심히 일했다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결과는 앞에 grow up · live · wake up이 있을 때.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형용사 수식 — 목적어를 또 쓰지 않는다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500"/>
        <w:gridCol w:w="2600"/>
        <w:gridCol w:w="3806"/>
      </w:tblGrid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형용사 수식 문장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되돌린 모양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box is easy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carry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carry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this box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 = to V의 목적어 → 뒤에 it ✕ (to carry it ✕)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pool is safe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swim 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swim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this pool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전치사는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남긴다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(to swim ✕)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My uncle is easy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talk with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talk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with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my uncle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사람 주어도 같다 (with him ✕)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These boxes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easy to carry.</w:t>
            </w:r>
          </w:p>
        </w:tc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carry these boxes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be동사는 주어(복수)에 맞춘다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가주어 It 문장과 바꾸기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It is easy to carry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this box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⇄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This box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easy to carry.   — to V의 목적어를 주어로 올리면 뒤에서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지운다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It is safe to swim in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this pool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⇄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This pool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is safe to swim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 — 전치사는 따라 올라가지 않고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남는다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It 문장의 to V는 진주어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「주어 + be + 형용사 + to V」의 to V는 형용사를 꾸미는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부사적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형용사적 vs 부사적 — 앞에 명사가 있을 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4000"/>
        <w:gridCol w:w="1500"/>
        <w:gridCol w:w="4406"/>
      </w:tblGrid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판별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용법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「~할 + 앞 명사」로 붙여 읽어 말이 된다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형용사적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have some books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return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 (반납할 책)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붙여 읽으면 말이 안 되고 「~하기 위해 · ~해서」로 읽힌다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부사적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went to the library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return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some books. (반납하기 위해 — 반납할 도서관 ✕)</w:t>
            </w:r>
          </w:p>
        </w:tc>
      </w:tr>
      <w:tr>
        <w:trPr>
          <w:cantSplit/>
        </w:trPr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앞 명사 + to V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전치사</w:t>
            </w:r>
          </w:p>
        </w:tc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형용사적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need a box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put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these in. (넣을 상자)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한 문장 요약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부사적 용법 = 빼도 문장이 되고 명사를 꾸미지 않는 to V.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뜻은 앞의 말이, 형태는 언제나 to + 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형용사 수식에서는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목적어를 지우고 전치사는 남긴다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목적의 형태 — to V · in order to · so as to · so that · not의 자리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(to 뒤는 동사원형, not은 to 바로 앞)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Jun went to the gym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exercise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exercise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exercising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after school.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called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ask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asking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ask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the homework.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turned off the lights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seeing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stars better.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practices every day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to improve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improve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to improve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skills.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Hold the rail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to fall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not fall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fall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down.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took notes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not to forget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to not forget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in order to forget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details.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lowered her voice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not to wake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to not wake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not as to wake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roommate.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went to the bank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that he 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he 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he could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get some cash.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saving money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that I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 as I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order I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buy a guitar.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good seat, we arrived early.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wore sunglasses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protect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protect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protecting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eyes.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dad exercises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stay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staying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healthy.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같은 뜻 만들기 — 목적 표현 바꿔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문장이 같은 뜻이 되도록 빈칸에 알맞은 말을 쓰세요. so that절에는 can / could를 씁니다. 답이 여럿이면 모두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got up early to watch the sunrise.  =  I got up early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watch the sunrise.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ran to the station to catch the train.  =  She ran to the station so 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catch the train.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sister is learning Chinese to work in China.  =  My sister is learning Chinese so 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work in China.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went to bed early in order to get up early.  =  Tom went to bed early so that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get up early.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whispered not to wake Dad.  =  We whispered so 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wake Dad.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Turn off your phone not to disturb others.  =  Turn off your phone in order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disturb others.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took a taxi so that he could arrive on time.  =  He took a taxi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arrive on time.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study hard so that I can get good grades.  =  I study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get good grades.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부사적 용법의 뜻 — to V 바로 앞을 본다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to부정사의 뜻을 고르세요. (★ = 함정 문항)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Sujin was thrilled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get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letter from her favorite singer.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must be a genius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solve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problem in a minute.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little boy grew up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great scientist.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These instructions are easy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follow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went to the market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buy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some vegetables.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I'm sorry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keep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waiting.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rude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such a thing to her teacher.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grandfather lived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see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great-grandchildren.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math problem is difficult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understand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worked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become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doctor. ★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woke up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find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street covered with snow.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fans were disappointed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hear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that the concert was canceled.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must be crazy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out in this storm.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stood on a chair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reach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top shelf. ★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목적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형용사 수식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감정의 원인 vs 판단의 근거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앞 형용사가 주어의 기분인지 주어에 대한 평가인지 고른 뒤 ② 뜻을 고르세요. 같은 동사가 짝으로 나옵니다.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was happy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win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prize.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주어의 기분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주어에 대한 평가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must be talented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win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prize three times.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주어의 기분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주어에 대한 평가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embarrassed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mistake in front of the class.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주어의 기분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주어에 대한 평가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silly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make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same mistake again.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주어의 기분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주어에 대한 평가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were sad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our hometown.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주어의 기분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주어에 대한 평가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were wise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before the storm.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주어의 기분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주어에 대한 평가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was upset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wallet.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주어의 기분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주어에 대한 평가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was careless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wallet again.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주어의 기분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주어에 대한 평가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뜻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감정의 원인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판단의 근거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형용사 수식 — 목적어 · 전치사 · 수일치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알맞은 것을 고르세요. (주어가 to V의 목적어 자리에서 온 것이면 목적어를 또 쓰지 않는다 / 전치사는 남긴다)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puzzle is hard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solve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solve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hard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solve this puzzle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solve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bed is comfortable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sleep 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sleep in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pond is dangerous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skate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skate 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skate on 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His jokes are fun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listen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listen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listen to them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new shoes are comfortable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walk 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walk them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These glasses are easy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cleaning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clean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clean them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fun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talk with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grandmother.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Kevin is easy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talk with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talk with him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rules of this game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easy to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learn them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가주어 It 문장 ↔ 주어로 시작하는 문장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문장이 같은 뜻이 되도록 빈칸에 알맞은 말을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hard to read his handwriting.  =  His handwriting is hard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dangerous to play on this road.  =  This road is dangerous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fun to work with Mina.  =  Mina is fun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difficult to answer these questions.  =  These questions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difficult to answer.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tea is good to drink before bed.  =  It is good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before bed.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hill is easy to climb.  =  It is easy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Her voice is pleasant to listen to.  =  It is pleasant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not easy to please my father.  =  My father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easy to please.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세 가지 용법 구별 — 명사적 · 형용사적 · 부사적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밑줄 친 to부정사의 용법을 기호로 쓰세요.   A 명사적   B 형용사적   C 부사적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hope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Jeju this summer.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went to Jeju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aunt.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many places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Jeju.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new language takes time.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excited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learn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new language.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important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keep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promises.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has a promise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keep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sofa is easy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move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plan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start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band.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need a pen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write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with.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grew up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become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teacher.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nothing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형용사적 vs 부사적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바로 앞 명사를 「~할」로 꾸미는지 고른 뒤 ② 용법을 고르세요. 같은 동사가 짝으로 나옵니다.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have a lot of letters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write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명사를 「~할」로 꾸미는가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sat at my desk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write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letter.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명사를 「~할」로 꾸미는가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have time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talk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명사를 「~할」로 꾸미는가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called 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talk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the trip.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명사를 「~할」로 꾸미는가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was the first student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arrive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school.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명사를 「~할」로 꾸미는가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was glad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arrive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school early.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명사를 「~할」로 꾸미는가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is no chair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명사를 「~할」로 꾸미는가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moved the chair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to 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near the window.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앞 명사를 「~할」로 꾸미는가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예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아니요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용법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형용사적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부사적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종합 판정 — 바른 문장인가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문장이 바르면 O, 틀리면 X를 쓰세요. (X인 문장은 어디를 고쳐야 하는지 생각해 보세요)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went out to buying some milk.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studied hard so as to pass the exam.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ran to not miss the bus.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song is easy to sing it.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chair is comfortable to sit on.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was surprised to heard the news.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is easy to answer this question.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went there so as he could see her.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grew up to become a famous actress.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river is dangerous to swim.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목적의 형태 — to V · in order to · so as to · so that · not의 자리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exercise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went가 이미 있음 → 덧붙는 목적 → to +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ask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뒤는 동사원형 → to ask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 see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 order 뒤에 to + 원형 (to 생략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to improve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to + 원형 (so as · so to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fall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부정은 to 바로 앞 → not to fall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not to forget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 order + not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not to wake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+ not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that he could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뒤에 「주어 + could」 → so that (so as · in order 뒤는 to V)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that I can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+ can이 뒤따름 → so that. 주절 현재 → can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get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콤마 뒤 완전한 문장 → 앞은 목적의 to V (Get이면 명령문)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protect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 → to + 원형 (for + 원형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stay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exercises가 이미 있음 → to stay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같은 뜻 만들기 — 목적 표현 바꿔 쓰기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= in order to V = so as to V → 둘 다 정답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she could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과거(ran) → could, She → she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she can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현재(is learning) → can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he could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주절 과거(went) → could, Tom → he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+ not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in order + not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that he could 지우고 to V → 세 표현 모두 정답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order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 as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같음 → 「I can」 지우고 to V 세 표현 모두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부사적 용법의 뜻 — to V 바로 앞을 본다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감정의 원인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감정 형용사 thrilled 뒤 → 감정의 원인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판단의 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must be a genius = 평가 → 판단의 근거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결과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grew up 뒤 → 결과 (되려고 자란 것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 수식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easy를 꾸밈 → 「따라 하기에」 형용사 수식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왜 갔나 → 목적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감정의 원인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감정 형용사 sorry → 감정의 원인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판단의 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rude = 주어에 대한 평가 → 판단의 근거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결과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lived 뒤 → 결과 「살아서 ~을 보다」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 수식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difficult를 꾸밈 → 형용사 수식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become이 있어도 앞이 grow up이 아님 → 「되기 위해」 목적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결과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woke up 뒤 → 결과 「깨어 보니」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감정의 원인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감정 형용사 disappointed → 감정의 원인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판단의 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must be crazy = 판단 → 판단의 근거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목적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앞에 형용사 없음, 「왜 섰나」 → 목적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감정의 원인 vs 판단의 근거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주어의 기분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감정의 원인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happy = 내가 느낀 기분 → 감정의 원인 (02번과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주어에 대한 평가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판단의 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must be talented = 평가 → 판단의 근거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주어의 기분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감정의 원인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embarrassed = 그녀의 기분 → 감정의 원인 (04번과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주어에 대한 평가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판단의 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silly = 그녀에 대한 평가 → 판단의 근거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주어의 기분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감정의 원인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sad = 우리의 기분 → 감정의 원인 (06번과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주어에 대한 평가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판단의 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wise = 너에 대한 평가 → 판단의 근거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주어의 기분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감정의 원인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upset = 그의 기분 → 감정의 원인 (08번과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주어에 대한 평가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판단의 근거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careless = 그에 대한 평가 → 판단의 근거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형용사 수식 — 목적어 · 전치사 · 수일치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solve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solve this puzzle → 주어가 목적어 → it ✕ (02번과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solve this puzzle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가주어 It → 목적어를 그대로 쓴다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sleep 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sleep in this bed → in은 남기고 it은 쓰지 않는다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skate on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skate on the pond → on을 남긴다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listen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listen to his jokes → to를 남기고 them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walk 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walk in my shoes → in을 남긴다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clean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형용사 수식 → to V, 목적어 them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talk with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가주어 It 문장 → talk with + 목적어를 그대로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talk with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talk with Kevin → 사람 주어도 with만 남기고 him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learn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The rules(복수) → are / 목적어 them 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가주어 It 문장 ↔ 주어로 시작하는 문장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read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목적어 his handwriting이 주어로 → to read만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play on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play on this road → on이 남는다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work with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work with Mina → with가 남는다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These questions(복수) → are (is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drink this tea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가주어 It → to drink 뒤에 목적어 this tea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climb this hill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가주어 It → 목적어 this hill을 되돌린다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listen to her voice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listen to + 목적어 her voice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isn't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· 시제 그대로 → is not (= isn't)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세 가지 용법 구별 — 명사적 · 형용사적 · 부사적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빼면 I hope ✕ → hope의 목적어 → 명사적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빼도 문장이 됨, 명사 수식 ✕ → 목적 부사적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places를 꾸밈 → 「방문할 곳」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동사 takes 앞 주어 → 명사적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감정 형용사 뒤 → 감정의 원인 부사적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가주어 It의 진주어 → 명사적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promise를 꾸밈 → 「지킬 약속」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사물, easy를 꾸밈 → 형용사 수식 부사적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is 뒤 보어 → 명사적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write with a pen → 「쓸 펜」 형용사적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grew up 뒤 → 결과 부사적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nothing을 꾸밈 → 「할 말」 형용사적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형용사적 vs 부사적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「쓸 편지」 → 형용사적 (02번과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아니요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「쓸 책상」 ✕ → 「쓰려고」 부사적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「이야기할 시간」 → 형용사적 (04번과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아니요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앞에 her가 있어도 「이야기할 그녀」 ✕ → 부사적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first student를 꾸밈 → 형용사적 (06번과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아니요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명사 없음, 감정 형용사 뒤 → 부사적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형용사적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sit on a chair → 「앉을 의자」 형용사적 (08번과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아니요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부사적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on이 없고 「앉으려고」 → 부사적 목적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I.  종합 판정 — 바른 문장인가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뒤는 원형 → to buy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to + 원형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not은 to 앞 → not to miss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= sing의 목적어 → it 삭제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sit on this chair → on을 남긴 형태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과거는 was가 나타냄 → to hear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가주어 It → 목적어를 그대로 쓴 형태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so as 뒤는 to V → so that he could (또는 so as to see)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grew up + to V → 결과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swim in this river → to swim in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 부사적 용법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 부사적 용법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to부정사 부사적 용법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