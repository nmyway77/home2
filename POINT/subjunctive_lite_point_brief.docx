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가정법 (핵심판)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43문항 (선택형 35 + 틀린 곳 찾기 8)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출제 포인트 7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시제 짝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 사실의 반대인가, 과거 사실의 반대인가 (now / yesterday)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과거: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과거, would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과거완료: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had p.p., would have p.p.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조동사 · were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 조동사가 과거형인가 / if절에 would가 없는가 / be가 were인가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would · could · might (will ✗)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 would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 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(시험 기준) / 주절 will = 조건문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직설법 전환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시제를 한 단계 당겼는가, 긍정·부정을 뒤집었는가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직설법 현재 ↔ 가정법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직설법 과거 ↔ 가정법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과거완료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not ↔ 긍정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혼합가정법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if절은 과거(then)인데 주절은 현재(now)인가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had p.p., would + 원형 + now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if 생략 도치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앞으로 나간 것이 were · had · should인가 / 부정을 축약하지 않았는가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I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he known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it rain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Were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for (Weren't ✗) / 일반동사 도치 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wish · as if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주절과 같은 때인가, 앞선 때인가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같은 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앞선 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wish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without · otherwise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주절이 현재인가 과거인가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it were not for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(현재)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it had not been for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(과거) / otherwise = 앞 문장의 반대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가정법의 형태 — 시제 짝 한눈에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if절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주절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 · 신호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(be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)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/ could / might + 동사원형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 사실의 반대 · now, today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과거완료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/ could / might + have p.p.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 사실의 반대 · yesterday, then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혼합가정법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(과거)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(현재)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과거의 일이 현재에 영향 · then + now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미래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+ 원형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 + will(would) + 원형 / 명령문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가능성 낮은 미래 · 「혹시라도」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가정법은 「시제를 한 단계 뒤로」. 주절 조동사는 과거형, if절에는 would 없음, be는 were. now·then·yesterday가 과거/과거완료/혼합을 결정한다.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시제 짝 — 가정법 과거 vs 가정법 과거완료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if절과 주절은 짝이 맞아야 한다: 과거 ↔ would + 원형 / had p.p. ↔ would have p.p.  now · yesterday · last year 같은 시간 표시도 본다.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If I </w:t>
      </w:r>
      <w:r>
        <w:rPr>
          <w:rFonts w:ascii="맑은 고딕" w:hAnsi="맑은 고딕" w:eastAsia="맑은 고딕"/>
          <w:b/>
          <w:i w:val="0"/>
          <w:u w:val="none"/>
        </w:rPr>
        <w:t>( had / had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more time now, I would travel.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If he </w:t>
      </w:r>
      <w:r>
        <w:rPr>
          <w:rFonts w:ascii="맑은 고딕" w:hAnsi="맑은 고딕" w:eastAsia="맑은 고딕"/>
          <w:b/>
          <w:i w:val="0"/>
          <w:u w:val="none"/>
        </w:rPr>
        <w:t>( studied / had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harder last year, he would have passed.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If you had left earlier, you </w:t>
      </w:r>
      <w:r>
        <w:rPr>
          <w:rFonts w:ascii="맑은 고딕" w:hAnsi="맑은 고딕" w:eastAsia="맑은 고딕"/>
          <w:b/>
          <w:i w:val="0"/>
          <w:u w:val="none"/>
        </w:rPr>
        <w:t>( would catch / would have caught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If she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here, she would help 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If she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here, she would have helped us.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조동사 · were — 주절은 조동사 과거형, if절에는 would ✗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가정법 주절: will → would, can → could, may → might.  if절에는 would를 쓰지 않고, be동사는 were (시험 기준).  주절이 will이면 가정법이 아니다.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If I were rich, I </w:t>
      </w:r>
      <w:r>
        <w:rPr>
          <w:rFonts w:ascii="맑은 고딕" w:hAnsi="맑은 고딕" w:eastAsia="맑은 고딕"/>
          <w:b/>
          <w:i w:val="0"/>
          <w:u w:val="none"/>
        </w:rPr>
        <w:t>( will / would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buy a yacht.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If I </w:t>
      </w:r>
      <w:r>
        <w:rPr>
          <w:rFonts w:ascii="맑은 고딕" w:hAnsi="맑은 고딕" w:eastAsia="맑은 고딕"/>
          <w:b/>
          <w:i w:val="0"/>
          <w:u w:val="none"/>
        </w:rPr>
        <w:t>( were / would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you, I would go.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If it </w:t>
      </w:r>
      <w:r>
        <w:rPr>
          <w:rFonts w:ascii="맑은 고딕" w:hAnsi="맑은 고딕" w:eastAsia="맑은 고딕"/>
          <w:b/>
          <w:i w:val="0"/>
          <w:u w:val="none"/>
        </w:rPr>
        <w:t>( was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sunny, we would go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If she had studied, she </w:t>
      </w:r>
      <w:r>
        <w:rPr>
          <w:rFonts w:ascii="맑은 고딕" w:hAnsi="맑은 고딕" w:eastAsia="맑은 고딕"/>
          <w:b/>
          <w:i w:val="0"/>
          <w:u w:val="none"/>
        </w:rPr>
        <w:t>( may / might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have passed.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If it </w:t>
      </w:r>
      <w:r>
        <w:rPr>
          <w:rFonts w:ascii="맑은 고딕" w:hAnsi="맑은 고딕" w:eastAsia="맑은 고딕"/>
          <w:b/>
          <w:i w:val="0"/>
          <w:u w:val="none"/>
        </w:rPr>
        <w:t>( rains / rained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tomorrow, we will cancel the trip.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직설법 ↔ 가정법 전환 — 시제 한 단계 + 긍정·부정 뒤집기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직설법 현재 ↔ 가정법 과거 / 직설법 과거 ↔ 가정법 과거완료.  긍정 ↔ 부정이 바뀌고, as(because) ↔ if.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11. As I am not rich, I can't buy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I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rich, I </w:t>
      </w:r>
      <w:r>
        <w:rPr>
          <w:rFonts w:ascii="맑은 고딕" w:hAnsi="맑은 고딕" w:eastAsia="맑은 고딕"/>
          <w:b/>
          <w:i w:val="0"/>
          <w:u w:val="none"/>
        </w:rPr>
        <w:t>( could / could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buy it.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12. As he didn't study, he failed.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he </w:t>
      </w:r>
      <w:r>
        <w:rPr>
          <w:rFonts w:ascii="맑은 고딕" w:hAnsi="맑은 고딕" w:eastAsia="맑은 고딕"/>
          <w:b/>
          <w:i w:val="0"/>
          <w:u w:val="none"/>
        </w:rPr>
        <w:t>( studied / had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</w:t>
      </w:r>
      <w:r>
        <w:rPr>
          <w:rFonts w:ascii="맑은 고딕" w:hAnsi="맑은 고딕" w:eastAsia="맑은 고딕"/>
          <w:b/>
          <w:i w:val="0"/>
          <w:u w:val="none"/>
        </w:rPr>
        <w:t>( wouldn't fail / wouldn't have failed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13. If I had a car, I could drive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As I </w:t>
      </w:r>
      <w:r>
        <w:rPr>
          <w:rFonts w:ascii="맑은 고딕" w:hAnsi="맑은 고딕" w:eastAsia="맑은 고딕"/>
          <w:b/>
          <w:i w:val="0"/>
          <w:u w:val="none"/>
        </w:rPr>
        <w:t>( don't have / didn't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car, I </w:t>
      </w:r>
      <w:r>
        <w:rPr>
          <w:rFonts w:ascii="맑은 고딕" w:hAnsi="맑은 고딕" w:eastAsia="맑은 고딕"/>
          <w:b/>
          <w:i w:val="0"/>
          <w:u w:val="none"/>
        </w:rPr>
        <w:t>( can't / couldn't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drive you.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14. If she had been careful, she wouldn't have fallen.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As she </w:t>
      </w:r>
      <w:r>
        <w:rPr>
          <w:rFonts w:ascii="맑은 고딕" w:hAnsi="맑은 고딕" w:eastAsia="맑은 고딕"/>
          <w:b/>
          <w:i w:val="0"/>
          <w:u w:val="none"/>
        </w:rPr>
        <w:t>( wasn't /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careful, she </w:t>
      </w:r>
      <w:r>
        <w:rPr>
          <w:rFonts w:ascii="맑은 고딕" w:hAnsi="맑은 고딕" w:eastAsia="맑은 고딕"/>
          <w:b/>
          <w:i w:val="0"/>
          <w:u w:val="none"/>
        </w:rPr>
        <w:t>( fell / falls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15. I'm sorry I can't help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 wish I </w:t>
      </w:r>
      <w:r>
        <w:rPr>
          <w:rFonts w:ascii="맑은 고딕" w:hAnsi="맑은 고딕" w:eastAsia="맑은 고딕"/>
          <w:b/>
          <w:i w:val="0"/>
          <w:u w:val="none"/>
        </w:rPr>
        <w:t>( could / could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help you.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혼합가정법 — if절은 과거, 주절은 현재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과거의 일이 지금에 영향: If + had p.p. (과거), S + would + 원형 (현재).  주절의 now · today가 신호.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If I had studied harder, I </w:t>
      </w:r>
      <w:r>
        <w:rPr>
          <w:rFonts w:ascii="맑은 고딕" w:hAnsi="맑은 고딕" w:eastAsia="맑은 고딕"/>
          <w:b/>
          <w:i w:val="0"/>
          <w:u w:val="none"/>
        </w:rPr>
        <w:t>( would be / would have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If he </w:t>
      </w:r>
      <w:r>
        <w:rPr>
          <w:rFonts w:ascii="맑은 고딕" w:hAnsi="맑은 고딕" w:eastAsia="맑은 고딕"/>
          <w:b/>
          <w:i w:val="0"/>
          <w:u w:val="none"/>
        </w:rPr>
        <w:t>( took / had taken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medicine then, he would be fine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If I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born in Spain, I would speak Spanish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If you had saved money, you </w:t>
      </w:r>
      <w:r>
        <w:rPr>
          <w:rFonts w:ascii="맑은 고딕" w:hAnsi="맑은 고딕" w:eastAsia="맑은 고딕"/>
          <w:b/>
          <w:i w:val="0"/>
          <w:u w:val="none"/>
        </w:rPr>
        <w:t>( could buy / could have bought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car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If you had saved money, you </w:t>
      </w:r>
      <w:r>
        <w:rPr>
          <w:rFonts w:ascii="맑은 고딕" w:hAnsi="맑은 고딕" w:eastAsia="맑은 고딕"/>
          <w:b/>
          <w:i w:val="0"/>
          <w:u w:val="none"/>
        </w:rPr>
        <w:t>( could buy / could have bought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car last year.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if 생략 도치 — Were / Had / Should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If를 지우면 were · had · should만 주어 앞으로 나간다 (의문문 어순).  부정은 축약하지 않는다.  일반동사 과거는 도치하지 않는다.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21. If I were you, I would go.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Were I / Was I / I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you, I would go.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22. If he had known, he would have come.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Had he known / Knew he / Had known 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would have come.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23. If it should rain, we will stay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Should it rain / Should it rains / It should rain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 will stay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</w:t>
      </w:r>
      <w:r>
        <w:rPr>
          <w:rFonts w:ascii="맑은 고딕" w:hAnsi="맑은 고딕" w:eastAsia="맑은 고딕"/>
          <w:b/>
          <w:i w:val="0"/>
          <w:u w:val="none"/>
        </w:rPr>
        <w:t>( Were it not / Weren't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your help, I would fail.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25. If I knew her, I would ask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Knew I / Did I know / If I knew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her, I would ask her.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I wish · as if — 주절과 같은 때면 과거, 앞선 때면 과거완료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기준은 주절 동사(wish · talks · looks)의 시점.  같은 때 → 과거 / 그보다 앞선 때 → had p.p.  wish + 미래 소망은 would.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I wish I </w:t>
      </w:r>
      <w:r>
        <w:rPr>
          <w:rFonts w:ascii="맑은 고딕" w:hAnsi="맑은 고딕" w:eastAsia="맑은 고딕"/>
          <w:b/>
          <w:i w:val="0"/>
          <w:u w:val="none"/>
        </w:rPr>
        <w:t>( had / had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 wish I </w:t>
      </w:r>
      <w:r>
        <w:rPr>
          <w:rFonts w:ascii="맑은 고딕" w:hAnsi="맑은 고딕" w:eastAsia="맑은 고딕"/>
          <w:b/>
          <w:i w:val="0"/>
          <w:u w:val="none"/>
        </w:rPr>
        <w:t>( studied / had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harder when I was young.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She talks as if she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boss.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He looks as if he </w:t>
      </w:r>
      <w:r>
        <w:rPr>
          <w:rFonts w:ascii="맑은 고딕" w:hAnsi="맑은 고딕" w:eastAsia="맑은 고딕"/>
          <w:b/>
          <w:i w:val="0"/>
          <w:u w:val="none"/>
        </w:rPr>
        <w:t>( didn't sleep / hadn't slept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I wish it </w:t>
      </w:r>
      <w:r>
        <w:rPr>
          <w:rFonts w:ascii="맑은 고딕" w:hAnsi="맑은 고딕" w:eastAsia="맑은 고딕"/>
          <w:b/>
          <w:i w:val="0"/>
          <w:u w:val="none"/>
        </w:rPr>
        <w:t>( will / would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stop raining.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without · but for · otherwise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Without(But for) + 명사 = If it were not for (현재) / If it had not been for (과거) — 주절의 시제로 구별.  otherwise = 앞 문장의 반대 가정.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Without water, we </w:t>
      </w:r>
      <w:r>
        <w:rPr>
          <w:rFonts w:ascii="맑은 고딕" w:hAnsi="맑은 고딕" w:eastAsia="맑은 고딕"/>
          <w:b/>
          <w:i w:val="0"/>
          <w:u w:val="none"/>
        </w:rPr>
        <w:t>( couldn't / couldn't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live.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32. Without the sun, nothing could live.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it </w:t>
      </w:r>
      <w:r>
        <w:rPr>
          <w:rFonts w:ascii="맑은 고딕" w:hAnsi="맑은 고딕" w:eastAsia="맑은 고딕"/>
          <w:b/>
          <w:i w:val="0"/>
          <w:u w:val="none"/>
        </w:rPr>
        <w:t>( were not / had not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the sun, nothing could live.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33. But for your advice, I would have failed.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it </w:t>
      </w:r>
      <w:r>
        <w:rPr>
          <w:rFonts w:ascii="맑은 고딕" w:hAnsi="맑은 고딕" w:eastAsia="맑은 고딕"/>
          <w:b/>
          <w:i w:val="0"/>
          <w:u w:val="none"/>
        </w:rPr>
        <w:t>( were not / had not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your advice, I would have failed.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I'm busy; otherwise I </w:t>
      </w:r>
      <w:r>
        <w:rPr>
          <w:rFonts w:ascii="맑은 고딕" w:hAnsi="맑은 고딕" w:eastAsia="맑은 고딕"/>
          <w:b/>
          <w:i w:val="0"/>
          <w:u w:val="none"/>
        </w:rPr>
        <w:t>( would / would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join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I ran; otherwise I </w:t>
      </w:r>
      <w:r>
        <w:rPr>
          <w:rFonts w:ascii="맑은 고딕" w:hAnsi="맑은 고딕" w:eastAsia="맑은 고딕"/>
          <w:b/>
          <w:i w:val="0"/>
          <w:u w:val="none"/>
        </w:rPr>
        <w:t>( would miss / would have missed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bus.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시제 짝 · 조동사 · were · 혼합가정 · 도치 · wish/as if · otherwise를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her number,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 have called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 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would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If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would pass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exam 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 have 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doctor 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would ask 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He looks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if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didn't sleep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 the sun,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nothing could live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I ran;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otherwise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would miss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1. 시제 짝 — 가정법 과거 vs 가정법 과거완료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now + 주절 would travel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studied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last year + 주절 would have passed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would have caught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if절 had left → 주절 would have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 would help(원형) → 가정법 과거. [05와 짝]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 would have helped → 가정법 과거완료. [04와 짝: 주절이 뜻을 가른다]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2. 조동사 · were — 주절은 조동사 과거형, if절에는 would ✗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가정법 주절 → would (will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if절에 would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가정법 과거의 be = were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might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may → might.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rains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주절 will → 가정법이 아닌 조건문 → 현재시제.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3. 직설법 ↔ 가정법 전환 — 시제 한 단계 + 긍정·부정 뒤집기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were   (2) could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현재 → 가정법 과거. 부정 → 긍정.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had studied   (2) wouldn't have failed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과거 → 가정법 과거완료. 긍정 ↔ 부정.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don't have   (2) can't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가정법 과거 → 직설법 현재.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wasn't   (2) fell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가정법 과거완료 → 직설법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현재의 유감 → I wish + 과거.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4. 혼합가정법 — if절은 과거, 주절은 현재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would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now → 주절은 현재 → would +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taken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then = 과거 → had p.p. / today → would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태어난 것 = 과거의 일 → had been.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could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now → 현재 → could + 원형. [20과 짝]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could have bought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last year → 과거 → could have p.p. [19와 짝: 시간 표시가 뜻을 가른다]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5. if 생략 도치 — Were / Had / Should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 I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were를 주어 앞으로.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he known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had만 앞으로, known은 주어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Should it rain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should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 it not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도치문 부정은 축약 ✗ (Weren't it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If I knew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일반동사 과거(knew)는 도치 ✗ → if를 지울 수 없다.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6. I wish · as if — 주절과 같은 때면 과거, 앞선 때면 과거완료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now = wish와 같은 때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studied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when I was young = wish보다 앞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talks와 같은 때 →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hadn't slept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last night = looks보다 앞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wish + would (미래 소망). will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7. without · but for · otherwise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couldn't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현재의 일반 사실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 not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 could live(원형) → 현재.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not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 would have failed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am(현재) → 가정법 과거. [35와 짝]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would have missed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ran(과거) → 가정법 과거완료. [34와 짝]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8.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had known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yesterday + would have called → if절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if절에 would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he would have passed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had studied + yesterday → would have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I would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now → 혼합가정법, 주절은 현재.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Knew I → If I knew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일반동사 과거는 도치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hadn't slept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last night = looks보다 앞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If it were not for = Were it not for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would have missed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ran(과거) → 가정법 과거완료.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가정법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