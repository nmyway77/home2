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it의 구분 — 대명사 · 비인칭 주어 · 가주어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중1·2 문법정리  ·  대명사 it · 비인칭 주어 it · 가주어 it · 가목적어 it(심화)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it의 정체는 it이 아니라 주변이 정한다.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뒤에 옮길 수 있는 to V · that절이 있으면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가주어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앞에 바꿔 넣을 명사가 있으면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대명사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둘 다 없이 시간 · 날씨 · 거리 · 명암을 말하면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비인칭 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it의 네 가지 정체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300"/>
        <w:gridCol w:w="3000"/>
        <w:gridCol w:w="1900"/>
        <w:gridCol w:w="2706"/>
      </w:tblGrid>
      <w:t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정체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하는 일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해석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대명사 it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앞에 나온 단수 명사 · 그 일을 대신함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그것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bought a hat.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red.  /  I like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비인칭 주어 it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주어 자리를 채우는 형식상의 주어 (가리키는 것 없음)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해석 ✗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cold.  /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Monday.</w:t>
            </w:r>
          </w:p>
        </w:tc>
      </w:tr>
      <w:t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가주어 it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긴 주어(to V · that절)를 뒤로 보내고 그 자리를 채움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해석 ✗ — 뒤의 진주어를 주어로 해석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fun to fly a kite.  /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true that he left.</w:t>
            </w:r>
          </w:p>
        </w:tc>
      </w:tr>
      <w:t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가목적어 it (중2 심화)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긴 목적어(to V)를 뒤로 보내고 그 자리를 채움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해석 ✗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found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easy to cook.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 — 해석보다 구조로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Q1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it 뒤쪽에 to V · that절이 있나?  → 그 덩어리를 it 자리에 넣어 「To V is ~ / That ~ is ~」가 되면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가주어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(목적어 자리면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가목적어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Q2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앞에 나온 명사(단수 · 셀 수 없는 명사)나 그 일을 it 자리에 넣어 말이 되나? 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대명사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Q3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넣을 말이 없고 시간 · 날짜 · 요일 · 날씨 · 계절 · 거리 · 명암 · 걸리는 시간을 말하나? 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비인칭 주어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※ 목적어 · 전치사 뒤 자리의 it(see it · in it)은 비인칭이 될 수 없다 — 대명사 아니면 가목적어.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비인칭 주어 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600"/>
        <w:gridCol w:w="2900"/>
        <w:gridCol w:w="2600"/>
        <w:gridCol w:w="2806"/>
      </w:tblGrid>
      <w:t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나타내는 것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신호어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예문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묻는 말</w:t>
            </w:r>
          </w:p>
        </w:tc>
      </w:tr>
      <w:t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시간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o'clock · 숫자 시각 · half past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is half past six.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time is it?</w:t>
            </w:r>
          </w:p>
        </w:tc>
      </w:tr>
      <w:t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날짜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월 + 일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is March 3rd.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What's the date today?</w:t>
            </w:r>
          </w:p>
        </w:tc>
      </w:tr>
      <w:t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요일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Monday ~ Sunday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is Thursday.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day is it today?</w:t>
            </w:r>
          </w:p>
        </w:tc>
      </w:tr>
      <w:t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날씨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sunny · rainy · windy · rain · snow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snows a lot here.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How's the weather? = What's the weather like?</w:t>
            </w:r>
          </w:p>
        </w:tc>
      </w:tr>
      <w:t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계절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spring ~ winter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is fall now.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</w:tr>
      <w:t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거리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kilometers · miles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is ten miles to the lake.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far is it ~?</w:t>
            </w:r>
          </w:p>
        </w:tc>
      </w:tr>
      <w:t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명암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dark · bright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is getting bright.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</w:tr>
      <w:t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걸리는 시간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takes + 시간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takes an hour.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long does it take ~?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자주 틀리는 세 가지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비인칭 주어 자리에 This · That · There를 쓰지 않는다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ten o'clock ✗.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「~이 있다」는 It이 아니라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There is / 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a lot of snow ✗ → There is a lot of snow.  (It snows a lot ○)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같은 It is hot.도 앞에 가리키는 명사(the soup)가 있으면 대명사, 없으면 날씨(비인칭).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대명사 it — they · them · one과 구별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200"/>
        <w:gridCol w:w="2200"/>
        <w:gridCol w:w="4506"/>
      </w:tblGrid>
      <w:t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받는 말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쓰는 대명사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단수 명사 · 셀 수 없는 명사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lost my key. I can't find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.  /  I love tea. I drink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lot.</w:t>
            </w:r>
          </w:p>
        </w:tc>
      </w:tr>
      <w:t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복수 명사 (shoes · glasses · jeans 포함)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they(주어) · them(목적어)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My shoes are old.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are dirty.  /  Wash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같은 종류의 다른 하나 (불특정)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one · ones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lost my key. I need to make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one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.  /  a new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one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new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ones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 — it vs one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it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바로 그것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(the + 명사).  one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같은 종류 아무거나 하나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(a + 명사).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잃어버린 것을 「찾다 · 두다 · 쓰다」 → it  /  「사다 · 빌리다 · 새로 갖다」 → one.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가주어 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400"/>
        <w:gridCol w:w="3800"/>
        <w:gridCol w:w="2706"/>
      </w:tblGrid>
      <w:t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원래 문장</w:t>
            </w:r>
          </w:p>
        </w:tc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가주어 문장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진주어</w:t>
            </w:r>
          </w:p>
        </w:tc>
      </w:tr>
      <w:t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learn Chinese is fun.</w:t>
            </w:r>
          </w:p>
        </w:tc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fun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learn Chinese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+ 동사원형</w:t>
            </w:r>
          </w:p>
        </w:tc>
      </w:tr>
      <w:t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 he lied is clear.</w:t>
            </w:r>
          </w:p>
        </w:tc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clear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 he lied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 + 주어 + 동사 (완전한 문장)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형태와 원리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가주어 자리는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만 (This · That · There ✗).  진주어가 하나의 일이므로 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단수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(It is fun to watch games — games에 맞춰 are ✗).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의미상 주어:  It is + 형용사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for + 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+ to V.   사람의 성격 형용사(kind · nice · wise · smart · careless · rude · foolish)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of + 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It is hard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for 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 swim.  /  It is kind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of you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 say so.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to V가 있다고 다 가주어가 아니다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It is a nice park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walk 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→ To walk in is a nice park ✗  → to V가 명사(park)를 꾸밈 → it은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대명사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He gave me a book. 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useful.  → that절 · to V가 it 뒤에 없다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대명사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※ It takes + 시간 (+ to V)은 이 학습지에서 「걸리는 시간」 비인칭 주어로 분류한다.  It ~ that 강조구문은 중3 범위라 다루지 않는다.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가목적어 it (중2 심화)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600"/>
        <w:gridCol w:w="3400"/>
        <w:gridCol w:w="2906"/>
      </w:tblGrid>
      <w:t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3302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주의</w:t>
            </w:r>
          </w:p>
        </w:tc>
      </w:tr>
      <w:t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find · make · think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형용사 + to V</w:t>
            </w:r>
          </w:p>
        </w:tc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wrong to tell lies.</w:t>
            </w:r>
          </w:p>
        </w:tc>
        <w:tc>
          <w:tcPr>
            <w:tcW w:type="dxa" w:w="3302"/>
            <w:tcW w:w="2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it을 빼면 ✗ → I think wrong to tell lies ✗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비인칭 주어 it인가, 대명사 it인가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it이 비인칭 주어인지 대명사(그것)인지 고르세요.  같은 말이 짝으로 나오는 문항이 있습니다 — 앞에 바꿔 넣을 명사가 있는지 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dark in the basement.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wear that coat.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too dark.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cold in winter here.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tea is on the table.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cold now.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Sunday, so the bank is closed.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made a robot. Do you want to see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?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far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hospital?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What's that? —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's a map of Seoul.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snowing when I woke up.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puzzle has 1,000 pieces.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very hard.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takes 15 minutes on foot.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read the book.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really sad.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2단계 판정 — 가주어인가, 대명사인가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it 뒤의 to V · that절을 it 자리에 넣어 말이 되는지 먼저 판단한 후, ② 정체를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fun to play the drums.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it 자리에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넣을 수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넣을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a fun game to play with friends.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it 자리에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넣을 수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넣을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important to wash your hands.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it 자리에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넣을 수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넣을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Look at this old letter.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very important to me.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뒤에 to V · that절이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clear that she is angry.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that절을 it 자리에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넣을 수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넣을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Jiho told me the news. I know that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true.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it 뒤에 that절이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a good idea to bring an umbrella.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it 자리에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넣을 수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넣을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a nice place to live.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it 자리에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넣을 수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넣을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my dream to visit Paris.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it 자리에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넣을 수 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넣을 수 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bought a new bike.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expensive.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뒤에 to V · that절이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종합 — it의 정체를 기호로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it의 정체를 [  ] 안에 기호로 쓰세요.   A 대명사   B 비인칭 주어   C 가주어   D 가목적어(심화)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foggy this morning.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exciting to go to a concert.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brother has a dog.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very smart.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ten past four.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found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hard to understand his words.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found my key.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under the sofa.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strange that he didn't call me.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about 400 kilometers from Seoul to Busan.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soup tastes great. Who made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?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rude of you to say that.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Internet makes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easy to find information.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getting dark. Let's go home.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like your scarf. Where did you buy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?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necessary for us to protect nature.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wise to save money.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spring, and the flowers are blooming.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한 문항 속 it 두 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한 문항에 it이 두 번 나옵니다. ①, ②의 정체를 각각 기호로 쓰세요.   A 대명사   B 비인칭 주어   C 가주어   D 가목적어(심화)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is raining, so I'll take my umbrella with me. I need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② today.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got a new phone.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is easy to 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②.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is Friday today. Let's watch the new movie. I really want to see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②.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is late, but I'll finish this book. I want to read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② to the end.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is kind of you to bring this cake. I'll share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② with my family.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was so cold that the lake froze. We found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② fun to skate on the lake.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알맞은 말 쓰기 — It · There · it · one · they · them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빈칸에 알맞은 말을 [  ] 안에서 골라 쓰세요.   [ It / There / it / one / they / them ]   (문장 첫 글자는 대문자)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very windy outside.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are three parks in my town.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a cat. I love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very much.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lost my pencil. Can I borrow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new shoes are comfortable. I like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These apples are fresh.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are from Daegu.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important to sleep well.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a lot of water in the bottle.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Where is my bag? — I put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your bed.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takes 20 minutes to get there.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가주어 문장으로 바꿔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문장이 같은 뜻이 되도록 빈칸을 채우세요.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cook pasta is easy.  =  It is easy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exercise every day is good for you.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good for you to exercise every day.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That he is a doctor is true.  =  It is true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fun to collect stamps.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fun.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helped me. It was nice.  =  It was nice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help me.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can't solve this problem. It's hard.  =  It is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solve this problem.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take pictures here is not allowed.  =  It is not allowed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found that cooking was difficult.  =  I found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difficult to cook.</w:t>
      </w:r>
    </w:p>
    <w:p>
      <w:pPr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A.  비인칭 주어 it인가, 대명사 it인가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넣을 명사 없음 · 명암 → 비인칭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that coat (앞 문항과 짝)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→ 비인칭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your tea (앞 문항과 짝)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요일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see의 목적어 · it = a robot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that (앞의 물건)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this puzzle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takes + 시간 → 걸리는 시간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the book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B.  2단계 판정 — 가주어인가, 대명사인가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넣을 수 있다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play the drums is fun. ○ → 가주어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넣을 수 없다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play with friends is a fun game ✗ → to play가 game을 꾸밈 → 대명사 (앞 문항과 짝)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넣을 수 있다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wash your hands is important.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me는 to + 명사(전치사구) · to V가 아니다 → It = this old letter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넣을 수 있다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That she is angry is clear.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that절이 it 앞에 있다 · it = the news → 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넣을 수 있다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bring an umbrella was a good idea. ○ — 보어가 명사여도 가주어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넣을 수 없다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live is a nice place ✗ → to live가 place를 꾸밈 → 대명사 (앞 문항과 비교)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넣을 수 있다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visit Paris is my dream.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a new bike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C.  종합 — it의 정체를 기호로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Q1 ✗ · Q2 ✗ · 날씨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Q1 To go to a concert is exciting.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Q2 It = a dog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found + it + hard + to V → 가목적어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my key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That he didn't call me is strange.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made의 목적어 · it = this soup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진주어 to say that · of you = 의미상 주어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make + it + easy +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명암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buy의 목적어 · it = your scarf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protect nature is necessary (for us).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think + it + wise +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계절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D.  한 문항 속 it 두 개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B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날씨  ② it = my umbrella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C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To use it is easy. → 가주어  ② use의 목적어 · it = a new phone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B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요일  ② see의 목적어 · it = the new movie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B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시간(늦다)  ② read의 목적어 · it = this book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C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진주어 to bring this cake  ② it = this cake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B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·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D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① 날씨  ② found + it + fun + to skate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E.  알맞은 말 쓰기 — It · There · it · one · they · them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→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「~들이 있다」 → There are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cat(단수) →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one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같은 종류 하나 → one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them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shoes(복수) · 목적어 → them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복수 · 주어 → They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가주어 →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「~이 있다」 → There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바로 그 가방 →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걸리는 시간 → It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F.  가주어 문장으로 바꿔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cook pasta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진주어 to V를 뒤로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가주어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 he is a doctor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진주어 that절을 뒤로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collect stamps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진주어를 앞으로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 you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nice = 성격 → of + 목적격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me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hard → for + 목적격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take pictures here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V 덩어리 전체를 뒤로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가목적어 it (심화)</w:t>
            </w:r>
          </w:p>
        </w:tc>
      </w:tr>
    </w:tbl>
    <w:sectPr w:rsidR="00FC693F" w:rsidRPr="0006063C" w:rsidSect="00034616">
      <w:footerReference w:type="default" r:id="rId11"/>
      <w:type w:val="nextPage"/>
      <w:pgSz w:w="11906" w:h="16838"/>
      <w:pgMar w:top="900" w:right="1000" w:bottom="900" w:left="100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it의 구분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it의 구분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it의 구분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