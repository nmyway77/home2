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40"/>
          <w:szCs w:val="40"/>
          <w:u w:val="none"/>
        </w:rPr>
        <w:t>정리형 · 과거완료</w:t>
      </w:r>
    </w:p>
    <w:p>
      <w:pPr>
        <w:keepNext w:val="0"/>
        <w:spacing w:before="0" w:after="16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>중3 문법정리  ·  기준 사건 · 과거로 쓰는 경우 · 현재완료와 구별 · 형태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ab/>
        <w:t>목동서로영어학원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★ KEY PRINCIPLE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과거완료(had + p.p.)는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과거의 기준 사건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이 있어야 쓴다 — 기준보다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먼저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일어난 일만 had p.p.,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기준 사건 자체와 나중 일은 과거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, 기준이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지금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이면 현재완료.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01  과거완료란 — 과거의 그때보다 더 먼저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000"/>
        <w:gridCol w:w="4200"/>
        <w:gridCol w:w="3706"/>
      </w:tblGrid>
      <w:tr>
        <w:trPr>
          <w:cantSplit/>
        </w:trPr>
        <w:tc>
          <w:tcPr>
            <w:tcW w:type="dxa" w:w="3302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용어</w:t>
            </w:r>
          </w:p>
        </w:tc>
        <w:tc>
          <w:tcPr>
            <w:tcW w:type="dxa" w:w="3302"/>
            <w:tcW w:w="4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뜻</w:t>
            </w:r>
          </w:p>
        </w:tc>
        <w:tc>
          <w:tcPr>
            <w:tcW w:type="dxa" w:w="3302"/>
            <w:tcW w:w="3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3302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기준 사건</w:t>
            </w:r>
          </w:p>
        </w:tc>
        <w:tc>
          <w:tcPr>
            <w:tcW w:type="dxa" w:w="3302"/>
            <w:tcW w:w="4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이야기의 중심이 되는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과거의 한 때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(도착했다 · 알았다 · 말했다 · ~할 수 없었다)</w:t>
            </w:r>
          </w:p>
        </w:tc>
        <w:tc>
          <w:tcPr>
            <w:tcW w:type="dxa" w:w="3302"/>
            <w:tcW w:w="3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When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got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to the bakery, all the bread had sold out.</w:t>
            </w:r>
          </w:p>
        </w:tc>
      </w:tr>
      <w:tr>
        <w:trPr>
          <w:cantSplit/>
        </w:trPr>
        <w:tc>
          <w:tcPr>
            <w:tcW w:type="dxa" w:w="3302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과거완료 had + p.p.</w:t>
            </w:r>
          </w:p>
        </w:tc>
        <w:tc>
          <w:tcPr>
            <w:tcW w:type="dxa" w:w="3302"/>
            <w:tcW w:w="4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기준 사건보다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먼저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일어난 일, 또는 그때까지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이어진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일 (먼저 일어난 과거 = 대과거)</w:t>
            </w:r>
          </w:p>
        </w:tc>
        <w:tc>
          <w:tcPr>
            <w:tcW w:type="dxa" w:w="3302"/>
            <w:tcW w:w="3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When I got to the bakery, all the bread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had sold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out.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600"/>
        <w:gridCol w:w="4600"/>
        <w:gridCol w:w="2706"/>
      </w:tblGrid>
      <w:tr>
        <w:trPr>
          <w:cantSplit/>
        </w:trPr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뜻</w:t>
            </w:r>
          </w:p>
        </w:tc>
        <w:tc>
          <w:tcPr>
            <w:tcW w:type="dxa" w:w="3302"/>
            <w:tcW w:w="4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  <w:tc>
          <w:tcPr>
            <w:tcW w:type="dxa" w:w="3302"/>
            <w:tcW w:w="2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기준 사건 → 먼저 일어난 일</w:t>
            </w:r>
          </w:p>
        </w:tc>
      </w:tr>
      <w:tr>
        <w:trPr>
          <w:cantSplit/>
        </w:trPr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완료 (그때 이미 ~했다)</w:t>
            </w:r>
          </w:p>
        </w:tc>
        <w:tc>
          <w:tcPr>
            <w:tcW w:type="dxa" w:w="3302"/>
            <w:tcW w:w="4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When we reached the top, the sun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already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set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  <w:tc>
          <w:tcPr>
            <w:tcW w:type="dxa" w:w="3302"/>
            <w:tcW w:w="2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reached → 해가 진 것이 먼저</w:t>
            </w:r>
          </w:p>
        </w:tc>
      </w:tr>
      <w:tr>
        <w:trPr>
          <w:cantSplit/>
        </w:trPr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경험 (그때까지 ~한 적이 있었다)</w:t>
            </w:r>
          </w:p>
        </w:tc>
        <w:tc>
          <w:tcPr>
            <w:tcW w:type="dxa" w:w="3302"/>
            <w:tcW w:w="4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had never ridden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a horse before that day.</w:t>
            </w:r>
          </w:p>
        </w:tc>
        <w:tc>
          <w:tcPr>
            <w:tcW w:type="dxa" w:w="3302"/>
            <w:tcW w:w="2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that day → 그 전까지 경험 없음</w:t>
            </w:r>
          </w:p>
        </w:tc>
      </w:tr>
      <w:tr>
        <w:trPr>
          <w:cantSplit/>
        </w:trPr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계속 (그때까지 ~해 왔다)</w:t>
            </w:r>
          </w:p>
        </w:tc>
        <w:tc>
          <w:tcPr>
            <w:tcW w:type="dxa" w:w="3302"/>
            <w:tcW w:w="4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When I met Ms. Han, she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had taught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English for 20 years.</w:t>
            </w:r>
          </w:p>
        </w:tc>
        <w:tc>
          <w:tcPr>
            <w:tcW w:type="dxa" w:w="3302"/>
            <w:tcW w:w="2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met → 그때까지 20년</w:t>
            </w:r>
          </w:p>
        </w:tc>
      </w:tr>
      <w:tr>
        <w:trPr>
          <w:cantSplit/>
        </w:trPr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결과 (~해 버려서 그때 …했다)</w:t>
            </w:r>
          </w:p>
        </w:tc>
        <w:tc>
          <w:tcPr>
            <w:tcW w:type="dxa" w:w="3302"/>
            <w:tcW w:w="4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couldn't enter the room because someone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had locked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the door.</w:t>
            </w:r>
          </w:p>
        </w:tc>
        <w:tc>
          <w:tcPr>
            <w:tcW w:type="dxa" w:w="3302"/>
            <w:tcW w:w="2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couldn't enter → 잠근 것이 먼저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판별 순서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Q1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과거의 기준 사건은 무엇인가? — when · by the time 절의 동사, because 앞의 과거 동사, told · found · realized 등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Q2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이 동사는 기준보다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먼저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인가?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had p.p.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Q3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기준 사건 자체이거나 기준보다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나중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일인가?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과거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Q4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기준이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지금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(현재 동사 · since ~ 지금까지)인가?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have / has p.p.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(현재완료)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02  과거로 써도 되는 경우 — 먼저 확인할 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200"/>
        <w:gridCol w:w="2000"/>
        <w:gridCol w:w="4706"/>
      </w:tblGrid>
      <w:tr>
        <w:trPr>
          <w:cantSplit/>
        </w:trPr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경우</w:t>
            </w:r>
          </w:p>
        </w:tc>
        <w:tc>
          <w:tcPr>
            <w:tcW w:type="dxa" w:w="3302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쓸 수 있는 형태</w:t>
            </w:r>
          </w:p>
        </w:tc>
        <w:tc>
          <w:tcPr>
            <w:tcW w:type="dxa" w:w="3302"/>
            <w:tcW w:w="4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before · after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로 순서가 드러날 때 (먼저 일어난 쪽)</w:t>
            </w:r>
          </w:p>
        </w:tc>
        <w:tc>
          <w:tcPr>
            <w:tcW w:type="dxa" w:w="3302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과거 · 과거완료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둘 다 ○</w:t>
            </w:r>
          </w:p>
        </w:tc>
        <w:tc>
          <w:tcPr>
            <w:tcW w:type="dxa" w:w="3302"/>
            <w:tcW w:w="4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checked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/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had checked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the map before he left.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After she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wrote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/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had written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the letter, she mailed it.</w:t>
            </w:r>
          </w:p>
        </w:tc>
      </w:tr>
      <w:tr>
        <w:trPr>
          <w:cantSplit/>
        </w:trPr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before 뒤 · after 앞의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나중 일</w:t>
            </w:r>
          </w:p>
        </w:tc>
        <w:tc>
          <w:tcPr>
            <w:tcW w:type="dxa" w:w="3302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과거만</w:t>
            </w:r>
          </w:p>
        </w:tc>
        <w:tc>
          <w:tcPr>
            <w:tcW w:type="dxa" w:w="3302"/>
            <w:tcW w:w="4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 checked the map before 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left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 (✕ had left)</w:t>
            </w:r>
          </w:p>
        </w:tc>
      </w:tr>
      <w:tr>
        <w:trPr>
          <w:cantSplit/>
        </w:trPr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기준 사건 자체</w:t>
            </w:r>
          </w:p>
        </w:tc>
        <w:tc>
          <w:tcPr>
            <w:tcW w:type="dxa" w:w="3302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과거만</w:t>
            </w:r>
          </w:p>
        </w:tc>
        <w:tc>
          <w:tcPr>
            <w:tcW w:type="dxa" w:w="3302"/>
            <w:tcW w:w="4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When the bell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rang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, we had finished the test. (✕ had rung)</w:t>
            </w:r>
          </w:p>
        </w:tc>
      </w:tr>
      <w:tr>
        <w:trPr>
          <w:cantSplit/>
        </w:trPr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기준보다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나중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에 일어난 일</w:t>
            </w:r>
          </w:p>
        </w:tc>
        <w:tc>
          <w:tcPr>
            <w:tcW w:type="dxa" w:w="3302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과거만</w:t>
            </w:r>
          </w:p>
        </w:tc>
        <w:tc>
          <w:tcPr>
            <w:tcW w:type="dxa" w:w="3302"/>
            <w:tcW w:w="4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She had bought a scarf, but she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lost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it the next week.</w:t>
            </w:r>
          </w:p>
        </w:tc>
      </w:tr>
      <w:tr>
        <w:trPr>
          <w:cantSplit/>
        </w:trPr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일어난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순서대로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이어 말할 때</w:t>
            </w:r>
          </w:p>
        </w:tc>
        <w:tc>
          <w:tcPr>
            <w:tcW w:type="dxa" w:w="3302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과거만</w:t>
            </w:r>
          </w:p>
        </w:tc>
        <w:tc>
          <w:tcPr>
            <w:tcW w:type="dxa" w:w="3302"/>
            <w:tcW w:w="4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 opened the door and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turned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on the light.</w:t>
            </w:r>
          </w:p>
        </w:tc>
      </w:tr>
      <w:tr>
        <w:trPr>
          <w:cantSplit/>
        </w:trPr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「언제」를 묻는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when 의문문</w:t>
            </w:r>
          </w:p>
        </w:tc>
        <w:tc>
          <w:tcPr>
            <w:tcW w:type="dxa" w:w="3302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과거만</w:t>
            </w:r>
          </w:p>
        </w:tc>
        <w:tc>
          <w:tcPr>
            <w:tcW w:type="dxa" w:w="3302"/>
            <w:tcW w:w="4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When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did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they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leave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? (✕ When had they left?)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★ 왜 before · after가 있으면 둘 다인가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had p.p.는 「이 일이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더 먼저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」라는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순서 표시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이다. before · after가 이미 순서를 알려 주면 표시가 없어도 되므로 과거도 ○.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순서를 알려 주는 말이 없는 자리(because 절 · that절 · when절의 주절)에서 먼저 일어난 일은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had p.p.가 시험 기준 정답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이다.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순서 표시는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먼저 일어난 쪽에만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붙는다 → before 뒤 · after 앞의 나중 일에 had p.p.를 쓰면 순서가 뒤집힌다.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03  두 절의 짝 — when · by the time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200"/>
        <w:gridCol w:w="1800"/>
        <w:gridCol w:w="4906"/>
      </w:tblGrid>
      <w:tr>
        <w:trPr>
          <w:cantSplit/>
        </w:trPr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절</w:t>
            </w:r>
          </w:p>
        </w:tc>
        <w:tc>
          <w:tcPr>
            <w:tcW w:type="dxa" w:w="3302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형태</w:t>
            </w:r>
          </w:p>
        </w:tc>
        <w:tc>
          <w:tcPr>
            <w:tcW w:type="dxa" w:w="3302"/>
            <w:tcW w:w="4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when · by the time 절 (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기준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)</w:t>
            </w:r>
          </w:p>
        </w:tc>
        <w:tc>
          <w:tcPr>
            <w:tcW w:type="dxa" w:w="3302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과거</w:t>
            </w:r>
          </w:p>
        </w:tc>
        <w:tc>
          <w:tcPr>
            <w:tcW w:type="dxa" w:w="3302"/>
            <w:tcW w:w="4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By the time we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got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there, the store had closed.</w:t>
            </w:r>
          </w:p>
        </w:tc>
      </w:tr>
      <w:tr>
        <w:trPr>
          <w:cantSplit/>
        </w:trPr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주절 — 기준보다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먼저</w:t>
            </w:r>
          </w:p>
        </w:tc>
        <w:tc>
          <w:tcPr>
            <w:tcW w:type="dxa" w:w="3302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had p.p.</w:t>
            </w:r>
          </w:p>
        </w:tc>
        <w:tc>
          <w:tcPr>
            <w:tcW w:type="dxa" w:w="3302"/>
            <w:tcW w:w="4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By the time we got there, the store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had closed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</w:tr>
      <w:tr>
        <w:trPr>
          <w:cantSplit/>
        </w:trPr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주절 — 기준과 같은 때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나중</w:t>
            </w:r>
          </w:p>
        </w:tc>
        <w:tc>
          <w:tcPr>
            <w:tcW w:type="dxa" w:w="3302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과거</w:t>
            </w:r>
          </w:p>
        </w:tc>
        <w:tc>
          <w:tcPr>
            <w:tcW w:type="dxa" w:w="3302"/>
            <w:tcW w:w="4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When we got there, we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bought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some bread.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B71C1C" w:sz="24"/>
              <w:bottom w:val="none" w:color="FFFFFF" w:sz="0"/>
              <w:right w:val="none" w:color="FFFFFF" w:sz="0"/>
            </w:tcBorders>
            <w:shd w:val="clear" w:color="auto" w:fill="FBEDED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7"/>
                <w:szCs w:val="17"/>
                <w:u w:val="none"/>
              </w:rPr>
              <w:t>⚠ 주의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①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when절과 주절을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둘 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had p.p.로 쓰지 않는다: When I had arrived, they had left. ✕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②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주절이 기준보다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나중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이면 과거: When he saw me, 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waved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 (본 다음에 손을 흔들었다 — ✕ had waved)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③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같은 when 문장이라도 뜻이 갈린다: When I came home, Mom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had made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dinner. (이미 해 두심) ↔ Mom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made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dinner. (온 뒤에 하심)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04  현재완료 vs 과거완료 — 기준이 지금인가 그때인가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400"/>
        <w:gridCol w:w="1600"/>
        <w:gridCol w:w="2600"/>
        <w:gridCol w:w="3306"/>
      </w:tblGrid>
      <w:tr>
        <w:trPr>
          <w:cantSplit/>
        </w:trPr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구분</w:t>
            </w:r>
          </w:p>
        </w:tc>
        <w:tc>
          <w:tcPr>
            <w:tcW w:type="dxa" w:w="2476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기준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신호</w:t>
            </w:r>
          </w:p>
        </w:tc>
        <w:tc>
          <w:tcPr>
            <w:tcW w:type="dxa" w:w="2476"/>
            <w:tcW w:w="3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현재완료 have / has p.p.</w:t>
            </w:r>
          </w:p>
        </w:tc>
        <w:tc>
          <w:tcPr>
            <w:tcW w:type="dxa" w:w="2476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지금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현재 동사 · since ~ · so far</w:t>
            </w:r>
          </w:p>
        </w:tc>
        <w:tc>
          <w:tcPr>
            <w:tcW w:type="dxa" w:w="2476"/>
            <w:tcW w:w="3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full because 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just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eaten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</w:tr>
      <w:tr>
        <w:trPr>
          <w:cantSplit/>
        </w:trPr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과거완료 had p.p.</w:t>
            </w:r>
          </w:p>
        </w:tc>
        <w:tc>
          <w:tcPr>
            <w:tcW w:type="dxa" w:w="2476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과거의 그때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과거 동사 · when절 · by the time</w:t>
            </w:r>
          </w:p>
        </w:tc>
        <w:tc>
          <w:tcPr>
            <w:tcW w:type="dxa" w:w="2476"/>
            <w:tcW w:w="3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was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full because 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just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eaten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5B2D8E" w:sz="24"/>
              <w:bottom w:val="none" w:color="FFFFFF" w:sz="0"/>
              <w:right w:val="none" w:color="FFFFFF" w:sz="0"/>
            </w:tcBorders>
            <w:shd w:val="clear" w:color="auto" w:fill="F3EEF8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5B2D8E"/>
                <w:sz w:val="17"/>
                <w:szCs w:val="17"/>
                <w:u w:val="none"/>
              </w:rPr>
              <w:t>NOTE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짝 문장은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기준 동사 하나만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다르다 (is ↔ was). 완료형 자체는 같은 뜻이고, have인지 had인지는 기준 동사의 시제가 정한다.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since가 있으면 대개 「지금까지」 → 현재완료. 문장에 과거 기준(when절 · 과거 동사)이 있으면 「그때까지」 → 과거완료.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05  형태 — had + p.p.의 모든 모양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1800"/>
        <w:gridCol w:w="3600"/>
        <w:gridCol w:w="4506"/>
      </w:tblGrid>
      <w:tr>
        <w:trPr>
          <w:cantSplit/>
        </w:trPr>
        <w:tc>
          <w:tcPr>
            <w:tcW w:type="dxa" w:w="3302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종류</w:t>
            </w:r>
          </w:p>
        </w:tc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형태</w:t>
            </w:r>
          </w:p>
        </w:tc>
        <w:tc>
          <w:tcPr>
            <w:tcW w:type="dxa" w:w="3302"/>
            <w:tcW w:w="4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3302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긍정</w:t>
            </w:r>
          </w:p>
        </w:tc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had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p.p.</w:t>
            </w:r>
          </w:p>
        </w:tc>
        <w:tc>
          <w:tcPr>
            <w:tcW w:type="dxa" w:w="3302"/>
            <w:tcW w:w="4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had written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three letters. / They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had gone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out.</w:t>
            </w:r>
          </w:p>
        </w:tc>
      </w:tr>
      <w:tr>
        <w:trPr>
          <w:cantSplit/>
        </w:trPr>
        <w:tc>
          <w:tcPr>
            <w:tcW w:type="dxa" w:w="3302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부정</w:t>
            </w:r>
          </w:p>
        </w:tc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hadn't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(had not) + p.p.</w:t>
            </w:r>
          </w:p>
        </w:tc>
        <w:tc>
          <w:tcPr>
            <w:tcW w:type="dxa" w:w="3302"/>
            <w:tcW w:w="4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hadn't seen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him for years.</w:t>
            </w:r>
          </w:p>
        </w:tc>
      </w:tr>
      <w:tr>
        <w:trPr>
          <w:cantSplit/>
        </w:trPr>
        <w:tc>
          <w:tcPr>
            <w:tcW w:type="dxa" w:w="3302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의문</w:t>
            </w:r>
          </w:p>
        </w:tc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주어 + p.p. ~?</w:t>
            </w:r>
          </w:p>
        </w:tc>
        <w:tc>
          <w:tcPr>
            <w:tcW w:type="dxa" w:w="3302"/>
            <w:tcW w:w="4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they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visited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Busan before?</w:t>
            </w:r>
          </w:p>
        </w:tc>
      </w:tr>
      <w:tr>
        <w:trPr>
          <w:cantSplit/>
        </w:trPr>
        <w:tc>
          <w:tcPr>
            <w:tcW w:type="dxa" w:w="3302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수동</w:t>
            </w:r>
          </w:p>
        </w:tc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had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been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p.p.</w:t>
            </w:r>
          </w:p>
        </w:tc>
        <w:tc>
          <w:tcPr>
            <w:tcW w:type="dxa" w:w="3302"/>
            <w:tcW w:w="4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 letter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had been sent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</w:tr>
      <w:tr>
        <w:trPr>
          <w:cantSplit/>
        </w:trPr>
        <w:tc>
          <w:tcPr>
            <w:tcW w:type="dxa" w:w="3302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진행</w:t>
            </w:r>
          </w:p>
        </w:tc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had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been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-ing</w:t>
            </w:r>
          </w:p>
        </w:tc>
        <w:tc>
          <w:tcPr>
            <w:tcW w:type="dxa" w:w="3302"/>
            <w:tcW w:w="4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had been crying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for an hour.</w:t>
            </w:r>
          </w:p>
        </w:tc>
      </w:tr>
      <w:tr>
        <w:trPr>
          <w:cantSplit/>
        </w:trPr>
        <w:tc>
          <w:tcPr>
            <w:tcW w:type="dxa" w:w="3302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부사의 자리</w:t>
            </w:r>
          </w:p>
        </w:tc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had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already · just · never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p.p.</w:t>
            </w:r>
          </w:p>
        </w:tc>
        <w:tc>
          <w:tcPr>
            <w:tcW w:type="dxa" w:w="3302"/>
            <w:tcW w:w="4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We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had just arrived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B71C1C" w:sz="24"/>
              <w:bottom w:val="none" w:color="FFFFFF" w:sz="0"/>
              <w:right w:val="none" w:color="FFFFFF" w:sz="0"/>
            </w:tcBorders>
            <w:shd w:val="clear" w:color="auto" w:fill="FBEDED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7"/>
                <w:szCs w:val="17"/>
                <w:u w:val="none"/>
              </w:rPr>
              <w:t>⚠ 형태에서 자주 틀리는 4가지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①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had 뒤는 반드시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p.p.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: had wrote ✕ → had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written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/ had go ✕ → had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gone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②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의문문은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Had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로 시작하고 뒤에 p.p.: Did they visited ~? ✕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Had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they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visited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~?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③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주어가 「당하는」 쪽이면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had been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p.p.: The letter had sent. ✕ → had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been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sent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④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already · just · never는 had와 p.p.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사이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: already had gone ✕ → had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already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gone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06  쓸 수 없는 자리 · 마지막 점검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000"/>
        <w:gridCol w:w="3600"/>
        <w:gridCol w:w="3306"/>
      </w:tblGrid>
      <w:tr>
        <w:trPr>
          <w:cantSplit/>
        </w:trPr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자리</w:t>
            </w:r>
          </w:p>
        </w:tc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이유</w:t>
            </w:r>
          </w:p>
        </w:tc>
        <w:tc>
          <w:tcPr>
            <w:tcW w:type="dxa" w:w="3302"/>
            <w:tcW w:w="3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「언제」를 묻는 when 의문문</w:t>
            </w:r>
          </w:p>
        </w:tc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「언제」는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한 시점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을 묻는다 → 완료 ✕</w:t>
            </w:r>
          </w:p>
        </w:tc>
        <w:tc>
          <w:tcPr>
            <w:tcW w:type="dxa" w:w="3302"/>
            <w:tcW w:w="3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When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did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they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leave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?</w:t>
            </w:r>
          </w:p>
        </w:tc>
      </w:tr>
      <w:tr>
        <w:trPr>
          <w:cantSplit/>
        </w:trPr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기준 사건이 없는 과거 이야기</w:t>
            </w:r>
          </w:p>
        </w:tc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비교할 과거 기준이 없다 → 과거</w:t>
            </w:r>
          </w:p>
        </w:tc>
        <w:tc>
          <w:tcPr>
            <w:tcW w:type="dxa" w:w="3302"/>
            <w:tcW w:w="3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visited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my aunt last Sunday.</w:t>
            </w:r>
          </w:p>
        </w:tc>
      </w:tr>
      <w:tr>
        <w:trPr>
          <w:cantSplit/>
        </w:trPr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순서대로 이어지는 일</w:t>
            </w:r>
          </w:p>
        </w:tc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말하는 순서 = 일어난 순서 → 과거</w:t>
            </w:r>
          </w:p>
        </w:tc>
        <w:tc>
          <w:tcPr>
            <w:tcW w:type="dxa" w:w="3302"/>
            <w:tcW w:w="3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woke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up,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washed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her face, and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left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한 줄 점검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기준 사건 찾기 → 먼저면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had p.p.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→ before · after면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둘 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→ 기준 자체 · 나중 · 순서대로면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과거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→ 기준이 지금이면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현재완료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→ had 뒤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p.p.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· 당하면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been</w:t>
            </w:r>
          </w:p>
        </w:tc>
      </w:tr>
    </w:tbl>
    <w:p>
      <w:pPr>
        <w:spacing w:before="0" w:after="0" w:line="20" w:lineRule="exact"/>
        <w:sectPr>
          <w:footerReference w:type="default" r:id="rId9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 w:val="0"/>
        <w:spacing w:before="0" w:after="10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36"/>
          <w:szCs w:val="36"/>
          <w:u w:val="none"/>
        </w:rPr>
        <w:t>연습 문제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ab/>
        <w:t>이름 ____________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A.  기준 사건보다 먼저 — 2단계 판정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① 두 일 중 먼저 일어난 일을 고르고  ② 괄호 속에서 알맞은 것을 고르세요.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Mina couldn't log in because 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forgot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forgotten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her password.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먼저 일어난 일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로그인 실패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비밀번호를 잊음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When Dad opened the fridge, he found that someone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ate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eaten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his cake.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먼저 일어난 일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냉장고를 엶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케이크를 먹음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Jisu told her mom that 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broke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broken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vase.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먼저 일어난 일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엄마에게 말함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꽃병을 깸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streets were white because it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snowed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snowed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all night.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먼저 일어난 일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거리가 하얬음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눈이 내림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didn't recognize Junho because 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grew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grown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so tall.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먼저 일어난 일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알아보지 못함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키가 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Sora showed me the photos that 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took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taken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in Paris.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먼저 일어난 일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사진을 보여 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사진을 찍음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little boy cried because 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lost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lost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his mother in the crowd.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먼저 일어난 일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울었음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엄마를 잃음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When I called Minsu, 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just went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just gone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bed.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먼저 일어난 일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전화함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잠자리에 듦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Grandma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baked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baked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cookies, and then she gave them to us.  ★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말하는 순서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일어난 순서대로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먼저 일을 나중에 말함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B.  두 절의 짝 — when · by the time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when · by the time 절이 기준입니다. 두 괄호에서 알맞은 것을 하나씩 고르세요.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When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got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got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home, my brother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already ate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already eaten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dinner.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By the time the police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arrived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arrived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, the thief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ran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run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away.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concert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started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started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when we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found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found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our seats.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When Yuna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woke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woken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up, the sun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already rose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already risen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When my parents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came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come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back,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cleaned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cleaned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whole house.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By the time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finished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finished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my report, everyone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left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left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office.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When Mr. Kim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met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met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his old friend, 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lived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lived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in Canada for ten years.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When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opened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opened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box, I realized that someone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took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taken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ring.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When 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arrived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arrived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at the airport, 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called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called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her mom.  ★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C.  현재완료 vs 과거완료 — 짝 문항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기준이 지금인지 과거의 그때인지 보고 고르세요. 같은 뼈대가 짝으로 나옵니다.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can't play the game now because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lost my phone.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couldn't play the game because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lost my phone.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Look at that man.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never met him before.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man looked strange to me.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never met him before.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Kevin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studied Korean since he came to Seoul.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Kevin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studied Korean for two years when he came to Seoul.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floor is wet. Someone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spilled water.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floor was wet. Someone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spilled water.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sister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been sick since last Friday.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sister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been sick for a week when I visited her.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D.  과거로 써도 되는가 — 모두 고르기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 xml:space="preserve">알맞은 것을 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333333"/>
          <w:sz w:val="17"/>
          <w:szCs w:val="17"/>
          <w:u w:val="none"/>
        </w:rPr>
        <w:t>모두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 xml:space="preserve"> 고르세요. before · after가 어느 쪽에 붙어 있는지, 기준 사건 자체인지 확인하세요.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Emma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washed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washed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her hands before she ate lunch.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Emma washed her hands before 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ate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eaten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lunch.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After the movie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ended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ended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, we went to a cafe.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After the movie ended, we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went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gone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a cafe.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Before he became a singer, Jay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worked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worked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as a cook.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lived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lived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in Daegu before they moved to Seoul.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had borrowed a book from Mina, but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lost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lost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it on the bus.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Sujin missed the bus, so 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took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taken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taxi.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When the guests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arrived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arrived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, we had prepared the food.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realized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realized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that she had left her umbrella on the bus.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When did you buy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When had you bought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this bag?  ★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E.  형태 — p.p. · 수동 · 부정 · 의문 · 부사의 자리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had + p.p.의 형태에 주의하여 알맞은 것을 고르세요.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game had already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began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begun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when I turned on the TV.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Jake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losed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lost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his key, so he couldn't get in.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bike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stolen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been stolen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when I came out of the store.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house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built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been built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by his grandfather before the war.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failed the test because 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hasn't studied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hadn't studied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 ever been abroad before you entered high school?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movie started when you arrived?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David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already had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already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left when I got there.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Mom said that 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never seen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seen never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such a big fish.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been waiting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waiting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for an hour when the bus came.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F.  빈칸 쓰기 — 알맞은 형태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 xml:space="preserve">괄호 안의 동사를 알맞은 형태로 바꾸어 빈칸에 쓰세요. 답이 둘 이상이면 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333333"/>
          <w:sz w:val="17"/>
          <w:szCs w:val="17"/>
          <w:u w:val="none"/>
        </w:rPr>
        <w:t>모두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 xml:space="preserve"> 쓰세요.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When we got to the station, the last train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(leave).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grandfather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(be) a teacher before he retired.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(know) Sena since we were in elementary school.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Ms. Park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(teach) at this school for 20 years when she retired.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children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(go) to bed by the time their dad came home.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Mina got a cat after her dog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(die).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Mina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(get) a cat after her dog died.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window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(break) when I came into the room.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couldn't answer the question because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(not, read) the book.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(live) in Seoul since 2020.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G.  O / X 판정 — 밑줄 친 부분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밑줄 친 부분이 맞으면 O, 틀리면 X를 쓰고 바르게 고치세요.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When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had arrived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at the hotel, my friends had already checked in.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realized that 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had left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his wallet at home.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had lived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in this house since I was born.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has worked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at the bank for five years before she quit.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Tom went home after 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had finished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his work.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Tom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had gone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home after he finished his work.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When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had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seen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movie?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cake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had eaten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by the time I got home.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spacing w:before="0" w:after="0" w:line="20" w:lineRule="exact"/>
        <w:sectPr>
          <w:footerReference w:type="default" r:id="rId10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 w:val="0"/>
        <w:spacing w:before="0" w:after="60" w:line="300" w:lineRule="exact"/>
        <w:sectPr w:rsidR="00FC693F" w:rsidRPr="0006063C" w:rsidSect="00034616">
          <w:footerReference w:type="default" r:id="rId11"/>
          <w:pgSz w:w="11906" w:h="16838"/>
          <w:pgMar w:top="620" w:right="640" w:bottom="760" w:left="640" w:header="360" w:footer="360" w:gutter="0"/>
          <w:cols w:space="0"/>
          <w:docGrid w:linePitch="360"/>
        </w:sectP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2"/>
          <w:szCs w:val="22"/>
          <w:u w:val="none"/>
        </w:rPr>
        <w:t>정답 및 해설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22"/>
          <w:szCs w:val="22"/>
          <w:u w:val="none"/>
        </w:rPr>
        <w:t xml:space="preserve">     빨강 = 정답 · 초록 = 별해 · 회색 = 해설</w:t>
      </w:r>
    </w:p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A.  기준 사건보다 먼저 — 2단계 판정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forgotten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비밀번호를 잊음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기준 couldn't → 잊은 것이 먼저 → had p.p.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eaten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케이크를 먹음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기준 found → 먹은 것이 먼저 → had eaten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broken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꽃병을 깸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기준 told → 깬 것이 먼저 → had broken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snowed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눈이 내림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기준 were white → 원인(눈)이 먼저 → had snowed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grown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키가 큼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기준 didn't recognize → 큰 것이 먼저 → had grown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taken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사진을 찍음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기준 showed → 찍은 것이 먼저 → had taken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lost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엄마를 잃음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기준 cried → 잃은 것이 원인 = 먼저 → had lost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just gone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잠자리에 듦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기준 called → 먼저 잠듦 → had just gone (just는 사이)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baked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일어난 순서대로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and then: 일어난 순서대로 말함 → 과거만 ★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B.  두 절의 짝 — when · by the time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got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already eaten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when절 = 기준 → got / 먹은 것이 먼저 → had p.p.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arrived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run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by the time 절 → arrived / 달아난 것이 먼저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started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found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when절 → found / 시작이 먼저 → had started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woke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already risen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when절 → woke / 해가 먼저 뜸 → had risen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came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cleaned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when절 → came / 청소가 먼저 → had cleaned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finished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left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by the time 절 → finished / 떠난 것이 먼저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met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lived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계속: 만난 때까지 10년 → had lived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opened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taken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기준 opened · realized / 가져간 것이 먼저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arrived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called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도착 → 전화(나중) → 둘 다 과거 ★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C.  현재완료 vs 과거완료 — 짝 문항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have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기준 can't(현재) → have lost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기준 couldn't(과거) → had lost (01과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have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기준 Look(지금) → 지금까지의 경험 → have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기준 looked(과거) → 그때까지 → had (03과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since ~ 지금까지 → has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기준 came(과거) → 그때까지 2년 → had (05와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기준 is(현재) → has spilled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기준 was(과거) → had spilled (07과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과거 기준 없음 + since → 지금까지 → has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기준 visited(과거) → 그때까지 → had (09와 대비)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D.  과거로 써도 되는가 — 모두 고르기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washed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washed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before 앞 = 먼저 일어난 일 → 둘 다 ○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ate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before 뒤 = 나중 일 → 과거만 (01과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ended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ended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after절 = 먼저 → 둘 다 ○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went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after 앞의 주절 = 나중 일 → 과거만 (03과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worked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worked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Before절보다 먼저인 주절 → 둘 다 ○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lived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lived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before 앞 = 먼저 → 둘 다 ○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lost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빌린 뒤의 나중 일 → 과거만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took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so: 순서대로 이어 말함 → 과거만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arrived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when절 = 기준 사건 자체 → 과거만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realized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realized = 기준 사건 자체 → 과거만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When did you buy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「언제」는 한 시점을 묻는다 → 완료 ✕ ★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E.  형태 — p.p. · 수동 · 부정 · 의문 · 부사의 자리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begun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had 뒤는 p.p. → begun (begin-began-begun)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lost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lose-lost-lost (losed라는 형태는 없다)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been stolen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자전거는 「도난당하는」 쪽 → had been p.p.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been built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by + 행위자 · 집은 「지어지는」 쪽 → 수동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hadn't studied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기준 failed(과거) → 부정 hadn't + p.p.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기준 entered(과거) → Had + 주어 + p.p.?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뒤가 p.p. started → Had (Did 뒤는 원형)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already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already는 had와 p.p. 사이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never seen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never는 had와 p.p. 사이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been waiting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진행 = had been + -ing (been 생략 ✕)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F.  빈칸 쓰기 — 알맞은 형태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left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기준 got(when절) → 떠난 것이 먼저 → had left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been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B5E20"/>
                <w:sz w:val="14"/>
                <w:szCs w:val="14"/>
                <w:u w:val="none"/>
              </w:rPr>
              <w:t>was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before 앞 = 먼저 → had been · was 둘 다 ○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have known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since ~ 지금까지 → 현재완료 have known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taught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B5E20"/>
                <w:sz w:val="14"/>
                <w:szCs w:val="14"/>
                <w:u w:val="none"/>
              </w:rPr>
              <w:t>had been teaching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기준 retired → 그때까지 20년 → had taught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gone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by the time + 과거 → had gone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died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B5E20"/>
                <w:sz w:val="14"/>
                <w:szCs w:val="14"/>
                <w:u w:val="none"/>
              </w:rPr>
              <w:t>had died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after절 = 먼저 → died · had died 둘 다 ○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got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after 앞의 주절 = 나중 일 → 과거만 (06과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been broken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창문은 「깨지는」 쪽 + 먼저 → had been broken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hadn't read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B5E20"/>
                <w:sz w:val="14"/>
                <w:szCs w:val="14"/>
                <w:u w:val="none"/>
              </w:rPr>
              <w:t>had not read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기준 couldn't → 부정 hadn't + p.p. read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has lived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B5E20"/>
                <w:sz w:val="14"/>
                <w:szCs w:val="14"/>
                <w:u w:val="none"/>
              </w:rPr>
              <w:t>has been living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since 2020 · 과거 기준 없음 → 현재완료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G.  O / X 판정 — 밑줄 친 부분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 → arrived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when절 = 기준 → 과거 arrived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기준 realized → 두고 온 것이 먼저 → O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 → have lived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지금까지 → 현재완료 (have been living도 ○)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 → had worked · worked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기준 quit(과거) → 현재완료 ✕. before라 worked도 ○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after절 = 먼저 → had finished ○ (finished도 ○)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 → went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주절 = 나중 일 → 과거 went (05와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 → did … see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「언제」 의문문 → When did you see ~?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 → had been eaten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케이크는 「먹히는」 쪽 → had been eaten</w:t>
            </w:r>
          </w:p>
        </w:tc>
      </w:tr>
    </w:tbl>
    <w:sectPr w:rsidR="00FC693F" w:rsidRPr="0006063C" w:rsidSect="00034616">
      <w:footerReference w:type="default" r:id="rId11"/>
      <w:type w:val="continuous"/>
      <w:pgSz w:w="11906" w:h="16838"/>
      <w:pgMar w:top="620" w:right="640" w:bottom="760" w:left="640" w:header="360" w:footer="360" w:gutter="0"/>
      <w:cols w:num="2" w:space="340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중3 과거완료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중3 과거완료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중3 과거완료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Malgun Gothic" w:hAnsi="Malgun Gothic" w:eastAsia="Malgun Gothic" w:cs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