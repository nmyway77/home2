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정리형 · used to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중2 문법정리  ·  used to 형태 · 부정 · 의문 · There used to be · would · be used to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used to + 동사원형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「예전에는 ~했지만(~였지만)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지금은 아니다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」. 뒤는 언제나 동사원형이다.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used 앞에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be동사가 붙으면 전혀 다른 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 된다 — 사람이 주어면 「~하는 데 익숙하다(+ -ing)」, 도구 · 물건이 주어면 「~하는 데 사용되다(+ 동사원형)」.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형태 — used to + 동사원형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400"/>
        <w:gridCol w:w="2500"/>
        <w:gridCol w:w="2800"/>
        <w:gridCol w:w="2206"/>
      </w:tblGrid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쓰임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  <w:tc>
          <w:tcPr>
            <w:tcW w:type="dxa" w:w="2476"/>
            <w:tcW w:w="2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틀린 형태</w:t>
            </w:r>
          </w:p>
        </w:tc>
      </w:tr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과거의 습관 (반복한 동작)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~하곤 했다 (지금은 안 한다)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Dad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used to jog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every morning.</w:t>
            </w:r>
          </w:p>
        </w:tc>
        <w:tc>
          <w:tcPr>
            <w:tcW w:type="dxa" w:w="2476"/>
            <w:tcW w:w="2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used to jogging · ✕ use to jog</w:t>
            </w:r>
          </w:p>
        </w:tc>
      </w:tr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과거의 상태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(예전에는) ~였다 (지금은 아니다)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lake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used to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clean.</w:t>
            </w:r>
          </w:p>
        </w:tc>
        <w:tc>
          <w:tcPr>
            <w:tcW w:type="dxa" w:w="2476"/>
            <w:tcW w:w="2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was used to be · ✕ used to was</w:t>
            </w:r>
          </w:p>
        </w:tc>
      </w:tr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주어가 3인칭 단수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모양이 바뀌지 않는다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used to collect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stamps.</w:t>
            </w:r>
          </w:p>
        </w:tc>
        <w:tc>
          <w:tcPr>
            <w:tcW w:type="dxa" w:w="2476"/>
            <w:tcW w:w="2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uses to collect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형태 정리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used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는 과거에만 쓴다 → 현재형 use to · uses to는 없다. 지금의 습관은 현재시제로: Dad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jogs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every morning.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used to 앞에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be동사를 붙이지 않는다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 be동사가 붙으면 뜻이 달라진다(→ 05).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used to 뒤의 be동사도 원형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The lake used to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clean.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부정문 · 의문문 · 대답 — did가 나오면 use to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800"/>
        <w:gridCol w:w="3900"/>
        <w:gridCol w:w="4206"/>
      </w:tblGrid>
      <w:tr>
        <w:trPr>
          <w:cantSplit/>
        </w:trPr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문장</w:t>
            </w:r>
          </w:p>
        </w:tc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부정문</w:t>
            </w:r>
          </w:p>
        </w:tc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주어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didn't use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동사원형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Dad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didn't use to jog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의문문</w:t>
            </w:r>
          </w:p>
        </w:tc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Did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주어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use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동사원형 ~?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Did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Dad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use to jog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?</w:t>
            </w:r>
          </w:p>
        </w:tc>
      </w:tr>
      <w:tr>
        <w:trPr>
          <w:cantSplit/>
        </w:trPr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대답</w:t>
            </w:r>
          </w:p>
        </w:tc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did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로 받는다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Yes,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did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. / No,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didn't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왜 used가 아니라 use인가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didn't · Did가 이미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과거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를 나타낸다 → did 뒤의 동사는 언제나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didn't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go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(went ✕)와 같은 원리로 didn't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use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to(used ✕).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used to는 일반동사처럼 did로 부정 · 의문을 만든다 → ✕ wasn't used to jog · ✕ Were you used to jog?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There used to be ~ — (예전에는) ~이 있었다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400"/>
        <w:gridCol w:w="3300"/>
        <w:gridCol w:w="4206"/>
      </w:tblGrid>
      <w:tr>
        <w:trPr>
          <w:cantSplit/>
        </w:trPr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(지금) ~이 있다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There is / are + 명사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bakery on this street.</w:t>
            </w:r>
          </w:p>
        </w:tc>
      </w:tr>
      <w:tr>
        <w:trPr>
          <w:cantSplit/>
        </w:trPr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(예전에는) ~이 있었다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used to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명사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used to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bakery on this street.</w:t>
            </w:r>
          </w:p>
        </w:tc>
      </w:tr>
      <w:tr>
        <w:trPr>
          <w:cantSplit/>
        </w:trPr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(예전에는) ~이 없었다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didn't use to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명사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didn't use to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bakery on this street.</w:t>
            </w:r>
          </w:p>
        </w:tc>
      </w:tr>
      <w:tr>
        <w:trPr>
          <w:cantSplit/>
        </w:trPr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(예전에) ~이 있었니?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Did there use to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명사 ~?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Did there use to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bakery on this street?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주의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be를 빼지 않는다: ✕ There used to a bakery. 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be동사를 앞에 붙이지 않는다: ✕ There was used to be a bakery.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뒤 명사가 복수여도 used to be 그대로. 「지금은 ~이 있다」 부분은 뒤 명사에 맞춰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is / 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used to와 would — 동작인가 상태인가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900"/>
        <w:gridCol w:w="3300"/>
        <w:gridCol w:w="1000"/>
        <w:gridCol w:w="1000"/>
        <w:gridCol w:w="2706"/>
      </w:tblGrid>
      <w:tr>
        <w:trPr>
          <w:cantSplit/>
        </w:trPr>
        <w:tc>
          <w:tcPr>
            <w:tcW w:type="dxa" w:w="1981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과거의 무엇인가</w:t>
            </w:r>
          </w:p>
        </w:tc>
        <w:tc>
          <w:tcPr>
            <w:tcW w:type="dxa" w:w="1981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동사 예</w:t>
            </w:r>
          </w:p>
        </w:tc>
        <w:tc>
          <w:tcPr>
            <w:tcW w:type="dxa" w:w="1981"/>
            <w:tcW w:w="1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used to</w:t>
            </w:r>
          </w:p>
        </w:tc>
        <w:tc>
          <w:tcPr>
            <w:tcW w:type="dxa" w:w="1981"/>
            <w:tcW w:w="1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would</w:t>
            </w:r>
          </w:p>
        </w:tc>
        <w:tc>
          <w:tcPr>
            <w:tcW w:type="dxa" w:w="1981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1981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반복한 동작</w:t>
            </w:r>
          </w:p>
        </w:tc>
        <w:tc>
          <w:tcPr>
            <w:tcW w:type="dxa" w:w="1981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go · play · visit · read · meet · swim</w:t>
            </w:r>
          </w:p>
        </w:tc>
        <w:tc>
          <w:tcPr>
            <w:tcW w:type="dxa" w:w="1981"/>
            <w:tcW w:w="1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○</w:t>
            </w:r>
          </w:p>
        </w:tc>
        <w:tc>
          <w:tcPr>
            <w:tcW w:type="dxa" w:w="1981"/>
            <w:tcW w:w="1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○</w:t>
            </w:r>
          </w:p>
        </w:tc>
        <w:tc>
          <w:tcPr>
            <w:tcW w:type="dxa" w:w="1981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used to / would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fly kites.</w:t>
            </w:r>
          </w:p>
        </w:tc>
      </w:tr>
      <w:tr>
        <w:trPr>
          <w:cantSplit/>
        </w:trPr>
        <w:tc>
          <w:tcPr>
            <w:tcW w:type="dxa" w:w="1981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상태</w:t>
            </w:r>
          </w:p>
        </w:tc>
        <w:tc>
          <w:tcPr>
            <w:tcW w:type="dxa" w:w="1981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be · have · like · live · know · own</w:t>
            </w:r>
          </w:p>
        </w:tc>
        <w:tc>
          <w:tcPr>
            <w:tcW w:type="dxa" w:w="1981"/>
            <w:tcW w:w="1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○</w:t>
            </w:r>
          </w:p>
        </w:tc>
        <w:tc>
          <w:tcPr>
            <w:tcW w:type="dxa" w:w="1981"/>
            <w:tcW w:w="1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</w:t>
            </w:r>
          </w:p>
        </w:tc>
        <w:tc>
          <w:tcPr>
            <w:tcW w:type="dxa" w:w="1981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used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be thin. (✕ would be)</w:t>
            </w:r>
          </w:p>
        </w:tc>
      </w:tr>
      <w:tr>
        <w:trPr>
          <w:cantSplit/>
        </w:trPr>
        <w:tc>
          <w:tcPr>
            <w:tcW w:type="dxa" w:w="1981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있었다</w:t>
            </w:r>
          </w:p>
        </w:tc>
        <w:tc>
          <w:tcPr>
            <w:tcW w:type="dxa" w:w="1981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There + be</w:t>
            </w:r>
          </w:p>
        </w:tc>
        <w:tc>
          <w:tcPr>
            <w:tcW w:type="dxa" w:w="1981"/>
            <w:tcW w:w="1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○</w:t>
            </w:r>
          </w:p>
        </w:tc>
        <w:tc>
          <w:tcPr>
            <w:tcW w:type="dxa" w:w="1981"/>
            <w:tcW w:w="1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</w:t>
            </w:r>
          </w:p>
        </w:tc>
        <w:tc>
          <w:tcPr>
            <w:tcW w:type="dxa" w:w="1981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used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be a well. (✕ would be)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— 「한 번, 두 번」 셀 수 있는가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동작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: 한 번 · 두 번 되풀이할 수 있는 일(연을 날렸다, 할머니 댁에 갔다) → used to · would 둘 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상태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셀 수 없이 계속 그러했던 일(말랐다, 개를 길렀다, 서울에 살았다)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used to만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닮은 세 가지 — used to V · be used to -ing · be used to V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300"/>
        <w:gridCol w:w="1900"/>
        <w:gridCol w:w="2700"/>
        <w:gridCol w:w="3006"/>
      </w:tblGrid>
      <w:tr>
        <w:trPr>
          <w:cantSplit/>
        </w:trPr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알아보는 법</w:t>
            </w:r>
          </w:p>
        </w:tc>
        <w:tc>
          <w:tcPr>
            <w:tcW w:type="dxa" w:w="2476"/>
            <w:tcW w:w="3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used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동사원형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~하곤 했다, ~였다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used 앞에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be동사가 없다</w:t>
            </w:r>
          </w:p>
        </w:tc>
        <w:tc>
          <w:tcPr>
            <w:tcW w:type="dxa" w:w="2476"/>
            <w:tcW w:w="3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Mina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used to sing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in a choir.</w:t>
            </w:r>
          </w:p>
        </w:tc>
      </w:tr>
      <w:tr>
        <w:trPr>
          <w:cantSplit/>
        </w:trPr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 used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-ing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~하는 데 익숙하다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be동사 있음 + 주어가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사람</w:t>
            </w:r>
          </w:p>
        </w:tc>
        <w:tc>
          <w:tcPr>
            <w:tcW w:type="dxa" w:w="2476"/>
            <w:tcW w:w="3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Mina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 used to singing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on stage.</w:t>
            </w:r>
          </w:p>
        </w:tc>
      </w:tr>
      <w:tr>
        <w:trPr>
          <w:cantSplit/>
        </w:trPr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 used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동사원형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~하는 데 사용되다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be동사 있음 + 주어가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도구 · 물건</w:t>
            </w:r>
          </w:p>
        </w:tc>
        <w:tc>
          <w:tcPr>
            <w:tcW w:type="dxa" w:w="2476"/>
            <w:tcW w:w="3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 microphone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 used to make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voices louder.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순서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Q1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used 앞에 be동사(am · is · are · was · were)가 있는가?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없다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used to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동사원형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(하곤 했다 / 였다)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Q2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있다면 주어는?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사람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be used to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-ing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(익숙하다)  /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도구 · 물건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be used to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동사원형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(사용되다)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왜 하나는 -ing, 하나는 동사원형인가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be used to -ing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의 to는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전치사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(~에) → 전치사 뒤에는 명사 · 동명사: I'm used to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the noise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/ I'm used to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waking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up early.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be used to + 동사원형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수동태 be used(사용되다) + to부정사(~하기 위해)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「~하기 위해 사용되다」. be used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for -ing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로 바꿔 쓸 수 있다.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함정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주어가 물건이어도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be동사가 없으면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used to + 동사원형(예전에는 ~였다): This road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used to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narrow.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「익숙하지 않았다」는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wasn't used to + -ing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 didn't use to + 동사원형은 「예전에는 ~하지 않았다」로 뜻이 다르다.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뜻과 시제 — 「지금은 아니다」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000"/>
        <w:gridCol w:w="4000"/>
        <w:gridCol w:w="3906"/>
      </w:tblGrid>
      <w:tr>
        <w:trPr>
          <w:cantSplit/>
        </w:trPr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항목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규칙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지금은 아니다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used to 뒤에 but now가 오면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현재시제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used to hate carrots, but now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like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them.</w:t>
            </w:r>
          </w:p>
        </w:tc>
      </w:tr>
      <w:tr>
        <w:trPr>
          <w:cantSplit/>
        </w:trPr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한 번의 일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반복 · 지속이 아니면 used to ✕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과거시제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met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my teacher at the mall yesterday.</w:t>
            </w:r>
          </w:p>
        </w:tc>
      </w:tr>
      <w:tr>
        <w:trPr>
          <w:cantSplit/>
        </w:trPr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지금의 익숙함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be used to -ing는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지금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(또는 그때) 익숙한 것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am used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my new school now.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yesterday · last week · in 2019처럼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한 때를 가리키는 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과 함께 한 번 있었던 일에는 used to를 쓰지 않는다.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used to 문장은 「지금은 그렇지 않다」는 뜻을 품는다 → 지금도 그렇다는 해석은 틀린다.</w:t>
            </w:r>
          </w:p>
        </w:tc>
      </w:tr>
    </w:tbl>
    <w:p>
      <w:pPr>
        <w:spacing w:before="0" w:after="0" w:line="20" w:lineRule="exact"/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형태 — used to + 동사원형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cousin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uses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visit us every Chuseok.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Ms. Han used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teaches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taught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teach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math at this school.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river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used to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 used to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very clean.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used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went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fishing with Grandpa.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brother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 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sing in the shower every morning.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Jenny used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afraid of dogs.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People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used to write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used to writing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 to write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letters with pens.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Mr. Oh used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drive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driving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drive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taxi in Seoul.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grandparents used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living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the countryside.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am 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have a pet rabbit.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부정문 · 의문문 · 대답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(did가 있으면 뒤는 원형)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dad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use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wasn't 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cook, but now he cooks every weekend.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didn't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wear glasses.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use to live in Daegu?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Did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play baseball?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didn't use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eating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spicy food.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Did your sister use to have long hair?  B: Yes,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Did you use to go to this school?  B: No,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use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wasn't 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 a bridge here.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 there use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 there 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 there 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 a market in this town?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didn't use to recycle, but now 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There used to be ~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안의 동사를 이용하여 빈칸에 알맞은 말을 쓰세요. (used to · did · not을 더할 수 있습니다)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castle on this hill.     (be)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lots of trees in this area.     (be)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hospital in our town.     (be)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swimming pool at your school?     (be)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used to be a bakery here, but now 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flower shop.     (be)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used to be one computer room, but now 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two.     (be)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used to be a big lake here, but 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one now.     (be)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few cars on this street, but now there are many.     (be)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used to와 would — 2단계 판정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used to 뒤의 동사가 동작인지 상태인지 먼저 고른 뒤, would로 바꿔 쓸 수 있는지 고르세요. (같은 주어가 짝으로 나옵니다)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Grandpa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tell us funny stories after dinner.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동작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would로 바꿔 쓰기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Grandpa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 a sailor.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동작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would로 바꿔 쓰기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sister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have a lot of dolls.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동작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would로 바꿔 쓰기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sister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play with her dolls every evening.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동작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would로 바꿔 쓰기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go camping every summer.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동작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would로 바꿔 쓰기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Kevin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like horror movies.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동작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would로 바꿔 쓰기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children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swim in this river after school.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동작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would로 바꿔 쓰기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Mr. Park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live in New York.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동작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would로 바꿔 쓰기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know his phone number by heart.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동작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would로 바꿔 쓰기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Every Sunday, my dad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wash the car.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동작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would로 바꿔 쓰기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 a tall tower here.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동작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would로 바꿔 쓰기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aunt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own a small café.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동작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would로 바꿔 쓰기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닮은 세 가지 — 2단계 판정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고른 뒤, 아래 줄의 ① ②를 고르세요. (같은 동사가 짝으로 나옵니다)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uncle is used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drive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driving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long distances.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used 앞 be동사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하곤 했다·였다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익숙하다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사용되다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uncle used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drive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driving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truck.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used 앞 be동사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하곤 했다·였다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익숙하다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사용되다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machine is used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drive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driving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nails into wood.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used 앞 be동사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하곤 했다·였다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익숙하다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사용되다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Koreans are used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eating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with chopsticks.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used 앞 be동사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하곤 했다·였다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익숙하다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사용되다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Chopsticks are used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eating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noodles.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used 앞 be동사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하곤 했다·였다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익숙하다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사용되다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wasn't used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wear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wearing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school uniform at first.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used 앞 be동사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하곤 했다·였다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익숙하다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사용되다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Ice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 expensive in summer.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used 앞 be동사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하곤 했다·였다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익숙하다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사용되다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 pencil sharpener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used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sharpen pencils.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used 앞 be동사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하곤 했다·였다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익숙하다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사용되다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used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living alone.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used 앞 be동사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하곤 했다·였다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익숙하다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사용되다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grandma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used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make rice cakes for us.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used 앞 be동사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하곤 했다·였다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익숙하다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사용되다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are used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subway to school.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used 앞 be동사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하곤 했다·였다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익숙하다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사용되다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room is used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store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storing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old books.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used 앞 be동사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하곤 했다·였다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익숙하다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사용되다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Are you used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getting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up early?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used 앞 be동사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하곤 했다·였다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익숙하다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사용되다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Old newspapers are used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wrap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wrapping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dishes when we move.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used 앞 be동사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하곤 했다·였다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익숙하다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사용되다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짝 문장 — 알맞은 형태 쓰기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안의 말을 이용하여 빈칸에 알맞은 말을 쓰세요. 필요하면 be동사 · did · not을 더하세요. (같은 뼈대가 짝으로 나옵니다)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Minsu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school, but now he rides a bike.     (use, walk)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Minsu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school, so he doesn't get tired.     (use, walk)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bag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sports equipment.     (use, carry)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dad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 on his back.     (use, carry)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Jian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cats, but now she has two.     (use, like)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Jian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cats?     (use, like)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At first,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a big city.     (use, live)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a small village.     (use, live)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foreign friends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kimchi now.     (use, eat)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spoon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soup.     (use, eat)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뜻과 시제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(지금의 일인가, 예전의 일인가, 한 번의 일인가?)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used to hate math, but now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love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loved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used to live in Busan, but now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lives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Seoul.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used to 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went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the museum last Friday.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I was a child,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used to 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am used to going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bed at nine.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These days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used to stay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am used to staying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up late.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used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working at night, so he isn't tired now.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Bora used to be shy, but now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shy at all.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dad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used to drink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used to drinking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lot of soda, but he stopped last year.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used to break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broke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leg in 2019.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used to eat out every Friday, but now 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지금도 그런가 — 뜻 판단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영어 문장의 뜻으로 볼 때, 화살표 뒤의 우리말이 맞으면 O, 틀리면 X를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Jina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used to wear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glasses.   →  지나는 지금도 안경을 쓴다.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Jina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is used to wearing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glasses.   →  지나는 지금 안경 쓰는 것이 익숙하다.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grandpa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used to drive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bus.   →  할아버지는 예전에 버스를 운전하셨다.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used to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theater here.   →  지금 여기에 극장이 있다.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is used to cooking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himself.   →  톰은 예전에 요리하곤 했지만 지금은 안 한다.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didn't use to cook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himself.   →  톰은 예전에는 혼자 요리하지 않았다.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app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is used to learn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English words.   →  이 앱은 영어 단어를 배우는 데 쓰인다.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Sumi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used to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shortest in her class.   →  수미는 지금 반에서 키가 가장 작다.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spacing w:before="0" w:after="0" w:line="20" w:lineRule="exact"/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60" w:line="300" w:lineRule="exact"/>
        <w:sectPr w:rsidR="00FC693F" w:rsidRPr="0006063C" w:rsidSect="00034616">
          <w:footerReference w:type="default" r:id="rId11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2"/>
          <w:szCs w:val="22"/>
          <w:u w:val="none"/>
        </w:rPr>
        <w:t>정답 및 해설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22"/>
          <w:szCs w:val="22"/>
          <w:u w:val="none"/>
        </w:rPr>
        <w:t xml:space="preserve">     빨강 = 정답 · 초록 = 별해 (줄이지 않은 not · be used for -ing) · 회색 = 해설</w:t>
      </w:r>
    </w:p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A.  형태 — used to + 동사원형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used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과거의 습관 → used to (use to · uses to는 없다)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teach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used to + 동사원형 → teach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used to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상태 「~였다」 → used to be (be동사 앞 ✕ · be 생략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go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used to + 동사원형 go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used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하곤 했다 + 뒤가 원형 → be동사 없이 used to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used to 뒤의 be동사도 원형 be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used to write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used to + 동사원형 write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drive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used 뒤에는 to + 동사원형 (to 생략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live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used to + 동사원형 live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used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「길렀다」 + 뒤가 원형 → used to (am used to ✕)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B.  부정문 · 의문문 · 대답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didn't use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didn't 뒤 원형 use → didn't use to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use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didn't + 원형 use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used to의 의문문 → Did + 주어 + use to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use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Did 뒤는 원형 use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eat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use to + 동사원형 eat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Did로 물으면 did로 답한다 → Yes, she did.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Did ~? → No, I didn't. (과거 · did)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didn't use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There 문장의 부정도 didn't use to be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 there use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Did there use to be ~? (Did 뒤 원형 use)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but now → 현재, 일반동사 recycle을 받는 do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C.  There used to be ~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used to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있었다(지금은 없다) → There used to be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used to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뒤가 복수여도 used to be 그대로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didn't use to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did not use to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예전 부정 → There didn't use to be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 there use to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의문 → Did there use to be ~?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now + a flower shop(단수) → is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now + two(복수) → are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is not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now → 현재 부정 isn't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used to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few(거의 없는)가 부정의 뜻 → 동사는 긍정 used to be ★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D.  used to와 would — 2단계 판정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동작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가능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tell = 반복한 동작 → would 가능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상태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불가능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= 상태 → used to만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상태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불가능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have(가지고 있다) = 상태 → would 불가능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동작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가능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play = 반복한 동작 → would 가능 (03번과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동작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가능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go = 반복한 동작 → would 가능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상태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불가능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like = 상태 → would 불가능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동작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가능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swim = 반복한 동작 → would 가능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상태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불가능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live(살다) = 상태 → would 불가능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상태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불가능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know = 상태 → would 불가능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동작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가능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wash = 반복한 동작 → would 가능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상태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불가능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「있었다」 = 상태 → would 불가능 ★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상태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불가능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own(소유하다) = 상태 → would 불가능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E.  닮은 세 가지 — 2단계 판정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driving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있음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익숙하다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be동사 + 사람 → 익숙하다 → -ing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drive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없음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하곤 했다·였다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be동사 없음 → 동사원형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drive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있음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사용되다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+ 물건 주어 → 사용되다 → 동사원형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eating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있음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익숙하다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+ 사람 → 익숙하다 → -ing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eat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있음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사용되다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+ 물건 → 사용되다 → 동사원형 (04번과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wearing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있음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익숙하다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wasn't used to + -ing = 익숙하지 않았다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used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없음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하곤 했다·였다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물건 주어여도 「~였다」 → be 없이 used to ★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 used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있음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사용되다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도구 + 사용되다 → is used to + 동사원형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 used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있음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익숙하다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뒤가 -ing → be used to (익숙하다)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used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없음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하곤 했다·였다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사람 주어 + 원형 + 하곤 했다 → used to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taking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있음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익숙하다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+ 사람 → -ing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store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있음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사용되다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+ 물건 주어 → 동사원형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getting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있음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익숙하다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의문문도 be used to + -ing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wrap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있음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사용되다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+ 물건 → 사용되다 → 동사원형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F.  짝 문장 — 알맞은 형태 쓰기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used to walk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지금은 아니다 → used to walk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 used to walking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익숙하다 → is used to walking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 used to carry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is used for carrying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물건 주어 → is used to + 동사원형 (for -ing도 같은 뜻)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used to carry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하곤 했다 → used to carry (03번과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didn't use to like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did not use to like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예전 부정 → didn't use to like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use to like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의문 → Did + 주어 + use to + 원형 (05번과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wasn't used to living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was not used to living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익숙하지 않았다 → wasn't used to + -ing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used to live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예전에 살았다 → used to live (07번과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 used to eating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익숙하다 · 복수 주어 → are used to eating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 used to eat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is used for eating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물건 주어 → is used to eat (09번과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G.  뜻과 시제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love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but now → 현재시제 love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lives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now · 3인칭 단수 → lives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went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last Friday 한 번 → 과거시제 went ★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used to go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어렸을 때(지금은 아님) → used to go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am used to staying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요즘의 일 → am used to + -ing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 used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뒤가 -ing → is used to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now → 현재 be동사 부정 isn't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used to drink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끊었다 = 지금은 아니다 → used to drink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broke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in 2019 한 번 → 과거시제 broke ★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now → 현재 don't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H.  지금도 그런가 — 뜻 판단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used to = 지금은 아니다 → X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used to -ing = 지금 익숙하다 → O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used to + 동사원형 = 예전에 ~했다 → 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There used to be = 예전에는 있었다 → X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used to -ing = 익숙하다(지금) → X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didn't use to = 예전에는 ~하지 않았다 → 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물건 주어 + be used to + 원형 = 사용되다 → 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used to = 지금은 아니다 → X</w:t>
            </w:r>
          </w:p>
        </w:tc>
      </w:tr>
    </w:tbl>
    <w:sectPr w:rsidR="00FC693F" w:rsidRPr="0006063C" w:rsidSect="00034616">
      <w:footerReference w:type="default" r:id="rId11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중2 used to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중2 used to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중2 used to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