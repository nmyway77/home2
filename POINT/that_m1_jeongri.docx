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that의 세 가지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문법정리  ·  지시대명사 · 지시형용사 · 접속사 that · 생략 · It ~ that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that은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바로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보면 정체가 보인다 —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면 「저 ~」(지시형용사),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면 「~라는 것 · ~라고」(접속사), 뒤에 명사도 주어 + 동사도 없으면 「저것 · 그것」(지시대명사).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문장을 이끄는 것은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뿐이다. 그래서 접속사 that 뒤에는 주어와 동사가 다 있어야 하고, 동사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자리에서만 생략할 수 있다.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that의 세 가지 — 바로 뒤를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1500"/>
        <w:gridCol w:w="2700"/>
        <w:gridCol w:w="33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 (용어 뜻)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바로 뒤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지시대명사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(명사 대신 쓰는 말)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저것, 그것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 · 전치사 · 문장 끝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(that 혼자 명사 노릇)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my umbrella.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What's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지시형용사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(명사 앞에서 꾸미는 말)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저 ~, 그 ~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(형용사 + 명사)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boy is my cousin.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red bag.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접속사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(문장을 이어 주는 말)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~라는 것, ~라고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동사</w:t>
            </w:r>
          </w:p>
        </w:tc>
        <w:tc>
          <w:tcPr>
            <w:tcW w:type="dxa" w:w="2476"/>
            <w:tcW w:w="3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are busy.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 · 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이거나 문장이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끝나면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지시대명사: 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 / put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 / What's that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뒤가 a · the · my가 붙지 않은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(사이에 형용사가 있어도)면 → that + 명사가 한 덩어리 → 지시형용사: 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red bag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바로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(he · she · it · I · you · we · they, 사람 이름, the ~ · my ~)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면 → 접속사: 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he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 /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boy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think · know 뒤라고 모두 접속사는 아니다: 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 man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my uncle. → that man(저 남자) = 지시형용사, 접속사 that은 생략  ↔  I think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 man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my uncle. → 접속사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my seat. → that 바로 뒤가 동사 = 지시대명사(저것이), 접속사 that은 생략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참고: that 바로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형용사뿐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(명사 없음)이면 「그렇게」라는 부사 — I'm not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tired. (그렇게 피곤하지 않다)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접속사 that — that + 주어 + 동사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2900"/>
        <w:gridCol w:w="2800"/>
        <w:gridCol w:w="2606"/>
      </w:tblGrid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항목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문장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문장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that의 자리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that절의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맨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(주어 앞)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 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kind.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know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kind. ✕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that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 꼭 있다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hope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 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win the race.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hope that win the race. ✕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that절 안에도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 꼭 있다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that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easy.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think that it easy. ✕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쓰지 않는 말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자리에 what · so · so that ✕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believe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is right.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believe what she is right.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that절과 함께 자주 쓰는 동사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~라고 생각하다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~라는 것을 알다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hope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~하기를 바라다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believe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~라고 믿다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~라고 듣다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~라고 말하다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guess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~라고 추측하다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learn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~라는 것을 배우다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동사 두 개 — 누구에게 맞추나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400"/>
        <w:gridCol w:w="2600"/>
        <w:gridCol w:w="3906"/>
      </w:tblGrid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맞추는 기준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 동사 (think · know · say …)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문장 전체의 주어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uncle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says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~ /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~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that절 안의 동사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that절의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와 때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that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at ten.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 · does · did · don't · doesn't 뒤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believe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~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~?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시제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각 동사의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에 따로 맞춘다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aunt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knows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that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visited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 shop last week.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주어① + 동사① + that + 주어② + 동사②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—  동사①은 주어①에, 동사②는 주어②에 맞춘다.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that절의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-ing(동명사)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· something · everything이면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I think that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swimming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in the sea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dangerous.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생략 — 뺄 수 있는 that, 뺄 수 없는 that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2600"/>
        <w:gridCol w:w="1500"/>
        <w:gridCol w:w="4206"/>
      </w:tblGrid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생략</w:t>
            </w:r>
          </w:p>
        </w:tc>
        <w:tc>
          <w:tcPr>
            <w:tcW w:type="dxa" w:w="2476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자리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</w:t>
            </w:r>
          </w:p>
        </w:tc>
        <w:tc>
          <w:tcPr>
            <w:tcW w:type="dxa" w:w="2476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know (that) you are busy.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지시대명사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2476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my seat.  (I think is my seat. ✕)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지시형용사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2476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boy is my cousin.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자리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X</w:t>
            </w:r>
          </w:p>
        </w:tc>
        <w:tc>
          <w:tcPr>
            <w:tcW w:type="dxa" w:w="2476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is rich is true.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be동사 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보어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자리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(시험 기준)</w:t>
            </w:r>
          </w:p>
        </w:tc>
        <w:tc>
          <w:tcPr>
            <w:tcW w:type="dxa" w:w="2476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hope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 can win.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생략할 수 없나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지시대명사 · 지시형용사 that은 「저것 · 저 ~」라는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뜻을 가진 낱말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 → 빼면 뜻(과 주어)이 사라진다.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주어 자리의 That은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여기서부터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」라는 표시이다 → 빼면 문장이 어디서 시작하는지 알 수 없다 (He is rich is true. ✕).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that이 두 번 나올 때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 girl is Amy. → 첫째 that = 접속사(뒤에 that girl is) → 생략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둘째 that = 지시형용사(저 소녀) → 생략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X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주어 · 보어 자리의 that절 · It ~ that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4000"/>
        <w:gridCol w:w="4106"/>
      </w:tblGrid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모양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동사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단수 동사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is rich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true.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~ that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+ 형용사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동사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true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is rich.</w:t>
            </w:r>
          </w:p>
        </w:tc>
      </w:tr>
      <w:tr>
        <w:trPr>
          <w:cantSplit/>
        </w:trPr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보어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be동사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주어 + 동사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hope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 can win.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It ~ that 만드는 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 that절(That he is rich)을 문장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뒤로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보낸다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빈 주어 자리에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을 쓴다 → It is true that he is rich.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 It은 뜻이 없는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가짜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 — 「그것은」으로 해석하지 않는다. 진짜 주어는 뒤의 that절.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It ~ that의 앞 자리에 That을 쓰지 않는다:  That is true that he is rich. 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that절 주어는 안의 명사가 복수여도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That the boys were late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strange. (are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두 문장을 that으로 합치기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2900"/>
        <w:gridCol w:w="3506"/>
      </w:tblGrid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두 문장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가리키는 말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합친 문장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Tom is kind. +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= Tom is kind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Tom is kind.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lives in Seoul. + 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= She lives in Seoul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lives in Seoul.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passed the test. + Did you hear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?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that = He passed the test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Did you hear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passed the test?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가리키는 말은 남기지 않는다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so · it · that(그것)의 자리에 that절이 들어간다 → I think so that ~ ✕ / I know it that ~ 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합칠 때 원래 문장의 시제는 그대로 둔다.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that의 정체 — 기호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that의 쓰임을 기호로 쓰세요.   A 지시대명사(저것 · 그것)  ·  B 지시형용사(저 ~ · 그 ~)  ·  C 접속사(~라는 것 · ~라고)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my grandfather's old watch.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bakery sells delicious bread.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Mr. Park is a kind teacher.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Who told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see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bird on the roof?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will be sunny tomorrow.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the best day of my life.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soup was too salty.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How much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blue cap?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great idea.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learned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Earth is round.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woman is a famous singer.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Jiho has a twin brother?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put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table.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2단계 판정 — 바로 뒤를 보고 정체 정하기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that 바로 뒤에 무엇이 오는지 고르고 ② that의 정체를 고르세요. (같은 뼈대가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boy is Minho's cousin.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boy is Minho's cousin.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secret.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is a secret.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dress was too expensive.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dress was too expensive.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a doctor?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team wins the game.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team wins the game.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 바로 뒤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 + 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· 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정체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지시대명사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지시형용사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접속사 that절의 모양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(that의 자리 · that 뒤의 주어와 동사 · what / so를 확인)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 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likes soccer.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enjoy the festival.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grandma this weekend.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Jenny is very smart.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store was closed.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 can speak Chinese?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that your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soccer player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a soccer player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 you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that 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think that playing outside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 good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children.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am telling the truth.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guess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is about fifteen years old.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teacher said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 the test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test that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easy.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동사 두 개 — 앞 동사와 that절의 동사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각각 고르세요. (앞 동사는 문장의 주어에, that절의 동사는 that절의 주어에)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his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Ms. Lee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teaches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science.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the movie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boring.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your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games at night?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grandma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exercise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for 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hope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hopes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the weather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nice tomorrow.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believe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believes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her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honest.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Yesterday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heard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Jisu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sick.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Kim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his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lazy.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Everyone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the library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nine.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reading books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 smart.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thinks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Tom and Jerry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friends?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생략할 수 있는가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that을 생략할 수 있으면 O, 없으면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can do it.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cake looks delicious.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Dad says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can go camping.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won the prize is amazing.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bus was late.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wish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can travel around the world.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tall tree.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is busy these days.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a mistake.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 will come?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problem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phone is broken.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boy is Tom.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주어 · 보어 자리의 that절 · It ~ that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(뒤에 that절이 따로 있는가? that절 전체가 주어인가?)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surprising that Jimin can speak four languages.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Jimin can speak four languages is surprising.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he broke the window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true.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clear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loves music.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strange that nobody came to the party.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good news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have no homework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 the twins are good at math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not surprising.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true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shop is closed on Mondays.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두 문장을 that으로 합치기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문장을 that을 써서 한 문장으로 만들 때, 빈칸에 알맞은 말을 쓰세요. (so · it · that이 가리키는 문장을 that절로)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Jake will be late. + I think so.//→ 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museum is closed today. + Did you know it?//→ Did you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will like this book. + I hope so.//→ 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Minji lost her umbrella. + I heard it.//→ I heard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Exercise is good for your health. + Everybody knows it.//→ Everybody knows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telling the truth. + We believe so.//→ We believe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will rain tomorrow. + I guess so.//→ I guess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Our team won the game. + Did you hear that?//→ Did you hear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O / X —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say that her room is clean.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hope that I can see you again.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think what he is a genius.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know that girl is your sister.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doesn't thinks that it is true.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 my brother likes math are true.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believe so that you are right.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true that Sumin moved to Daegu.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think that very interesting.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know that the store opens at ten?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that의 정체 — 기호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바로 뒤 동사 is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지시대명사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바로 뒤 명사 bakery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지시형용사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뒤에 주어 + 동사(Mr. Park is)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C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문장이 that으로 끝남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지시대명사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바로 뒤 명사 bird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B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뒤에 주어 + 동사(it will be)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C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바로 뒤 동사 was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뒤에 the soup was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C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형용사 blue 뒤에 명사 cap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think 뒤라도 바로 뒤 동사 is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뒤에 the Earth is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C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think 뒤라도 바로 뒤 명사 woman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뒤에 Jiho has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C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바로 뒤 전치사 on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(put의 목적어)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2단계 판정 — 바로 뒤를 보고 정체 정하기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지시형용사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바로 뒤 명사 boy → that boy = 지시형용사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boy is = 주어 + 동사 → 접속사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· 끝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지시대명사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바로 뒤 동사 is → 지시대명사(그것이)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is = 주어 + 동사 → 접속사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지시형용사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바로 뒤 명사 dress → 지시형용사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dress was → 접속사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· 끝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지시대명사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문장 끝 → 지시대명사(그것을)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 is → 접속사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지시형용사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바로 뒤 명사 team → 지시형용사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our team wins → 접속사 (09번과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접속사 that절의 모양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he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that은 that절 맨 앞, 주어 he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빠진 데 없는 문장 → that (what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visit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뒤에 주어 필요 → I visit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「~라고 생각하다」 → that (so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that만 쓴다 (it that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완전한 문장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a soccer player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안에도 동사 필요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you 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+ 주어 + 동사 순서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good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주어 playing outside 뒤에 동사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「~라는 것을 알다」 → that (so that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완전한 문장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the test 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that은 주어 the test 앞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동사 두 개 — 앞 동사와 that절의 동사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thinks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likes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Minsu → thinks / his sister → likes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teaches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They(복수) → know / Ms. Lee → teaches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don't 뒤 원형 think / the movie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 뒤 원형 know / you → play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says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My grandma → says / exercise(단수)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hope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 → hope / that절에도 동사 필요 → will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believes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She → believes / her friends(복수)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heard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→ heard / Jisu(단수) · 과거 →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doesn't think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Mr. Kim → doesn't / his students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knows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opens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Everyone(단수) → knows / the library → opens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makes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동명사 주어 reading books → 단수 makes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 뒤 원형 / Tom and Jerry(복수) → are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생략할 수 있는가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believe 뒤 목적어 자리의 접속사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지시형용사(저 케이크)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says 뒤 목적어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지시대명사(그것)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주어 자리의 that절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heard 뒤 목적어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be동사 뒤 보어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(시험 기준)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지시형용사(that + 형용사 + 명사)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know 뒤 목적어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지시대명사 → 빼면 was의 주어가 없다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think 뒤 목적어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보어 자리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밑줄 that 뒤 that boy is = 주어 + 동사 → 접속사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주어 · 보어 자리의 that절 · It ~ that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that절이 있다 → 가짜 주어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Jimin ~ languages 전체가 주어 → That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주어 → 단수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~ that, 뒤가 완전한 문장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뒤의 that절을 받는 가짜 주어 → It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뒤 보어 자리 → that절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twins(복수)에 속지 않는다 → that절 주어는 단수 is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~ that (so 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두 문장을 that으로 합치기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Jake will be late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자리에 that절 → so는 지운다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the museum is closed today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자리에 that절 (it that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you will like this book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자리에 that절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Minji lost her umbrella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자리에 that절, 시제 그대로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exercise is good for your health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자리에 that절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he is telling the truth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자리에 that절 (so that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it will rain tomorrow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자리에 that절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 our team won the game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that(그것) 자리에 that절 → that은 한 번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어법 판단 O / X — 종합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She → say ✕ says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+ 주어 + 동사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완전한 문장 앞 → what ✕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 girl = 지시형용사, 접속사 생략 ○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doesn't 뒤 원형 → thinks ✕ think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that절 주어는 단수 → are ✕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that ✕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~ that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+ 동사 없음 → that it is very interesting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 + 원형 know, the store → opens ○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that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that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that 정리형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