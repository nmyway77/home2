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목운중3 2학기 기말 학교프린트 문법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118문항 (선택형 86 + 틀린 곳 찾기 32)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294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532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to부정사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앞 동사 · 시제 차이 · 형용사의 성질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동사 + 목적어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to부정사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먼저 일어난 일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have p.p.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성질 형용사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of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그 밖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for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관계부사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선행사의 종류 · 뒤가 완전한가 · 반복했는가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where · when · why · how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전치사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which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the way how ✗  /  부사구 반복 ✗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비교 표현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the 비교급 짝 · any other 뒤 · 배수사 · 겹치기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The 비교급, the 비교급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any other + 단수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one of the 최상급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복수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more + -er ✗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분사구문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주어가 하는가 당하는가, 시제가 앞서는가, not 위치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-ing / (Being) p.p. / Having p.p. / Not + 분사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가정법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현재의 반대인가, 조건문인가, 미래의 희박한 일인가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If + 과거, would + 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조건문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현재 · will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were to · should · happen to + 원형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so that / so ~ that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목적인가 결과인가, 명사가 있는가, 도치 어순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목적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so that + 조동사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결과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so + 형 · 부 + that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such + a + 형 + 명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So ~ + 의문문 어순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to부정사 · 관계부사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04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구문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형태</w:t>
            </w:r>
          </w:p>
        </w:tc>
        <w:tc>
          <w:tcPr>
            <w:tcW w:type="dxa" w:w="385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주의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that절 → to부정사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persuade · expect + 목적어 + to부정사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that절의 주어가 to부정사의 목적어 자리로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완료부정사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 have + p.p.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본동사보다 먼저 일어난 일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의미상 주어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It + 형용사 + for / of + 목적격 + to부정사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wise · kind · careless 등 성질 → of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too ~ to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too + 형용사 + for 목적격 + to부정사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문장 주어와 같은 목적어(it)는 쓰지 않는다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관계부사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선행사</w:t>
            </w:r>
          </w:p>
        </w:tc>
        <w:tc>
          <w:tcPr>
            <w:tcW w:type="dxa" w:w="419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= 전치사 + which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where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장소 (place)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in · at · on which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when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시간 (time)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in · on · during which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why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이유 (reason)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for which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how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방법 (the way) — 둘 중 하나만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the way (that) / the way in which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비교 · 가정법 · so that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구문</w:t>
            </w:r>
          </w:p>
        </w:tc>
        <w:tc>
          <w:tcPr>
            <w:tcW w:type="dxa" w:w="532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형태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주의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비례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The + 비교급 + S + V, the + 비교급 + S + V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두 절 모두 the + 비교급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최상급의 뜻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비교급 + than any other + 단수명사 / No other + 단수명사 ~ 비교급 than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단수명사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배수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배수 + as 원급 as  /  배수 + 비교급 + than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배수사는 as · 비교급 앞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가정법 과거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If + S + 과거(were), S + would / could / might + 원형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부정 didn't + 원형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희박한 미래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If + S + were to / should / happen to + 원형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should · happen to의 주절은 명령문도 가능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목적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so that + S + can / could / will + 원형 = in order to / so as to + 원형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 바꿔 쓰기는 주어가 같을 때만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결과 · 도치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so + 형 · 부 + that  /  such + (a) + 형 + 명 + that  /  So + 형 · 부 + be · 조동사 · do + 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도치는 의문문 어순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자리와 짝을 본다 — to부정사는 앞 동사와 시제, 관계부사는 뒤가 완전한지, 비교는 the · any other · 배수사의 짝, 가정법은 if절과 주절의 시제 짝, so 도치는 의문문 어순.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to부정사 — that절 전환 · 완료부정사 · 의미상 주어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persuade · expect · allow · cause · program + 목적어 + to부정사.  본동사보다 먼저 일어난 일 → to have p.p.  사람의 성질 형용사 → of + 목적격, 그 밖 → for + 목적격.  문장 주어와 같은 대상은 to부정사 뒤에 다시 쓰지 않는다.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01. She persuaded others that they should join the school club.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She persuaded others </w:t>
      </w:r>
      <w:r>
        <w:rPr>
          <w:rFonts w:ascii="맑은 고딕" w:hAnsi="맑은 고딕" w:eastAsia="맑은 고딕"/>
          <w:b/>
          <w:i w:val="0"/>
          <w:u w:val="none"/>
        </w:rPr>
        <w:t>( to join / join / joining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school club.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02. The teacher expects that students will follow the rules.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The teacher expects students </w:t>
      </w:r>
      <w:r>
        <w:rPr>
          <w:rFonts w:ascii="맑은 고딕" w:hAnsi="맑은 고딕" w:eastAsia="맑은 고딕"/>
          <w:b/>
          <w:i w:val="0"/>
          <w:u w:val="none"/>
        </w:rPr>
        <w:t>( to follow / follow / following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rules.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03. She was happy that she had passed the test.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She was happy </w:t>
      </w:r>
      <w:r>
        <w:rPr>
          <w:rFonts w:ascii="맑은 고딕" w:hAnsi="맑은 고딕" w:eastAsia="맑은 고딕"/>
          <w:b/>
          <w:i w:val="0"/>
          <w:u w:val="none"/>
        </w:rPr>
        <w:t>( to have passed / to pass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test.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04. You are wise because you prepared in advance.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It is wise </w:t>
      </w:r>
      <w:r>
        <w:rPr>
          <w:rFonts w:ascii="맑은 고딕" w:hAnsi="맑은 고딕" w:eastAsia="맑은 고딕"/>
          <w:b/>
          <w:i w:val="0"/>
          <w:u w:val="none"/>
        </w:rPr>
        <w:t>( of you / for you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have prepared in advance.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05. You are wise because you prepared in advance.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It is wise of you </w:t>
      </w:r>
      <w:r>
        <w:rPr>
          <w:rFonts w:ascii="맑은 고딕" w:hAnsi="맑은 고딕" w:eastAsia="맑은 고딕"/>
          <w:b/>
          <w:i w:val="0"/>
          <w:u w:val="none"/>
        </w:rPr>
        <w:t>( to have prepared / to prepare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advance.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06. The milk was so hot that the baby couldn't drink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The milk was too hot for the baby to </w:t>
      </w:r>
      <w:r>
        <w:rPr>
          <w:rFonts w:ascii="맑은 고딕" w:hAnsi="맑은 고딕" w:eastAsia="맑은 고딕"/>
          <w:b/>
          <w:i w:val="0"/>
          <w:u w:val="none"/>
        </w:rPr>
        <w:t>( drink / drinks / drink it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Some people expect life </w:t>
      </w:r>
      <w:r>
        <w:rPr>
          <w:rFonts w:ascii="맑은 고딕" w:hAnsi="맑은 고딕" w:eastAsia="맑은 고딕"/>
          <w:b/>
          <w:i w:val="0"/>
          <w:u w:val="none"/>
        </w:rPr>
        <w:t>( to become / become / becoming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more convenient with the help of robots.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In the past, robots performed only simple tasks that humans programmed them </w:t>
      </w:r>
      <w:r>
        <w:rPr>
          <w:rFonts w:ascii="맑은 고딕" w:hAnsi="맑은 고딕" w:eastAsia="맑은 고딕"/>
          <w:b/>
          <w:i w:val="0"/>
          <w:u w:val="none"/>
        </w:rPr>
        <w:t>( to do / do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Fewer clouds allowed more solar radiation </w:t>
      </w:r>
      <w:r>
        <w:rPr>
          <w:rFonts w:ascii="맑은 고딕" w:hAnsi="맑은 고딕" w:eastAsia="맑은 고딕"/>
          <w:b/>
          <w:i w:val="0"/>
          <w:u w:val="none"/>
        </w:rPr>
        <w:t>( to reach / reaching / reach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ground.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While this hyper-connectivity brings great convenience, it also causes many people </w:t>
      </w:r>
      <w:r>
        <w:rPr>
          <w:rFonts w:ascii="맑은 고딕" w:hAnsi="맑은 고딕" w:eastAsia="맑은 고딕"/>
          <w:b/>
          <w:i w:val="0"/>
          <w:u w:val="none"/>
        </w:rPr>
        <w:t>( to feel / feel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overwhelmed and exhausted by social interactions.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Extreme heat made it difficult </w:t>
      </w:r>
      <w:r>
        <w:rPr>
          <w:rFonts w:ascii="맑은 고딕" w:hAnsi="맑은 고딕" w:eastAsia="맑은 고딕"/>
          <w:b/>
          <w:i w:val="0"/>
          <w:u w:val="none"/>
        </w:rPr>
        <w:t>( for outdoor workers / of outdoor workers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work safely and efficiently.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It's important </w:t>
      </w:r>
      <w:r>
        <w:rPr>
          <w:rFonts w:ascii="맑은 고딕" w:hAnsi="맑은 고딕" w:eastAsia="맑은 고딕"/>
          <w:b/>
          <w:i w:val="0"/>
          <w:u w:val="none"/>
        </w:rPr>
        <w:t>( for me / of 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get hair treatment regularly.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It makes it possible </w:t>
      </w:r>
      <w:r>
        <w:rPr>
          <w:rFonts w:ascii="맑은 고딕" w:hAnsi="맑은 고딕" w:eastAsia="맑은 고딕"/>
          <w:b/>
          <w:i w:val="0"/>
          <w:u w:val="none"/>
        </w:rPr>
        <w:t>( for outside air / of outside air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move throughout the building.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관계부사 · 전치사 + which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장소 where · 시간 when · 이유 why · 방법 how.  관계부사 = 전치사 + which (that · what ✗).  관계부사 뒤에서 그 부사구(in the house 등)를 반복하지 않는다.  the way와 how는 함께 쓰지 않는다 — how / the way / the way that / the way in which.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This is the house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was born.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I remember the day </w:t>
      </w:r>
      <w:r>
        <w:rPr>
          <w:rFonts w:ascii="맑은 고딕" w:hAnsi="맑은 고딕" w:eastAsia="맑은 고딕"/>
          <w:b/>
          <w:i w:val="0"/>
          <w:u w:val="none"/>
        </w:rPr>
        <w:t>( when / where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first met.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Tell me the reason </w:t>
      </w:r>
      <w:r>
        <w:rPr>
          <w:rFonts w:ascii="맑은 고딕" w:hAnsi="맑은 고딕" w:eastAsia="맑은 고딕"/>
          <w:b/>
          <w:i w:val="0"/>
          <w:u w:val="none"/>
        </w:rPr>
        <w:t>( why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were absent.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The internet has changed </w:t>
      </w:r>
      <w:r>
        <w:rPr>
          <w:rFonts w:ascii="맑은 고딕" w:hAnsi="맑은 고딕" w:eastAsia="맑은 고딕"/>
          <w:b/>
          <w:i w:val="0"/>
          <w:u w:val="none"/>
        </w:rPr>
        <w:t>( how / the way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people buy music.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The internet has changed the way </w:t>
      </w:r>
      <w:r>
        <w:rPr>
          <w:rFonts w:ascii="맑은 고딕" w:hAnsi="맑은 고딕" w:eastAsia="맑은 고딕"/>
          <w:b/>
          <w:i w:val="0"/>
          <w:u w:val="none"/>
        </w:rPr>
        <w:t>( that / how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people buy music.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Can you show me how you did it </w:t>
      </w:r>
      <w:r>
        <w:rPr>
          <w:rFonts w:ascii="맑은 고딕" w:hAnsi="맑은 고딕" w:eastAsia="맑은 고딕"/>
          <w:b/>
          <w:i w:val="0"/>
          <w:u w:val="none"/>
        </w:rPr>
        <w:t>( ✗ / in that way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Do you know the reason why she was late </w:t>
      </w:r>
      <w:r>
        <w:rPr>
          <w:rFonts w:ascii="맑은 고딕" w:hAnsi="맑은 고딕" w:eastAsia="맑은 고딕"/>
          <w:b/>
          <w:i w:val="0"/>
          <w:u w:val="none"/>
        </w:rPr>
        <w:t>( ✗ / for the reason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That is the stage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students performed.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This is the table </w:t>
      </w:r>
      <w:r>
        <w:rPr>
          <w:rFonts w:ascii="맑은 고딕" w:hAnsi="맑은 고딕" w:eastAsia="맑은 고딕"/>
          <w:b/>
          <w:i w:val="0"/>
          <w:u w:val="none"/>
        </w:rPr>
        <w:t>( on which / on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put my bag.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Tell me the reason </w:t>
      </w:r>
      <w:r>
        <w:rPr>
          <w:rFonts w:ascii="맑은 고딕" w:hAnsi="맑은 고딕" w:eastAsia="맑은 고딕"/>
          <w:b/>
          <w:i w:val="0"/>
          <w:u w:val="none"/>
        </w:rPr>
        <w:t>( for which / for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didn't come to school today.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This is the station </w:t>
      </w:r>
      <w:r>
        <w:rPr>
          <w:rFonts w:ascii="맑은 고딕" w:hAnsi="맑은 고딕" w:eastAsia="맑은 고딕"/>
          <w:b/>
          <w:i w:val="0"/>
          <w:u w:val="none"/>
        </w:rPr>
        <w:t>( at which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met our relatives.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The summer </w:t>
      </w:r>
      <w:r>
        <w:rPr>
          <w:rFonts w:ascii="맑은 고딕" w:hAnsi="맑은 고딕" w:eastAsia="맑은 고딕"/>
          <w:b/>
          <w:i w:val="0"/>
          <w:u w:val="none"/>
        </w:rPr>
        <w:t>( during which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visited Jeju Island was unforgettable.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Today, we live in a world </w:t>
      </w:r>
      <w:r>
        <w:rPr>
          <w:rFonts w:ascii="맑은 고딕" w:hAnsi="맑은 고딕" w:eastAsia="맑은 고딕"/>
          <w:b/>
          <w:i w:val="0"/>
          <w:u w:val="none"/>
        </w:rPr>
        <w:t>( where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social media and messaging apps allow us to stay connected with others.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The extreme heat created a difficult situation which farmers struggled to grow crops </w:t>
      </w:r>
      <w:r>
        <w:rPr>
          <w:rFonts w:ascii="맑은 고딕" w:hAnsi="맑은 고딕" w:eastAsia="맑은 고딕"/>
          <w:b/>
          <w:i w:val="0"/>
          <w:u w:val="none"/>
        </w:rPr>
        <w:t>( in / 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One major factor behind the extreme heat in 2026 was a heat dome, </w:t>
      </w:r>
      <w:r>
        <w:rPr>
          <w:rFonts w:ascii="맑은 고딕" w:hAnsi="맑은 고딕" w:eastAsia="맑은 고딕"/>
          <w:b/>
          <w:i w:val="0"/>
          <w:u w:val="none"/>
        </w:rPr>
        <w:t>( in which / which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powerful area of high pressure covered a large region.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비교급 · 최상급 표현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The 비교급 ~, the 비교급 … = ~할수록 더 ….  비교급 + than any other + 단수명사 = No other + 단수명사 ~ 비교급 than = 최상급.  배수 + as 원급 as / 배수 + 비교급 than.  one of the 최상급 + 복수명사.  강조 much · even · still · far · a lot (very ✗).  -er · -est와 more · most를 겹치지 않는다.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</w:t>
      </w:r>
      <w:r>
        <w:rPr>
          <w:rFonts w:ascii="맑은 고딕" w:hAnsi="맑은 고딕" w:eastAsia="맑은 고딕"/>
          <w:b/>
          <w:i w:val="0"/>
          <w:u w:val="none"/>
        </w:rPr>
        <w:t>( The bigger / Bigger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size is, the higher the price gets.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The higher the price gets, </w:t>
      </w:r>
      <w:r>
        <w:rPr>
          <w:rFonts w:ascii="맑은 고딕" w:hAnsi="맑은 고딕" w:eastAsia="맑은 고딕"/>
          <w:b/>
          <w:i w:val="0"/>
          <w:u w:val="none"/>
        </w:rPr>
        <w:t>( the fewer / fewer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people will buy the product.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The closer we get to the city center, the </w:t>
      </w:r>
      <w:r>
        <w:rPr>
          <w:rFonts w:ascii="맑은 고딕" w:hAnsi="맑은 고딕" w:eastAsia="맑은 고딕"/>
          <w:b/>
          <w:i w:val="0"/>
          <w:u w:val="none"/>
        </w:rPr>
        <w:t>( taller / tallest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buildings become.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The faster technology develops, the </w:t>
      </w:r>
      <w:r>
        <w:rPr>
          <w:rFonts w:ascii="맑은 고딕" w:hAnsi="맑은 고딕" w:eastAsia="맑은 고딕"/>
          <w:b/>
          <w:i w:val="0"/>
          <w:u w:val="none"/>
        </w:rPr>
        <w:t>( more / most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people will depend on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Tom is taller than any other </w:t>
      </w:r>
      <w:r>
        <w:rPr>
          <w:rFonts w:ascii="맑은 고딕" w:hAnsi="맑은 고딕" w:eastAsia="맑은 고딕"/>
          <w:b/>
          <w:i w:val="0"/>
          <w:u w:val="none"/>
        </w:rPr>
        <w:t>( student / students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his class.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No other student in the class is </w:t>
      </w:r>
      <w:r>
        <w:rPr>
          <w:rFonts w:ascii="맑은 고딕" w:hAnsi="맑은 고딕" w:eastAsia="맑은 고딕"/>
          <w:b/>
          <w:i w:val="0"/>
          <w:u w:val="none"/>
        </w:rPr>
        <w:t>( taller / tallest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than Tom.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This road is </w:t>
      </w:r>
      <w:r>
        <w:rPr>
          <w:rFonts w:ascii="맑은 고딕" w:hAnsi="맑은 고딕" w:eastAsia="맑은 고딕"/>
          <w:b/>
          <w:i w:val="0"/>
          <w:u w:val="none"/>
        </w:rPr>
        <w:t>( twice as wide / as twice wide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the old one.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This room is twice </w:t>
      </w:r>
      <w:r>
        <w:rPr>
          <w:rFonts w:ascii="맑은 고딕" w:hAnsi="맑은 고딕" w:eastAsia="맑은 고딕"/>
          <w:b/>
          <w:i w:val="0"/>
          <w:u w:val="none"/>
        </w:rPr>
        <w:t>( larger / large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than that one.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My suitcase is twice as </w:t>
      </w:r>
      <w:r>
        <w:rPr>
          <w:rFonts w:ascii="맑은 고딕" w:hAnsi="맑은 고딕" w:eastAsia="맑은 고딕"/>
          <w:b/>
          <w:i w:val="0"/>
          <w:u w:val="none"/>
        </w:rPr>
        <w:t>( heavy / heavier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 yours.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This book is good, but the second one is </w:t>
      </w:r>
      <w:r>
        <w:rPr>
          <w:rFonts w:ascii="맑은 고딕" w:hAnsi="맑은 고딕" w:eastAsia="맑은 고딕"/>
          <w:b/>
          <w:i w:val="0"/>
          <w:u w:val="none"/>
        </w:rPr>
        <w:t>( still / very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better.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She is one of the most influential </w:t>
      </w:r>
      <w:r>
        <w:rPr>
          <w:rFonts w:ascii="맑은 고딕" w:hAnsi="맑은 고딕" w:eastAsia="맑은 고딕"/>
          <w:b/>
          <w:i w:val="0"/>
          <w:u w:val="none"/>
        </w:rPr>
        <w:t>( scientists / scientist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field.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Today is </w:t>
      </w:r>
      <w:r>
        <w:rPr>
          <w:rFonts w:ascii="맑은 고딕" w:hAnsi="맑은 고딕" w:eastAsia="맑은 고딕"/>
          <w:b/>
          <w:i w:val="0"/>
          <w:u w:val="none"/>
        </w:rPr>
        <w:t>( hotter / more hotter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than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This is the </w:t>
      </w:r>
      <w:r>
        <w:rPr>
          <w:rFonts w:ascii="맑은 고딕" w:hAnsi="맑은 고딕" w:eastAsia="맑은 고딕"/>
          <w:b/>
          <w:i w:val="0"/>
          <w:u w:val="none"/>
        </w:rPr>
        <w:t>( easiest / most easiest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question on the test.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Robots are now getting </w:t>
      </w:r>
      <w:r>
        <w:rPr>
          <w:rFonts w:ascii="맑은 고딕" w:hAnsi="맑은 고딕" w:eastAsia="맑은 고딕"/>
          <w:b/>
          <w:i w:val="0"/>
          <w:u w:val="none"/>
        </w:rPr>
        <w:t>( smarter / more smart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and soon they might be able to think like humans.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Recognizing both the warmth of social connection and the peace of solitude allows us to build </w:t>
      </w:r>
      <w:r>
        <w:rPr>
          <w:rFonts w:ascii="맑은 고딕" w:hAnsi="맑은 고딕" w:eastAsia="맑은 고딕"/>
          <w:b/>
          <w:i w:val="0"/>
          <w:u w:val="none"/>
        </w:rPr>
        <w:t>( much / very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stronger and more mature relationships.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Well, the Special Sandwich is the </w:t>
      </w:r>
      <w:r>
        <w:rPr>
          <w:rFonts w:ascii="맑은 고딕" w:hAnsi="맑은 고딕" w:eastAsia="맑은 고딕"/>
          <w:b/>
          <w:i w:val="0"/>
          <w:u w:val="none"/>
        </w:rPr>
        <w:t>( healthier / more healthy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choice.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분사구문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주어가 하는 일 → -ing,  당하는 일 → (Being) p.p.  주절보다 먼저 → Having p.p.  부정은 Not을 분사 맨 앞에.  절로 되돌릴 때는 주어와 시제를 살린다.  문장 뒤의 -ing는 앞 내용의 결과 · 동시 동작.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45. When I saw a dog, I was so happy.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Seeing / Saw / Seen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dog, I was so happy.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46. While she walked down the road, she met her brother.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Walking / Walked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down the road, she met her brother.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47. Because he was surprised by the news, he couldn't say anything.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Surprised / Surprising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by the news, he couldn't say anything.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48. Because she hadn't finished her homework, she couldn't go out.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Not having finished / Having not finished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homework, she couldn't go out.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49. If it is used properly, this tool is very useful.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Used / Using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properly, this tool is very useful.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50. Because he had lost his wallet, he couldn't pay for lunch.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Having lost / Losing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his wallet, he couldn't pay for lunch.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51. Turning on the light, he saw a cat on the sofa.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When he </w:t>
      </w:r>
      <w:r>
        <w:rPr>
          <w:rFonts w:ascii="맑은 고딕" w:hAnsi="맑은 고딕" w:eastAsia="맑은 고딕"/>
          <w:b/>
          <w:i w:val="0"/>
          <w:u w:val="none"/>
        </w:rPr>
        <w:t>( turned / turns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the light, he saw a cat on the sofa.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52. Walking in the park, he saw his friend.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While he </w:t>
      </w:r>
      <w:r>
        <w:rPr>
          <w:rFonts w:ascii="맑은 고딕" w:hAnsi="맑은 고딕" w:eastAsia="맑은 고딕"/>
          <w:b/>
          <w:i w:val="0"/>
          <w:u w:val="none"/>
        </w:rPr>
        <w:t>( was walking / is walking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park, he saw his friend.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As a result, temperatures rose above 40°C in some European countries, significantly </w:t>
      </w:r>
      <w:r>
        <w:rPr>
          <w:rFonts w:ascii="맑은 고딕" w:hAnsi="맑은 고딕" w:eastAsia="맑은 고딕"/>
          <w:b/>
          <w:i w:val="0"/>
          <w:u w:val="none"/>
        </w:rPr>
        <w:t>( disrupting / disrupted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people's daily lives.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Recent data breaches show that small system errors can instantly leak millions of users' personal data, often </w:t>
      </w:r>
      <w:r>
        <w:rPr>
          <w:rFonts w:ascii="맑은 고딕" w:hAnsi="맑은 고딕" w:eastAsia="맑은 고딕"/>
          <w:b/>
          <w:i w:val="0"/>
          <w:u w:val="none"/>
        </w:rPr>
        <w:t>( leading / led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serious secondary damage like financial scams.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The statues in the underwater museum are made from materials that support sea life, </w:t>
      </w:r>
      <w:r>
        <w:rPr>
          <w:rFonts w:ascii="맑은 고딕" w:hAnsi="맑은 고딕" w:eastAsia="맑은 고딕"/>
          <w:b/>
          <w:i w:val="0"/>
          <w:u w:val="none"/>
        </w:rPr>
        <w:t>( allowing / allowed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plants and animals to grow on them over time.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Instead, meat will be grown in a lab </w:t>
      </w:r>
      <w:r>
        <w:rPr>
          <w:rFonts w:ascii="맑은 고딕" w:hAnsi="맑은 고딕" w:eastAsia="맑은 고딕"/>
          <w:b/>
          <w:i w:val="0"/>
          <w:u w:val="none"/>
        </w:rPr>
        <w:t>( using / used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animal cells.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One is a robot arm </w:t>
      </w:r>
      <w:r>
        <w:rPr>
          <w:rFonts w:ascii="맑은 고딕" w:hAnsi="맑은 고딕" w:eastAsia="맑은 고딕"/>
          <w:b/>
          <w:i w:val="0"/>
          <w:u w:val="none"/>
        </w:rPr>
        <w:t>( controlled / controlling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by his brain.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가정법 과거 · were to · should / happen to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현재 사실의 반대 → If + 과거(be는 were), 주어 + would · could · might + 원형.  부정은 didn't + 원형.  실현 가능성이 매우 낮은 미래 → If + were to + 원형 / should · happen to + 원형.  조건문(일어날 수 있는 일)은 If + 현재, will.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If I </w:t>
      </w:r>
      <w:r>
        <w:rPr>
          <w:rFonts w:ascii="맑은 고딕" w:hAnsi="맑은 고딕" w:eastAsia="맑은 고딕"/>
          <w:b/>
          <w:i w:val="0"/>
          <w:u w:val="none"/>
        </w:rPr>
        <w:t>( were / am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lion, I would be strong.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If I won the lottery, I </w:t>
      </w:r>
      <w:r>
        <w:rPr>
          <w:rFonts w:ascii="맑은 고딕" w:hAnsi="맑은 고딕" w:eastAsia="맑은 고딕"/>
          <w:b/>
          <w:i w:val="0"/>
          <w:u w:val="none"/>
        </w:rPr>
        <w:t>( would travel / will travel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around the world.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If we </w:t>
      </w:r>
      <w:r>
        <w:rPr>
          <w:rFonts w:ascii="맑은 고딕" w:hAnsi="맑은 고딕" w:eastAsia="맑은 고딕"/>
          <w:b/>
          <w:i w:val="0"/>
          <w:u w:val="none"/>
        </w:rPr>
        <w:t>( have / had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time, we will go to Europe.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If we had the time, we </w:t>
      </w:r>
      <w:r>
        <w:rPr>
          <w:rFonts w:ascii="맑은 고딕" w:hAnsi="맑은 고딕" w:eastAsia="맑은 고딕"/>
          <w:b/>
          <w:i w:val="0"/>
          <w:u w:val="none"/>
        </w:rPr>
        <w:t>( would go / will go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Europe.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If I didn't </w:t>
      </w:r>
      <w:r>
        <w:rPr>
          <w:rFonts w:ascii="맑은 고딕" w:hAnsi="맑은 고딕" w:eastAsia="맑은 고딕"/>
          <w:b/>
          <w:i w:val="0"/>
          <w:u w:val="none"/>
        </w:rPr>
        <w:t>( have / had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friend like you, I would be very lonely.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If he </w:t>
      </w:r>
      <w:r>
        <w:rPr>
          <w:rFonts w:ascii="맑은 고딕" w:hAnsi="맑은 고딕" w:eastAsia="맑은 고딕"/>
          <w:b/>
          <w:i w:val="0"/>
          <w:u w:val="none"/>
        </w:rPr>
        <w:t>( were /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billionaire, he would buy anything he wanted.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If he </w:t>
      </w:r>
      <w:r>
        <w:rPr>
          <w:rFonts w:ascii="맑은 고딕" w:hAnsi="맑은 고딕" w:eastAsia="맑은 고딕"/>
          <w:b/>
          <w:i w:val="0"/>
          <w:u w:val="none"/>
        </w:rPr>
        <w:t>( managed / manages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his time well, he could meet the deadline.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If I took the situation into account, I </w:t>
      </w:r>
      <w:r>
        <w:rPr>
          <w:rFonts w:ascii="맑은 고딕" w:hAnsi="맑은 고딕" w:eastAsia="맑은 고딕"/>
          <w:b/>
          <w:i w:val="0"/>
          <w:u w:val="none"/>
        </w:rPr>
        <w:t>( wouldn't make / won't make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quick judgement.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If you were </w:t>
      </w:r>
      <w:r>
        <w:rPr>
          <w:rFonts w:ascii="맑은 고딕" w:hAnsi="맑은 고딕" w:eastAsia="맑은 고딕"/>
          <w:b/>
          <w:i w:val="0"/>
          <w:u w:val="none"/>
        </w:rPr>
        <w:t>( to have / have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choice of any superpower, which one would you choose?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If you were to live on a different planet, what </w:t>
      </w:r>
      <w:r>
        <w:rPr>
          <w:rFonts w:ascii="맑은 고딕" w:hAnsi="맑은 고딕" w:eastAsia="맑은 고딕"/>
          <w:b/>
          <w:i w:val="0"/>
          <w:u w:val="none"/>
        </w:rPr>
        <w:t>( would / will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bring?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If I were to </w:t>
      </w:r>
      <w:r>
        <w:rPr>
          <w:rFonts w:ascii="맑은 고딕" w:hAnsi="맑은 고딕" w:eastAsia="맑은 고딕"/>
          <w:b/>
          <w:i w:val="0"/>
          <w:u w:val="none"/>
        </w:rPr>
        <w:t>( meet / met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famous actor, I would ask for an autograph.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If he didn't </w:t>
      </w:r>
      <w:r>
        <w:rPr>
          <w:rFonts w:ascii="맑은 고딕" w:hAnsi="맑은 고딕" w:eastAsia="맑은 고딕"/>
          <w:b/>
          <w:i w:val="0"/>
          <w:u w:val="none"/>
        </w:rPr>
        <w:t>( know / knew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answer, he would ask the teacher.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If you </w:t>
      </w:r>
      <w:r>
        <w:rPr>
          <w:rFonts w:ascii="맑은 고딕" w:hAnsi="맑은 고딕" w:eastAsia="맑은 고딕"/>
          <w:b/>
          <w:i w:val="0"/>
          <w:u w:val="none"/>
        </w:rPr>
        <w:t>( happen to / happen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meet Tom, tell him to call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If you should happen </w:t>
      </w:r>
      <w:r>
        <w:rPr>
          <w:rFonts w:ascii="맑은 고딕" w:hAnsi="맑은 고딕" w:eastAsia="맑은 고딕"/>
          <w:b/>
          <w:i w:val="0"/>
          <w:u w:val="none"/>
        </w:rPr>
        <w:t>( to meet / meet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Jane, please give her this message.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so that · so ~ that · such · so 도치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so that + 주어 + can / could / will + 원형 = ~하도록(목적), 주어가 같으면 in order to · so as to + 원형.  so + 형용사 / 부사 + that = 너무 ~해서(결과).  (a / an) + 형용사 + 명사 앞은 such.  So + 형용사 / 부사를 맨 앞에 두면 의문문 어순(be동사 · 조동사 · do / does / did + 주어).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Tom saves money every month so that he </w:t>
      </w:r>
      <w:r>
        <w:rPr>
          <w:rFonts w:ascii="맑은 고딕" w:hAnsi="맑은 고딕" w:eastAsia="맑은 고딕"/>
          <w:b/>
          <w:i w:val="0"/>
          <w:u w:val="none"/>
        </w:rPr>
        <w:t>( can / could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buy a new computer.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My mom closed the window so that the baby </w:t>
      </w:r>
      <w:r>
        <w:rPr>
          <w:rFonts w:ascii="맑은 고딕" w:hAnsi="맑은 고딕" w:eastAsia="맑은 고딕"/>
          <w:b/>
          <w:i w:val="0"/>
          <w:u w:val="none"/>
        </w:rPr>
        <w:t>( could / can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sleep well.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I will explain the instructions so that </w:t>
      </w:r>
      <w:r>
        <w:rPr>
          <w:rFonts w:ascii="맑은 고딕" w:hAnsi="맑은 고딕" w:eastAsia="맑은 고딕"/>
          <w:b/>
          <w:i w:val="0"/>
          <w:u w:val="none"/>
        </w:rPr>
        <w:t>( you / I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will understand them clearly.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75. I manage my time so that I can do important things first.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 manage my time </w:t>
      </w:r>
      <w:r>
        <w:rPr>
          <w:rFonts w:ascii="맑은 고딕" w:hAnsi="맑은 고딕" w:eastAsia="맑은 고딕"/>
          <w:b/>
          <w:i w:val="0"/>
          <w:u w:val="none"/>
        </w:rPr>
        <w:t>( in order to / in order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do important things first.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He left home early </w:t>
      </w:r>
      <w:r>
        <w:rPr>
          <w:rFonts w:ascii="맑은 고딕" w:hAnsi="맑은 고딕" w:eastAsia="맑은 고딕"/>
          <w:b/>
          <w:i w:val="0"/>
          <w:u w:val="none"/>
        </w:rPr>
        <w:t>( so as to / so 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avoid the traffic.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He was </w:t>
      </w:r>
      <w:r>
        <w:rPr>
          <w:rFonts w:ascii="맑은 고딕" w:hAnsi="맑은 고딕" w:eastAsia="맑은 고딕"/>
          <w:b/>
          <w:i w:val="0"/>
          <w:u w:val="none"/>
        </w:rPr>
        <w:t>( such / so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nice friend that I'll always remember him.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Ted was injured so </w:t>
      </w:r>
      <w:r>
        <w:rPr>
          <w:rFonts w:ascii="맑은 고딕" w:hAnsi="맑은 고딕" w:eastAsia="맑은 고딕"/>
          <w:b/>
          <w:i w:val="0"/>
          <w:u w:val="none"/>
        </w:rPr>
        <w:t>( badly / bad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 he had to stay in bed for a few months.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The demand for fans and air conditioners increased so </w:t>
      </w:r>
      <w:r>
        <w:rPr>
          <w:rFonts w:ascii="맑은 고딕" w:hAnsi="맑은 고딕" w:eastAsia="맑은 고딕"/>
          <w:b/>
          <w:i w:val="0"/>
          <w:u w:val="none"/>
        </w:rPr>
        <w:t>( rapidly / rapid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 some stores ran out of them.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80. He was so tired that he couldn't walk.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So tired </w:t>
      </w:r>
      <w:r>
        <w:rPr>
          <w:rFonts w:ascii="맑은 고딕" w:hAnsi="맑은 고딕" w:eastAsia="맑은 고딕"/>
          <w:b/>
          <w:i w:val="0"/>
          <w:u w:val="none"/>
        </w:rPr>
        <w:t>( was he / he was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 he couldn't walk.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81. He could run so fast that nobody could catch him.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So fast </w:t>
      </w:r>
      <w:r>
        <w:rPr>
          <w:rFonts w:ascii="맑은 고딕" w:hAnsi="맑은 고딕" w:eastAsia="맑은 고딕"/>
          <w:b/>
          <w:i w:val="0"/>
          <w:u w:val="none"/>
        </w:rPr>
        <w:t>( could he run / he could run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 nobody could catch him.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82. He ran so fast that nobody could catch him.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So fast </w:t>
      </w:r>
      <w:r>
        <w:rPr>
          <w:rFonts w:ascii="맑은 고딕" w:hAnsi="맑은 고딕" w:eastAsia="맑은 고딕"/>
          <w:b/>
          <w:i w:val="0"/>
          <w:u w:val="none"/>
        </w:rPr>
        <w:t>( did he run / he ran / ran he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 nobody could catch him.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So dry </w:t>
      </w:r>
      <w:r>
        <w:rPr>
          <w:rFonts w:ascii="맑은 고딕" w:hAnsi="맑은 고딕" w:eastAsia="맑은 고딕"/>
          <w:b/>
          <w:i w:val="0"/>
          <w:u w:val="none"/>
        </w:rPr>
        <w:t>( was / be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desert that almost no plants could grow there.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So </w:t>
      </w:r>
      <w:r>
        <w:rPr>
          <w:rFonts w:ascii="맑은 고딕" w:hAnsi="맑은 고딕" w:eastAsia="맑은 고딕"/>
          <w:b/>
          <w:i w:val="0"/>
          <w:u w:val="none"/>
        </w:rPr>
        <w:t>( lonely was she / she lonely was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that she cried all 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So </w:t>
      </w:r>
      <w:r>
        <w:rPr>
          <w:rFonts w:ascii="맑은 고딕" w:hAnsi="맑은 고딕" w:eastAsia="맑은 고딕"/>
          <w:b/>
          <w:i w:val="0"/>
          <w:u w:val="none"/>
        </w:rPr>
        <w:t>( quickly can / can quickly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this machine work that it saves a lot of time.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Taking time for yourself is about learning how to maintain a healthy distance so that relationships </w:t>
      </w:r>
      <w:r>
        <w:rPr>
          <w:rFonts w:ascii="맑은 고딕" w:hAnsi="맑은 고딕" w:eastAsia="맑은 고딕"/>
          <w:b/>
          <w:i w:val="0"/>
          <w:u w:val="none"/>
        </w:rPr>
        <w:t>( can last / lasted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longer.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to부정사 · 관계부사 · 비교 · 분사구문 · 가정법 · so that / so ~ that을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She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persuaded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others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join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school club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The teacher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expects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students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follow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rules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It is wise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have prepared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in advance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The milk was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too hot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for the baby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drink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Some people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expect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life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become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more convenient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with the help of robots.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Can you show me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did 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in that way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The internet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has changed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way 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people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buy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music.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I remember the summer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first met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during the summer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This is the table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put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my bag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This is the station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at which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met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our relatives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My suitcase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twice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heavier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yours.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Today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hotter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She is one of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most talented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student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in the school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This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most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easiest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question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the test.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101. Tom is taller than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any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other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students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in his class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 higher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price gets,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fewer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people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will buy the product.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103. This road is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twice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wide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old one.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104.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Seen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dog,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was so happy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105.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Surprising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by the news,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couldn't say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anything.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106.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Having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finished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her homework,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she couldn't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 out.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107.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Having lost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his wallet,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couldn't pay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lunch.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108.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Using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properly,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this tool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is very useful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109. If I were to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famous actor,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 would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ask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an autograph.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110. If he didn't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knew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answer,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 would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ask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teacher.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111. If you should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happen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meet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Jane,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please give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this message.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112. If I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lion,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would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strong.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113. If we had the time, we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Europe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114. He left home early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avoid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traffic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115. So dry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desert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almost no plants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could grow there.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116. So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she lonely 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cried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all day.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117. He was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nice friend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I'll always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remember him.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118. I will explain the instructions so that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will understand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clearly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1. to부정사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28"/>
        <w:gridCol w:w="2455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join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persuade + 목적어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follow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expect + 목적어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have passed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합격(had passed)이 기쁜 것(was)보다 먼저 → 완료부정사.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 you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wise = 사람의 성질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have prepared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준비한 것(prepared)이 현재(is)보다 먼저 → to have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drink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+ 원형 · it = The milk = 문장 주어 → 뺀다.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become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expect + 목적어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do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program + 목적어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reach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allow + 목적어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feel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cause + 목적어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outdoor workers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difficult = 일의 성질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me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important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outside air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possible → for.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2. 관계부사 · 전치사 + which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28"/>
        <w:gridCol w:w="2455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where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장소 + 뒤가 완전(I was born) → where.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when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 → when.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why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이유 + 뒤가 완전 → why.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way how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way (that) ○ · the way how ✗.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19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how가 in that way를 대신 → 반복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20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✗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why = for the reason → 반복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21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where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완전(performed) → where.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22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on which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전치사 뒤 → which (that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23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which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why = for which.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24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at which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완전 → 전치사 + which (which 단독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25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during which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완전 → during which (= when).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26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where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완전 → where.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27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관계대명사 which를 쓰면 전치사 in이 뒤에 남는다 (= in which / where).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28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 which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완전 → 전치사 + which.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3. 비교급 · 최상급 표현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28"/>
        <w:gridCol w:w="2455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29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bigger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비교급, the 비교급.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30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fewer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 절도 the + 비교급.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31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taller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+ 비교급.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32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more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+ 비교급.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33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student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any other + 단수명사.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34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taller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 other ~ 비교급 than = 최상급의 뜻.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35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twice as wide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배수 + as 원급 as.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36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larger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배수 + 비교급 + than.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37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heavy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 ~ as 사이 원급.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38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still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강조 → still (very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39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scientists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one of the 최상급 + 복수명사.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40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hotter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-er 앞에 more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41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easiest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-est 앞에 most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42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smarter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smart → smarter.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43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much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강조 → much.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44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healthier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자음 + y → y를 i로 + -er.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4. 분사구문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28"/>
        <w:gridCol w:w="2455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45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Seeing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내가 보는 것(능동)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46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Walking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능동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47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Surprised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놀란 것(수동) → (Being)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48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having finished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not은 맨 앞 · 주절보다 먼저 → having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49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Used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도구가 사용되는 것(수동) →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50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Having lost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주절보다 먼저 → Having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51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turned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주절 saw(과거) → turned.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52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walking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주절 과거 → 과거진행.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53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disrupting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 내용이 일상을 방해함(능동, 목적어 있음)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54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leading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 내용이 피해로 이어짐(능동)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55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allowing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재료가 허용함(능동, 목적어 plants and animals)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56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using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목적어 animal cells가 뒤에 있음 →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57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controlled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로봇 팔이 제어되는 것(수동, by his brain) → p.p.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5. 가정법 과거 · were to · should / happen to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28"/>
        <w:gridCol w:w="2455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58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 사실의 반대 → were.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59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 travel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if절 과거 → would.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60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주절 will → 단순 조건 → 현재.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61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 go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if절 과거 → would. 바로 앞 문항과 짝.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62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63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 사실의 반대 → were (was도 가능).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64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managed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주절 could → if절 과거.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65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wouldn't make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if절 과거 → wouldn't.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66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have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were to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67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would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were to → 주절 would.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68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meet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were to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69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know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70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happen to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happen to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71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meet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happen to + 원형.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6. so that · so ~ that · such · so 도치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28"/>
        <w:gridCol w:w="2455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72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saves(현재) → can.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73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could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closed(과거) → could.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74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이해하는 사람 = you.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75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 order to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동사원형 → in order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76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 as to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 as to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77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such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+ 형용사 + 명사 앞 → such.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78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badly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injured(동작)를 꾸밈 → 부사.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79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rapidly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increased(동작) → 부사.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80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he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→ be + 주어.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81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could he run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→ 조동사 + 주어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82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 he run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일반동사 → did + 주어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83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be동사는 주어 · 시제에 맞춤 (could → 과거).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84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lonely was she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 + 형용사 + be + 주어.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85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quickly can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 + 부사 + 조동사 + 주어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86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last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목적의 so that → 조동사 + 원형.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7. 틀린 곳 찾기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928"/>
        <w:gridCol w:w="2455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87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join → to join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persuade + 목적어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88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follow → to follow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expect + 목적어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89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→ of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wise(성질)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90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삭제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The milk = 문장 주어.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91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become → to become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expect + 목적어 + to부정사.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92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 that way 삭제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how가 대신함 → 반복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93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way how → how (또는 the way / the way that)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way how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94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during the summer 삭제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when이 대신함 → 반복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95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 → which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전치사 뒤 → which.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96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at which = where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97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heavier → heavy (또는 twice heavier than)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 원급 as.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98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more 삭제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-er 앞 more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99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student → students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one of the 최상급 + 복수명사.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100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most 삭제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-est 앞 most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101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students → student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any other + 단수명사.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102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fewer → the fewer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비교급, the 비교급.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103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배수 + as 원급 as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104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Seen → Seeing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내가 보는 것(능동).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105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Surprising → Surprised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놀란 것(수동).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106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Having not → Not having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not은 맨 앞.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107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주절보다 먼저 → Having p.p.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108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Using → Used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도구는 사용되는 것(수동).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109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met → meet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were to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110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knew → know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111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happen → happen to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happen to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112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am → were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 사실의 반대.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113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→ would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if절 과거 → would.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114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avoid → to avoid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 as to + 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115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 → was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be동사는 주어 · 시제에 맞춤.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116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lonely was → lonely was she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 + 형용사 + be + 주어.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117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 → such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 + 형용사 + 명사 앞 → such.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118</w:t>
            </w:r>
          </w:p>
        </w:tc>
        <w:tc>
          <w:tcPr>
            <w:tcW w:w="192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245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 so that + will ○.</w:t>
            </w:r>
          </w:p>
        </w:tc>
      </w:tr>
    </w:tbl>
    <w:sectPr w:rsidR="00FC693F" w:rsidRPr="0006063C" w:rsidSect="00034616">
      <w:footerReference w:type="default" r:id="rId9"/>
      <w:type w:val="nextPage"/>
      <w:pgSz w:w="11906" w:h="16838"/>
      <w:pgMar w:top="907" w:right="1020" w:bottom="907" w:left="102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목운중3 2학기 기말 문법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