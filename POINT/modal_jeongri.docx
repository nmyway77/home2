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조동사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중2·3 · 고1 문법정리  ·  형태 · 대신 쓰는 말 · 금지/필요 없음 · 추측 · have p.p. · that절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조동사는 동사에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능력 · 의무 · 추측 · 충고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의 뜻을 더하는 말이다 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 뒤는 언제나 동사원형  ② 조동사끼리는 겹치지 않고, 과거 · 미래 · 완료 자리는 대신 쓰는 말(be able to · have to)이 맡는다  ③ 과거의 일에 대한 추측 · 후회는 조동사 + have p.p.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조동사의 형태 — 3가지 규칙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3600"/>
        <w:gridCol w:w="3106"/>
      </w:tblGrid>
      <w:t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형태</w:t>
            </w:r>
          </w:p>
        </w:tc>
        <w:tc>
          <w:tcPr>
            <w:tcW w:type="dxa" w:w="3302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① 뒤는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can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swim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/ You must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quiet.</w:t>
            </w:r>
          </w:p>
        </w:tc>
        <w:tc>
          <w:tcPr>
            <w:tcW w:type="dxa" w:w="3302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She can swims. ✕ / You must to be ✕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② 조동사에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-s를 붙이지 않는다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drive.</w:t>
            </w:r>
          </w:p>
        </w:tc>
        <w:tc>
          <w:tcPr>
            <w:tcW w:type="dxa" w:w="3302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cans drive. ✕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③ 의문문 · 부정문에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do를 쓰지 않는다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sing? /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sing.</w:t>
            </w:r>
          </w:p>
        </w:tc>
        <w:tc>
          <w:tcPr>
            <w:tcW w:type="dxa" w:w="3302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Does she can sing? ✕ / She doesn't can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to가 붙는 조동사 표현 — 뒤는 역시 동사원형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(~해야 한다)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ought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(~해야 한다)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 able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(~할 수 있다)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used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(~하곤 했다)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have to · be able to는 주어와 시제에 따라 모양이 바뀐다: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able to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able to — 의문문 · 부정문은 have to만 do를 쓴다: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have to ~? /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doesn't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have to ~.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조동사가 못 가는 자리 — be able to · have to가 대신한다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2900"/>
        <w:gridCol w:w="2200"/>
        <w:gridCol w:w="2406"/>
      </w:tblGrid>
      <w:t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can 대신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must 대신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was / were able to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to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walk home yesterday.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미래 (will 뒤)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be able to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have to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be able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swim soon.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다른 조동사 뒤 (may 등)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may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 able to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may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 to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may have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wait.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완료 (have p.p.)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been able to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to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hasn't been able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sleep.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뒤 · -ing 자리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 able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being able to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have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having to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 able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dance.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왜 겹칠 수 없나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원형 · p.p. · -ing 꼴이 없다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(to can · canned · musting은 없는 말). 그래서 조동사 뒤(원형 자리), have 뒤(p.p. 자리), to 뒤, -ing 자리에 can · must를 넣을 수 없고, 꼴이 모두 있는 be able to · have to를 빌려 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의무 · 금지 · 필요 없음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2200"/>
        <w:gridCol w:w="2400"/>
        <w:gridCol w:w="1706"/>
      </w:tblGrid>
      <w:tr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판단 근거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must · have to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~해야 한다 (의무)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규칙 · 필요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wear a helmet.</w:t>
            </w:r>
          </w:p>
        </w:tc>
      </w:tr>
      <w:tr>
        <w:trPr>
          <w:cantSplit/>
        </w:trPr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must not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~하면 안 된다 (금지)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위험 · 규칙 · 비밀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must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drink this. It's dirty.</w:t>
            </w:r>
          </w:p>
        </w:tc>
      </w:tr>
      <w:tr>
        <w:trPr>
          <w:cantSplit/>
        </w:trPr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have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= need not = don't need to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~할 필요가 없다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쉬는 날 · 무료 · 시간 여유 · 이미 했다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have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hurry. We have time.</w:t>
            </w:r>
          </w:p>
        </w:tc>
      </w:tr>
      <w:tr>
        <w:trPr>
          <w:cantSplit/>
        </w:trPr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 · ought to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~해야 한다 (충고)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그게 좋다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see a doctor.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 3가지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must not ≠ don't have to — 「먹으면 안 된다」 ↔ 「안 먹어도 된다」. 같은 문장도 not의 모양에 따라 뜻이 반대가 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Must I ~? 의 「아니, 그럴 필요 없어」는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No, you don't have to.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(No, you must not. = 하면 안 돼)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need가 조동사이면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need not + 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(to ✕), 일반동사이면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don't need to + 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need not to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추측의 강도 — must · may · can't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200"/>
        <w:gridCol w:w="2400"/>
        <w:gridCol w:w="2200"/>
        <w:gridCol w:w="3106"/>
      </w:tblGrid>
      <w:t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확신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거의 100% (긍정)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~임에 틀림없다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lights are on. Someone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be home.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50% 정도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may · might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~일지도 모른다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Take an umbrella.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rain.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거의 100% (부정)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~일 리가 없다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just ate.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be hungry.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근거 문장이 있는가 → 근거가 「확실히 그렇다」를 가리키면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must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「확실히 아니다」를 가리키면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can't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근거가 약하면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may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must의 반대 추측은 must not이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can't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쓴다 (시험 기준). must not은 「금지」로 정리한다.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조동사 + have p.p. — 과거에 대한 추측 · 후회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2300"/>
        <w:gridCol w:w="1900"/>
        <w:gridCol w:w="2806"/>
      </w:tblGrid>
      <w:t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실제로 일어났나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must have p.p.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~했음에 틀림없다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했다고 확신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ground is wet.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must have rained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can't have p.p.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~했을 리가 없다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안 했다고 확신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can't have seen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me. He wasn't there.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may (might) have p.p.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~했을지도 모른다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모른다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may have left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 on the bus.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 have p.p.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~했어야 했는데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안 했다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 have studied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harder.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shouldn't have p.p.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~하지 말았어야 했는데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했다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shouldn't have eaten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so much.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had to와 must have p.p. — 형태 하나로 뜻이 갈린다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leave early. = 그녀는 일찍 떠나야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했다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(과거의 의무 — must의 과거)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must have left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early. = 그녀는 일찍 떠났음에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틀림없다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(과거에 대한 추측)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후회는 긍정 · 부정이 뒤집힌다: I didn't study. →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should have studied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/ I ate too much. →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shouldn't have eaten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so much.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조동사처럼 쓰는 표현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2600"/>
        <w:gridCol w:w="2400"/>
        <w:gridCol w:w="1906"/>
      </w:tblGrid>
      <w:t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부정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주의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better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게 좋겠다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had better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현재의 충고여도 had. to ✕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like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~하고 싶다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wouldn't like to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like +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= ~을 원하다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rather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B하느니 차라리 A하겠다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would rather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· B 모두 원형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ought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~해야 한다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ought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+ 원형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ought to not ✕ (시험 기준)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줄임말 'd — 뒤를 보고 정한다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'd better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had better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'd rather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would rather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'd 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would like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주장 · 요구 · 제안의 that절 — (should) + 동사원형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2600"/>
        <w:gridCol w:w="1700"/>
        <w:gridCol w:w="2606"/>
      </w:tblGrid>
      <w:t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주절의 동사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that절의 뜻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that절의 동사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insist · suggest · demand · order · recommend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~해야 한다고 · ~하자고 (요구 · 제안)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(should) + 원형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suggested that we (should)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insist (~이라고 주장하다)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~이다 · ~했다 (사실)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시제 일치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insisted that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innocent.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suggest (~을 암시하다)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~이다 · ~했다 (사실)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시제 일치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data suggested that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right.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that절이 「앞으로 그렇게 해야 한다 · 하자」는 요구 · 제안인가, 「이미 그렇다 · 그랬다」는 사실인가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요구 · 제안이면 주어가 3인칭이어도, 주절이 과거여도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(should) + 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(부정은 (should)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원형) / 사실이면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시제 일치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형태 — 조동사 + 동사원형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문장을 해석한 후 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grandfather can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fixes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fixing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almost anything.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keep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kept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voice down in the hospital.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Everyone should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kind to animals.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might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he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he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solve this puzzle?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eat peanuts.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brother has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clean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clean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cleaning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room every Saturday.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ought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listen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listen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listening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your parents.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have to wear a uniform on Fridays?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baby is able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walking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Jimin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finish her essay by tomorrow.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come to the meeting.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조동사가 못 가는 자리 — be able to · have to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(앞에 조동사 · have · to가 있는가 먼저 확인)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be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ski after this winter.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change trains at the next station.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may 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may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may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show your ID.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been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reach him all 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work every weekend this month.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be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see you again.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drive is useful in the countryside.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up early.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 be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you 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come to the concert?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Look! The baby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be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stand up by herself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might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help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Starting next year,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to 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pay for parking here.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시제 — must · can의 과거와 미래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안의 말을 알맞은 형태로 바꿔 빈칸에 쓰세요. (시간 표현을 먼저 찾으세요. 두 단어 이상이 들어갈 수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stay home last weekend because I was sick.     (must)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take the exam again next month.     (must)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he was ten,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run 100 meters in 13 seconds.     (can)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the operation,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walk again.     (can)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Yesterday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finish the work early.     (be able to)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mom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work late these days.     (have to)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wear a tie at the wedding?     (have to)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pay. The concert was free.     (have to, not)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sleep last night because of the noise.     (can, not)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find a job since she graduated.     (can, not)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부정 — not의 위치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not better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better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better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stay up too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ought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ought to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ought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judge others too quickly.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not rather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rather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 to the party.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touch the paintings in the museum.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mustn't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cook tonight.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need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need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need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bring your own towel.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need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need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need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call me back.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open the jar.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You'd better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Children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should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should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play near the river.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금지인가, 필요 없음인가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뒤 문장의 이유가 무엇인지 판단하고 ② 뜻을 고른 뒤, 첫 줄의 괄호에서 알맞은 것을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milk is old.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drink it.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It's Saturday tomorrow.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set the alarm.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Entry is free for children. Your 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buy a ticket.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a no-smoking area.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smoke here.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I've already cleaned the kitchen, so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needn't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do it.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a surprise party.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tell Mina.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have plenty of time.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need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run.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ice is thin.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need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skate on the lake.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Must I bring my laptop?  B: No,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. We have computers here.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Can I use my phone during the test?  B: No,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위험 · 규칙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금지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필요 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추측의 강도 — must · may · can't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근거 문장을 보고 괄호 속에서 알맞은 것을 고르세요. (같은 뼈대가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has been studying for ten hours.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exhausted.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just woke up from a long nap.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exhausted.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Someone is knocking.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the delivery man.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Jisu. She is in Busan this week.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Jisu. I can see her red bag.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speaks Korean perfectly.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have lived in Korea for a long time.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answer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right. Two plus two isn't five.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Take a jacket.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might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cold in the evening.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in the photo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father. They look exactly alike.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closed yet. It's only 7 p.m. and it closes at 10.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조동사 + have p.p. — 과거에 대한 추측 · 후회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안의 동사를 알맞은 형태로 바꿔 빈칸에 쓰세요. (조동사도 함께 씁니다)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streets are wet.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last night.     (must, rain)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project alone. It was too big.     (can't, finish)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find my umbrella.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at school.     (may, leave)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missed the bus.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 earlier.     (should, leave)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stomach hurts.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 much ice cream.     (should, eat)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didn't answer my call.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asleep.     (must, 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about the change. I didn't know.     (should, tell)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this. He can't speak French.     (can't, write)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vase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the cat.     (must, break)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the meeting.     (may, forget)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Last night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take a taxi because the subway stopped.     (must)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looks so happy.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test.     (must, pass)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실제로 일어났나 — 뜻 판단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주어진 영어 문장의 뜻과 오른쪽 우리말이 일치하면 O, 일치하지 않으면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should have called her.   →  나는 그녀에게 전화했다.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shouldn't have said that.   →  나는 그 말을 했다.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had to stay home.   →  그녀는 집에 있어야 했다.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must have stayed home.   →  그녀는 집에 있어야 했다.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don't have to wait.   →  너는 기다리면 안 된다.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must not wait.   →  너는 기다리면 안 된다.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can't have lied.   →  그는 거짓말을 했을 리가 없다.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may have missed the train.   →  그녀는 확실히 기차를 놓쳤다.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I'd rather walk than take the bus.   →  나는 버스를 타고 싶다.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You'd better not go out.   →  너는 외출하지 않는 게 좋겠다.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조동사처럼 쓰는 표현 — had better · would like · would rather · ought to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had better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medicine.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better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better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wear a coat. It's freezing.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would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visiting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Jeju Island someday.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I'd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cup of tea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 cup of tea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, please.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you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join us for dinner?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would rather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book than watch TV.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He'd rather stay home than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shopping.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You'd better hurry.   →  'd =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I'd rather not say.   →  'd =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Drivers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ought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ought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stop at a red light.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J.  that절의 동사 — (should) 원형인가, 시제 일치인가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that절이 요구 · 제안인지 사실인지 판단하고 ② 동사의 형태를 고른 뒤, 첫 줄의 괄호에서 알맞은 것을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teacher suggested that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visited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visits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museum together.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parents insisted that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 before dark.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insisted that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home that night.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doctor recommended that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 rest.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police officer ordered that the driver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stopped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stops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car.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Her smile suggested that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happy with the result.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demanded that the company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cut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cut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cut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their pay.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report suggests that the plan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too expensive.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suggested that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beach this weekend.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witness insisted that the man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run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run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red light.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요구 · 제안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동사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(should) 원형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시제 일치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K.  어법 판단 O / X — 종합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문장이 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cans play the cello.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will be able to see the difference.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must finish it yesterday.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had better not eat that.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I must pay now?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need not to worry.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must have forgotten my name.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should have study harder.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I'd rather walk than to drive.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has been able to swim since she was six.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suggested that she takes a break.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ought not to waste your time.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(could ↔ was able to · 줄이지 않은 not · may ↔ might)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형태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fix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can 뒤 → 원형 fix. 주어가 3인칭 단수여도 -s 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keep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must(-s ✕) + 원형 keep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+ 원형 → be동사도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snow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might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he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의문문 = 조동사 + 주어 + 원형. do · be를 쓰지 않는다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부정 = 조동사 + not. doesn't 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clean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listen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ought는 언제나 to와 함께: ought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to의 의문문 → Do + 주어 + have to (Have we to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walk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able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by tomorrow = 아직 안 끝남(현재의 의무) · 3인칭 단수 → has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have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to의 부정 → doesn't have to (hasn't to ✕)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조동사가 못 가는 자리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be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원형 자리 → can ✕ → will be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have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→ must ✕ → will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 have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may 뒤 →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been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have(n't) + p.p. 자리 → been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+ p.p. 자리 → had to (must는 p.p.가 없다)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 자리 → to be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Being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주어(동명사) 자리 → being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having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like의 목적어(-ing) 자리 → having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you be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+ can ✕ → Will you be able to ~?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now = 지금의 능력 → can (= is able to). 미래가 아니다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might 뒤 → can ✕ → be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have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미래 → will have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시제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weekend = 과거 → must의 과거 had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have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next month = 미래 → will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was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→ could (= was able to)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be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미래 → will be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· 복수 주어 → were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these days = 현재 · 3인칭 단수 → has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의문문 → Did + 주어 + have to (Had you to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 have to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did not have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was = 과거 + 필요 없음 → didn't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could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wasn't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부정 → couldn't (= wasn't able to)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hasn't been able to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has not been able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since → 현재완료 → hasn't been able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부정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better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+ not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ought not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ought + not + to (시험 기준)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rather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+ not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must의 부정 = must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have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to의 부정 → doesn't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need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need not + 원형 (to ✕) / don't need라면 to가 필요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need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일반동사 need → don't need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can의 과거 부정 = couldn't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tell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not + 원형 (to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+ not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금지인가, 필요 없음인가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위험 · 규칙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금지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오래된 우유(위험) → 금지 → must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 to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쉬는 날 → 필요 없음 → don't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have to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무료 → 필요 없음 → doesn't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위험 · 규칙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금지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규칙 → 금지 → must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needn't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했다 → 필요 없음 → needn't (= don't have to)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위험 · 규칙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금지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비밀 → 금지 → must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need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여유 → 필요 없음 → need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위험 · 규칙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금지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위험 → 금지 → must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 to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필요 없음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I ~? → 필요 없음 → No, you don't have to. (must not = 가져오면 안 된다)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위험 · 규칙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금지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허락을 묻는 Can I ~? 에 No → 금지 → mustn't (9번과 대비)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추측의 강도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10시간 공부 → 확실히 그렇다 → must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푹 잤다 → 확실히 아니다 → can't (1번과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누군지 모른다(약한 근거) → may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부산에 있다 → 확실히 아니다 → can't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그녀의 가방이 보인다 → 확실히 그렇다 → must (4번과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완벽한 한국어 → 확실히 그렇다 → must (과거 추측이라 have lived)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확실히 틀렸다 → can't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might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가능성(약한 근거) → might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똑같이 생겼다 → must, 뒤는 원형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10시에 닫는다 → 확실히 아니다 → can't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조동사 + have p.p.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have rained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과거의 일 + 확신 → must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 have finished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cannot have finished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과거의 일 + 확실히 아니다 → can't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 have left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might have left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과거의 일 + 모른다 → may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 have left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더 일찍 안 나왔다 → 후회 → should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shouldn't have eaten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should not have eaten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많이 먹었다 → 후회 → shouldn't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have been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상태 추측 → must have been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 have told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말하지 않았다 → should have p.p.(told)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 have written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cannot have written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can't have + p.p.(written)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have been broken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꽃병은 깨진 것(by ~) → 수동 must have been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 have forgotten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might have forgotten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may have + p.p.(forgotten). forgot 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과거의 의무 → had to. must have p.p.(추측)가 아니다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have passed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과거의 일 + 확신 → must have p.p. (11번과 대비)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H.  실제로 일어났나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have p.p. = 했어야 했는데 → 실제로는 안 했다 → X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shouldn't have p.p. = 하지 말았어야 했는데 → 실제로는 했다 → 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to = 과거의 의무 → 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have p.p. = 과거 추측 → 의무가 아니다 → X (3번과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have to = 필요 없음 → 금지가 아니다 → X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not = 금지 → O (5번과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can't have p.p. = 했을 리가 없다 → 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may have p.p. = 모른다(가능성) → 확실하지 않다 → X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A than B = B보다 A → 걷겠다 → X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'd better not = had better not → 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I.  조동사처럼 쓰는 표현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better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현재의 충고여도 had better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visit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cup of tea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+ 명사 (to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you like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권유 → Would you like to ~?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read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than 뒤도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'd + better = had better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'd + rather = would rather (8번과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ought to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ought to + 원형 (ought만 ✕ · should to ✕)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J.  that절의 동사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visit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요구 · 제안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(should) 원형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제안 → (should) 원형 visit. 주절이 과거(suggested)여도 visited 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요구 · 제안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(should) 원형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「와야 한다고」 → 요구 → (should) 원형 come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사실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시제 일치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「있었다고」 → 사실 주장 → 시제 일치 was (2번과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get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요구 · 제안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(should) 원형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권고 → (should) 원형. 3인칭이어도 gets 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stop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요구 · 제안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(should) 원형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 → (should)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사실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시제 일치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suggest = 암시하다(사실) → 시제 일치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cut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요구 · 제안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(should) 원형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요구 → (should) not + 원형 (do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사실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시제 일치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suggest = 암시하다(사실) → 시제 일치 · 현재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 go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요구 · 제안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(should) 원형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제안 → should + 원형 (should를 쓴 형태)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run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사실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시제 일치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「달렸다고」 → 사실(그 전의 일) → 시제 일치 had run ★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K.  어법 판단 O / X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조동사에 -s ✕ → can play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be able to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→ had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not + 원형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I pay now? 또는 Do I have to pay now?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need not + 원형 → to 삭제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have + p.p.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have + p.p. → studied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than 뒤 원형 → drive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+ p.p. 자리 → been able to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제안 → (should) take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ought not to ○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조동사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조동사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조동사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