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접속사 as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중3·고1 문법정리  ·  때 ↔ 이유(이유 신호) · as / when / while · 양태 · 양보 · 비례 · such ~ as · as soon as / as if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as의 뜻은 해석이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as 주변의 모양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 정한다 —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 형용사 · 부사 · 명사가 나와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양보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as절에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와야 할 말이 빠져 있으면 양태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비교급 · 변화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짝을 이루면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as절에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 신호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(늘 · 부정 · 완료 · 조동사 · 상태동사)가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아무 신호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보통 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동작동사 as의 기본은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 「~때문에」로도 읽힐 것 같아도 신호가 없으면 때가 먼저다.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맨 먼저 — as절의 내용 · 뜻 · 쓸 수 있는 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900"/>
        <w:gridCol w:w="2000"/>
        <w:gridCol w:w="4306"/>
      </w:tblGrid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as절의 내용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쓸 수 있는 말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(walk · open · ring · arrive …)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때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 · 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둘 다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As(When)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 locking the door, I heard a strange noise.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· have · know · like · live …)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이유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(= because · since)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brother has a cold, he is staying in bed.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상태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인데 뜻이 「때」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때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(as ✕)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 six, I learned to ride a bike.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(As I was six ✕ = 여섯 살이어서)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while은 어디에 쓰나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「~하는 동안」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길이 있는 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(진행형)에만 쓴다: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was cooking, the phone rang.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순간 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(ring · arrive · open · blow …)에는 while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When(As)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doorbell rang, the dog barked.  (While the doorbell rang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진행형(was walking)의 be와 수동태의 be는 상태동사로 보지 않는다 — 뒤의 동사(walk)를 보고 동작으로 판단한다.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자세 동사(sit · lie · stand)도 예외로 빼지 않고 동작으로 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동작동사의 as — 이유 신호 4가지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100"/>
        <w:gridCol w:w="2500"/>
        <w:gridCol w:w="2800"/>
        <w:gridCol w:w="3506"/>
      </w:tblGrid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신호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as절의 모양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왜 이유인가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보통 동작 (과거 · 진행)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어느 한 때 일어난 일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때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the bus stopped, an old man got on.</w:t>
            </w:r>
          </w:p>
        </w:tc>
      </w:tr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늘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always · usually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늘 그런 일 = 어느 한 때가 아님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he usually sleeps late, he skips breakfast.</w:t>
            </w:r>
          </w:p>
        </w:tc>
      </w:tr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부정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· didn't · never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일어나지 않은 일 = 때가 될 수 없음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I didn't bring a pen, I borrowed one.</w:t>
            </w:r>
          </w:p>
        </w:tc>
      </w:tr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완료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/ has / had + p.p.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이미 끝난 · 이어져 온 상태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she has finished her work, she can relax.</w:t>
            </w:r>
          </w:p>
        </w:tc>
      </w:tr>
      <w:tr>
        <w:trPr>
          <w:cantSplit/>
        </w:trPr>
        <w:tc>
          <w:tcPr>
            <w:tcW w:type="dxa" w:w="2476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조동사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· can't · must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능력 · 의무 = 상태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he can't cook, he eats out a lot.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신호가 없으면 때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신호 없는 보통 동작은 「~때문에」로도 읽힐 것 같아도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본다. 이유를 나타내려면 as절에 신호를 넣는다.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As the rain stopped, we went out.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(비가 그치자)      As the rain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stopped, we stayed in.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(부정 · 완료)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상태동사의 as — 이유인가, 때인가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900"/>
        <w:gridCol w:w="1700"/>
        <w:gridCol w:w="4306"/>
      </w:tblGrid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쓸 말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as절의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결과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(그래서 ~했다)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이유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 was very hot, we turned on the fan.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그 시기에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있었던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 뿐</w:t>
            </w:r>
          </w:p>
        </w:tc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때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(as ✕)</w:t>
            </w:r>
          </w:p>
        </w:tc>
        <w:tc>
          <w:tcPr>
            <w:tcW w:type="dxa" w:w="2476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mom was a student, she lived in Daegu.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테스트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주절 앞에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그래서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」를 넣어 자연스러우면 이유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/ 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 무렵에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」가 어울리면 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같은 as절도 주절에 따라 갈린다:  When he was sick, his friends visited him. (때)  ↔  As he was sick, he missed the game. (이유)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양태(~대로) as — 빠진 자리 · 대동사 · as + p.p. · as와 like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4300"/>
        <w:gridCol w:w="3906"/>
      </w:tblGrid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판별 / 형태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빠진 자리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as절 동사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다 채워져 있으면 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와야 할 말이 빠져 있으면 양태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Fold it as the picture shows ▢. (양태)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sang as he washed the dishes. (때)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대동사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동사가 일반동사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 / did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「있는 그대로」(상태)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laughs as his dad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Leave the desk as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+ p.p.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 (주어 + be)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주어와 be가 빠진 양태절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agreed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described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above /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requested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수동 양태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주어가 지시를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받는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쪽이면 수동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Sit down as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 asked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/ like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→ as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만 → like (like + 절은 시험 기준 ✕)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eats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bird. / He eats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bird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 + 명사는 「~로서」(자격): She spoke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doctor. (의사로서) ↔ She spoke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doctor. (의사처럼)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 + p.p.에 -ing ✕: as expecting ✕ → as expected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목적어가 필요 없는 동사(end · arrive · fall)는 뒤가 비어 있어도 「빠진 자리」가 아니다 → 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양보(~이지만) as — 어순 · 품사 · 관사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2000"/>
        <w:gridCol w:w="2800"/>
        <w:gridCol w:w="3606"/>
      </w:tblGrid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as 앞의 말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as절 동사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· seem · look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보어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Sick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as she was, she went to work.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부사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동사를 꾸밈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</w:t>
            </w:r>
          </w:p>
        </w:tc>
        <w:tc>
          <w:tcPr>
            <w:tcW w:type="dxa" w:w="2476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Quietly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as he walked, the baby woke up.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관사 ✕</w:t>
            </w:r>
          </w:p>
        </w:tc>
        <w:tc>
          <w:tcPr>
            <w:tcW w:type="dxa" w:w="2476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Hero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as he was, he was afraid of the dark.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조동사 (might)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동사원형 + as + 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조동사</w:t>
            </w:r>
          </w:p>
        </w:tc>
        <w:tc>
          <w:tcPr>
            <w:tcW w:type="dxa" w:w="2476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Search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as they might, they couldn't find it.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형용사 · 부사 · 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as + S +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=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S + V + 형용사 · 부사 · 명사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Sick as she was, ~  =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she was sick, ~     (As she was sick, ~ 라고 쓰면 「아파서」 → 이유로 바뀐다)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비례(~함에 따라) as — 비교급 · 시제 · the 비교급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4000"/>
        <w:gridCol w:w="24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주절도 함께 변한다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비교급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the wind got stronger, the waves became higher.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became high ✕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as절 = 때의 부사절 → 미래도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현재시제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you learn more words, reading will become easier.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you will learn ✕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get · grow · become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비교급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 by · go 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(시간의 흐름)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the weeks went by, she felt better.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비교급, the 비교급과 바꿔 쓰되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섞지 않는다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more you laugh, the happier you get.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= As you laugh more, you get happier.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you laugh more, the happier you get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as가 든 표현 — such ~ as · as soon as · as long as · as if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3800"/>
        <w:gridCol w:w="3706"/>
      </w:tblGrid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such ~ as · the same ~ as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→ 뒤 절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(빠진 자리에 대명사를 쓰지 않는다)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Choose such friends as you can trust ▢.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such ~ that (결과)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 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완전한 절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was such a sad movie that I cried.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soon as · as long as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때 · 조건의 부사절 → 미래도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현재시제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이미 지난 일은 과거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soon as I finish this, I'll call you.</w:t>
            </w:r>
          </w:p>
        </w:tc>
      </w:tr>
      <w:tr>
        <w:trPr>
          <w:cantSplit/>
        </w:trPr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 if</w:t>
            </w:r>
          </w:p>
        </w:tc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사실이 아님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과거(were)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주절보다 앞선 일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talks as if he were a king.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looked as if she had lost something.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08  판별 순서 — as를 만나면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 (앞에서 정해지면 뒤는 보지 않는다)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 형용사 · 부사 · 무관사 명사 · 동사원형이 나와 있는가?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양보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such · the same 뒤의 as인가?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(뒤 절 불완전)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as절 동사 뒤에 와야 할 말이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빠져 있는가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(대동사 · as + p.p. 포함)?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양태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Q4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비교급 · get / grow / become · go by가 있고 주절도 함께 변하는가?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비례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Q5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이유 신호(늘 · 부정 · 완료 · 조동사 · 상태동사)가 있는가?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(상태인데 그 시기의 일이면 as ✕ → when)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Q6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아무 신호 없는 보통 동작 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Sick as she was(Q1 양보)는 as절에 상태동사 was가 있어도 이유가 아니다 — 앞 단계(Q1)에서 이미 정해졌기 때문이다.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이유 신호 찾기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as절에 있는 이유 신호를 모두 고르고(없으면 「없음」), as의 뜻을 고르세요. (정리 02)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dad was parking the car, a cat jumped onto the hood.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Jiwon usually walks her dog in the morning, she gets up at six.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haven't eaten anything since breakfast, we are starving.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plane took off, the baby started crying.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Minsu can speak Japanese, he translated the menu for 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 theater is near my house, I often go there.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opened the box, she screamed with joy.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don't eat meat, I ordered the salad.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uncle has visited Paris many times, he knows the best cafés.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were climbing the mountain, it began to snow.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이유 신호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이유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신호를 넣고 빼기 — 형태로 뜻 만들기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[ ] 안의 뜻이 되도록 as절에 알맞은 형태를 고르세요. (같은 뼈대가 짝으로 나옵니다 — 정리 02)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As 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door, the wind blew out the candle.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As 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door, the room was quiet.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As Yuna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usually 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novel, she fell asleep.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As Yuna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usually 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novels at night, she is often sleepy.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As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served the drinks.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As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time, we started without them.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As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getting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off the bus, I saw my teacher.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As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getting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early, I always miss breakfast.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as · when · while — 쓸 수 있는 말 모두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[ ] 안의 뜻이 되도록 쓸 수 있는 말을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(as절의 동사가 동작인가 상태인가 먼저 — 정리 01 · 03)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waiting for the elevator, I checked my messages.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referee blew the whistle, the players stopped.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in the second grade, I broke my arm.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in a hurry, I left my wallet at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grandparents were young, people wrote letters by hand.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store was closed, we went to another 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were having dinner, the lights went 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train arrived, everyone rushed to the door.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always takes the subway, he never gets stuck in traffic.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was a baby, she cried a lot.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is a baby, she can't walk yet.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picked up the phone, it stopped ringing.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[이유]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didn't have my glasses, I couldn't read the sign.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[때]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was jogging in the park, she lost her earphones.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양태인가 때인가 — 빠진 자리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as절 동사 뒤에 와야 할 말이 다 있는지 먼저 보고, as의 뜻을 고르세요. (짝으로 나옵니다 — 정리 04)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Cook the rice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package says.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Dad read the package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cooked the rice.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game ended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had expected.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cheered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 ended.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fill out the form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explained.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took notes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explained the rules.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Everything turned 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fortune teller said.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stopped talking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principal walked 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as절 동사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채워짐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빠짐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양태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양태 as의 형태 — 대동사 · as + p.p. · as와 like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 동사의 종류 · 주어와 be가 빠진 p.p. · 뒤가 절인가 명사인가 — 정리 04)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plays chess as my 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writes letters by hand as 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past.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Keep the windows as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promised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promising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he paid back the money.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photo, the bridge is very long.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festival was held 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scheduled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scheduling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Wear your uniform as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can sing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grandmother.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can sing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grandmother can.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building looks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giant egg.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양보 as — 품사 · 관사 · 어순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(as 앞의 말과 as절 동사가 짝이 맞는가 · 관사 · 어순 — 정리 05)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Tired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Tiredly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he was, he finished the report.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she drove, she had an accident.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Genius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genius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he is, he can't solve this puzzle.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Coldly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it was, the children played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Try as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she couldn't find her ring.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Fast as he ran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 fast he ran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he couldn't catch the thief.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Much as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pizza, I can't eat another slice.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Hardly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they worked, they couldn't finish on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Weak as he was, he carried the box. 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was weak, he carried the box.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비례 as — 비교급 · 시제 · the 비교급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(주절도 함께 변하는가 · 때의 부사절 시제 · 두 형식을 섞지 않기 — 정리 06)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the river got deeper, the water became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colder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the days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shorter, we will need warmer clothes.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the years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by, they became closer friends.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she read more books, her vocabulary grew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large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larger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more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smile, the happier you feel.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you practice more,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will get better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better you will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prices go up, people spend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little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 on clothes.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grows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grow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colder, the leaves will turn red.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such ~ as · the same ~ as — 뒤 절이 완전한가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01~06은 뒤 절이 완전한지 먼저 판정하고 알맞은 말을 고르세요. 07~08은 알맞은 것을 고르세요. (정리 07)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want such shoes (          ) you are wearing.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were such comfortable shoes (          ) I wore them every 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Such books (          ) help children think are always popular.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such an easy question (          ) everyone got it right.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have never seen such a beautiful sunset (          ) we saw last 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made such a delicious cake (          ) we ate it all.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알맞은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ordered the same dessert as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ordered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ordered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Choose such friends 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grow.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as soon as · as long as · as if — 시제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(앞으로의 일인가 지난 일인가 · 사실인가 아닌가 · 주절보다 앞선 일인가 — 정리 07)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soon as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will clean the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soon as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cleaned the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can borrow my bike as long as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back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long as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best, I'll be proud of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behave as if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owners of this place.  (실제로는 아님)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Mina's eyes were red. She looked as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rain stopped as soon as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beach.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acts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answer.  (실제로는 모름)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J.  종합 — as의 뜻 판별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as의 뜻을 기호로 쓰세요. (정리 08의 Q1 → Q6 순서로)</w:t>
      </w:r>
      <w:r>
        <w:br/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때  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이유  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C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양태(~대로)  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양보(~이지만)  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비례(~함에 따라)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leaving the house, my phone rang.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has a fever, he won't come to practice today.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Pack your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list says.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Small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is, the café is always full.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night went on, the room got colder.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didn't hear the alarm, she was late for school.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nodded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listened to my story.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Cook the vegetables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shown in the video.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get older, your bones become weaker.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tried, I couldn't fall asleep.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plenty of time, let's walk to the station.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curtain rose, the audience clapped.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이유 신호 찾기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 parking = 진행 동작, 신호 없음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usually = 늘 그런 일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haven't eaten = 부정 + 완료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took off = 순간 동작, 신호 없음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조동사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 = 능력(상태)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= 상태동사 → 이유. often은 주절에 있음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opened = 순간 동작, 신호 없음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don't = 부정 → 일어난 일이 아님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이유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visited = 완료 → 이유 (visit은 동작동사)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없음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진행형의 were는 상태동사 아님 → 신호 없음 → 때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신호를 넣고 빼기 — 형태로 뜻 만들기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closed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 → 신호 없는 동작 closed. had closed = 완료 신호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closed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이유 → 완료 had closed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reading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 → 신호 없는 진행 동작. usually = 늘 신호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usually reads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이유 → 늘(usually) 신호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arrived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 → 신호 없는 동작 arrived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arrive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이유 → 부정 didn't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getting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 → 신호 없는 진행 동작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can't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이유 → 조동사 can't (07번과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as · when · while — 쓸 수 있는 말 모두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While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진행(길이 있는 동작) + 때 → as · when · while 모두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순간 동작 → while ✕, as · 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그 시기의 일 → when만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주절이 결과 → 이유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그 시대의 일 → when만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결과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While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 동작 → 셋 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arrive = 순간 동작 → while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늘(always) = 이유 신호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그 시기의 일 → when만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상태 + 결과(못 걸음) → as (10번과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순간 동작 → as · 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didn't → 이유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While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 동작 → 셋 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양태인가 때인가 — 빠진 자리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빠짐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양태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says의 목적어가 빠짐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채워짐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cooked the rice = 다 채워짐 → 때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빠짐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양태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expected의 목적어가 빠짐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채워짐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end는 목적어가 필요 없음 → 채워짐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빠짐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양태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explained의 목적어가 빠짐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채워짐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explained the rules = 채워짐 → 때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빠짐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양태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said의 목적어가 빠짐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채워짐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walked in = 채워짐 → 때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양태 as의 형태 — 대동사 · as + p.p. · as와 like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plays(일반동사 현재) → 대동사 does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writes(일반동사) + 과거 → did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「있는 그대로」 = 상태 → be동사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promised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 (it was) promised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 (it is) seen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scheduled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 (it was) scheduled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told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너는 지시를 받는 쪽 → 수동 were told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명사만 → like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절(대동사 can) → as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명사만 → like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양보 as — 품사 · 관사 · 어순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Tired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was(be동사)의 보어 → 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Carefully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drove(일반동사)를 꾸밈 → 부사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Genius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양보 as 앞의 명사 → 관사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was의 보어 → 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might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동사원형 + as + S + 조동사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Fast as he ran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부사 + as + S + V 어순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 뒤는 주어 + 정동사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Hard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worked를 꾸미는 hard(열심히). hardly = 거의 ~않다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Though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양보 = though. As he was weak = 이유로 바뀜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비례 as — 비교급 · 시제 · the 비교급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colder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비례 → 주절도 비교급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때의 부사절 → 미래도 현재시제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go by = 비례, 주절 과거 → went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larger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grow + 비교급 → larger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more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주절이 the 비교급 → 앞도 the 비교급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 will get better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as절 + 보통 어순 주절. the 비교급과 섞지 않음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less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비례 → 비교급 less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grows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때의 부사절 → 현재시제 grows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such ~ as · the same ~ as — 뒤 절이 완전한가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wearing의 목적어가 빠짐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wore them every day = 완전 → that(결과)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help의 주어가 빠짐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everyone got it right =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saw의 목적어가 빠짐 → 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 ate it all =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ordered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same ~ as 뒤는 불완전 → it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help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as가 주어 역할 → they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as soon as · as long as · as if — 시제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때의 부사절 → 미래도 현재시제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left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지난 일 → 과거 left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bring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조건의 부사절 → 현재시제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조건의 부사절 → 현재시제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아님 → 가정법 과거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cried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looked(과거)보다 앞선 일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지난 일 → 과거 got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knew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아님 → 가정법 과거 knew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J.  종합 — as의 뜻 판별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Q6 신호 없는 진행 동작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Q5 have(가지다) = 상태동사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Q3 says의 목적어가 빠짐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Q1 형용사 small이 as 앞 → 양보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Q4 go on(시간 흐름) + got colder → 비례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Q5 부정 didn't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listened to my story = 채워짐 · 신호 없음 → 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Q3 as (it is) shown → 양태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Q4 get older + become weaker → 비례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Q1 부사 hard가 as 앞 → 양보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Q5 have = 상태동사 → 이유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Q6 순간 동작, 신호 없음 → 때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접속사 as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접속사 as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접속사 as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