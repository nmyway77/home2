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접속사 as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113문항 (선택형 83 + 틀린 곳 찾기 30)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8 — 뜻이 아니라 형태로 판정한다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51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무엇을 보는가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이유 신호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as절 안에 늘·부정·완료·조동사·상태동사가 있는가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있음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이유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없음(보통 동작)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때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as / when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상태동사인데 주절이 결과가 아니라 그 시기의 일인가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상태 + 결과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(이유) / 상태 + 그 시기의 일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when만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동작 + 때 → 둘 다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양태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as절 동사 뒤가 비었는가 · 대동사 · as + p.p.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do/did/be동사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로 받음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as expected = as (it was) expected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명사만 → like, 절 → as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양보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as 앞의 말이 as절 동사와 짝이 맞는가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be동사 → 형용사 / 일반동사 → 부사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명사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관사 ✗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동사원형 + as + 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조동사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비례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주절이 함께 변하는가 · 시제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주절도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비교급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미래도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현재시제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as와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 비교급 섞지 않음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such·same ~ as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as 뒤 절이 불완전한가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불완전 → as(관계대명사)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완전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such ~ that(결과)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as soon as · as long as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때·조건의 부사절 시제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미래도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현재시제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(will ✗)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⑧ as if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사실이 아닌가 · 그 이전의 일인가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were / 과거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그 이전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p.p.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as / when — 절의 내용 · 뜻 · 쓸 수 있는 말  (맨 먼저 이 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9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as절의 내용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쓸 수 있는 말</w:t>
            </w:r>
          </w:p>
        </w:tc>
        <w:tc>
          <w:tcPr>
            <w:tcW w:type="dxa" w:w="408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동작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(walk·open·sit·rise…)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때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as · when 둘 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As(When)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was walking home, I met Tom.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상태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(be·have·know·like·live…)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이유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(because·since)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she is a teacher, she knows how to explain.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상태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인데 뜻이 「때」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때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when만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(as ✗)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was young, I lived in Busan.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동작동사인데 「이유」가 되는 네 가지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신호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—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늘(always·usually)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부정(don't·never)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완료(have p.p.)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조동사(can't·must)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 모두 「어느 한 때 일어난 일」이 아니라 「늘 그런 상태」를 말하므로 이유로 읽힌다.  → 신호가 하나도 없는 보통 동작이면 「때」.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상태동사인데 「때」인지 가리는 법 — 주절이 as절의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결과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이면 이유(As she was sick, she couldn't go.) / 주절이 그 시기에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있었던 일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일 뿐이면 때 → when (When she was sick, her mother took care of her.)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자세 동사(sit·lie·stand)는 예외로 빼지 말고 동작으로 본다.  동작 + 때 문장은 「이유」로도 읽힐 수 있으면 둘 다 인정한다.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동작동사의 as — 뜻별 구분법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</w:t>
            </w:r>
          </w:p>
        </w:tc>
        <w:tc>
          <w:tcPr>
            <w:tcW w:type="dxa" w:w="351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구분법 (구조로)</w:t>
            </w:r>
          </w:p>
        </w:tc>
        <w:tc>
          <w:tcPr>
            <w:tcW w:type="dxa" w:w="442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때 (~할 때 · ~하다가)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기본. 신호 없음, as절이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완전한 절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As I opened the door, the cat ran out.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이유 (~때문에)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늘 · 부정 · 완료 · 조동사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신호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As 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always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gets up late, … / As 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don't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have a car, …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양태 (~대로 · ~듯이)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as절 동사 뒤에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와야 할 말이 빠져 있다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대동사 · as + p.p.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Do as 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say ▢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. / as her mother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did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as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expected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양보 (~이지만)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부사·동사원형이 as 앞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에 나와 있다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Hard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as he tried, …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Try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as he might, …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비례 (~함에 따라)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비교급 · get/grow/become · go by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 있고 주절도 함께 변한다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As time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went by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… / As 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grew older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he became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wiser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3.  상태동사의 as — 뜻별 구분법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</w:t>
            </w:r>
          </w:p>
        </w:tc>
        <w:tc>
          <w:tcPr>
            <w:tcW w:type="dxa" w:w="351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구분법</w:t>
            </w:r>
          </w:p>
        </w:tc>
        <w:tc>
          <w:tcPr>
            <w:tcW w:type="dxa" w:w="442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이유 (~때문에)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기본. 상태 + as → 이유 (주절 = 결과)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As she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teacher, … / As 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was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tired, …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때 (~일 때)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주절이 결과가 아니라 그 시기의 일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으로 바꿔야 한다 (as ✗)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was young, … (As I was young = 어렸기 때문에)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양보 (~이지만)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형용사·명사가 as 앞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에 나와 있다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Young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as he is, …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Child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as he is, …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4.  양태 as의 형태 — 대동사 · as + p.p. · as와 like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47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규칙</w:t>
            </w:r>
          </w:p>
        </w:tc>
        <w:tc>
          <w:tcPr>
            <w:tcW w:type="dxa" w:w="442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대동사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앞 동사가 일반동사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do/does/did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be동사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조동사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조동사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Do as 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. / She sings as her mother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did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. / Leave it as it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. / as a lady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as + p.p.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as (주어 + be) 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— 주어와 be가 빠진 양태절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expected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as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shown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in the chart / as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planned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as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mentioned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above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수동 양태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「~대로」의 주어가 듣는·말을 듣는 쪽이면 수동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Do as you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are told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(tell이면 「네가 말하는 대로」)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as / like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뒤에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절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→ as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만 → like (like + 절은 시험 기준 ✗)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She looks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like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her mother. / She looks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her mother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did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5.  양보 as의 형태 — 품사 · 관사 · 조동사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3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as 앞의 말</w:t>
            </w:r>
          </w:p>
        </w:tc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as절 동사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규칙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형용사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be동사 · seem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보어 자리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Brave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as she is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Strange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as it may seem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부사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일반동사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동사 수식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Hard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as he tried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Quickly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as she ran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Much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as I like him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명사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be동사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관사 ✗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Child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as he is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Doctor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as she is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동사원형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조동사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동사원형 + as + S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조동사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Try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as 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might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6.  비례 · such~as · as soon as · as if — 형태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04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항목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규칙</w:t>
            </w:r>
          </w:p>
        </w:tc>
        <w:tc>
          <w:tcPr>
            <w:tcW w:type="dxa" w:w="442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비례 as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주절도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비교급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미래도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현재시제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the 비교급과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섞지 않음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As he grew older, he became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wiser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. / As you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get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older, you will ~ / The more he practiced,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 better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 played.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such ~ as · the same ~ as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as = 관계대명사 → 뒤 절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불완전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such ~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(결과) → 뒤 절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완전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such a bag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you have ▢ / such a good book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I read it twice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as soon as · as long as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때·조건의 부사절 → 미래도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현재시제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As soon as 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arrives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, we will start.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as if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사실이 아님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were/과거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· 그 이전의 일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p.p.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He talks as if 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my boss. / She looked as if she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seen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ghost.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한 문장 요약: as절에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이유 신호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(늘·부정·완료·조동사·상태)가 있으면 이유, 없으면 때(상태인데 때면 when). as절 뒤가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비어 있고 대동사·p.p.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로 받으면 양태, as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앞에 형/부/명/동사원형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이면 양보(품사·관사 점검),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비교급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이 짝을 이루면 비례(주절도 비교급),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such·same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뒤면 관계대명사(불완전),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as soon as·as if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는 시제.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이유 신호 찾기 — as절 안에 「이유 신호」가 있는가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동작동사 as의 기본은 「때」. 늘(always·usually) · 부정(don't·never) · 완료(have p.p.) · 조동사(can·must) · 상태동사(be·know·have·like) 중 하나가 있으면 「이유」. 하나도 없으면 「때」(= 보통 동작). 문장에 있는 이유 신호를 고르고, 없으면 「이유 신호 없음 = 때」를 고른다.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As I don't have a car, I take the bus.  →  </w:t>
      </w:r>
      <w:r>
        <w:rPr>
          <w:rFonts w:ascii="맑은 고딕" w:hAnsi="맑은 고딕" w:eastAsia="맑은 고딕"/>
          <w:b/>
          <w:i w:val="0"/>
          <w:u w:val="none"/>
        </w:rPr>
        <w:t>( 늘 / 부정 / 완료 / 조동사 / 상태동사 / 이유 신호 없음 = 때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As I was crossing the street, I saw an old friend.  →  </w:t>
      </w:r>
      <w:r>
        <w:rPr>
          <w:rFonts w:ascii="맑은 고딕" w:hAnsi="맑은 고딕" w:eastAsia="맑은 고딕"/>
          <w:b/>
          <w:i w:val="0"/>
          <w:u w:val="none"/>
        </w:rPr>
        <w:t>( 늘 / 부정 / 완료 / 조동사 / 상태동사 / 이유 신호 없음 = 때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As she usually skips breakfast, she feels tired at noon.  →  </w:t>
      </w:r>
      <w:r>
        <w:rPr>
          <w:rFonts w:ascii="맑은 고딕" w:hAnsi="맑은 고딕" w:eastAsia="맑은 고딕"/>
          <w:b/>
          <w:i w:val="0"/>
          <w:u w:val="none"/>
        </w:rPr>
        <w:t>( 늘 / 부정 / 완료 / 조동사 / 상태동사 / 이유 신호 없음 = 때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As we have already eaten, we are not hungry.  →  </w:t>
      </w:r>
      <w:r>
        <w:rPr>
          <w:rFonts w:ascii="맑은 고딕" w:hAnsi="맑은 고딕" w:eastAsia="맑은 고딕"/>
          <w:b/>
          <w:i w:val="0"/>
          <w:u w:val="none"/>
        </w:rPr>
        <w:t>( 늘 / 부정 / 완료 / 조동사 / 상태동사 / 이유 신호 없음 = 때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As he knows the city well, he will guide us.  →  </w:t>
      </w:r>
      <w:r>
        <w:rPr>
          <w:rFonts w:ascii="맑은 고딕" w:hAnsi="맑은 고딕" w:eastAsia="맑은 고딕"/>
          <w:b/>
          <w:i w:val="0"/>
          <w:u w:val="none"/>
        </w:rPr>
        <w:t>( 늘 / 부정 / 완료 / 조동사 / 상태동사 / 이유 신호 없음 = 때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As the bell rang, the students ran out.  →  </w:t>
      </w:r>
      <w:r>
        <w:rPr>
          <w:rFonts w:ascii="맑은 고딕" w:hAnsi="맑은 고딕" w:eastAsia="맑은 고딕"/>
          <w:b/>
          <w:i w:val="0"/>
          <w:u w:val="none"/>
        </w:rPr>
        <w:t>( 늘 / 부정 / 완료 / 조동사 / 상태동사 / 이유 신호 없음 = 때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As I can't drive, my brother takes me to school.  →  </w:t>
      </w:r>
      <w:r>
        <w:rPr>
          <w:rFonts w:ascii="맑은 고딕" w:hAnsi="맑은 고딕" w:eastAsia="맑은 고딕"/>
          <w:b/>
          <w:i w:val="0"/>
          <w:u w:val="none"/>
        </w:rPr>
        <w:t>( 늘 / 부정 / 완료 / 조동사 / 상태동사 / 이유 신호 없음 = 때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As he always plays games at night, he is sleepy in class.  →  </w:t>
      </w:r>
      <w:r>
        <w:rPr>
          <w:rFonts w:ascii="맑은 고딕" w:hAnsi="맑은 고딕" w:eastAsia="맑은 고딕"/>
          <w:b/>
          <w:i w:val="0"/>
          <w:u w:val="none"/>
        </w:rPr>
        <w:t>( 늘 / 부정 / 완료 / 조동사 / 상태동사 / 이유 신호 없음 = 때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As the train was leaving, she waved her hand.  →  </w:t>
      </w:r>
      <w:r>
        <w:rPr>
          <w:rFonts w:ascii="맑은 고딕" w:hAnsi="맑은 고딕" w:eastAsia="맑은 고딕"/>
          <w:b/>
          <w:i w:val="0"/>
          <w:u w:val="none"/>
        </w:rPr>
        <w:t>( 늘 / 부정 / 완료 / 조동사 / 상태동사 / 이유 신호 없음 = 때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As she has lived here for years, she knows every street.  →  </w:t>
      </w:r>
      <w:r>
        <w:rPr>
          <w:rFonts w:ascii="맑은 고딕" w:hAnsi="맑은 고딕" w:eastAsia="맑은 고딕"/>
          <w:b/>
          <w:i w:val="0"/>
          <w:u w:val="none"/>
        </w:rPr>
        <w:t>( 늘 / 부정 / 완료 / 조동사 / 상태동사 / 이유 신호 없음 = 때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As it is Sunday, the bank is closed.  →  </w:t>
      </w:r>
      <w:r>
        <w:rPr>
          <w:rFonts w:ascii="맑은 고딕" w:hAnsi="맑은 고딕" w:eastAsia="맑은 고딕"/>
          <w:b/>
          <w:i w:val="0"/>
          <w:u w:val="none"/>
        </w:rPr>
        <w:t>( 늘 / 부정 / 완료 / 조동사 / 상태동사 / 이유 신호 없음 = 때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As he never reads the instructions, he often breaks things.  →  </w:t>
      </w:r>
      <w:r>
        <w:rPr>
          <w:rFonts w:ascii="맑은 고딕" w:hAnsi="맑은 고딕" w:eastAsia="맑은 고딕"/>
          <w:b/>
          <w:i w:val="0"/>
          <w:u w:val="none"/>
        </w:rPr>
        <w:t>( 늘 / 부정 / 완료 / 조동사 / 상태동사 / 이유 신호 없음 = 때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신호를 넣고 빼서 뜻 만들기 — 괄호의 형태 하나로 때 ↔ 이유가 바뀐다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앞에 적힌 뜻(때/이유)이 되도록 as절의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형태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를 고른다. 때 → 신호 없는 보통 동작 / 이유 → 늘·부정·완료·조동사·상태동사 중 하나를 넣는다.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(이유)  As he </w:t>
      </w:r>
      <w:r>
        <w:rPr>
          <w:rFonts w:ascii="맑은 고딕" w:hAnsi="맑은 고딕" w:eastAsia="맑은 고딕"/>
          <w:b/>
          <w:i w:val="0"/>
          <w:u w:val="none"/>
        </w:rPr>
        <w:t>( always gets up / got up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late, he misses the school bus.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(때)  As I </w:t>
      </w:r>
      <w:r>
        <w:rPr>
          <w:rFonts w:ascii="맑은 고딕" w:hAnsi="맑은 고딕" w:eastAsia="맑은 고딕"/>
          <w:b/>
          <w:i w:val="0"/>
          <w:u w:val="none"/>
        </w:rPr>
        <w:t>( was finishing / had finished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report, my boss called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(이유)  As she </w:t>
      </w:r>
      <w:r>
        <w:rPr>
          <w:rFonts w:ascii="맑은 고딕" w:hAnsi="맑은 고딕" w:eastAsia="맑은 고딕"/>
          <w:b/>
          <w:i w:val="0"/>
          <w:u w:val="none"/>
        </w:rPr>
        <w:t>( is / became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nurse, she knows a lot about medicine.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(때)  As the sun </w:t>
      </w:r>
      <w:r>
        <w:rPr>
          <w:rFonts w:ascii="맑은 고딕" w:hAnsi="맑은 고딕" w:eastAsia="맑은 고딕"/>
          <w:b/>
          <w:i w:val="0"/>
          <w:u w:val="none"/>
        </w:rPr>
        <w:t>( rose / had risen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the birds began to sing.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(이유)  As I </w:t>
      </w:r>
      <w:r>
        <w:rPr>
          <w:rFonts w:ascii="맑은 고딕" w:hAnsi="맑은 고딕" w:eastAsia="맑은 고딕"/>
          <w:b/>
          <w:i w:val="0"/>
          <w:u w:val="none"/>
        </w:rPr>
        <w:t>( can't / was going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swim, I stayed on the beach.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(때)  As he </w:t>
      </w:r>
      <w:r>
        <w:rPr>
          <w:rFonts w:ascii="맑은 고딕" w:hAnsi="맑은 고딕" w:eastAsia="맑은 고딕"/>
          <w:b/>
          <w:i w:val="0"/>
          <w:u w:val="none"/>
        </w:rPr>
        <w:t>( was listening / never listens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music, the phone rang.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(이유)  As we </w:t>
      </w:r>
      <w:r>
        <w:rPr>
          <w:rFonts w:ascii="맑은 고딕" w:hAnsi="맑은 고딕" w:eastAsia="맑은 고딕"/>
          <w:b/>
          <w:i w:val="0"/>
          <w:u w:val="none"/>
        </w:rPr>
        <w:t>( have finished / were finishing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work, we can go home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(때)  As she </w:t>
      </w:r>
      <w:r>
        <w:rPr>
          <w:rFonts w:ascii="맑은 고딕" w:hAnsi="맑은 고딕" w:eastAsia="맑은 고딕"/>
          <w:b/>
          <w:i w:val="0"/>
          <w:u w:val="none"/>
        </w:rPr>
        <w:t>( opened / didn't open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window, a bird flew 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(이유)  As he </w:t>
      </w:r>
      <w:r>
        <w:rPr>
          <w:rFonts w:ascii="맑은 고딕" w:hAnsi="맑은 고딕" w:eastAsia="맑은 고딕"/>
          <w:b/>
          <w:i w:val="0"/>
          <w:u w:val="none"/>
        </w:rPr>
        <w:t>( is / was becoming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oldest, he had to take care of the others.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(때)  As they </w:t>
      </w:r>
      <w:r>
        <w:rPr>
          <w:rFonts w:ascii="맑은 고딕" w:hAnsi="맑은 고딕" w:eastAsia="맑은 고딕"/>
          <w:b/>
          <w:i w:val="0"/>
          <w:u w:val="none"/>
        </w:rPr>
        <w:t>( walked / have walked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along the river, they talked about the trip.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as인가 when인가 — 상태동사 + 「때」는 when만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as절이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상태동사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이면 as = 이유다. 그런데 주절이 as절의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결과가 아니라 그 시기에 있었던 일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이면 뜻이 「때」 → as를 쓸 수 없고 when. as절이 동작이고 뜻이 때이면 as·when 둘 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</w:t>
      </w:r>
      <w:r>
        <w:rPr>
          <w:rFonts w:ascii="맑은 고딕" w:hAnsi="맑은 고딕" w:eastAsia="맑은 고딕"/>
          <w:b/>
          <w:i w:val="0"/>
          <w:u w:val="none"/>
        </w:rPr>
        <w:t>( When / 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ten, we moved to Seoul.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</w:t>
      </w:r>
      <w:r>
        <w:rPr>
          <w:rFonts w:ascii="맑은 고딕" w:hAnsi="맑은 고딕" w:eastAsia="맑은 고딕"/>
          <w:b/>
          <w:i w:val="0"/>
          <w:u w:val="none"/>
        </w:rPr>
        <w:t>( As / When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was sick, her mother took care of 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</w:t>
      </w:r>
      <w:r>
        <w:rPr>
          <w:rFonts w:ascii="맑은 고딕" w:hAnsi="맑은 고딕" w:eastAsia="맑은 고딕"/>
          <w:b/>
          <w:i w:val="0"/>
          <w:u w:val="none"/>
        </w:rPr>
        <w:t>( As / When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was sick, she couldn't go to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</w:t>
      </w:r>
      <w:r>
        <w:rPr>
          <w:rFonts w:ascii="맑은 고딕" w:hAnsi="맑은 고딕" w:eastAsia="맑은 고딕"/>
          <w:b/>
          <w:i w:val="0"/>
          <w:u w:val="none"/>
        </w:rPr>
        <w:t>( As / When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crossing the street, I saw an old friend.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</w:t>
      </w:r>
      <w:r>
        <w:rPr>
          <w:rFonts w:ascii="맑은 고딕" w:hAnsi="맑은 고딕" w:eastAsia="맑은 고딕"/>
          <w:b/>
          <w:i w:val="0"/>
          <w:u w:val="none"/>
        </w:rPr>
        <w:t>( As / When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was a student, he lived in a small room.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</w:t>
      </w:r>
      <w:r>
        <w:rPr>
          <w:rFonts w:ascii="맑은 고딕" w:hAnsi="맑은 고딕" w:eastAsia="맑은 고딕"/>
          <w:b/>
          <w:i w:val="0"/>
          <w:u w:val="none"/>
        </w:rPr>
        <w:t>( As / When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was a student, he got a discount on the ticket.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</w:t>
      </w:r>
      <w:r>
        <w:rPr>
          <w:rFonts w:ascii="맑은 고딕" w:hAnsi="맑은 고딕" w:eastAsia="맑은 고딕"/>
          <w:b/>
          <w:i w:val="0"/>
          <w:u w:val="none"/>
        </w:rPr>
        <w:t>( When / 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grandfather was young, there were no computers.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</w:t>
      </w:r>
      <w:r>
        <w:rPr>
          <w:rFonts w:ascii="맑은 고딕" w:hAnsi="맑은 고딕" w:eastAsia="맑은 고딕"/>
          <w:b/>
          <w:i w:val="0"/>
          <w:u w:val="none"/>
        </w:rPr>
        <w:t>( As / When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bell rang, everyone stood up.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</w:t>
      </w:r>
      <w:r>
        <w:rPr>
          <w:rFonts w:ascii="맑은 고딕" w:hAnsi="맑은 고딕" w:eastAsia="맑은 고딕"/>
          <w:b/>
          <w:i w:val="0"/>
          <w:u w:val="none"/>
        </w:rPr>
        <w:t>( When / 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in middle school, I played the drums.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</w:t>
      </w:r>
      <w:r>
        <w:rPr>
          <w:rFonts w:ascii="맑은 고딕" w:hAnsi="맑은 고딕" w:eastAsia="맑은 고딕"/>
          <w:b/>
          <w:i w:val="0"/>
          <w:u w:val="none"/>
        </w:rPr>
        <w:t>( As / When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in a hurry, I forgot my umbrella.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양태(~대로) as — 대동사 · as + p.p. · as와 like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양태의 as절은 동사 뒤가 빠져 있고, 앞 동사를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대동사(do/does/did, be동사, 조동사)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로 받는다.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as + p.p.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(as expected · as shown)는 「주어 + be」가 빠진 양태절. 뒤에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절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이면 as,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명사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만 있으면 like.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Do as I </w:t>
      </w:r>
      <w:r>
        <w:rPr>
          <w:rFonts w:ascii="맑은 고딕" w:hAnsi="맑은 고딕" w:eastAsia="맑은 고딕"/>
          <w:b/>
          <w:i w:val="0"/>
          <w:u w:val="none"/>
        </w:rPr>
        <w:t>( do / am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She sings as her mother </w:t>
      </w:r>
      <w:r>
        <w:rPr>
          <w:rFonts w:ascii="맑은 고딕" w:hAnsi="맑은 고딕" w:eastAsia="맑은 고딕"/>
          <w:b/>
          <w:i w:val="0"/>
          <w:u w:val="none"/>
        </w:rPr>
        <w:t>( did / was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Leave the room as it </w:t>
      </w:r>
      <w:r>
        <w:rPr>
          <w:rFonts w:ascii="맑은 고딕" w:hAnsi="맑은 고딕" w:eastAsia="맑은 고딕"/>
          <w:b/>
          <w:i w:val="0"/>
          <w:u w:val="none"/>
        </w:rPr>
        <w:t>( is / does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He didn't come as he </w:t>
      </w:r>
      <w:r>
        <w:rPr>
          <w:rFonts w:ascii="맑은 고딕" w:hAnsi="맑은 고딕" w:eastAsia="맑은 고딕"/>
          <w:b/>
          <w:i w:val="0"/>
          <w:u w:val="none"/>
        </w:rPr>
        <w:t>( promised / promises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Do as you </w:t>
      </w:r>
      <w:r>
        <w:rPr>
          <w:rFonts w:ascii="맑은 고딕" w:hAnsi="맑은 고딕" w:eastAsia="맑은 고딕"/>
          <w:b/>
          <w:i w:val="0"/>
          <w:u w:val="none"/>
        </w:rPr>
        <w:t>( are told / tell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As </w:t>
      </w:r>
      <w:r>
        <w:rPr>
          <w:rFonts w:ascii="맑은 고딕" w:hAnsi="맑은 고딕" w:eastAsia="맑은 고딕"/>
          <w:b/>
          <w:i w:val="0"/>
          <w:u w:val="none"/>
        </w:rPr>
        <w:t>( expected / expecting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he won the race.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As </w:t>
      </w:r>
      <w:r>
        <w:rPr>
          <w:rFonts w:ascii="맑은 고딕" w:hAnsi="맑은 고딕" w:eastAsia="맑은 고딕"/>
          <w:b/>
          <w:i w:val="0"/>
          <w:u w:val="none"/>
        </w:rPr>
        <w:t>( shown / showing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chart, sales went up.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Everything went as </w:t>
      </w:r>
      <w:r>
        <w:rPr>
          <w:rFonts w:ascii="맑은 고딕" w:hAnsi="맑은 고딕" w:eastAsia="맑은 고딕"/>
          <w:b/>
          <w:i w:val="0"/>
          <w:u w:val="none"/>
        </w:rPr>
        <w:t>( planned / planning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As </w:t>
      </w:r>
      <w:r>
        <w:rPr>
          <w:rFonts w:ascii="맑은 고딕" w:hAnsi="맑은 고딕" w:eastAsia="맑은 고딕"/>
          <w:b/>
          <w:i w:val="0"/>
          <w:u w:val="none"/>
        </w:rPr>
        <w:t>( mentioned / mentioning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above, the test is on Friday.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She looks </w:t>
      </w:r>
      <w:r>
        <w:rPr>
          <w:rFonts w:ascii="맑은 고딕" w:hAnsi="맑은 고딕" w:eastAsia="맑은 고딕"/>
          <w:b/>
          <w:i w:val="0"/>
          <w:u w:val="none"/>
        </w:rPr>
        <w:t>( as / like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mother.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She looks </w:t>
      </w:r>
      <w:r>
        <w:rPr>
          <w:rFonts w:ascii="맑은 고딕" w:hAnsi="맑은 고딕" w:eastAsia="맑은 고딕"/>
          <w:b/>
          <w:i w:val="0"/>
          <w:u w:val="none"/>
        </w:rPr>
        <w:t>( as / like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mother did at her age.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He talks </w:t>
      </w:r>
      <w:r>
        <w:rPr>
          <w:rFonts w:ascii="맑은 고딕" w:hAnsi="맑은 고딕" w:eastAsia="맑은 고딕"/>
          <w:b/>
          <w:i w:val="0"/>
          <w:u w:val="none"/>
        </w:rPr>
        <w:t>( as / like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teacher </w:t>
      </w:r>
      <w:r>
        <w:rPr>
          <w:rFonts w:ascii="맑은 고딕" w:hAnsi="맑은 고딕" w:eastAsia="맑은 고딕"/>
          <w:b/>
          <w:i w:val="0"/>
          <w:u w:val="none"/>
        </w:rPr>
        <w:t>( does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He talks </w:t>
      </w:r>
      <w:r>
        <w:rPr>
          <w:rFonts w:ascii="맑은 고딕" w:hAnsi="맑은 고딕" w:eastAsia="맑은 고딕"/>
          <w:b/>
          <w:i w:val="0"/>
          <w:u w:val="none"/>
        </w:rPr>
        <w:t>( as / like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teacher.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양보(~이지만) as — 어순 · 관사 · 품사 · 대동사</w:t>
      </w:r>
    </w:p>
    <w:p>
      <w:pPr>
        <w:spacing w:after="80" w:before="0"/>
      </w:pP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형용사·부사·명사·동사원형 + as + S + V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 = Though + S + V. ① as 앞의 말은 as절 동사와 짝: be동사 → 형용사 / 일반동사 → 부사 ② 명사는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관사 ✗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 ③ 동사원형 + as + S +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조동사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(Try as he might).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</w:t>
      </w:r>
      <w:r>
        <w:rPr>
          <w:rFonts w:ascii="맑은 고딕" w:hAnsi="맑은 고딕" w:eastAsia="맑은 고딕"/>
          <w:b/>
          <w:i w:val="0"/>
          <w:u w:val="none"/>
        </w:rPr>
        <w:t>( Child / A child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he is, he knows a lot about history.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</w:t>
      </w:r>
      <w:r>
        <w:rPr>
          <w:rFonts w:ascii="맑은 고딕" w:hAnsi="맑은 고딕" w:eastAsia="맑은 고딕"/>
          <w:b/>
          <w:i w:val="0"/>
          <w:u w:val="none"/>
        </w:rPr>
        <w:t>( Brave / Bravely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she is, she was scared that night.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</w:t>
      </w:r>
      <w:r>
        <w:rPr>
          <w:rFonts w:ascii="맑은 고딕" w:hAnsi="맑은 고딕" w:eastAsia="맑은 고딕"/>
          <w:b/>
          <w:i w:val="0"/>
          <w:u w:val="none"/>
        </w:rPr>
        <w:t>( Hard / Hardly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he tried, he couldn't lift the box.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</w:t>
      </w:r>
      <w:r>
        <w:rPr>
          <w:rFonts w:ascii="맑은 고딕" w:hAnsi="맑은 고딕" w:eastAsia="맑은 고딕"/>
          <w:b/>
          <w:i w:val="0"/>
          <w:u w:val="none"/>
        </w:rPr>
        <w:t>( Strange / Strangely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it may seem, he has never seen the sea.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</w:t>
      </w:r>
      <w:r>
        <w:rPr>
          <w:rFonts w:ascii="맑은 고딕" w:hAnsi="맑은 고딕" w:eastAsia="맑은 고딕"/>
          <w:b/>
          <w:i w:val="0"/>
          <w:u w:val="none"/>
        </w:rPr>
        <w:t>( Quick / Quickly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she ran, she missed the bus.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Try as he </w:t>
      </w:r>
      <w:r>
        <w:rPr>
          <w:rFonts w:ascii="맑은 고딕" w:hAnsi="맑은 고딕" w:eastAsia="맑은 고딕"/>
          <w:b/>
          <w:i w:val="0"/>
          <w:u w:val="none"/>
        </w:rPr>
        <w:t>( might / tried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he couldn't open the door.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Much as I </w:t>
      </w:r>
      <w:r>
        <w:rPr>
          <w:rFonts w:ascii="맑은 고딕" w:hAnsi="맑은 고딕" w:eastAsia="맑은 고딕"/>
          <w:b/>
          <w:i w:val="0"/>
          <w:u w:val="none"/>
        </w:rPr>
        <w:t>( like / liking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him, I can't agree with him.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</w:t>
      </w:r>
      <w:r>
        <w:rPr>
          <w:rFonts w:ascii="맑은 고딕" w:hAnsi="맑은 고딕" w:eastAsia="맑은 고딕"/>
          <w:b/>
          <w:i w:val="0"/>
          <w:u w:val="none"/>
        </w:rPr>
        <w:t>( Young as / As young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is, he is wise.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Rich as he </w:t>
      </w:r>
      <w:r>
        <w:rPr>
          <w:rFonts w:ascii="맑은 고딕" w:hAnsi="맑은 고딕" w:eastAsia="맑은 고딕"/>
          <w:b/>
          <w:i w:val="0"/>
          <w:u w:val="none"/>
        </w:rPr>
        <w:t>( is / be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he is not happy.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Young as he is, he is wise.  = </w:t>
      </w:r>
      <w:r>
        <w:rPr>
          <w:rFonts w:ascii="맑은 고딕" w:hAnsi="맑은 고딕" w:eastAsia="맑은 고딕"/>
          <w:b/>
          <w:i w:val="0"/>
          <w:u w:val="none"/>
        </w:rPr>
        <w:t>( Though / 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is young, he is wise.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Poor as he was, he was honest.  = Though he </w:t>
      </w:r>
      <w:r>
        <w:rPr>
          <w:rFonts w:ascii="맑은 고딕" w:hAnsi="맑은 고딕" w:eastAsia="맑은 고딕"/>
          <w:b/>
          <w:i w:val="0"/>
          <w:u w:val="none"/>
        </w:rPr>
        <w:t>( was poor / poor was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he was honest.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Though she is a doctor, she can't cure her own cold.  = </w:t>
      </w:r>
      <w:r>
        <w:rPr>
          <w:rFonts w:ascii="맑은 고딕" w:hAnsi="맑은 고딕" w:eastAsia="맑은 고딕"/>
          <w:b/>
          <w:i w:val="0"/>
          <w:u w:val="none"/>
        </w:rPr>
        <w:t>( Doctor / A doctor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she is, ~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비례(~함에 따라) as — 비교급 · 시제 · the 비교급 전환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비례의 as절과 주절은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함께 변한다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 → 주절에도 비교급. 비례 as절은 때의 부사절 → 미래도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현재시제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.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the 비교급, the 비교급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과 바꿔 쓰되 두 형식을 섞지 않는다.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As he grew older, he became </w:t>
      </w:r>
      <w:r>
        <w:rPr>
          <w:rFonts w:ascii="맑은 고딕" w:hAnsi="맑은 고딕" w:eastAsia="맑은 고딕"/>
          <w:b/>
          <w:i w:val="0"/>
          <w:u w:val="none"/>
        </w:rPr>
        <w:t>( wise / wiser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As you </w:t>
      </w:r>
      <w:r>
        <w:rPr>
          <w:rFonts w:ascii="맑은 고딕" w:hAnsi="맑은 고딕" w:eastAsia="맑은 고딕"/>
          <w:b/>
          <w:i w:val="0"/>
          <w:u w:val="none"/>
        </w:rPr>
        <w:t>( get / will get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older, you will need less sleep.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As time </w:t>
      </w:r>
      <w:r>
        <w:rPr>
          <w:rFonts w:ascii="맑은 고딕" w:hAnsi="맑은 고딕" w:eastAsia="맑은 고딕"/>
          <w:b/>
          <w:i w:val="0"/>
          <w:u w:val="none"/>
        </w:rPr>
        <w:t>( goes / going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by, you will forget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The harder you work, the more you earn.  = As you work </w:t>
      </w:r>
      <w:r>
        <w:rPr>
          <w:rFonts w:ascii="맑은 고딕" w:hAnsi="맑은 고딕" w:eastAsia="맑은 고딕"/>
          <w:b/>
          <w:i w:val="0"/>
          <w:u w:val="none"/>
        </w:rPr>
        <w:t>( harder / hard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you earn </w:t>
      </w:r>
      <w:r>
        <w:rPr>
          <w:rFonts w:ascii="맑은 고딕" w:hAnsi="맑은 고딕" w:eastAsia="맑은 고딕"/>
          <w:b/>
          <w:i w:val="0"/>
          <w:u w:val="none"/>
        </w:rPr>
        <w:t>( more / much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As he practiced more, </w:t>
      </w:r>
      <w:r>
        <w:rPr>
          <w:rFonts w:ascii="맑은 고딕" w:hAnsi="맑은 고딕" w:eastAsia="맑은 고딕"/>
          <w:b/>
          <w:i w:val="0"/>
          <w:u w:val="none"/>
        </w:rPr>
        <w:t>( he played better / the better he played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</w:t>
      </w:r>
      <w:r>
        <w:rPr>
          <w:rFonts w:ascii="맑은 고딕" w:hAnsi="맑은 고딕" w:eastAsia="맑은 고딕"/>
          <w:b/>
          <w:i w:val="0"/>
          <w:u w:val="none"/>
        </w:rPr>
        <w:t>( As / The more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practiced, the better he played.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</w:t>
      </w:r>
      <w:r>
        <w:rPr>
          <w:rFonts w:ascii="맑은 고딕" w:hAnsi="맑은 고딕" w:eastAsia="맑은 고딕"/>
          <w:b/>
          <w:i w:val="0"/>
          <w:u w:val="none"/>
        </w:rPr>
        <w:t>( As / The more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practiced, he played better.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As the day </w:t>
      </w:r>
      <w:r>
        <w:rPr>
          <w:rFonts w:ascii="맑은 고딕" w:hAnsi="맑은 고딕" w:eastAsia="맑은 고딕"/>
          <w:b/>
          <w:i w:val="0"/>
          <w:u w:val="none"/>
        </w:rPr>
        <w:t>( went / go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on, it got hotter.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As it </w:t>
      </w:r>
      <w:r>
        <w:rPr>
          <w:rFonts w:ascii="맑은 고딕" w:hAnsi="맑은 고딕" w:eastAsia="맑은 고딕"/>
          <w:b/>
          <w:i w:val="0"/>
          <w:u w:val="none"/>
        </w:rPr>
        <w:t>( gets / will get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darker, the stars will appear.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As prices rose, people bought </w:t>
      </w:r>
      <w:r>
        <w:rPr>
          <w:rFonts w:ascii="맑은 고딕" w:hAnsi="맑은 고딕" w:eastAsia="맑은 고딕"/>
          <w:b/>
          <w:i w:val="0"/>
          <w:u w:val="none"/>
        </w:rPr>
        <w:t>( less / little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such ~ as · the same ~ as — as 뒤가 불완전하면 관계대명사 as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such · the same · as 뒤에 오는 as는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관계대명사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 → 뒤 절에 주어나 목적어가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빠져 있다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. such ~ that(결과)의 that 뒤는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완전한 절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. (As is often the case는 이 학습지에서 양태로 본다)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I want such a bag </w:t>
      </w:r>
      <w:r>
        <w:rPr>
          <w:rFonts w:ascii="맑은 고딕" w:hAnsi="맑은 고딕" w:eastAsia="맑은 고딕"/>
          <w:b/>
          <w:i w:val="0"/>
          <w:u w:val="none"/>
        </w:rPr>
        <w:t>( as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have.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It was such a good book </w:t>
      </w:r>
      <w:r>
        <w:rPr>
          <w:rFonts w:ascii="맑은 고딕" w:hAnsi="맑은 고딕" w:eastAsia="맑은 고딕"/>
          <w:b/>
          <w:i w:val="0"/>
          <w:u w:val="none"/>
        </w:rPr>
        <w:t>( as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read it twice.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She bought the same shoes </w:t>
      </w:r>
      <w:r>
        <w:rPr>
          <w:rFonts w:ascii="맑은 고딕" w:hAnsi="맑은 고딕" w:eastAsia="맑은 고딕"/>
          <w:b/>
          <w:i w:val="0"/>
          <w:u w:val="none"/>
        </w:rPr>
        <w:t>( as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</w:t>
      </w:r>
      <w:r>
        <w:rPr>
          <w:rFonts w:ascii="맑은 고딕" w:hAnsi="맑은 고딕" w:eastAsia="맑은 고딕"/>
          <w:b/>
          <w:i w:val="0"/>
          <w:u w:val="none"/>
        </w:rPr>
        <w:t>( bought / bought them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Such people </w:t>
      </w:r>
      <w:r>
        <w:rPr>
          <w:rFonts w:ascii="맑은 고딕" w:hAnsi="맑은 고딕" w:eastAsia="맑은 고딕"/>
          <w:b/>
          <w:i w:val="0"/>
          <w:u w:val="none"/>
        </w:rPr>
        <w:t>( as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love music will enjoy this concert.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It was such a hot day </w:t>
      </w:r>
      <w:r>
        <w:rPr>
          <w:rFonts w:ascii="맑은 고딕" w:hAnsi="맑은 고딕" w:eastAsia="맑은 고딕"/>
          <w:b/>
          <w:i w:val="0"/>
          <w:u w:val="none"/>
        </w:rPr>
        <w:t>( as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stayed inside.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He is not such a fool </w:t>
      </w:r>
      <w:r>
        <w:rPr>
          <w:rFonts w:ascii="맑은 고딕" w:hAnsi="맑은 고딕" w:eastAsia="맑은 고딕"/>
          <w:b/>
          <w:i w:val="0"/>
          <w:u w:val="none"/>
        </w:rPr>
        <w:t>( as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looks.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This is the same watch </w:t>
      </w:r>
      <w:r>
        <w:rPr>
          <w:rFonts w:ascii="맑은 고딕" w:hAnsi="맑은 고딕" w:eastAsia="맑은 고딕"/>
          <w:b/>
          <w:i w:val="0"/>
          <w:u w:val="none"/>
        </w:rPr>
        <w:t>( as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lost last week.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He told such a funny story </w:t>
      </w:r>
      <w:r>
        <w:rPr>
          <w:rFonts w:ascii="맑은 고딕" w:hAnsi="맑은 고딕" w:eastAsia="맑은 고딕"/>
          <w:b/>
          <w:i w:val="0"/>
          <w:u w:val="none"/>
        </w:rPr>
        <w:t>( as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everyone laughed.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as를 품은 접속사 — as soon as · as long as · as if 의 시제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as soon as · as long as 절 = 때·조건의 부사절 → 미래도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현재시제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. as if 절 = 가정법 → 사실이 아니면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과거(were)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, 그 이전의 일이면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과거완료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As soon as he </w:t>
      </w:r>
      <w:r>
        <w:rPr>
          <w:rFonts w:ascii="맑은 고딕" w:hAnsi="맑은 고딕" w:eastAsia="맑은 고딕"/>
          <w:b/>
          <w:i w:val="0"/>
          <w:u w:val="none"/>
        </w:rPr>
        <w:t>( arrives / will arrive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we will start.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I will wait as long as you </w:t>
      </w:r>
      <w:r>
        <w:rPr>
          <w:rFonts w:ascii="맑은 고딕" w:hAnsi="맑은 고딕" w:eastAsia="맑은 고딕"/>
          <w:b/>
          <w:i w:val="0"/>
          <w:u w:val="none"/>
        </w:rPr>
        <w:t>( need / will need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Call me as soon as you </w:t>
      </w:r>
      <w:r>
        <w:rPr>
          <w:rFonts w:ascii="맑은 고딕" w:hAnsi="맑은 고딕" w:eastAsia="맑은 고딕"/>
          <w:b/>
          <w:i w:val="0"/>
          <w:u w:val="none"/>
        </w:rPr>
        <w:t>( get / will get / got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He talks as if he </w:t>
      </w:r>
      <w:r>
        <w:rPr>
          <w:rFonts w:ascii="맑은 고딕" w:hAnsi="맑은 고딕" w:eastAsia="맑은 고딕"/>
          <w:b/>
          <w:i w:val="0"/>
          <w:u w:val="none"/>
        </w:rPr>
        <w:t>( were /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boss.  (상사가 아님)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She looked as if she </w:t>
      </w:r>
      <w:r>
        <w:rPr>
          <w:rFonts w:ascii="맑은 고딕" w:hAnsi="맑은 고딕" w:eastAsia="맑은 고딕"/>
          <w:b/>
          <w:i w:val="0"/>
          <w:u w:val="none"/>
        </w:rPr>
        <w:t>( had seen / saw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ghost.  (본 것은 그 전)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You can stay here as long as you </w:t>
      </w:r>
      <w:r>
        <w:rPr>
          <w:rFonts w:ascii="맑은 고딕" w:hAnsi="맑은 고딕" w:eastAsia="맑은 고딕"/>
          <w:b/>
          <w:i w:val="0"/>
          <w:u w:val="none"/>
        </w:rPr>
        <w:t>( keep / will keep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quiet.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He acts as if he </w:t>
      </w:r>
      <w:r>
        <w:rPr>
          <w:rFonts w:ascii="맑은 고딕" w:hAnsi="맑은 고딕" w:eastAsia="맑은 고딕"/>
          <w:b/>
          <w:i w:val="0"/>
          <w:u w:val="none"/>
        </w:rPr>
        <w:t>( knew / knows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everything.  (모름)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As soon as the rain </w:t>
      </w:r>
      <w:r>
        <w:rPr>
          <w:rFonts w:ascii="맑은 고딕" w:hAnsi="맑은 고딕" w:eastAsia="맑은 고딕"/>
          <w:b/>
          <w:i w:val="0"/>
          <w:u w:val="none"/>
        </w:rPr>
        <w:t>( stops / will stop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we'll go out.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9.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이유 신호 · as/when · 대동사 · as + p.p. · like + 절 · 양보 어순/관사/품사 · 비례 비교급 · 시제 · such ~ as/that 을 하나씩 점검한다. 앞 괄호의 우리말은 뜻을 정해 주는 경우에만 붙였다.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like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She sings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as 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mother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expecting,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won the race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shown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in the chart,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sales went up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 child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as he is,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knows a lot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Hardly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as he tried,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 couldn't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lift the box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Strangely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as 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may seem,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 has never seen the sea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as he tried,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 couldn't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open 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 young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 is,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is wise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Rich 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 is,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 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not happy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 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grew older,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 became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wise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 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will get older,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you will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need less sleep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 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practiced more,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better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 played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time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went by,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pain faded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 want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such a bag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 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It 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such a good book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read it twice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She has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same bag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have 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 soon 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 will arrive,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will start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(상사가 아님)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He talks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as if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 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my boss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103.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I'll wait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as long 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you need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104.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She looks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mother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105.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He talks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like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teacher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does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106.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as 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tell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do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107.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Leave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it does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108. (이유: 늘 늦게 일어나기 때문에)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 always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gets up late,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 misses the bus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109.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 was ten,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 moved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Seoul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110.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 don't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have a car,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take the bus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111.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 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has lived 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for years,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she knows every street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Much 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liking him,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can't agree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113.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Everything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planning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before="0" w:after="0" w:line="20" w:lineRule="exact"/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cols w:space="0"/>
          <w:docGrid w:linePitch="360"/>
        </w:sectPr>
      </w:pPr>
    </w:p>
    <w:p>
      <w:pPr>
        <w:spacing w:before="0" w:after="60" w:line="300" w:lineRule="exact"/>
        <w:sectPr w:rsidR="00FC693F" w:rsidRPr="0006063C" w:rsidSect="00034616">
          <w:footerReference w:type="default" r:id="rId9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맑은 고딕" w:hAnsi="맑은 고딕" w:eastAsia="맑은 고딕"/>
          <w:b/>
          <w:i w:val="0"/>
          <w:color w:val="1F3864"/>
          <w:sz w:val="22"/>
          <w:szCs w:val="22"/>
          <w:u w:val="none"/>
        </w:rPr>
        <w:t>정답 및 해설     빨강 = 정답 · 회색 = 해설</w:t>
      </w:r>
    </w:p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1. 이유 신호 찾기 — as절 안에 「이유 신호」가 있는가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부정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don't = 부정 → 일어난 일이 없으니 「때」가 될 수 없다 → 이유.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이유 신호 없음 = 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cross = 동작, 신호 없음 → 때(건너다가).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늘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usually = 늘 그런 일 → 어느 한 때가 아니다 → 이유.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완료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have eaten = 완료 → 이미 끝난 상태 → 이유.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상태동사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know = 상태 → 이유.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이유 신호 없음 = 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ring = 순간 동작, 신호 없음 → 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조동사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can't = 능력 상태 → 이유.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늘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always → 이유.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이유 신호 없음 = 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leave = 동작(진행), 신호 없음 → 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완료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has lived = 완료 → 이유. (live 자체도 상태 — 둘 다 이유 신호)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상태동사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is = 상태 → 이유.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부정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never = 부정 → 이유. (often이 아니라 as절 안의 never가 신호)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2. 신호를 넣고 빼서 뜻 만들기 — 괄호의 형태 하나로 때 ↔ 이유가 바뀐다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always gets up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이유가 되려면 신호가 필요 → always(늘). got up(한 번의 동작)은 때로 읽힌다.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was finishing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때 → 신호 없는 동작(진행). had finished(완료)는 이유 신호.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상태동사 is → 이유. became은 동작 → 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rose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때 → 신호 없는 동작. had risen(완료)은 이유.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can't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조동사 can't → 이유. was going to swim은 동작 → 때(수영하러 가다가).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was listening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때 → 신호 없음. never(부정)는 이유 신호.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have finished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완료 → 이유. were finishing은 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opened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때 → 신호 없는 순간 동작. didn't(부정)는 이유 신호.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상태 → 이유. (was becoming = 동작)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walked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때 → 신호 없는 동작. have walked(완료)는 이유.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3. as인가 when인가 — 상태동사 + 「때」는 when만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was ten = 상태. 「열 살이었기 때문에 이사」가 아니라 그 시기의 일 → 때 → when만.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상태 + 그 시기의 일(돌봐 줌) → 때 → when. as를 쓰면 「아팠기 때문에」.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상태 + 주절이 결과(못 감) → 이유 → as. (When도 틀리지 않지만 이유를 나타내는 것은 as)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둘 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동작 + 때 → as·when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상태 + 그 시기의 일 → when. as를 쓰면 「학생이었기 때문에」로 읽힌다.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상태 + 주절이 결과(학생이라서 할인) → 이유 → as.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상태 + 그 시대의 일 → 때 → when.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둘 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동작(순간) + 때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상태(in middle school) + 그 시기의 일 → when.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상태 + 주절이 결과(서둘러서 잊음) → 이유 → as.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4. 양태(~대로) as — 대동사 · as + p.p. · as와 like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do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앞 동사 do(일반동사) → 대동사 do.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did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sings(일반동사) + 과거의 어머니 → did.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「있는 그대로」 = it is (상태) → be동사.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promised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약속은 과거의 일 → promised. 양태절의 시제는 문맥의 때에 맞춘다.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are told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「들은 대로」 = 너는 듣는 쪽 → 수동 are told. tell이면 「네가 말하는 대로」로 뜻이 달라진다.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expected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as + p.p. = as (it was) expected. 「주어 + be」가 빠진 양태절 → 과거분사.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shown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as (it is) shown in ~ →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planned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as (it was) planned →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mentioned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as (it is) mentioned above →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like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뒤에 명사만 → like.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뒤에 절(her mother did ▢) → as.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(1) as   (2) does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뒤에 절을 쓰려면 as + 대동사 does. (like + 절은 시험 기준 ✗)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like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명사만 → like. (as a teacher = 「교사로서」 자격이 되어 뜻이 달라진다)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5. 양보(~이지만) as — 어순 · 관사 · 품사 · 대동사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Child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양보의 명사는 관사 없이.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Brave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as절 동사가 is(be동사) → 보어 형용사.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Hard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tried(일반동사)를 꾸미는 부사 hard(열심히). hardly는 「거의 ~않다」.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Strange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seem의 보어 → 형용사.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Quickly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ran(일반동사)을 꾸미는 부사.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might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동사원형 + as + S + 조동사. (Try as he tried ✗)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like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부사 much + as + S + V(정동사).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Young 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형용사가 as 앞. As young he is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as 뒤는 주어 + 정동사.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Though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양보 = though. As he is young이라고 쓰면 「어리기 때문에」(이유)로 뜻이 바뀐다.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was poor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though절은 보통 어순.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Doctor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관사 ✗.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6. 비례(~함에 따라) as — 비교급 · 시제 · the 비교급 전환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wiser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비례 → 주절도 함께 변함 → 비교급.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get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비례 as절 = 때의 부사절 → 미래도 현재시제.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goes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as 뒤는 절 → 정동사. (time goes by = 시간의 흐름 = 비례)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(1) harder   (2) more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the 비교급 → as + 비교급, 주절도 비교급.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he played better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as를 썼으면 주절은 보통 어순. the 비교급과 섞지 않는다.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The more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주절이 the 비교급 → 앞도 the 비교급.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주절이 보통 어순 → as.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went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주절 got(과거) → 과거 went.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gets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때의 부사절 → 현재시제.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less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비례 → 비교급.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7. such ~ as · the same ~ as — as 뒤가 불완전하면 관계대명사 as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have의 목적어가 빠짐 → 관계대명사 as.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I read it twice = 완전한 절 → such ~ that(결과).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(1) as   (2) bought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the same ~ as + 불완전절(목적어 빠짐). bought them이면 완전해져서 as를 쓸 수 없다.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love의 주어가 빠짐 → as.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완전한 절 → that(결과).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looks의 보어가 빠짐 → as.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lost의 목적어 빠짐 → as. (the same ~ as = 같은 종류 / the same ~ that = 바로 그것 — 시험에서는 as를 기본으로 본다)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완전한 절 → 결과의 that.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8. as를 품은 접속사 — as soon as · as long as · as if 의 시제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arrives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때의 부사절 → 현재시제.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need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조건의 부사절 → 현재시제.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get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현재시제. got(과거)도 ✗ — 아직 안 일어난 일.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사실이 아님 → 가정법 과거 were.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had seen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looked(과거)보다 앞선 일 → 가정법 과거완료.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keep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조건 → 현재시제.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knew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사실이 아님 → 가정법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stops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때의 부사절 → 현재.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9. 틀린 곳 찾기 — 밑줄 친 ①~④ 중 틀린 것을 고르고 바르게 고치시오 (틀린 곳이 없으면 ⑤)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like → 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뒤에 절(I say ▢) → like ✗ → 양태의 as.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④  was → did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sings(일반동사)를 받는 대동사 → did.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expecting → expected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as (it was) expected → p.p.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as (it is) shown → p.p.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A child → Child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양보의 명사는 관사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Hardly → Hard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tried를 꾸미는 부사 hard. hardly(거의 ~않다)는 뜻이 다르다.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Strangely → Strange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seem의 보어 → 형용사.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as he tried → as he might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동사원형 + as + S + 조동사.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As young he is → Young as he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형용사 + as + S +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양보 어순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④  wise → wiser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비례 → 주절도 비교급.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will get → get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비례 as절 = 때의 부사절 → 현재시제.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the better he played → he played better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as와 the 비교급을 섞지 않는다.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비례(go by)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that → 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you have ▢(목적어 빠짐) → 관계대명사 as.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as → 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I read it twice = 완전한 절 → such ~ that.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④  I have it → I have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the same ~ as 뒤는 불완전절 → it 삭제.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will arrive → arrives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때의 부사절 → 현재시제.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is → were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사실이 아님 → 가정법 과거.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조건의 부사절 현재시제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as → like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뒤에 명사만 → like. (as her mother = 「어머니로서」)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like → 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뒤에 절(a teacher does) → as.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tell → are told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「들은 대로」 = 수동 are told.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④  it does → it is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「있는 그대로」 = 상태 → be동사.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When → 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늘(always) = 이유 신호 → 이유의 as.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As → When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상태(was ten) + 그 시기의 일 → 때 → when.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부정 = 이유 신호 → as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완료 = 이유 신호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liking → like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as 뒤는 주어 + 정동사.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④  planning → planned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as (it was) planned → p.p.</w:t>
            </w:r>
          </w:p>
        </w:tc>
      </w:tr>
    </w:tbl>
    <w:sectPr w:rsidR="00FC693F" w:rsidRPr="0006063C" w:rsidSect="00034616">
      <w:footerReference w:type="default" r:id="rId9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접속사 as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