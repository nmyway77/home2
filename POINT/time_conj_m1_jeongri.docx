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40"/>
          <w:szCs w:val="40"/>
          <w:u w:val="none"/>
        </w:rPr>
        <w:t>정리형 · 시간 접속사 when · before · after</w:t>
      </w:r>
    </w:p>
    <w:p>
      <w:pPr>
        <w:keepNext w:val="0"/>
        <w:spacing w:before="0" w:after="16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>중1 문법정리  ·  접속사의 뜻 · 부사절의 시제 · when의 종류 · before ↔ after · 접속사와 전치사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ab/>
        <w:t>목동서로영어학원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KEY PRINCIPLE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시간 접속사는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두 일의 순서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를 알려 준다 — 먼저 한 일이 무엇인지 찾아 when · before · after를 고르고, 접속사 뒤에는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주어 + 동사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, 그 절 안에서는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미래도 현재형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으로 쓴다.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01  when · before · after의 뜻 — 먼저 한 일을 찾는다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600"/>
        <w:gridCol w:w="1800"/>
        <w:gridCol w:w="2400"/>
        <w:gridCol w:w="4106"/>
      </w:tblGrid>
      <w:tr>
        <w:trPr>
          <w:cantSplit/>
        </w:trPr>
        <w:tc>
          <w:tcPr>
            <w:tcW w:type="dxa" w:w="2476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접속사</w:t>
            </w:r>
          </w:p>
        </w:tc>
        <w:tc>
          <w:tcPr>
            <w:tcW w:type="dxa" w:w="2476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뜻</w:t>
            </w:r>
          </w:p>
        </w:tc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접속사 뒤의 일</w:t>
            </w:r>
          </w:p>
        </w:tc>
        <w:tc>
          <w:tcPr>
            <w:tcW w:type="dxa" w:w="2476"/>
            <w:tcW w:w="4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2476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when</w:t>
            </w:r>
          </w:p>
        </w:tc>
        <w:tc>
          <w:tcPr>
            <w:tcW w:type="dxa" w:w="2476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~할 때</w:t>
            </w:r>
          </w:p>
        </w:tc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주절과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같은 때</w:t>
            </w:r>
          </w:p>
        </w:tc>
        <w:tc>
          <w:tcPr>
            <w:tcW w:type="dxa" w:w="2476"/>
            <w:tcW w:w="4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 was ten, I moved to Seoul.</w:t>
            </w:r>
          </w:p>
        </w:tc>
      </w:tr>
      <w:tr>
        <w:trPr>
          <w:cantSplit/>
        </w:trPr>
        <w:tc>
          <w:tcPr>
            <w:tcW w:type="dxa" w:w="2476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before</w:t>
            </w:r>
          </w:p>
        </w:tc>
        <w:tc>
          <w:tcPr>
            <w:tcW w:type="dxa" w:w="2476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~하기 전에</w:t>
            </w:r>
          </w:p>
        </w:tc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나중에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일어나는 일</w:t>
            </w:r>
          </w:p>
        </w:tc>
        <w:tc>
          <w:tcPr>
            <w:tcW w:type="dxa" w:w="2476"/>
            <w:tcW w:w="4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Wash the fruit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before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you eat it.  (씻기 → 먹기)</w:t>
            </w:r>
          </w:p>
        </w:tc>
      </w:tr>
      <w:tr>
        <w:trPr>
          <w:cantSplit/>
        </w:trPr>
        <w:tc>
          <w:tcPr>
            <w:tcW w:type="dxa" w:w="2476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after</w:t>
            </w:r>
          </w:p>
        </w:tc>
        <w:tc>
          <w:tcPr>
            <w:tcW w:type="dxa" w:w="2476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~한 후에</w:t>
            </w:r>
          </w:p>
        </w:tc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먼저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일어난 일</w:t>
            </w:r>
          </w:p>
        </w:tc>
        <w:tc>
          <w:tcPr>
            <w:tcW w:type="dxa" w:w="2476"/>
            <w:tcW w:w="4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After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 bell rang, we left.  (종 → 나가기)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용어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접속사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: 두 문장을 하나로 잇는 말.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주절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: 혼자서도 문장이 되는 중심 절.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부사절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: 접속사가 이끌어 주절에 「언제」를 더해 주는 절.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부사절은 주절의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앞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에도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에도 올 수 있다. 앞에 오면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콤마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를 찍는다: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When I was ten,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 moved to Seoul. = I moved to Seoul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when I was ten.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5B2D8E" w:sz="24"/>
              <w:bottom w:val="none" w:color="FFFFFF" w:sz="0"/>
              <w:right w:val="none" w:color="FFFFFF" w:sz="0"/>
            </w:tcBorders>
            <w:shd w:val="clear" w:color="auto" w:fill="F3EEF8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5B2D8E"/>
                <w:sz w:val="17"/>
                <w:szCs w:val="17"/>
                <w:u w:val="none"/>
              </w:rPr>
              <w:t>NOTE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think · hope · be sure 뒤에서 「~라고, ~라는 것을」의 뜻이면 when이 아니라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:  I think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he is kind.  (I think when he is kind ✕)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02  시간 부사절의 시제 — 미래의 일도 현재형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300"/>
        <w:gridCol w:w="2300"/>
        <w:gridCol w:w="4306"/>
      </w:tblGrid>
      <w:tr>
        <w:trPr>
          <w:cantSplit/>
        </w:trPr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자리</w:t>
            </w:r>
          </w:p>
        </w:tc>
        <w:tc>
          <w:tcPr>
            <w:tcW w:type="dxa" w:w="3302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미래의 일</w:t>
            </w:r>
          </w:p>
        </w:tc>
        <w:tc>
          <w:tcPr>
            <w:tcW w:type="dxa" w:w="3302"/>
            <w:tcW w:w="4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when · before · after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부사절 안</w:t>
            </w:r>
          </w:p>
        </w:tc>
        <w:tc>
          <w:tcPr>
            <w:tcW w:type="dxa" w:w="3302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현재형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(will ✕)</w:t>
            </w:r>
          </w:p>
        </w:tc>
        <w:tc>
          <w:tcPr>
            <w:tcW w:type="dxa" w:w="3302"/>
            <w:tcW w:w="4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When the bell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rings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, we will go out.  (will ring ✕)</w:t>
            </w:r>
          </w:p>
        </w:tc>
      </w:tr>
      <w:tr>
        <w:trPr>
          <w:cantSplit/>
        </w:trPr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주절</w:t>
            </w:r>
          </w:p>
        </w:tc>
        <w:tc>
          <w:tcPr>
            <w:tcW w:type="dxa" w:w="3302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will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동사원형</w:t>
            </w:r>
          </w:p>
        </w:tc>
        <w:tc>
          <w:tcPr>
            <w:tcW w:type="dxa" w:w="3302"/>
            <w:tcW w:w="4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When the bell rings, we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will go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out.</w:t>
            </w:r>
          </w:p>
        </w:tc>
      </w:tr>
      <w:tr>
        <w:trPr>
          <w:cantSplit/>
        </w:trPr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「언제?」 의문사 when</w:t>
            </w:r>
          </w:p>
        </w:tc>
        <w:tc>
          <w:tcPr>
            <w:tcW w:type="dxa" w:w="3302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will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동사원형</w:t>
            </w:r>
          </w:p>
        </w:tc>
        <w:tc>
          <w:tcPr>
            <w:tcW w:type="dxa" w:w="3302"/>
            <w:tcW w:w="4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When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will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 bell ring?</w:t>
            </w:r>
          </w:p>
        </w:tc>
      </w:tr>
      <w:tr>
        <w:trPr>
          <w:cantSplit/>
        </w:trPr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know · ask 뒤 「언제 ~인지」</w:t>
            </w:r>
          </w:p>
        </w:tc>
        <w:tc>
          <w:tcPr>
            <w:tcW w:type="dxa" w:w="3302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will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동사원형</w:t>
            </w:r>
          </w:p>
        </w:tc>
        <w:tc>
          <w:tcPr>
            <w:tcW w:type="dxa" w:w="3302"/>
            <w:tcW w:w="4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don't know when the bell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will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ring.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왜 부사절은 현재형인가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「~할 때 / ~한 후에」 부분은 그 일이 일어나는 것을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정해 놓고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말하는 조건이다. 「~할 것이다」라는 예측(will)은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주절에 한 번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이면 된다.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주의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부사절의 현재형도 주어가 3인칭 단수면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-s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:  after she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gets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home (get ✕ · will get ✕)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②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현재형으로 바꾸는 것은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부사절뿐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— 주절의 will은 그대로 둔다.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③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「언제?」의 when, know 뒤의 when은 부사절이 아니다 → 미래는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will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03  시제 맞추기 — 두 절은 같은 이야기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400"/>
        <w:gridCol w:w="1500"/>
        <w:gridCol w:w="1500"/>
        <w:gridCol w:w="4506"/>
      </w:tblGrid>
      <w:tr>
        <w:trPr>
          <w:cantSplit/>
        </w:trPr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상황</w:t>
            </w:r>
          </w:p>
        </w:tc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부사절</w:t>
            </w:r>
          </w:p>
        </w:tc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주절</w:t>
            </w:r>
          </w:p>
        </w:tc>
        <w:tc>
          <w:tcPr>
            <w:tcW w:type="dxa" w:w="2476"/>
            <w:tcW w:w="4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지난 일</w:t>
            </w:r>
          </w:p>
        </w:tc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과거</w:t>
            </w:r>
          </w:p>
        </w:tc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과거</w:t>
            </w:r>
          </w:p>
        </w:tc>
        <w:tc>
          <w:tcPr>
            <w:tcW w:type="dxa" w:w="2476"/>
            <w:tcW w:w="4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When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saw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him, 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was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busy.</w:t>
            </w:r>
          </w:p>
        </w:tc>
      </w:tr>
      <w:tr>
        <w:trPr>
          <w:cantSplit/>
        </w:trPr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늘 그런 일 (습관)</w:t>
            </w:r>
          </w:p>
        </w:tc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현재</w:t>
            </w:r>
          </w:p>
        </w:tc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현재</w:t>
            </w:r>
          </w:p>
        </w:tc>
        <w:tc>
          <w:tcPr>
            <w:tcW w:type="dxa" w:w="2476"/>
            <w:tcW w:w="4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When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have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time,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read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comics.</w:t>
            </w:r>
          </w:p>
        </w:tc>
      </w:tr>
      <w:tr>
        <w:trPr>
          <w:cantSplit/>
        </w:trPr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앞으로의 일</w:t>
            </w:r>
          </w:p>
        </w:tc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현재</w:t>
            </w:r>
          </w:p>
        </w:tc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will</w:t>
            </w:r>
          </w:p>
        </w:tc>
        <w:tc>
          <w:tcPr>
            <w:tcW w:type="dxa" w:w="2476"/>
            <w:tcW w:w="4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When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have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time,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will read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comics.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판별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다른 쪽 절의 시제와 yesterday · always · tomorrow 같은 때를 나타내는 말을 본다. 「~하고 있었다」는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was / were + -ing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04  when — 의문사인가 접속사인가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300"/>
        <w:gridCol w:w="1300"/>
        <w:gridCol w:w="1600"/>
        <w:gridCol w:w="3706"/>
      </w:tblGrid>
      <w:tr>
        <w:trPr>
          <w:cantSplit/>
        </w:trPr>
        <w:tc>
          <w:tcPr>
            <w:tcW w:type="dxa" w:w="2476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when 뒤의 모양</w:t>
            </w:r>
          </w:p>
        </w:tc>
        <w:tc>
          <w:tcPr>
            <w:tcW w:type="dxa" w:w="2476"/>
            <w:tcW w:w="1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종류</w:t>
            </w:r>
          </w:p>
        </w:tc>
        <w:tc>
          <w:tcPr>
            <w:tcW w:type="dxa" w:w="2476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뜻</w:t>
            </w:r>
          </w:p>
        </w:tc>
        <w:tc>
          <w:tcPr>
            <w:tcW w:type="dxa" w:w="2476"/>
            <w:tcW w:w="3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2476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(조)동사 + 주어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~ ?</w:t>
            </w:r>
          </w:p>
        </w:tc>
        <w:tc>
          <w:tcPr>
            <w:tcW w:type="dxa" w:w="2476"/>
            <w:tcW w:w="1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의문사</w:t>
            </w:r>
          </w:p>
        </w:tc>
        <w:tc>
          <w:tcPr>
            <w:tcW w:type="dxa" w:w="2476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언제</w:t>
            </w:r>
          </w:p>
        </w:tc>
        <w:tc>
          <w:tcPr>
            <w:tcW w:type="dxa" w:w="2476"/>
            <w:tcW w:w="3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When does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 library open?</w:t>
            </w:r>
          </w:p>
        </w:tc>
      </w:tr>
      <w:tr>
        <w:trPr>
          <w:cantSplit/>
        </w:trPr>
        <w:tc>
          <w:tcPr>
            <w:tcW w:type="dxa" w:w="2476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know · ask 뒤 + 주어 + 동사</w:t>
            </w:r>
          </w:p>
        </w:tc>
        <w:tc>
          <w:tcPr>
            <w:tcW w:type="dxa" w:w="2476"/>
            <w:tcW w:w="1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의문사</w:t>
            </w:r>
          </w:p>
        </w:tc>
        <w:tc>
          <w:tcPr>
            <w:tcW w:type="dxa" w:w="2476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언제 ~인지</w:t>
            </w:r>
          </w:p>
        </w:tc>
        <w:tc>
          <w:tcPr>
            <w:tcW w:type="dxa" w:w="2476"/>
            <w:tcW w:w="3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Tell me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when the library opens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  <w:tr>
        <w:trPr>
          <w:cantSplit/>
        </w:trPr>
        <w:tc>
          <w:tcPr>
            <w:tcW w:type="dxa" w:w="2476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주어 + 동사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주절이 따로</w:t>
            </w:r>
          </w:p>
        </w:tc>
        <w:tc>
          <w:tcPr>
            <w:tcW w:type="dxa" w:w="2476"/>
            <w:tcW w:w="1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접속사</w:t>
            </w:r>
          </w:p>
        </w:tc>
        <w:tc>
          <w:tcPr>
            <w:tcW w:type="dxa" w:w="2476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~할 때</w:t>
            </w:r>
          </w:p>
        </w:tc>
        <w:tc>
          <w:tcPr>
            <w:tcW w:type="dxa" w:w="2476"/>
            <w:tcW w:w="3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When the library opens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, I go in first.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판별 순서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know · ask · tell 등의 바로 뒤인가? → 그렇다면 「언제 ~인지」 =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의문사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②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when 바로 뒤가 (조)동사 + 주어인가?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의문사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(묻는 문장)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③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when 바로 뒤가 주어 + 동사이고 주절이 따로 있는가?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접속사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물음표에 속지 않는다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What do you do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when you are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tired? → 묻는 말은 What do you do. when 뒤는 주어 + 동사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접속사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05  before ↔ after 바꿔 쓰기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900"/>
        <w:gridCol w:w="1300"/>
        <w:gridCol w:w="4706"/>
      </w:tblGrid>
      <w:tr>
        <w:trPr>
          <w:cantSplit/>
        </w:trPr>
        <w:tc>
          <w:tcPr>
            <w:tcW w:type="dxa" w:w="3302"/>
            <w:tcW w:w="3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원래 문장</w:t>
            </w:r>
          </w:p>
        </w:tc>
        <w:tc>
          <w:tcPr>
            <w:tcW w:type="dxa" w:w="3302"/>
            <w:tcW w:w="1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먼저 한 일</w:t>
            </w:r>
          </w:p>
        </w:tc>
        <w:tc>
          <w:tcPr>
            <w:tcW w:type="dxa" w:w="3302"/>
            <w:tcW w:w="4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같은 뜻</w:t>
            </w:r>
          </w:p>
        </w:tc>
      </w:tr>
      <w:tr>
        <w:trPr>
          <w:cantSplit/>
        </w:trPr>
        <w:tc>
          <w:tcPr>
            <w:tcW w:type="dxa" w:w="3302"/>
            <w:tcW w:w="3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eat breakfast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after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 wash my face.</w:t>
            </w:r>
          </w:p>
        </w:tc>
        <w:tc>
          <w:tcPr>
            <w:tcW w:type="dxa" w:w="3302"/>
            <w:tcW w:w="1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세수</w:t>
            </w:r>
          </w:p>
        </w:tc>
        <w:tc>
          <w:tcPr>
            <w:tcW w:type="dxa" w:w="3302"/>
            <w:tcW w:w="4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wash my face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before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 eat breakfast.</w:t>
            </w:r>
          </w:p>
        </w:tc>
      </w:tr>
      <w:tr>
        <w:trPr>
          <w:cantSplit/>
        </w:trPr>
        <w:tc>
          <w:tcPr>
            <w:tcW w:type="dxa" w:w="3302"/>
            <w:tcW w:w="3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Before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 eat breakfast, I wash my face.</w:t>
            </w:r>
          </w:p>
        </w:tc>
        <w:tc>
          <w:tcPr>
            <w:tcW w:type="dxa" w:w="3302"/>
            <w:tcW w:w="1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세수</w:t>
            </w:r>
          </w:p>
        </w:tc>
        <w:tc>
          <w:tcPr>
            <w:tcW w:type="dxa" w:w="3302"/>
            <w:tcW w:w="4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After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 wash my face, I eat breakfast.</w:t>
            </w:r>
          </w:p>
        </w:tc>
      </w:tr>
      <w:tr>
        <w:trPr>
          <w:cantSplit/>
        </w:trPr>
        <w:tc>
          <w:tcPr>
            <w:tcW w:type="dxa" w:w="3302"/>
            <w:tcW w:w="3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wash my face,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and then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 eat breakfast.</w:t>
            </w:r>
          </w:p>
        </w:tc>
        <w:tc>
          <w:tcPr>
            <w:tcW w:type="dxa" w:w="3302"/>
            <w:tcW w:w="1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세수</w:t>
            </w:r>
          </w:p>
        </w:tc>
        <w:tc>
          <w:tcPr>
            <w:tcW w:type="dxa" w:w="3302"/>
            <w:tcW w:w="4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After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 wash my face, I eat breakfast.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먼저 한 일은 바뀌지 않는다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after 뒤 =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먼저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한 일 / before 뒤 =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나중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일 / and then(그러고 나서) 앞 =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먼저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한 일.  「A after B」 = 「B before A」.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06  before · after — 접속사인가 전치사인가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4300"/>
        <w:gridCol w:w="1300"/>
        <w:gridCol w:w="4306"/>
      </w:tblGrid>
      <w:tr>
        <w:trPr>
          <w:cantSplit/>
        </w:trPr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before · after 뒤</w:t>
            </w:r>
          </w:p>
        </w:tc>
        <w:tc>
          <w:tcPr>
            <w:tcW w:type="dxa" w:w="3302"/>
            <w:tcW w:w="1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품사</w:t>
            </w:r>
          </w:p>
        </w:tc>
        <w:tc>
          <w:tcPr>
            <w:tcW w:type="dxa" w:w="3302"/>
            <w:tcW w:w="4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주어 + 동사</w:t>
            </w:r>
          </w:p>
        </w:tc>
        <w:tc>
          <w:tcPr>
            <w:tcW w:type="dxa" w:w="3302"/>
            <w:tcW w:w="1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접속사</w:t>
            </w:r>
          </w:p>
        </w:tc>
        <w:tc>
          <w:tcPr>
            <w:tcW w:type="dxa" w:w="3302"/>
            <w:tcW w:w="4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after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 wash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my face</w:t>
            </w:r>
          </w:p>
        </w:tc>
      </w:tr>
      <w:tr>
        <w:trPr>
          <w:cantSplit/>
        </w:trPr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명사</w:t>
            </w:r>
          </w:p>
        </w:tc>
        <w:tc>
          <w:tcPr>
            <w:tcW w:type="dxa" w:w="3302"/>
            <w:tcW w:w="1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전치사</w:t>
            </w:r>
          </w:p>
        </w:tc>
        <w:tc>
          <w:tcPr>
            <w:tcW w:type="dxa" w:w="3302"/>
            <w:tcW w:w="4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after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lunch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 ·  before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the test</w:t>
            </w:r>
          </w:p>
        </w:tc>
      </w:tr>
      <w:tr>
        <w:trPr>
          <w:cantSplit/>
        </w:trPr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동명사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(-ing: 「~하는 것」, 명사처럼 쓰는 동사 형태)</w:t>
            </w:r>
          </w:p>
        </w:tc>
        <w:tc>
          <w:tcPr>
            <w:tcW w:type="dxa" w:w="3302"/>
            <w:tcW w:w="1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전치사</w:t>
            </w:r>
          </w:p>
        </w:tc>
        <w:tc>
          <w:tcPr>
            <w:tcW w:type="dxa" w:w="3302"/>
            <w:tcW w:w="4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after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washing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my face</w:t>
            </w:r>
          </w:p>
        </w:tc>
      </w:tr>
      <w:tr>
        <w:trPr>
          <w:cantSplit/>
        </w:trPr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주어 없이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동사만</w:t>
            </w:r>
          </w:p>
        </w:tc>
        <w:tc>
          <w:tcPr>
            <w:tcW w:type="dxa" w:w="3302"/>
            <w:tcW w:w="1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✕</w:t>
            </w:r>
          </w:p>
        </w:tc>
        <w:tc>
          <w:tcPr>
            <w:tcW w:type="dxa" w:w="3302"/>
            <w:tcW w:w="4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after wash my face ✕  ·  after washed my face ✕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바꿔 쓰기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두 절의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주어가 같으면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접속사 뒤의 주어를 빼고 -ing로:  After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 finished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lunch, I took a nap. = After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finishing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lunch, I took a nap.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그래서 「after + 주어 + 동사」와 「after + -ing」는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둘 다 맞는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경우가 많다. 틀린 것은 「주어 없이 동사만」이다.</w:t>
            </w:r>
          </w:p>
        </w:tc>
      </w:tr>
    </w:tbl>
    <w:p>
      <w:pPr>
        <w:spacing w:before="0" w:after="0" w:line="20" w:lineRule="exact"/>
        <w:sectPr>
          <w:footerReference w:type="default" r:id="rId9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10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36"/>
          <w:szCs w:val="36"/>
          <w:u w:val="none"/>
        </w:rPr>
        <w:t>연습 문제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ab/>
        <w:t>이름 ____________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A.  뜻에 맞는 접속사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두 일 중 무엇이 먼저인지 따져 알맞은 것을 고르세요. (that은 think · hope 뒤 「~라고」)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Put on your helmet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before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after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ride a bike.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Before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After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rain stopped, the children went outside.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dog always gets excited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come home.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Read the instructions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before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after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start the test.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felt much better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before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after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took the medicine.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Before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After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leave the room, turn off the air conditioner.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dried her hair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before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after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she washed it.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hope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enjoy the trip.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Ben's face turned red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teacher called his name.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 should check the price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before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after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buy something.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Before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After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sun went down, it got dark and cold.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think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math is the most interesting subject.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B.  시간 부사절의 시제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(when · before · after 절 안인가, 주절인가, 「언제?」의 when인가)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When my uncle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visits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 visit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us next week, we'll go fishing.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When my uncle visits us next week, we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go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 go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fishing.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Let's start the meeting after everyone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arrives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 arrive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Before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go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 go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the concert tomorrow, eat something.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will send you a text when the bus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leaves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 leave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We'll have a party after the exams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 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over.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When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you will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finish the report?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I'm not sure when my mom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 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back.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calls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 call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when she gets to the airport.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Take an umbrella when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go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 go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out later.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After Mina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finish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finishes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 finish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her homework, she will play the piano.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won't be long before summer vacation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begins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 begin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When I grow up,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become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 become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pilot.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C.  when — 의문사인가 접속사인가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밑줄 친 when의 종류를 먼저 판정한 뒤, 문장의 괄호 속에서 알맞은 것을 고르세요. (같은 말이 짝으로 나옵니다)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you get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 you get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up on weekends?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when의 종류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접속사(~할 때)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의문사(언제)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you get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 you get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up late, you often miss the bus.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when의 종류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접속사(~할 때)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의문사(언제)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do you usually eat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 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hungry?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when의 종류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접속사(~할 때)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의문사(언제)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don't know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sister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comes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 come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home.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when의 종류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접속사(~할 때)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의문사(언제)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I'll be home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sister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comes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 come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home.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when의 종류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접속사(~할 때)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의문사(언제)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school festival?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when의 종류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접속사(~할 때)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의문사(언제)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Did you cry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watch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watched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movie?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when의 종류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접속사(~할 때)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의문사(언제)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 you move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you moved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this town?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when의 종류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접속사(~할 때)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의문사(언제)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 moved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 I move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this town, I didn't know anyone.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when의 종류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접속사(~할 때)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의문사(언제)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arrive at the station,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 you call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you will call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me?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when의 종류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접속사(~할 때)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의문사(언제)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D.  시제 맞추기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두 절이 같은 때의 일인지 확인하여 알맞은 것을 고르세요. (지난 일 · 늘 그런 일 · 앞으로의 일)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When I opened the door, my cat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runs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out.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cat always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runs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the door when I come home.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When Grandpa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young, he lived on a farm.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snowing when I woke up this morning.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Mom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makes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made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pancakes for me when I feel sad.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After the concert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ends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ended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, we took a taxi home.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When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meet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Jiho yesterday, he looked tired.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When it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snows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snowed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 snow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this winter, we will make a snowman.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baby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cries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cried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when she is hungry.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Before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leave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left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home, I checked the weather.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E.  before ↔ after 바꿔 쓰기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두 문장이 같은 뜻이 되도록 알맞은 것을 고르세요. (먼저 한 일은 바뀌지 않는다)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fed the fish before I left home.  →  I left home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before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after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fed the fish.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After Sora finished her homework, she called Jun.  →  Sora finished her homework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before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after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she called Jun.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waited in line before we got on the ride.  →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Before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After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we waited in line, we got on the ride.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packed his bag, and then he went to the airport.  →  He packed his bag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before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after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 went to the airport.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packed his bag, and then he went to the airport.  →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Before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After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 packed his bag, he went to the airport.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Before the guests came, Dad cooked dinner.  →  After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Dad cooked dinner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 guests came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 guests came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Dad cooked dinner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After I watched the news, I went to bed.  →  Before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 watched the news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 went to bed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 watched the news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 went to bed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Mina takes a shower after she jogs.  →  Mina jogs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before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after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she takes a shower.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I'll call you after I get home.  →  I'll get home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before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after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call you.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Look in the mirror before you go out.  →  Go out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before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after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look in the mirror.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F.  접속사인가 전치사인가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밑줄 친 말이 접속사이면 A, 전치사이면 B를 쓰세요. (뒤가 주어 + 동사인가, 명사 · -ing인가 — 짝으로 나옵니다)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went for a walk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after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lunch.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went for a walk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after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we had lunch.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Wash your hands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before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eating.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Stretch your legs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before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run.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After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game, the players shook hands.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After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game ended, the players shook hands.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always feel nervous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before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test.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always feel nervous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before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take a test.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G.  before · after 뒤의 형태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 xml:space="preserve">괄호 속에서 알맞은 것을 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333333"/>
          <w:sz w:val="17"/>
          <w:szCs w:val="17"/>
          <w:u w:val="none"/>
        </w:rPr>
        <w:t>모두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 xml:space="preserve"> 고르세요. (주어 + 동사 ○ / -ing ○ / 주어 없이 동사만 ✕ / 부사절 안의 will ✕)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After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eating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ate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 ate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dinner, we watched a movie.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Before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go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going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you go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bed, turn off your phone.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studied hard before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she took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took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taking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exam.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I'll text you after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 arrive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arrive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 will arrive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at school.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After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finish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finished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finishing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race, the runners drank water.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Don't swim right after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eat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eating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ate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big meal.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put on his coat before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he left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left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leaving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house.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Before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he will leave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leave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he leaves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for Seoul, he will visit us.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mom always reads the newspaper after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breakfast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she has breakfast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 breakfast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After see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After seeing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After saw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movie, I wanted to read the book.</w:t>
      </w:r>
    </w:p>
    <w:p>
      <w:pPr>
        <w:spacing w:before="0" w:after="0" w:line="20" w:lineRule="exact"/>
        <w:sectPr>
          <w:footerReference w:type="default" r:id="rId10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60" w:line="300" w:lineRule="exact"/>
        <w:sectPr w:rsidR="00FC693F" w:rsidRPr="0006063C" w:rsidSect="00034616">
          <w:footerReference w:type="default" r:id="rId11"/>
          <w:pgSz w:w="11906" w:h="16838"/>
          <w:pgMar w:top="620" w:right="640" w:bottom="760" w:left="640" w:header="360" w:footer="360" w:gutter="0"/>
          <w:cols w:space="0"/>
          <w:docGrid w:linePitch="360"/>
        </w:sectP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2"/>
          <w:szCs w:val="22"/>
          <w:u w:val="none"/>
        </w:rPr>
        <w:t>정답 및 해설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22"/>
          <w:szCs w:val="22"/>
          <w:u w:val="none"/>
        </w:rPr>
        <w:t xml:space="preserve">     빨강 = 정답 · 초록 = 별해 · 회색 = 해설</w:t>
      </w:r>
    </w:p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A.  뜻에 맞는 접속사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before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헬멧이 먼저 → 나중 일(ride) 앞에 before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After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비가 그친 것이 먼저 → 먼저 한 일 앞에 after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when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「~할 때」 → when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before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설명 읽기가 먼저 → before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after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약이 먼저 → 먼저 한 일(took) 앞에 after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Before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나간 뒤에는 끌 수 없다 → before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after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감기가 먼저 → after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hope의 목적어 「~하기를」 → that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when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「~했을 때」 → when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before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가격 확인이 먼저 → before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After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해가 지는 것이 먼저 → after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think의 목적어 「~라고」 → that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B.  시간 부사절의 시제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visits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next week여도 when 부사절 → 현재형 visits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will go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주절 → 미래는 will go (01번과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arrives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after 부사절 → 현재형, everyone(단수) → arrives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go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tomorrow여도 before 부사절 → 현재형 go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leaves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when 부사절 → 현재형 leaves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after 부사절 → 현재형, 주어 the exams(복수) → are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will you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「언제?」 의문사 when → will + 주어 어순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will be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 sure 뒤 「언제 ~할지」 = 의문사 → will be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will call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주절 → will call. 부사절(gets)만 현재형 ★함정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go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later여도 when 부사절 → 현재형 go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finishes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after 부사절 → 현재형, Mina → -es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begins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before 부사절 → 현재형 begins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will become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부사절은 grow(현재형), 주절 → will become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C.  when — 의문사인가 접속사인가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do you get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의문사(언제)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묻는 문장 → 의문사 + do + 주어 + 동사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you get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접속사(~할 때)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주절이 따로 있다 → 접속사 + 주어 + 동사 (01번과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접속사(~할 때)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묻는 말은 What. when 뒤 주어 + 동사 → 접속사, 현재형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will come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의문사(언제)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know 뒤 「언제 ~할지」 → 의문사, 미래는 will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comes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접속사(~할 때)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「~할 때」 부사절 → 현재형 comes (04번과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의문사(언제)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when + 동사 + 주어 → 의문사. 명사 앞 be동사 is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watched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접속사(~할 때)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묻는 말은 Did you cry. 같은 때 → 과거 watched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did you move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의문사(언제)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주절 없는 묻는 문장 → 의문사 + did + 주어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 moved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접속사(~할 때)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주절이 따로 있다 → 접속사 + 주어 + 동사 (08번과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will you call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접속사(~할 때)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when 뒤 주어 + 동사 → 접속사. 묻는 부분은 주절 ★함정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D.  시제 맞추기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ran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opened가 과거 → ran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runs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always · come = 습관 → 현재 runs (01번과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was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주절 lived가 과거 → was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was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woke가 과거 → was snowing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makes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feel = 늘 그런 일 → 현재 makes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ended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took가 과거 → ended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met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yesterday · looked → 과거 met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snows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앞으로의 일이지만 부사절 → 현재형 snows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cries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is = 늘 그런 일 → 현재 cries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left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checked가 과거 → left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E.  before ↔ after 바꿔 쓰기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after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먹이가 먼저 → 먼저 한 일(fed) 앞에 after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before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숙제가 먼저 → 나중 일(called) 앞에 before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After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줄 서기가 먼저 → waited 앞에 after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before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and then 앞(가방)이 먼저 → went 앞에 before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After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접속사가 packed 앞 → after (04번과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Dad cooked dinner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the guests came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요리가 먼저 → after 뒤에 요리, 주절에 손님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 went to bed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 watched the news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뉴스가 먼저 → before 뒤에는 나중 일(went to bed)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before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조깅이 먼저 → 나중 일(shower) 앞에 before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before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도착이 먼저 → 나중 일(call) 앞에 before. 부사절은 현재형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after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거울이 먼저 → look 앞에 after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F.  접속사인가 전치사인가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뒤가 명사 lunch → 전치사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뒤가 주어 + 동사(we had) → 접속사 (01번과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뒤가 동명사 eating → 전치사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뒤가 주어 + 동사(you run) → 접속사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뒤가 명사 the game, 동사 없음 → 전치사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the game + ended(동사) → 접속사 (05번과 대비) ★함정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뒤가 명사 a test → 전치사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뒤가 주어 + 동사(I take) → 접속사 (07번과 대비)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G.  before · after 뒤의 형태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eating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we ate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접속사 + we ate · 전치사 + eating 둘 다 ○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going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you go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접속사 + you go · 전치사 + going 둘 다 ○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she took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taking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주어가 같다(she) → she took · taking 둘 다 ○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 arrive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동사만 ✕, 부사절 안 will ✕ → I arrive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finishing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주어가 없다 → 전치사 + finishing만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eating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주어가 없다 → 전치사 + eating만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he left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leaving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주어가 같다(he) → he left · leaving 둘 다 ○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he leaves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부사절 → 현재형 he leaves. will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breakfast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she has breakfast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명사(전치사) · 주어 + 동사(접속사) 둘 다 ○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After seeing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주어가 없다 → After seeing만</w:t>
            </w:r>
          </w:p>
        </w:tc>
      </w:tr>
    </w:tbl>
    <w:sectPr w:rsidR="00FC693F" w:rsidRPr="0006063C" w:rsidSect="00034616">
      <w:footerReference w:type="default" r:id="rId11"/>
      <w:type w:val="continuous"/>
      <w:pgSz w:w="11906" w:h="16838"/>
      <w:pgMar w:top="620" w:right="640" w:bottom="760" w:left="640" w:header="360" w:footer="36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중1 시간 접속사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중1 시간 접속사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중1 시간 접속사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Malgun Gothic" w:hAnsi="Malgun Gothic" w:eastAsia="Malgun Gothic" w:cs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