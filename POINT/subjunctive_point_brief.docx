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가정법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83문항 (선택형 57 + 틀린 곳 찾기 26)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7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시제 짝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 사실의 반대인가, 과거 사실의 반대인가 (now / yesterday)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과거: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과거, would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과거완료: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had p.p., would have p.p.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조동사 · were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 조동사가 과거형인가 / if절에 would가 없는가 / be가 were인가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would · could · might (will ✗)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 would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 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(was ✗, 시험 기준)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직설법 전환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시제를 한 단계 당겼는가, 긍정·부정을 뒤집었는가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직설법 현재 → 가정법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직설법 과거 → 가정법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과거완료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not ↔ 긍정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혼합가정법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if절은 과거(then)인데 주절은 현재(now)인가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had p.p., would + 원형 + now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if 생략 도치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앞으로 나간 것이 were · had · should인가 / 부정을 축약하지 않았는가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I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he known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it rain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Were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for (Weren't ✗) / 일반동사(knew) 도치 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wish · as if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주절과 같은 때인가, 앞선 때인가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같은 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앞선 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(주절이 과거여도 기준은 같다) / wish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without · but for · otherwise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주절이 현재인가 과거인가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it were not for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(현재)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it had not been for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(과거) / otherwise = 앞 문장의 반대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가정법의 형태 — 시제 짝 한눈에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if절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주절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 · 신호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(be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)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/ could / might + 동사원형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 사실의 반대 · now, today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과거완료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/ could / might + have p.p.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 사실의 반대 · yesterday, last year, then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혼합가정법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(과거)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(현재)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과거의 일이 현재에 영향 · if절 then + 주절 now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미래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If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+ 원형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 + will(would) + 원형 / 명령문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가능성 낮은 미래 · 「혹시라도」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if절에는 would · will을 쓰지 않는다 (If I would ✗).  주절에는 반드시 조동사 과거형 (If I were rich,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✗).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직설법 ↔ 가정법: 시제 한 단계(현재 → 과거, 과거 → 과거완료) + 긍정·부정 뒤집기 + as/because → if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if 생략 도치 · wish / as if · without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항목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 생략 도치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· had · should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만 주어 앞으로 (의문문 어순). 일반동사 과거는 도치 ✗. 부정은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not을 주어 뒤에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(축약 ✗)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I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he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known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Should 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rain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it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for (Weren't it ✗) / If I knew → Knew I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 wish / as if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기준 = 주절 동사의 때.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같은 때 → 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앞선 때 → 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주절이 과거(wished·looked)여도 같은 기준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wish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car now / I wish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studied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then / talks as if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talks as if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yesterday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without · but for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= If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for (주절 would + 원형) / If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not been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for (주절 would have p.p.)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Without water, we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couldn't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live / But for you,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have failed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otherwise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 문장의 반대를 가정. 앞 문장이 현재 → 과거 / 과거 → 과거완료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I'm busy; otherwise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join / I ran; otherwise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have missed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가정법은 「시제를 한 단계 뒤로」. 주절 조동사는 과거형, if절에는 would 없음, be는 were. now·then·yesterday가 과거/과거완료/혼합을 결정한다.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시제 짝 — 가정법 과거 vs 가정법 과거완료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현재 사실의 반대 → If + 과거(were), S + would/could/might + 동사원형.  과거 사실의 반대 → If + had p.p., S + would/could/might + have p.p.  now · yesterday · last year 같은 시간 표시를 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If I </w:t>
      </w:r>
      <w:r>
        <w:rPr>
          <w:rFonts w:ascii="맑은 고딕" w:hAnsi="맑은 고딕" w:eastAsia="맑은 고딕"/>
          <w:b/>
          <w:i w:val="0"/>
          <w:u w:val="none"/>
        </w:rPr>
        <w:t>( had / had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time now, I would travel.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If I had known her number, I </w:t>
      </w:r>
      <w:r>
        <w:rPr>
          <w:rFonts w:ascii="맑은 고딕" w:hAnsi="맑은 고딕" w:eastAsia="맑은 고딕"/>
          <w:b/>
          <w:i w:val="0"/>
          <w:u w:val="none"/>
        </w:rPr>
        <w:t>( would call / would have called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If he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 last year, he would have passed.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If it </w:t>
      </w:r>
      <w:r>
        <w:rPr>
          <w:rFonts w:ascii="맑은 고딕" w:hAnsi="맑은 고딕" w:eastAsia="맑은 고딕"/>
          <w:b/>
          <w:i w:val="0"/>
          <w:u w:val="none"/>
        </w:rPr>
        <w:t>( rained / had rained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tomorrow, we would cancel the trip.  (가능성 낮은 미래)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here, she would help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here, she would have helped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If I </w:t>
      </w:r>
      <w:r>
        <w:rPr>
          <w:rFonts w:ascii="맑은 고딕" w:hAnsi="맑은 고딕" w:eastAsia="맑은 고딕"/>
          <w:b/>
          <w:i w:val="0"/>
          <w:u w:val="none"/>
        </w:rPr>
        <w:t>( won / had won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lottery, I would buy a house.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If you had left earlier, you </w:t>
      </w:r>
      <w:r>
        <w:rPr>
          <w:rFonts w:ascii="맑은 고딕" w:hAnsi="맑은 고딕" w:eastAsia="맑은 고딕"/>
          <w:b/>
          <w:i w:val="0"/>
          <w:u w:val="none"/>
        </w:rPr>
        <w:t>( would catch / would have caught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If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I would accept the offer.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조동사 — 주절은 would/could/might, if절에는 would ✗ · were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주절: will → would, can → could, may → might.  if절에는 조동사 과거형을 쓰지 않는다 (If I would ✗).  if절의 be동사는 were (시험 기준).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If I were rich, I </w:t>
      </w:r>
      <w:r>
        <w:rPr>
          <w:rFonts w:ascii="맑은 고딕" w:hAnsi="맑은 고딕" w:eastAsia="맑은 고딕"/>
          <w:b/>
          <w:i w:val="0"/>
          <w:u w:val="none"/>
        </w:rPr>
        <w:t>( will / would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a yacht.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If I </w:t>
      </w:r>
      <w:r>
        <w:rPr>
          <w:rFonts w:ascii="맑은 고딕" w:hAnsi="맑은 고딕" w:eastAsia="맑은 고딕"/>
          <w:b/>
          <w:i w:val="0"/>
          <w:u w:val="none"/>
        </w:rPr>
        <w:t>( were / would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I would 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If he </w:t>
      </w:r>
      <w:r>
        <w:rPr>
          <w:rFonts w:ascii="맑은 고딕" w:hAnsi="맑은 고딕" w:eastAsia="맑은 고딕"/>
          <w:b/>
          <w:i w:val="0"/>
          <w:u w:val="none"/>
        </w:rPr>
        <w:t>( had / would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car, he could drive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If I had wings, I </w:t>
      </w:r>
      <w:r>
        <w:rPr>
          <w:rFonts w:ascii="맑은 고딕" w:hAnsi="맑은 고딕" w:eastAsia="맑은 고딕"/>
          <w:b/>
          <w:i w:val="0"/>
          <w:u w:val="none"/>
        </w:rPr>
        <w:t>( can / could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fly to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If it </w:t>
      </w:r>
      <w:r>
        <w:rPr>
          <w:rFonts w:ascii="맑은 고딕" w:hAnsi="맑은 고딕" w:eastAsia="맑은 고딕"/>
          <w:b/>
          <w:i w:val="0"/>
          <w:u w:val="none"/>
        </w:rPr>
        <w:t>( was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sunny, we would go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If she had studied, she </w:t>
      </w:r>
      <w:r>
        <w:rPr>
          <w:rFonts w:ascii="맑은 고딕" w:hAnsi="맑은 고딕" w:eastAsia="맑은 고딕"/>
          <w:b/>
          <w:i w:val="0"/>
          <w:u w:val="none"/>
        </w:rPr>
        <w:t>( may / might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have passed.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If you </w:t>
      </w:r>
      <w:r>
        <w:rPr>
          <w:rFonts w:ascii="맑은 고딕" w:hAnsi="맑은 고딕" w:eastAsia="맑은 고딕"/>
          <w:b/>
          <w:i w:val="0"/>
          <w:u w:val="none"/>
        </w:rPr>
        <w:t>( have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asked me, I would have told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If I </w:t>
      </w:r>
      <w:r>
        <w:rPr>
          <w:rFonts w:ascii="맑은 고딕" w:hAnsi="맑은 고딕" w:eastAsia="맑은 고딕"/>
          <w:b/>
          <w:i w:val="0"/>
          <w:u w:val="none"/>
        </w:rPr>
        <w:t>( knew / would know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answer, I would tell you.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직설법 ↔ 가정법 전환 — 시제 한 단계 + 긍정·부정 뒤집기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직설법 현재 → 가정법 과거 / 직설법 과거 → 가정법 과거완료.  긍정 ↔ 부정이 바뀐다.  as(because) → if.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As I am not rich, I can't buy it.  = If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rich, I </w:t>
      </w:r>
      <w:r>
        <w:rPr>
          <w:rFonts w:ascii="맑은 고딕" w:hAnsi="맑은 고딕" w:eastAsia="맑은 고딕"/>
          <w:b/>
          <w:i w:val="0"/>
          <w:u w:val="none"/>
        </w:rPr>
        <w:t>( could / could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As he didn't study, he failed.  = If he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</w:t>
      </w:r>
      <w:r>
        <w:rPr>
          <w:rFonts w:ascii="맑은 고딕" w:hAnsi="맑은 고딕" w:eastAsia="맑은 고딕"/>
          <w:b/>
          <w:i w:val="0"/>
          <w:u w:val="none"/>
        </w:rPr>
        <w:t>( wouldn't fail / wouldn't have failed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If I had a car, I would drive you.  = As I </w:t>
      </w:r>
      <w:r>
        <w:rPr>
          <w:rFonts w:ascii="맑은 고딕" w:hAnsi="맑은 고딕" w:eastAsia="맑은 고딕"/>
          <w:b/>
          <w:i w:val="0"/>
          <w:u w:val="none"/>
        </w:rPr>
        <w:t>( don't have / didn't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car, I </w:t>
      </w:r>
      <w:r>
        <w:rPr>
          <w:rFonts w:ascii="맑은 고딕" w:hAnsi="맑은 고딕" w:eastAsia="맑은 고딕"/>
          <w:b/>
          <w:i w:val="0"/>
          <w:u w:val="none"/>
        </w:rPr>
        <w:t>( can't / couldn't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drive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If she had been careful, she wouldn't have fallen.  = As she </w:t>
      </w:r>
      <w:r>
        <w:rPr>
          <w:rFonts w:ascii="맑은 고딕" w:hAnsi="맑은 고딕" w:eastAsia="맑은 고딕"/>
          <w:b/>
          <w:i w:val="0"/>
          <w:u w:val="none"/>
        </w:rPr>
        <w:t>( wasn't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careful, she </w:t>
      </w:r>
      <w:r>
        <w:rPr>
          <w:rFonts w:ascii="맑은 고딕" w:hAnsi="맑은 고딕" w:eastAsia="맑은 고딕"/>
          <w:b/>
          <w:i w:val="0"/>
          <w:u w:val="none"/>
        </w:rPr>
        <w:t>( fell / falls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Because it is cold, we don't swim.  = If it </w:t>
      </w:r>
      <w:r>
        <w:rPr>
          <w:rFonts w:ascii="맑은 고딕" w:hAnsi="맑은 고딕" w:eastAsia="맑은 고딕"/>
          <w:b/>
          <w:i w:val="0"/>
          <w:u w:val="none"/>
        </w:rPr>
        <w:t>( weren't / hadn't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cold, we </w:t>
      </w:r>
      <w:r>
        <w:rPr>
          <w:rFonts w:ascii="맑은 고딕" w:hAnsi="맑은 고딕" w:eastAsia="맑은 고딕"/>
          <w:b/>
          <w:i w:val="0"/>
          <w:u w:val="none"/>
        </w:rPr>
        <w:t>( would / would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I don't know his address, so I can't write to him.  = If I </w:t>
      </w:r>
      <w:r>
        <w:rPr>
          <w:rFonts w:ascii="맑은 고딕" w:hAnsi="맑은 고딕" w:eastAsia="맑은 고딕"/>
          <w:b/>
          <w:i w:val="0"/>
          <w:u w:val="none"/>
        </w:rPr>
        <w:t>( knew / had known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address, I </w:t>
      </w:r>
      <w:r>
        <w:rPr>
          <w:rFonts w:ascii="맑은 고딕" w:hAnsi="맑은 고딕" w:eastAsia="맑은 고딕"/>
          <w:b/>
          <w:i w:val="0"/>
          <w:u w:val="none"/>
        </w:rPr>
        <w:t>( could / could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write to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He was busy, so he didn't come.  = If he </w:t>
      </w:r>
      <w:r>
        <w:rPr>
          <w:rFonts w:ascii="맑은 고딕" w:hAnsi="맑은 고딕" w:eastAsia="맑은 고딕"/>
          <w:b/>
          <w:i w:val="0"/>
          <w:u w:val="none"/>
        </w:rPr>
        <w:t>( weren't / hadn't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busy, he </w:t>
      </w:r>
      <w:r>
        <w:rPr>
          <w:rFonts w:ascii="맑은 고딕" w:hAnsi="맑은 고딕" w:eastAsia="맑은 고딕"/>
          <w:b/>
          <w:i w:val="0"/>
          <w:u w:val="none"/>
        </w:rPr>
        <w:t>( would come / would have come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I'm sorry I can't help you.  = I wish I </w:t>
      </w:r>
      <w:r>
        <w:rPr>
          <w:rFonts w:ascii="맑은 고딕" w:hAnsi="맑은 고딕" w:eastAsia="맑은 고딕"/>
          <w:b/>
          <w:i w:val="0"/>
          <w:u w:val="none"/>
        </w:rPr>
        <w:t>( could / could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help you.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혼합가정법 — if절은 과거, 주절은 현재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과거의 일이 현재에 영향: If + had p.p. (과거), S + would + 동사원형 + now (현재).  주절의 now · today가 신호.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If I had studied harder, I </w:t>
      </w:r>
      <w:r>
        <w:rPr>
          <w:rFonts w:ascii="맑은 고딕" w:hAnsi="맑은 고딕" w:eastAsia="맑은 고딕"/>
          <w:b/>
          <w:i w:val="0"/>
          <w:u w:val="none"/>
        </w:rPr>
        <w:t>( would be / would have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If he </w:t>
      </w:r>
      <w:r>
        <w:rPr>
          <w:rFonts w:ascii="맑은 고딕" w:hAnsi="맑은 고딕" w:eastAsia="맑은 고딕"/>
          <w:b/>
          <w:i w:val="0"/>
          <w:u w:val="none"/>
        </w:rPr>
        <w:t>( took / had taken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medicine then, he would be fine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If she hadn't missed the bus, she </w:t>
      </w:r>
      <w:r>
        <w:rPr>
          <w:rFonts w:ascii="맑은 고딕" w:hAnsi="맑은 고딕" w:eastAsia="맑은 고딕"/>
          <w:b/>
          <w:i w:val="0"/>
          <w:u w:val="none"/>
        </w:rPr>
        <w:t>( would be / would have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here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If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born in Spain, I would speak Spanish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If you had saved money, you </w:t>
      </w:r>
      <w:r>
        <w:rPr>
          <w:rFonts w:ascii="맑은 고딕" w:hAnsi="맑은 고딕" w:eastAsia="맑은 고딕"/>
          <w:b/>
          <w:i w:val="0"/>
          <w:u w:val="none"/>
        </w:rPr>
        <w:t>( could buy / could have bought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car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If I had listened to you then, I </w:t>
      </w:r>
      <w:r>
        <w:rPr>
          <w:rFonts w:ascii="맑은 고딕" w:hAnsi="맑은 고딕" w:eastAsia="맑은 고딕"/>
          <w:b/>
          <w:i w:val="0"/>
          <w:u w:val="none"/>
        </w:rPr>
        <w:t>( wouldn't be / wouldn't have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trouble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If he </w:t>
      </w:r>
      <w:r>
        <w:rPr>
          <w:rFonts w:ascii="맑은 고딕" w:hAnsi="맑은 고딕" w:eastAsia="맑은 고딕"/>
          <w:b/>
          <w:i w:val="0"/>
          <w:u w:val="none"/>
        </w:rPr>
        <w:t>( had left / left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earlier, he would be at the airport by now.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if 생략 도치 — Were / Had / Should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If를 지우면 were · had · should가 주어 앞으로 나간다 (의문문 어순). 일반동사 과거(knew)는 도치하지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If I were you, I would go.  = </w:t>
      </w:r>
      <w:r>
        <w:rPr>
          <w:rFonts w:ascii="맑은 고딕" w:hAnsi="맑은 고딕" w:eastAsia="맑은 고딕"/>
          <w:b/>
          <w:i w:val="0"/>
          <w:u w:val="none"/>
        </w:rPr>
        <w:t>( Were I / Was I / I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I would go.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If he had known, he would have come.  = </w:t>
      </w:r>
      <w:r>
        <w:rPr>
          <w:rFonts w:ascii="맑은 고딕" w:hAnsi="맑은 고딕" w:eastAsia="맑은 고딕"/>
          <w:b/>
          <w:i w:val="0"/>
          <w:u w:val="none"/>
        </w:rPr>
        <w:t>( Had he known / Knew he / Had known 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would have come.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If it should rain, we will stay home.  = </w:t>
      </w:r>
      <w:r>
        <w:rPr>
          <w:rFonts w:ascii="맑은 고딕" w:hAnsi="맑은 고딕" w:eastAsia="맑은 고딕"/>
          <w:b/>
          <w:i w:val="0"/>
          <w:u w:val="none"/>
        </w:rPr>
        <w:t>( Should it rain / Rain it should / Should rain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will stay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</w:t>
      </w:r>
      <w:r>
        <w:rPr>
          <w:rFonts w:ascii="맑은 고딕" w:hAnsi="맑은 고딕" w:eastAsia="맑은 고딕"/>
          <w:b/>
          <w:i w:val="0"/>
          <w:u w:val="none"/>
        </w:rPr>
        <w:t>( Were it not / Weren't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your help, I would fail.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</w:t>
      </w:r>
      <w:r>
        <w:rPr>
          <w:rFonts w:ascii="맑은 고딕" w:hAnsi="맑은 고딕" w:eastAsia="맑은 고딕"/>
          <w:b/>
          <w:i w:val="0"/>
          <w:u w:val="none"/>
        </w:rPr>
        <w:t>( Had I not / Hadn't I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seen it, I wouldn't have believed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If I knew her, I would ask her.  = </w:t>
      </w:r>
      <w:r>
        <w:rPr>
          <w:rFonts w:ascii="맑은 고딕" w:hAnsi="맑은 고딕" w:eastAsia="맑은 고딕"/>
          <w:b/>
          <w:i w:val="0"/>
          <w:u w:val="none"/>
        </w:rPr>
        <w:t>( Knew I / Did I know / If I knew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her, I would ask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</w:t>
      </w:r>
      <w:r>
        <w:rPr>
          <w:rFonts w:ascii="맑은 고딕" w:hAnsi="맑은 고딕" w:eastAsia="맑은 고딕"/>
          <w:b/>
          <w:i w:val="0"/>
          <w:u w:val="none"/>
        </w:rPr>
        <w:t>( Were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here, she would help.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</w:t>
      </w:r>
      <w:r>
        <w:rPr>
          <w:rFonts w:ascii="맑은 고딕" w:hAnsi="맑은 고딕" w:eastAsia="맑은 고딕"/>
          <w:b/>
          <w:i w:val="0"/>
          <w:u w:val="none"/>
        </w:rPr>
        <w:t>( Had /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told me, I would have helped.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I wish · as if — 주절과 같은 때면 과거, 앞선 때면 과거완료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wish·as if의 기준은 주절 동사의 시점. 같은 때 → 과거 / 그보다 앞선 때 → had p.p.  주절이 과거(wished · looked)여도 「같은 때」면 과거형.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I wish I </w:t>
      </w:r>
      <w:r>
        <w:rPr>
          <w:rFonts w:ascii="맑은 고딕" w:hAnsi="맑은 고딕" w:eastAsia="맑은 고딕"/>
          <w:b/>
          <w:i w:val="0"/>
          <w:u w:val="none"/>
        </w:rPr>
        <w:t>( had / had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car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I wish I </w:t>
      </w:r>
      <w:r>
        <w:rPr>
          <w:rFonts w:ascii="맑은 고딕" w:hAnsi="맑은 고딕" w:eastAsia="맑은 고딕"/>
          <w:b/>
          <w:i w:val="0"/>
          <w:u w:val="none"/>
        </w:rPr>
        <w:t>( studied / had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harder when I was young.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She talks as if she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boss.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She talks as if she </w:t>
      </w:r>
      <w:r>
        <w:rPr>
          <w:rFonts w:ascii="맑은 고딕" w:hAnsi="맑은 고딕" w:eastAsia="맑은 고딕"/>
          <w:b/>
          <w:i w:val="0"/>
          <w:u w:val="none"/>
        </w:rPr>
        <w:t>( saw / had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accident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I wished I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taller.  (그때 더 컸으면 하고 바랐다)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wished I </w:t>
      </w:r>
      <w:r>
        <w:rPr>
          <w:rFonts w:ascii="맑은 고딕" w:hAnsi="맑은 고딕" w:eastAsia="맑은 고딕"/>
          <w:b/>
          <w:i w:val="0"/>
          <w:u w:val="none"/>
        </w:rPr>
        <w:t>( listened / had listened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her advice.  (그 전에 들었더라면)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He looked as if 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sick.  (그때 아파 보였다)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He looks as if he </w:t>
      </w:r>
      <w:r>
        <w:rPr>
          <w:rFonts w:ascii="맑은 고딕" w:hAnsi="맑은 고딕" w:eastAsia="맑은 고딕"/>
          <w:b/>
          <w:i w:val="0"/>
          <w:u w:val="none"/>
        </w:rPr>
        <w:t>( didn't sleep / hadn't slept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I wish it </w:t>
      </w:r>
      <w:r>
        <w:rPr>
          <w:rFonts w:ascii="맑은 고딕" w:hAnsi="맑은 고딕" w:eastAsia="맑은 고딕"/>
          <w:b/>
          <w:i w:val="0"/>
          <w:u w:val="none"/>
        </w:rPr>
        <w:t>( will / would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stop raining.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without · but for · otherwise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Without(But for) + 명사 = If it were not for(현재) / If it had not been for(과거). 주절의 시제로 구별. otherwise = 앞 문장의 반대 가정.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Without water, we </w:t>
      </w:r>
      <w:r>
        <w:rPr>
          <w:rFonts w:ascii="맑은 고딕" w:hAnsi="맑은 고딕" w:eastAsia="맑은 고딕"/>
          <w:b/>
          <w:i w:val="0"/>
          <w:u w:val="none"/>
        </w:rPr>
        <w:t>( couldn't / couldn't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live.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Without your help, I </w:t>
      </w:r>
      <w:r>
        <w:rPr>
          <w:rFonts w:ascii="맑은 고딕" w:hAnsi="맑은 고딕" w:eastAsia="맑은 고딕"/>
          <w:b/>
          <w:i w:val="0"/>
          <w:u w:val="none"/>
        </w:rPr>
        <w:t>( would fail / would have failed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 last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But for the rain, we </w:t>
      </w:r>
      <w:r>
        <w:rPr>
          <w:rFonts w:ascii="맑은 고딕" w:hAnsi="맑은 고딕" w:eastAsia="맑은 고딕"/>
          <w:b/>
          <w:i w:val="0"/>
          <w:u w:val="none"/>
        </w:rPr>
        <w:t>( would go / would have gone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Without the sun, nothing could live.  = If it </w:t>
      </w:r>
      <w:r>
        <w:rPr>
          <w:rFonts w:ascii="맑은 고딕" w:hAnsi="맑은 고딕" w:eastAsia="맑은 고딕"/>
          <w:b/>
          <w:i w:val="0"/>
          <w:u w:val="none"/>
        </w:rPr>
        <w:t>( were not / had not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the sun, nothing could live.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But for your advice, I would have failed.  = If it </w:t>
      </w:r>
      <w:r>
        <w:rPr>
          <w:rFonts w:ascii="맑은 고딕" w:hAnsi="맑은 고딕" w:eastAsia="맑은 고딕"/>
          <w:b/>
          <w:i w:val="0"/>
          <w:u w:val="none"/>
        </w:rPr>
        <w:t>( were not / had not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your advice, I would have failed.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I ran; otherwise I </w:t>
      </w:r>
      <w:r>
        <w:rPr>
          <w:rFonts w:ascii="맑은 고딕" w:hAnsi="맑은 고딕" w:eastAsia="맑은 고딕"/>
          <w:b/>
          <w:i w:val="0"/>
          <w:u w:val="none"/>
        </w:rPr>
        <w:t>( would miss / would have missed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I'm busy; otherwise I </w:t>
      </w:r>
      <w:r>
        <w:rPr>
          <w:rFonts w:ascii="맑은 고딕" w:hAnsi="맑은 고딕" w:eastAsia="맑은 고딕"/>
          <w:b/>
          <w:i w:val="0"/>
          <w:u w:val="none"/>
        </w:rPr>
        <w:t>( would / would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join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none"/>
        </w:rPr>
        <w:t>( Without / With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help, I couldn't have finished it.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시제 짝 · 조동사 · were · 혼합가정 · 도치 · wish/as if · without 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more time now,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have traveled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her number,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have called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rich,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buy a yacht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would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If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sunny,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go 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If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pass the exam 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have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doctor 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would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known,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would have 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would ask 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Weren't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 your help,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would 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 wish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 wish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harder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was young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She talks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if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had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boss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He looks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if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didn't 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As I am not rich,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 can't buy it.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= If 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had been rich,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could buy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As he didn't study,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 failed.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= If 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had studied,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wouldn't 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Without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water,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couldn't have lived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But 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your help,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exam last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If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were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for the sun,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nothing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could 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I ran;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otherwise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would miss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If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taken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medicine then,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 have been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fine 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If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studied,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 may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have passed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rains,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 will stay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I wish it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stop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raining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I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seen it,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believe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시제 짝 — 가정법 과거 vs 가정법 과거완료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= 현재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have called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yesterday = 과거 → would have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studied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last year + 주절 would have passed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rained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would + 원형 → 가정법 과거(미래도 과거형으로).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would help(원형)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would have helped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would buy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have caught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left → 주절도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 I were you — 현재의 조언.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조동사 — 주절은 would/could/might, if절에는 would ✗ · were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가정법 주절 → would (will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if절에 would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if절은 과거형 had.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can → could.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가정법 과거의 be는 were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might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may → might.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p.p.의 had.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if절에 would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직설법 ↔ 가정법 전환 — 시제 한 단계 + 긍정·부정 뒤집기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were   (2) 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→ 과거. not rich → were rich / can't → could.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had studied   (2) wouldn't have failed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→ 과거완료. 부정 ↔ 긍정.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don't have   (2) can't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가정법 과거 → 직설법 현재(부정).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wasn't   (2) fell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과거완료 → 직설법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weren't   (2) 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knew   (2) 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hadn't been   (2) would have come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→ I wish + 과거.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혼합가정법 — if절은 과거, 주절은 현재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주절은 현재 → would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taken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then(과거) → had taken / today → would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would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태어난 것 = 과거 → had been.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could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could buy.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wouldn't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then → 과거 / now → 현재.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left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by now → 현재 결과 / 떠난 것 → 과거.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if 생략 도치 — Were / Had / Should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 I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were를 앞으로.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he known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had만 앞으로, known은 주어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Should it rain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should를 앞으로.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 it not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도치문의 부정은 축약하지 않는다 (Weren't it ✗).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I not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Hadn't I ✗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If I 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일반동사 과거(knew)는 도치 ✗ → if를 지울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가정법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과거완료의 Had.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I wish · as if — 주절과 같은 때면 과거, 앞선 때면 과거완료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= wish와 같은 때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studied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when I was young = wish보다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talks와 같은 때 →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yesterday = talks보다 앞 → had seen.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wished(과거)와 같은 때 →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listened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wished보다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looked와 같은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hadn't slept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last night = looks보다 앞 → had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wish + would (미래 소망). will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without · but for · otherwise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couldn't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일반 사실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have failed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last week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have gone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yesterday.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were not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could live(원형)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had not been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would have failed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 have missed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ran(과거)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am(현재) →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Without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뜻: 그의 도움이 없었다면.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8.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have traveled → travel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가정법 과거 → would +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knew → had known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yesterday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will → 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조동사 과거형.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would be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if절에 would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was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가정법 과거 be = were (시험 기준).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would pass → would have passed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yesterday + had p.p. → would have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would have been → 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혼합가정법, 주절은 현재.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 생략 도치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+ S + p.p.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Knew I → If I 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일반동사는 도치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Weren't → Were … not (Were it not for)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도치문 부정 축약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now → wish와 같은 때 → 과거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studied → had studied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wish보다 앞선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had been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talks와 같은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didn't sleep → hadn't slept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last night = looks보다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had been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직설법 현재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wouldn't fail → wouldn't have failed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직설법 과거 → 가정법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couldn't have lived → couldn't live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현재 일반 사실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would fail → would have failed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last week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if it were not for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would miss → would have missed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ran(과거) →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would have been → would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today → 혼합가정법.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may → might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주절 조동사 과거형.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rains → rain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should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will → would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wish + would.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believe → have believed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Had I not seen → 과거완료 주절.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가정법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