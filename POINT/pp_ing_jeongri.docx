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정리형 · 현재분사 · 과거분사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중2·3 문법정리  ·  -ing / p.p. · 위치 · 관계대명사 + be 생략 · 절 ↔ 분사 · 감정 · 보어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분사는 「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관계대명사 + be동사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」를 통째로 뺀 자리이다 — 꾸밈받는 명사가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하면 -ing, 당하면 p.p.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분사에는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시제가 없다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 그래서 과거에 한 번 일어난 능동의 일(who broke · who wrote)은 분사로 줄이지 않고 관계대명사절로 남긴다.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-ing인가 p.p.인가 — 명사가 하는가, 당하는가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000"/>
        <w:gridCol w:w="1900"/>
        <w:gridCol w:w="1900"/>
        <w:gridCol w:w="3106"/>
      </w:tblGrid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꾸밈받는 명사와의 관계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분사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2476"/>
            <w:tcW w:w="3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명사가 그 동작을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(능동 · 진행)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-ing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(현재분사)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~하는, ~하고 있는</w:t>
            </w:r>
          </w:p>
        </w:tc>
        <w:tc>
          <w:tcPr>
            <w:tcW w:type="dxa" w:w="2476"/>
            <w:tcW w:w="3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crying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girl / the girl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holding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cat</w:t>
            </w:r>
          </w:p>
        </w:tc>
      </w:tr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명사가 그 동작을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당한다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(수동)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p.p.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(과거분사)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~된, ~당한, ~받은</w:t>
            </w:r>
          </w:p>
        </w:tc>
        <w:tc>
          <w:tcPr>
            <w:tcW w:type="dxa" w:w="2476"/>
            <w:tcW w:w="3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stolen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bike / a cake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baked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by Dad</w:t>
            </w:r>
          </w:p>
        </w:tc>
      </w:tr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자동사의 p.p. (완료)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p.p.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이미 ~한</w:t>
            </w:r>
          </w:p>
        </w:tc>
        <w:tc>
          <w:tcPr>
            <w:tcW w:type="dxa" w:w="2476"/>
            <w:tcW w:w="3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fallen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leaves (이미 떨어진 잎)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검산 — 「명사 + be + 분사」로 읽는다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a girl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is crying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(능동) → a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crying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girl      a bike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was stolen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(수동) → a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stolen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bike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구조 단서: 분사 바로 뒤에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목적어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가 있으면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-ing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(holding a cat)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by + 행위자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가 있으면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p.p.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(baked by Dad)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주의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과거형은 분사가 아니다: the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fell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leaves ✕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fallen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/ the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broke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cup ✕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broken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한 문장에 진짜 동사(시제가 있는 동사)는 하나 — 분사는 명사를 꾸밀 뿐 동사가 아니다: The girl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holding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 cat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my sister.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위치 — 한 단어면 명사 앞, 딸린 말이 있으면 명사 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600"/>
        <w:gridCol w:w="1800"/>
        <w:gridCol w:w="4506"/>
      </w:tblGrid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분사의 모양</w:t>
            </w:r>
          </w:p>
        </w:tc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위치</w:t>
            </w:r>
          </w:p>
        </w:tc>
        <w:tc>
          <w:tcPr>
            <w:tcW w:type="dxa" w:w="3302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분사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한 단어</w:t>
            </w:r>
          </w:p>
        </w:tc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명사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앞</w:t>
            </w:r>
          </w:p>
        </w:tc>
        <w:tc>
          <w:tcPr>
            <w:tcW w:type="dxa" w:w="3302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crying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girl / a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parked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truck</w:t>
            </w:r>
          </w:p>
        </w:tc>
      </w:tr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분사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목적어</w:t>
            </w:r>
          </w:p>
        </w:tc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명사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뒤</w:t>
            </w:r>
          </w:p>
        </w:tc>
        <w:tc>
          <w:tcPr>
            <w:tcW w:type="dxa" w:w="3302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girl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holding a cat</w:t>
            </w:r>
          </w:p>
        </w:tc>
      </w:tr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분사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by ~ · 부사구 · 전치사구</w:t>
            </w:r>
          </w:p>
        </w:tc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명사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뒤</w:t>
            </w:r>
          </w:p>
        </w:tc>
        <w:tc>
          <w:tcPr>
            <w:tcW w:type="dxa" w:w="3302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 truck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parked near the gate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the girl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crying in the park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명사 뒤에 오는 분사구는 앞에 「관계대명사 + be」를 넣어 읽으면 자연스럽다: a truck (which is) parked near the gate.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한 단어 분사를 명사 뒤에 두거나(the girl crying ✕ — 시험 기준), 분사구를 명사 앞에 두면(the crying in the park girl ✕) 틀린다.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관계대명사 + be동사 생략 — 함께 빼야 분사구가 된다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800"/>
        <w:gridCol w:w="3300"/>
        <w:gridCol w:w="2806"/>
      </w:tblGrid>
      <w:tr>
        <w:trPr>
          <w:cantSplit/>
        </w:trPr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관계대명사절</w:t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생략한 꼴</w:t>
            </w:r>
          </w:p>
        </w:tc>
        <w:tc>
          <w:tcPr>
            <w:tcW w:type="dxa" w:w="3302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생략</w:t>
            </w:r>
          </w:p>
        </w:tc>
      </w:tr>
      <w:tr>
        <w:trPr>
          <w:cantSplit/>
        </w:trPr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girl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who 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crying in the park</w:t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girl crying in the park</w:t>
            </w:r>
          </w:p>
        </w:tc>
        <w:tc>
          <w:tcPr>
            <w:tcW w:type="dxa" w:w="3302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○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(be + -ing)</w:t>
            </w:r>
          </w:p>
        </w:tc>
      </w:tr>
      <w:tr>
        <w:trPr>
          <w:cantSplit/>
        </w:trPr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bike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which was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stolen last night</w:t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bike stolen last night</w:t>
            </w:r>
          </w:p>
        </w:tc>
        <w:tc>
          <w:tcPr>
            <w:tcW w:type="dxa" w:w="3302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○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(be + p.p.)</w:t>
            </w:r>
          </w:p>
        </w:tc>
      </w:tr>
      <w:tr>
        <w:trPr>
          <w:cantSplit/>
        </w:trPr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cat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which 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under the table</w:t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cat under the table</w:t>
            </w:r>
          </w:p>
        </w:tc>
        <w:tc>
          <w:tcPr>
            <w:tcW w:type="dxa" w:w="3302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○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(be + 전치사구)</w:t>
            </w:r>
          </w:p>
        </w:tc>
      </w:tr>
      <w:tr>
        <w:trPr>
          <w:cantSplit/>
        </w:trPr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actor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who 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popular with teens</w:t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actor popular with teens</w:t>
            </w:r>
          </w:p>
        </w:tc>
        <w:tc>
          <w:tcPr>
            <w:tcW w:type="dxa" w:w="3302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○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(be + 형용사구)</w:t>
            </w:r>
          </w:p>
        </w:tc>
      </w:tr>
      <w:tr>
        <w:trPr>
          <w:cantSplit/>
        </w:trPr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woman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who 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nurse</w:t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woman a nurse</w:t>
            </w:r>
          </w:p>
        </w:tc>
        <w:tc>
          <w:tcPr>
            <w:tcW w:type="dxa" w:w="3302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(be + 명사)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왜 「함께」인가, 왜 be 뒤 명사는 안 되는가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관계대명사가 남아 있으면 그 뒤에는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시제가 있는 진짜 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가 와야 한다 → the girl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who crying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✕ (관계대명사만 남김)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be동사만 남으면 문장에 진짜 동사가 둘이 된다 → The girl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is crying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in the park is my sister. 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be 뒤가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이면 be가 「~이다」를 뜻하는 본동사 — 지우면 명사 둘이 붙어(the woman a nurse) 뜻이 깨진다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생략 불가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be동사가 없는 관계대명사절 ↔ 분사 — 바꿀 수 있는 것과 없는 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600"/>
        <w:gridCol w:w="1500"/>
        <w:gridCol w:w="3700"/>
        <w:gridCol w:w="2106"/>
      </w:tblGrid>
      <w:tr>
        <w:trPr>
          <w:cantSplit/>
        </w:trPr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절의 동사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분사로</w:t>
            </w:r>
          </w:p>
        </w:tc>
        <w:tc>
          <w:tcPr>
            <w:tcW w:type="dxa" w:w="2476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이유</w:t>
            </w:r>
          </w:p>
        </w:tc>
      </w:tr>
      <w:tr>
        <w:trPr>
          <w:cantSplit/>
        </w:trPr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능동 현재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(늘 · 지금 하는 일)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-ing</w:t>
            </w:r>
          </w:p>
        </w:tc>
        <w:tc>
          <w:tcPr>
            <w:tcW w:type="dxa" w:w="2476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people who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work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here → people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working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here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-ing = 하는 (능동)</w:t>
            </w:r>
          </w:p>
        </w:tc>
      </w:tr>
      <w:tr>
        <w:trPr>
          <w:cantSplit/>
        </w:trPr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수동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(be + p.p.)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p.p.</w:t>
            </w:r>
          </w:p>
        </w:tc>
        <w:tc>
          <w:tcPr>
            <w:tcW w:type="dxa" w:w="2476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cake which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was baked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by Dad → the cake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baked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by Dad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p.p. = 된 (수동)</w:t>
            </w:r>
          </w:p>
        </w:tc>
      </w:tr>
      <w:tr>
        <w:trPr>
          <w:cantSplit/>
        </w:trPr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능동 과거 사건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(어제 ~한, ~했던)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바꿀 수 없다</w:t>
            </w:r>
          </w:p>
        </w:tc>
        <w:tc>
          <w:tcPr>
            <w:tcW w:type="dxa" w:w="2476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girl who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cried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yesterday (그대로 둔다)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-ing는 시제 없음 · p.p.는 수동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600"/>
        <w:gridCol w:w="4300"/>
        <w:gridCol w:w="4006"/>
      </w:tblGrid>
      <w:tr>
        <w:trPr>
          <w:cantSplit/>
        </w:trPr>
        <w:tc>
          <w:tcPr>
            <w:tcW w:type="dxa" w:w="3302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분사구 (-ing / p.p.)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관계대명사절</w:t>
            </w:r>
          </w:p>
        </w:tc>
      </w:tr>
      <w:tr>
        <w:trPr>
          <w:cantSplit/>
        </w:trPr>
        <w:tc>
          <w:tcPr>
            <w:tcW w:type="dxa" w:w="3302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시제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없다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— -ing = 하는 · 하고 있는 / p.p. = 된 · 이미 한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있다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— who lives · who lived · who will live</w:t>
            </w:r>
          </w:p>
        </w:tc>
      </w:tr>
      <w:tr>
        <w:trPr>
          <w:cantSplit/>
        </w:trPr>
        <w:tc>
          <w:tcPr>
            <w:tcW w:type="dxa" w:w="3302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태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-ing = 능동 / p.p. = 수동(타동사) · 완료(자동사)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능동 · 수동 모두 (who broke · which was broken)</w:t>
            </w:r>
          </w:p>
        </w:tc>
      </w:tr>
      <w:tr>
        <w:trPr>
          <w:cantSplit/>
        </w:trPr>
        <w:tc>
          <w:tcPr>
            <w:tcW w:type="dxa" w:w="3302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조동사 · 부정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✕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who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swim · who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doesn't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eat meat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능동 과거 사건을 분사로 바꾸면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the boy who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broke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the window → the boy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broken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the window ✕ (p.p.는 수동 — 목적어를 가질 수 없다)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the boy who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broke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the window → the boy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breaking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the window ✕ (「지금 깨고 있는」으로 뜻이 바뀐다)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감정 분사 — 감정을 일으키면 -ing, 느끼면 p.p.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600"/>
        <w:gridCol w:w="1300"/>
        <w:gridCol w:w="5006"/>
      </w:tblGrid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누가</w:t>
            </w:r>
          </w:p>
        </w:tc>
        <w:tc>
          <w:tcPr>
            <w:tcW w:type="dxa" w:w="3302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분사</w:t>
            </w:r>
          </w:p>
        </w:tc>
        <w:tc>
          <w:tcPr>
            <w:tcW w:type="dxa" w:w="3302"/>
            <w:tcW w:w="5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감정을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일으키는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쪽 (사물 · 일)</w:t>
            </w:r>
          </w:p>
        </w:tc>
        <w:tc>
          <w:tcPr>
            <w:tcW w:type="dxa" w:w="3302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-ing</w:t>
            </w:r>
          </w:p>
        </w:tc>
        <w:tc>
          <w:tcPr>
            <w:tcW w:type="dxa" w:w="3302"/>
            <w:tcW w:w="5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ending was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surprising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. / a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boring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speech</w:t>
            </w:r>
          </w:p>
        </w:tc>
      </w:tr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감정을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느끼는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쪽 (사람)</w:t>
            </w:r>
          </w:p>
        </w:tc>
        <w:tc>
          <w:tcPr>
            <w:tcW w:type="dxa" w:w="3302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p.p.</w:t>
            </w:r>
          </w:p>
        </w:tc>
        <w:tc>
          <w:tcPr>
            <w:tcW w:type="dxa" w:w="3302"/>
            <w:tcW w:w="5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audience was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surprised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.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bored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students</w:t>
            </w:r>
          </w:p>
        </w:tc>
      </w:tr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사람이지만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남에게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감정을 일으킴</w:t>
            </w:r>
          </w:p>
        </w:tc>
        <w:tc>
          <w:tcPr>
            <w:tcW w:type="dxa" w:w="3302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-ing</w:t>
            </w:r>
          </w:p>
        </w:tc>
        <w:tc>
          <w:tcPr>
            <w:tcW w:type="dxa" w:w="3302"/>
            <w:tcW w:w="5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boring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speaker (듣는 사람을 지루하게 하는)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감정동사(excite · bore · surprise · interest · tire · disappoint …)는 「~하게 만들다」라는 뜻이다 → 만드는 쪽 -ing, 그렇게 된 쪽 p.p.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사람이라고 무조건 p.p.가 아니다 — 「남을 ~하게 만드는 사람」이면 -ing.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보어 자리의 분사 — 목적어(주어)가 하는가, 당하는가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600"/>
        <w:gridCol w:w="3100"/>
        <w:gridCol w:w="3206"/>
      </w:tblGrid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모양</w:t>
            </w:r>
          </w:p>
        </w:tc>
        <w:tc>
          <w:tcPr>
            <w:tcW w:type="dxa" w:w="3302"/>
            <w:tcW w:w="3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-ing (한다)</w:t>
            </w:r>
          </w:p>
        </w:tc>
        <w:tc>
          <w:tcPr>
            <w:tcW w:type="dxa" w:w="3302"/>
            <w:tcW w:w="3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p.p. (당한다)</w:t>
            </w:r>
          </w:p>
        </w:tc>
      </w:tr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see · hear · watch · feel + 목적어 + 분사</w:t>
            </w:r>
          </w:p>
        </w:tc>
        <w:tc>
          <w:tcPr>
            <w:tcW w:type="dxa" w:w="3302"/>
            <w:tcW w:w="3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saw her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dancing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3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heard the door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opened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keep · find · leave + 목적어 + 분사</w:t>
            </w:r>
          </w:p>
        </w:tc>
        <w:tc>
          <w:tcPr>
            <w:tcW w:type="dxa" w:w="3302"/>
            <w:tcW w:w="3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kept the baby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sleeping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3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found the box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opened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have · get + 사물 + p.p.</w:t>
            </w:r>
          </w:p>
        </w:tc>
        <w:tc>
          <w:tcPr>
            <w:tcW w:type="dxa" w:w="3302"/>
            <w:tcW w:w="3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—</w:t>
            </w:r>
          </w:p>
        </w:tc>
        <w:tc>
          <w:tcPr>
            <w:tcW w:type="dxa" w:w="3302"/>
            <w:tcW w:w="3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had my teeth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checked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sit · stand · lie + 분사 (주어의 동작)</w:t>
            </w:r>
          </w:p>
        </w:tc>
        <w:tc>
          <w:tcPr>
            <w:tcW w:type="dxa" w:w="3302"/>
            <w:tcW w:w="3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stood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smiling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at me.</w:t>
            </w:r>
          </w:p>
        </w:tc>
        <w:tc>
          <w:tcPr>
            <w:tcW w:type="dxa" w:w="3302"/>
            <w:tcW w:w="3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sat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surrounded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by kids.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목적어(또는 주어)를 주어로 놓고 읽는다: her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is dancing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dancing / the door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is opened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opened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have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사물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+ p.p.: 사물은 스스로 하지 못하고 「되는」 쪽 → p.p. (my teeth checked)</w:t>
            </w:r>
          </w:p>
        </w:tc>
      </w:tr>
    </w:tbl>
    <w:p>
      <w:pPr>
        <w:spacing w:before="0" w:after="0" w:line="20" w:lineRule="exact"/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-ing / p.p. — 명사가 하는가, 당하는가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꾸밈받는 명사와의 관계를 먼저 고른 뒤, 알맞은 분사를 고르세요. (같은 동사가 짝으로 나옵니다)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barking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barked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dog next door.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꾸밈받는 명사가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한다(능동)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당한다(수동)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이미 했다(완료)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Someone found my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losing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lost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wallet on the street.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꾸밈받는 명사가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한다(능동)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당한다(수동)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이미 했다(완료)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boy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wearing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worn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red cap is Minho.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꾸밈받는 명사가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한다(능동)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당한다(수동)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이미 했다(완료)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These are the photos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taken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Jeju.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꾸밈받는 명사가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한다(능동)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당한다(수동)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이미 했다(완료)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fixing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fixed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car is very kind.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꾸밈받는 명사가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한다(능동)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당한다(수동)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이미 했다(완료)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car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fixing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fixed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by the man runs well now.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꾸밈받는 명사가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한다(능동)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당한다(수동)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이미 했다(완료)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Who is the girl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singing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sung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on the stage?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꾸밈받는 명사가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한다(능동)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당한다(수동)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이미 했다(완료)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can't read this letter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writing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written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French.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꾸밈받는 명사가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한다(능동)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당한다(수동)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이미 했다(완료)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children played in the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fallen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falling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snow.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꾸밈받는 명사가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한다(능동)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당한다(수동)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이미 했다(완료)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watched the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fallen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falling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snow through the window.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꾸밈받는 명사가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한다(능동)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당한다(수동)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이미 했다(완료)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grandfather is 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retiring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retired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teacher.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꾸밈받는 명사가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한다(능동)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당한다(수동)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이미 했다(완료)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rising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risen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sun turned the sky red.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꾸밈받는 명사가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한다(능동)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당한다(수동)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이미 했다(완료)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woman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sitting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next to me was reading a novel.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꾸밈받는 명사가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한다(능동)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당한다(수동)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이미 했다(완료)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Mom bought some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freezing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frozen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fish at the market.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꾸밈받는 명사가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한다(능동)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당한다(수동)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이미 했다(완료)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위치 — 명사 앞인가, 뒤인가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알맞은 어순을 고르세요. (분사가 한 단어인가, 딸린 말이 있는가)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crying baby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baby crying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my little brother.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baby crying in the next room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crying in the next room baby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woke me up.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uncle bought 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used car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car used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sold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car used by his father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used by his father car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broken cup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cup broken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was my mom's favorite.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cup broken by my sister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broken by my sister cup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was my mom's favorite.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wounded soldier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soldier wounded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was taken to the hospital.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boy reading a comic book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reading a comic book boy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my cousin.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visited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 old castle built in 1600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 old built in 1600 castle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want to read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book written in easy English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written in easy English book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관계대명사 + be동사 — 함께 쓰거나 함께 빼거나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알맞은 것을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모두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 고르세요. (관계대명사만 남기거나 be동사만 남기면 틀립니다)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running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 running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running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 is running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over there is my coach.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cake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made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 made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 made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 was made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by Jisu was delicious.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girl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the red dress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 in the red dress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 is in the red dress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my cousin.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children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 playing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playing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 are playing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 playing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the park look happy.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 is a doctor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doctor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a doctor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lives next door.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bridge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built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 built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 was built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 built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100 years ago is still strong.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 lives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living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 living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next door is friendly.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boy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 broke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broken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breaking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 broken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window said sorry.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students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 were invited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invited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 invited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inviting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the party were excited.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bus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leaves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leaving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 leaves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left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at seven is always full.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생략할 수 있는가 — be동사 뒤를 본다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관계대명사절에서 ① be동사 뒤에 오는 말을 고르고, ② 「관계대명사 + be동사」를 생략할 수 있는지 고르세요.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dog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which is lying on the sofa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Coco.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be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분사 · 전치사구 · 형용사구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 is a firefighter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saved the child.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be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분사 · 전치사구 · 형용사구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books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which are on the shelf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are mine.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be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분사 · 전치사구 · 형용사구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boy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 is the captain of our team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very tall.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be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분사 · 전치사구 · 형용사구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pizza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which was delivered an hour ago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cold now.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be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분사 · 전치사구 · 형용사구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 is famous for his novels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will visit our school.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be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분사 · 전치사구 · 형용사구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girl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 was my classmate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became a singer.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be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분사 · 전치사구 · 형용사구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letters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which were sent from Japan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arrived today.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be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분사 · 전치사구 · 형용사구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 is talking on the phone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my boss.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be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분사 · 전치사구 · 형용사구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which is a gift from my uncle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very cute. ★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be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분사 · 전치사구 · 형용사구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생략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가능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관계대명사절 → 분사 — 바꿀 수 있는가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관계대명사절의 ① 동사가 무엇인지 고르고, ② 분사로 줄일 때의 형태를 고르세요. (같은 동사가 짝으로 나옵니다)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girl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 lives upstairs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plays the violin.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절의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능동 현재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수동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능동 과거 사건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분사로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-ing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p.p.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바꿀 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boy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 lost his bag yesterday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was sad.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절의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능동 현재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수동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능동 과거 사건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분사로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-ing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p.p.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바꿀 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house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which was built by my grandfather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old.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절의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능동 현재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수동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능동 과거 사건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분사로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-ing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p.p.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바꿀 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People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 use this road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must drive slowly.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절의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능동 현재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수동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능동 과거 사건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분사로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-ing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p.p.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바꿀 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 painted this picture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died young.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절의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능동 현재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수동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능동 과거 사건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분사로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-ing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p.p.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바꿀 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picture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which was painted by him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famous.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절의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능동 현재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수동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능동 과거 사건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분사로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-ing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p.p.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바꿀 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Students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 belong to the club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meet on Fridays.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절의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능동 현재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수동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능동 과거 사건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분사로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-ing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p.p.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바꿀 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girl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 won the contest last year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here again.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절의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능동 현재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수동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능동 과거 사건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분사로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-ing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p.p.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바꿀 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trees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which were planted last spring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are growing well.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절의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능동 현재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수동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능동 과거 사건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분사로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-ing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p.p.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바꿀 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train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 goes to Busan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leaves at noon.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절의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능동 현재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수동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능동 과거 사건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분사로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-ing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p.p.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바꿀 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boy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 called you an hour ago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my cousin.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절의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능동 현재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수동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능동 과거 사건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분사로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-ing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p.p.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바꿀 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boy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who was called by the teacher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stood up.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절의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능동 현재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수동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능동 과거 사건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분사로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-ing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p.p.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바꿀 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분사구 → 관계대명사절 되돌리기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분사 앞에 생략된 「관계대명사 + be동사」를 빈칸에 쓰세요. (사람 → who, 사람이 아닌 것 → which · be동사의 시제는 문맥에 맞춤)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girl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dancing on the stage is my cousin.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bag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found on the bus belongs to Mina.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kids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waiting outside looked cold.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museum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located near the river is popular.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Look at the birds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flying over the lake.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songs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sung at the concert were great.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standing at the door is our principal.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have a cousin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studying in Canada.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감정 분사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꾸밈받는 말(주어)이 감정을 일으키는지 느끼는지 고른 뒤, 알맞은 분사를 고르세요.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movie was so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touching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touched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I cried.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감정을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일으킨다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느낀다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touching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touched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by his kind letter.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감정을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일으킨다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느낀다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Science is 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interesting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interested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subject.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감정을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일으킨다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느낀다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Are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interesting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interested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K-pop?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감정을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일으킨다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느낀다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shocking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shocked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news spread fast.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감정을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일으킨다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느낀다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shocking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shocked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people couldn't say a word.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감정을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일으킨다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느낀다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Jisu is 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annoying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annoyed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classmate. ★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감정을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일으킨다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느낀다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brother looked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confusing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confused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after the math class.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감정을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일으킨다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느낀다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directions on the map were very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confusing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confused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감정을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일으킨다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느낀다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trip to Jeju was 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amazed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amazing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experience.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감정을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일으킨다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느낀다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amazed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amazing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magician showed us a new trick. ★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감정을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일으킨다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느낀다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felt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relaxing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relaxed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after the hot bath.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감정을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일으킨다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느낀다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H.  보어 자리의 분사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목적어(sit · stand 문장은 주어)가 하는지 당하는지 고른 뒤, 알맞은 분사를 고르세요.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saw my dad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washing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car.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목적어(주어)가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heard her name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calling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called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the hall.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목적어(주어)가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Don't keep the water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running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run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목적어(주어)가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found my bike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stealing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stolen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목적어(주어)가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had his photo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taken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at the studio.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목적어(주어)가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got our house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painting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painted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last month.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목적어(주어)가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boy stood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looking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looked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at the sky.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목적어(주어)가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kept the gate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locking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locked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all day.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목적어(주어)가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felt something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crawling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crawled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up my leg.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목적어(주어)가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singer sat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surrounding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surrounded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by her fans.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목적어(주어)가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Mr. Lee watched the kids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playing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played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soccer.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목적어(주어)가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want this report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finishing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finished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by Friday.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목적어(주어)가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spacing w:before="0" w:after="0" w:line="20" w:lineRule="exact"/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60" w:line="300" w:lineRule="exact"/>
        <w:sectPr w:rsidR="00FC693F" w:rsidRPr="0006063C" w:rsidSect="00034616">
          <w:footerReference w:type="default" r:id="rId11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2"/>
          <w:szCs w:val="22"/>
          <w:u w:val="none"/>
        </w:rPr>
        <w:t>정답 및 해설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22"/>
          <w:szCs w:val="22"/>
          <w:u w:val="none"/>
        </w:rPr>
        <w:t xml:space="preserve">     빨강 = 정답 · 초록 = 별해 (주격 관계대명사 that) · 회색 = 해설</w:t>
      </w:r>
    </w:p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A.  -ing / p.p. — 명사가 하는가, 당하는가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barking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한다(능동)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개가 짖는다(능동) → barking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lost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당한다(수동)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지갑은 잃어버려진다(수동) → lost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wearing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한다(능동)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소년이 쓴다 + 목적어 a red cap → wearing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taken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당한다(수동)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사진은 찍힌다(수동) → taken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fixing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한다(능동)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남자가 고친다 + 목적어 my car → fixing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fixed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당한다(수동)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차는 고쳐진다 + by → fixed (05번과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singing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한다(능동)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소녀가 노래한다(능동) → singing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written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당한다(수동)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편지는 쓰인다(수동) → written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fallen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이미 했다(완료)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fall은 자동사 → p.p. = 완료(이미 내린) → fallen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falling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한다(능동)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지금 내리는 중(진행) → falling (09번과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retired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이미 했다(완료)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자동사 retire의 p.p. = 이미 은퇴한(완료) → retired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rising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한다(능동)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해가 떠오르는 중(진행) → rising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sitting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한다(능동)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여자가 앉아 있다(능동 · 진행) → sitting. sat은 진짜 동사로 오인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frozen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당한다(수동)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생선은 얼려진다(수동) → frozen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B.  위치 — 명사 앞인가, 뒤인가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 crying baby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분사 한 단어 → 명사 앞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 baby crying in the next room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분사 + 전치사구 → 명사 뒤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used car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한 단어 → 명사 앞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 car used by his father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분사 + by ~ → 명사 뒤 (03번과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 broken cup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한 단어 → 명사 앞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 cup broken by my sister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분사 + by ~ → 명사 뒤 (05번과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 wounded soldier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한 단어 → 명사 앞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boy reading a comic book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분사 + 목적어 → 명사 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an old castle built in 1600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분사 + 부사구 → 명사 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 book written in easy English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분사 + 전치사구 → 명사 뒤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C.  관계대명사 + be동사 — 함께 쓰거나 함께 빼거나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running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 is running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who is 함께 생략 → running / 함께 씀 → who is running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made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 was made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which was 함께 생략 → made. which made는 「케이크가 만들었다」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the red dress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 is in the red dress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 + 전치사구 → 함께 생략 가능. who만 남기면 동사 없음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playing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 are playing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are playing만 쓰면 동사가 둘(look)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 is a doctor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 뒤가 명사 → 생략 불가 → who is a doctor만 ★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built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 was built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수동 → which was built 또는 built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 lives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living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능동 현재 → who lives 또는 living. lived는 수동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 broke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능동 과거 사건 → 분사 ✕ → who broke만 ★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 were invited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invited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수동 → who were invited 또는 invited. who invited = 「초대했다」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leaving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 leaves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능동 현재 → leaving 또는 that leaves. leaves만 쓰면 동사 둘 ✕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D.  생략할 수 있는가 — be동사 뒤를 본다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분사 · 전치사구 · 형용사구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가능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 + -ing → 생략 가능: The dog lying on the sofa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불가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 + 명사 → 생략 불가 (the man a firefighter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분사 · 전치사구 · 형용사구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가능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 + 전치사구 → 생략 가능: The books on the shelf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불가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 + 명사(the captain) → 생략 불가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분사 · 전치사구 · 형용사구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가능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 + p.p. → 생략 가능: The pizza delivered an hour ago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분사 · 전치사구 · 형용사구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가능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 + 형용사구 → 생략 가능: The man famous for his novels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불가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 + 명사 → 생략 불가 (was가 「~이었다」 본동사)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분사 · 전치사구 · 형용사구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가능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 + p.p. → 생략 가능: The letters sent from Japan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분사 · 전치사구 · 형용사구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가능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 + -ing → 생략 가능: The man talking on the phone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불가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선행사가 사물·동물이어도 be + 명사(a gift) → 생략 불가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E.  관계대명사절 → 분사 — 바꿀 수 있는가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능동 현재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-ing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능동 현재 → the girl living upstairs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능동 과거 사건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바꿀 수 없다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과거 한 번의 일(yesterday) → 분사 ✕ (losing = 잃고 있는)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수동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p.p.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수동 → the house built by my grandfather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능동 현재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-ing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능동 현재 → people using this road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능동 과거 사건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바꿀 수 없다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능동 과거 사건 → ✕ (painted this picture = p.p.+목적어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수동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p.p.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수동 → the picture painted by him (05번과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능동 현재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-ing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능동 현재(늘 그런 상태) → students belonging to the club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능동 과거 사건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바꿀 수 없다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과거 사건(last year) → 분사 ✕, 절 유지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수동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p.p.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수동은 과거여도 p.p. → the trees planted last spring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능동 현재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-ing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능동 현재 → the train going to Busan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능동 과거 사건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바꿀 수 없다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능동 과거 사건 → ✕ (calling = 지금 전화하는)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수동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p.p.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수동 → the boy called by the teacher (11번과 대비)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F.  분사구 → 관계대명사절 되돌리기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 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that 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사람 · 단수 · 현재 → who is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 was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that was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사물 · 이미 발견됨(과거) → which was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 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that were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사람 · 복수 · 주절 과거(looked) → who were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 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that 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사물 · 단수 · 현재 → which is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 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that are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동물(사람 아님) → which · 복수 · 현재 → which are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 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that were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사물 · 복수 · 과거 → which were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 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that 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사람 · 단수 · 현재 → who is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 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that 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사람 · 단수 · 현재 → who is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G.  감정 분사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touching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일으킨다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영화가 감동을 일으킨다 → touching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touched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느낀다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내가 감동을 느낀다 → touched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interesting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일으킨다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과목이 흥미를 일으킨다 → interesting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interested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느낀다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사람이 관심을 느낀다 → interested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shocking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일으킨다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소식이 충격을 일으킨다 → shocking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shocked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느낀다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사람들이 충격을 느낀다 → shocked (05번과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annoying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일으킨다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사람이지만 남에게 짜증을 일으킨다 → annoying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confused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느낀다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동생이 혼란을 느낀다 → confused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confusing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일으킨다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안내가 혼란을 일으킨다 → confusing (08번과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amazing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일으킨다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경험이 놀라움을 일으킨다 → amazing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amazing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일으킨다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사람이지만 남에게 놀라움을 일으킨다 → amazing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relaxed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느낀다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우리가 편안함을 느낀다 → relaxed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H.  보어 자리의 분사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washing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아빠가 씻는다 + 목적어 the car → washing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called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이름은 불린다(수동) → called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running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물이 흐른다(능동) → running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stolen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자전거는 도난당한다(수동) → stolen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taken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have + 사물 + p.p. → taken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painted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get + 사물 + p.p. → painted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looking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주어가 바라본다(능동) → looking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locked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문은 잠긴다(수동) → locked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crawling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무언가가 기어오른다(능동) → crawling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surrounded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주어가 둘러싸인다(수동) + by → surrounded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playing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아이들이 한다 + 목적어 soccer → playing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finished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보고서는 끝내진다(수동) → finished</w:t>
            </w:r>
          </w:p>
        </w:tc>
      </w:tr>
    </w:tbl>
    <w:sectPr w:rsidR="00FC693F" w:rsidRPr="0006063C" w:rsidSect="00034616">
      <w:footerReference w:type="default" r:id="rId11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현재분사 · 과거분사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현재분사 · 과거분사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현재분사 · 과거분사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