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분사구문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중3·고1 문법정리  ·  -ing / p.p. · 시제 · 의미상 주어 · with 구문 · 부사 위치 · 되돌리기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분사구문은 부사절에서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접속사와 같은 주어를 지우고 동사를 분사로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바꾼 것이다 — 지워진 주어는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주절 주어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이므로, 그 주어가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하면 -ing · 당하면 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부사절이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앞선 일이면 Having 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주어가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다르면 지우지 않고 남긴다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만드는 순서 — 부사절 → 분사구문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500"/>
        <w:gridCol w:w="4200"/>
        <w:gridCol w:w="4206"/>
      </w:tblGrid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단계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할 일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예: When Mina opened the window, she felt the cold air.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① 접속사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지운다 (뜻을 살리려면 when · while · after · though · if는 남겨도 된다)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When → 지움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② 주어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주절 주어와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같으면 지운다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다르면 남긴다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Mina = she → 지움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③ 동사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로 (수동 · 시제는 02 · 03)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opened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Opening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window, she felt the cold air.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④ 부정어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not · never는 분사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바로 앞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Not opening the window, … (Opening not ✕)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분사구문의 뜻 — 접속사가 없으므로 주절과의 관계로 읽는다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(~할 때, ~하다가)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이유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(~해서)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조건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(~하면)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양보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(~이지만)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동시동작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(~하면서) — 뜻이 흐려지면 접속사를 남긴다: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While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studying, …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Though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tired, …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-ing인가 p.p.인가 — 주절 주어가 하는가, 당하는가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1900"/>
        <w:gridCol w:w="3600"/>
        <w:gridCol w:w="1406"/>
      </w:tblGrid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주절 주어와 분사의 관계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2476"/>
            <w:tcW w:w="1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형태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주어가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(능동)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-ing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Riding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bike, Tom wore a helmet.</w:t>
            </w:r>
          </w:p>
        </w:tc>
        <w:tc>
          <w:tcPr>
            <w:tcW w:type="dxa" w:w="2476"/>
            <w:tcW w:w="1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Ridden ✕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주어가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당한다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(수동)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(Being) p.p.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Made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of glass, the vase broke easily.</w:t>
            </w:r>
          </w:p>
        </w:tc>
        <w:tc>
          <w:tcPr>
            <w:tcW w:type="dxa" w:w="2476"/>
            <w:tcW w:w="1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Making ✕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주어가 감정을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느낀다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(Being) p.p.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Bored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with the class, Tom yawned.</w:t>
            </w:r>
          </w:p>
        </w:tc>
        <w:tc>
          <w:tcPr>
            <w:tcW w:type="dxa" w:w="2476"/>
            <w:tcW w:w="1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Boring ✕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사물 주어 + 자동사 (stand · lie · rise)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(수동 불가)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Standing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by the river, the hotel has a nice view.</w:t>
            </w:r>
          </w:p>
        </w:tc>
        <w:tc>
          <w:tcPr>
            <w:tcW w:type="dxa" w:w="2476"/>
            <w:tcW w:w="1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Stood ✕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compare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목적어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compare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with · to만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comparing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compared</w:t>
            </w:r>
          </w:p>
        </w:tc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Comparing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bags, I …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Compared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with yours, my bag …</w:t>
            </w:r>
          </w:p>
        </w:tc>
        <w:tc>
          <w:tcPr>
            <w:tcW w:type="dxa" w:w="2476"/>
            <w:tcW w:w="1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/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700"/>
        <w:gridCol w:w="2700"/>
        <w:gridCol w:w="4506"/>
      </w:tblGrid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Being 뒤에 오는 말</w:t>
            </w:r>
          </w:p>
        </w:tc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Being 생략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p.p.</w:t>
            </w:r>
          </w:p>
        </w:tc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가능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(p.p.로 시작)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Being made of glass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Made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of glass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형용사</w:t>
            </w:r>
          </w:p>
        </w:tc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가능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(형용사로 시작)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Being thirsty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Thirsty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…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명사</w:t>
            </w:r>
          </w:p>
        </w:tc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불가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 teacher, she … (A teacher, she ✕)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Having been + p.p.</w:t>
            </w:r>
          </w:p>
        </w:tc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가능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(p.p.로 시작)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Having been built long ago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Built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long ago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함정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분사구문은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으로 시작하지 않는다: Been tired ✕ → Being tired / Tired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뒤에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목적어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가 있으면 능동: Locking the door ○ / Locked the door ✕ — 목적어 없이 by · in · with + 명사만 있으면 수동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사물 주어라고 무조건 p.p.가 아니다: stand · lie처럼 목적어를 갖지 않는 동사는 수동이 될 수 없다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시제 — 단순분사(-ing)인가 완료분사(Having p.p.)인가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400"/>
        <w:gridCol w:w="1600"/>
        <w:gridCol w:w="2000"/>
        <w:gridCol w:w="3906"/>
      </w:tblGrid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부사절과 주절의 시제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능동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수동</w:t>
            </w:r>
          </w:p>
        </w:tc>
        <w:tc>
          <w:tcPr>
            <w:tcW w:type="dxa" w:w="2476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같다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(동시)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-ing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(Being) p.p.</w:t>
            </w:r>
          </w:p>
        </w:tc>
        <w:tc>
          <w:tcPr>
            <w:tcW w:type="dxa" w:w="2476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sick,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stays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home.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sick, …</w:t>
            </w:r>
          </w:p>
        </w:tc>
      </w:tr>
      <w:tr>
        <w:trPr>
          <w:cantSplit/>
        </w:trPr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부사절이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앞선다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Having p.p.</w:t>
            </w:r>
          </w:p>
        </w:tc>
        <w:tc>
          <w:tcPr>
            <w:tcW w:type="dxa" w:w="2476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(Having been) p.p.</w:t>
            </w:r>
          </w:p>
        </w:tc>
        <w:tc>
          <w:tcPr>
            <w:tcW w:type="dxa" w:w="2476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sick last week, he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weak now.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Having been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sick last week, …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「앞선다」의 신호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부사절이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had 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이고 주절이 과거 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부사절은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인데 주절이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현재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before · ago · already · 「~한 적이 있어서」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그 밖에 부사절과 주절이 같은 시제(과거 = 과거, 현재 = 현재)이면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부정어의 위치 · 접속사를 남기는 경우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200"/>
        <w:gridCol w:w="2600"/>
        <w:gridCol w:w="3200"/>
        <w:gridCol w:w="1906"/>
      </w:tblGrid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항목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○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✕</w:t>
            </w:r>
          </w:p>
        </w:tc>
      </w:tr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not · never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분사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바로 앞</w:t>
            </w:r>
          </w:p>
        </w:tc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having a car, …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Never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having flown, …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Having not a car / Having never flown</w:t>
            </w:r>
          </w:p>
        </w:tc>
      </w:tr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not의 위치와 뜻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분사 앞 = 분사를 부정</w:t>
            </w:r>
          </w:p>
        </w:tc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 wanting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to wake him (깨우기를 원하지 않아서)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Wanting not to … (뜻이 달라짐)</w:t>
            </w:r>
          </w:p>
        </w:tc>
      </w:tr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남길 수 있는 접속사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when · while · after · before · though · if</w:t>
            </w:r>
          </w:p>
        </w:tc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While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jogging, …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Though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young, …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남기지 않는 접속사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because · as(이유) · since(이유)</w:t>
            </w:r>
          </w:p>
        </w:tc>
        <w:tc>
          <w:tcPr>
            <w:tcW w:type="dxa" w:w="2476"/>
            <w:tcW w:w="3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sick, …</w:t>
            </w:r>
          </w:p>
        </w:tc>
        <w:tc>
          <w:tcPr>
            <w:tcW w:type="dxa" w:w="2476"/>
            <w:tcW w:w="1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Because being sick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접속사를 남겨도 분사의 형태를 정하는 방법(02 · 03)은 똑같다: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After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eating ○ / After eaten ✕ (주어가 먹는다 → 능동).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never는 「Having never p.p.」도 실제로 쓰이지만, 시험에서는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부정어는 분사 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기준으로 Never having p.p.를 정답으로 한다.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의미상 주어 — 독립분사구문 · 비인칭 독립분사구문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700"/>
        <w:gridCol w:w="2700"/>
        <w:gridCol w:w="4506"/>
      </w:tblGrid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부사절 주어</w:t>
            </w:r>
          </w:p>
        </w:tc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처리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주절 주어와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같다</w:t>
            </w:r>
          </w:p>
        </w:tc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주어를 지운다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was tired,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slept early.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tired, she …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주절 주어와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다르다</w:t>
            </w:r>
          </w:p>
        </w:tc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 + 분사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(독립분사구문)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 room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was dark,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…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 room being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dark, I …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(날씨 · 요일) · there is</w:t>
            </w:r>
          </w:p>
        </w:tc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it · there도 남긴다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It being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Monday, …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There being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no seats, …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다르고 시제도 앞선다</w:t>
            </w:r>
          </w:p>
        </w:tc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주어 + having p.p.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After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 rain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had stopped,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…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 rain having stopped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we …</w:t>
            </w:r>
          </w:p>
        </w:tc>
      </w:tr>
      <w:tr>
        <w:trPr>
          <w:cantSplit/>
        </w:trPr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일반인 (we · you · people)</w:t>
            </w:r>
          </w:p>
        </w:tc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지우고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관용 표현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으로</w:t>
            </w:r>
          </w:p>
        </w:tc>
        <w:tc>
          <w:tcPr>
            <w:tcW w:type="dxa" w:w="3302"/>
            <w:tcW w:w="45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generally speaking · frankly speaking · strictly speaking · considering ~ · judging from ~ · judging by ~ · speaking of ~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함정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접속사 없이 be동사를 그대로 두면 두 문장이 된다: The road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was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icy, we drove slowly ✕ → The road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icy, …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judging from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(근거)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judging by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(기준) 모두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관용 표현. 「from = -ing / by = p.p.」라는 규칙은 없다.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주어가 같은데 주어를 남기거나(She being hungry, she ✕), 다른데 지우면(Being dark, I ✕ — 방이 어두운데 I가 어두운 꼴) 틀린다.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with + 명사 + 분사 · 형용사 · 부사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2200"/>
        <w:gridCol w:w="2700"/>
        <w:gridCol w:w="2006"/>
      </w:tblGrid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with 뒤 명사와 뒤 말의 관계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and로 풀기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한다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-ing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with his dog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barking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and his dog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 barking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당한다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p.p.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with her hands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tied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and her hands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were tied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명사의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상태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 · 부사 · 전치사구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with the door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open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with the light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with a cap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on his head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and the door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 open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with 뒤의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를 찾는다 (주절 주어가 아니다) 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「명사 + be동사 + ~」로 읽어 능동 · 수동 · 상태를 가린다 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-ing / p.p. / 형용사 · 부사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with 구문과 독립분사구문(주어 + 분사가 주절 뒤에 붙은 꼴)은 부사절보다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「, and + 주어 + 동사」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로 풀어 쓰는 것이 자연스럽다.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07  부사의 위치 · 조동사가 있는 분사구문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600"/>
        <w:gridCol w:w="2200"/>
        <w:gridCol w:w="2400"/>
        <w:gridCol w:w="1706"/>
      </w:tblGrid>
      <w:tr>
        <w:trPr>
          <w:cantSplit/>
        </w:trPr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부사의 종류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위치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○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✕</w:t>
            </w:r>
          </w:p>
        </w:tc>
      </w:tr>
      <w:tr>
        <w:trPr>
          <w:cantSplit/>
        </w:trPr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빈도부사 (always · often · usually · never)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분사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앞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Always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walking to school, he …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Walking always to school</w:t>
            </w:r>
          </w:p>
        </w:tc>
      </w:tr>
      <w:tr>
        <w:trPr>
          <w:cantSplit/>
        </w:trPr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양태부사 (어떻게: carefully · quickly · slowly)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분사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앞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목적어 뒤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Quickly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packing his bag, … / Packing his bag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quickly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, …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Packing quickly his bag</w:t>
            </w:r>
          </w:p>
        </w:tc>
      </w:tr>
      <w:tr>
        <w:trPr>
          <w:cantSplit/>
        </w:trPr>
        <w:tc>
          <w:tcPr>
            <w:tcW w:type="dxa" w:w="2476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부정어 (not · never)</w:t>
            </w:r>
          </w:p>
        </w:tc>
        <w:tc>
          <w:tcPr>
            <w:tcW w:type="dxa" w:w="2476"/>
            <w:tcW w:w="2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분사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앞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being able to swim, …</w:t>
            </w:r>
          </w:p>
        </w:tc>
        <w:tc>
          <w:tcPr>
            <w:tcW w:type="dxa" w:w="2476"/>
            <w:tcW w:w="1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Being not able to swim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3000"/>
        <w:gridCol w:w="3906"/>
      </w:tblGrid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부사절의 조동사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분사구문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되돌릴 때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can · could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Being able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could + 원형 또는 was able to + 원형 (둘 다 ○)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must · have to · had to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Having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원형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had to + 원형 (have to 그대로)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분사와 목적어 사이에는 부사가 들어갈 수 없다 — 분사는 동사처럼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바로 뒤에 목적어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를 취한다.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08  되돌리기 — 분사구문 → 부사절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500"/>
        <w:gridCol w:w="4200"/>
        <w:gridCol w:w="4206"/>
      </w:tblGrid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단계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할 일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예: Having lost the game, the players were sad. ( because )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① 접속사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뜻에 맞는 접속사 (주어지면 그것)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Because …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② 주어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의미상 주어 = 주절 주어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대명사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로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Because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…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③ 시제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-ing → 주절과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같은 시제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Having p.p. → 주절보다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한 시제 앞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Because they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had lost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game, the players were sad.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④ 태 · 조동사</w:t>
            </w:r>
          </w:p>
        </w:tc>
        <w:tc>
          <w:tcPr>
            <w:tcW w:type="dxa" w:w="3302"/>
            <w:tcW w:w="42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p.p.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 + 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Being able to → could · was able to / Having to → had to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Seen from here → When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is seen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from here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되돌리기의 원칙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조건 · 때의 부사절은 미래의 일이라도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현재시제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Taking this bus, you will …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If you take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this bus (If you will take ✕)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Having p.p. + 주절 과거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had 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(원인이 먼저인 것이 분명하면 과거도 ○)  /  Having p.p. + 주절 현재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과거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have p.p.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with 구문 · 주절 뒤의 독립분사구문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, and + 주어 +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로 푼다.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-ing / p.p. — 주절 주어가 하는가, 당하는가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주절 주어와 분사의 관계를 먼저 고른 뒤, 문장의 괄호에서 알맞은 것을 고르세요. (같은 동사가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Climbing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Climbed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mountain, we saw many wild flowers.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주어가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Covering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Covered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with snow, the mountain looked beautiful.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주어가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alone at home, the puppy barked all day.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주어가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home early, she caught the first train.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주어가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Disappointing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Disappointed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with his score, Jun didn't say a word.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주어가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Exciting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Excited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about the trip, the kids couldn't sleep.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주어가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Locking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Locked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the drawer, the letter was safe.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주어가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Locking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Locked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drawer, she put the key in her pocket.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주어가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Comparing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Compared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his brother, Minsu is much taller.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주어가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Comparing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Compared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prices, we bought the cheaper one.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주어가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Surrounding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Surrounded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fans, the singer smiled.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주어가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Standing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Stood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the hill, the old castle looks lonely. ★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주절 주어가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Being · Having been — 생략할 수 있는가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괄호 속에서 알맞은 것을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고르세요. (Being 뒤에 무엇이 오는지 보세요)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 sleepy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Sleepy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Been sleepy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she went to bed early.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 a doctor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 doctor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Been a doctor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my aunt knows a lot about medicine.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Written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 written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written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Chinese, the sign was hard to read.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been built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Built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built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1950, the stadium is too old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 busy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Busy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Been busy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with work, Dad missed my soccer game.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 the captain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captain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Been the captain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of the team, Jisu comes early.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Shocked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 shocked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Shocking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the news, she dropped her cup.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been invited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Invited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invited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the party, she bought a new dress.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시제 — -ing인가 Having p.p.인가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부사절과 주절의 시제를 비교한 뒤, 같은 뜻의 분사구문이 되도록 괄호에서 알맞은 것을 고르세요. (답이 둘인 문항도 있습니다)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she had read the book, she knew the story.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read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book, she knew the story.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부사절의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she reads a lot, she knows many words.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read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lot, she knows many words.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부사절의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Because he lost his phone yesterday, he can't call you now.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lost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phone yesterday, he can't call you now.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부사절의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he lost his phone, he felt terrible.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Losing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lost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phone, he felt terrible.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부사절의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Since it was damaged by the storm last year, the bridge is closed now.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 damaged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been damaged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the storm last year, the bridge is closed now.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부사절의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it is made with rice flour, the cake is soft.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 made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been made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with rice flour, the cake is soft.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부사절의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After she had finished her homework, she went to bed.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Finishing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homework, she went to bed.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부사절의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While I was waiting for her, I read a magazine.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Waiting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waited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her, I read a magazine.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부사절의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Because I have seen the movie before, I don't want to see it again.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Seeing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seen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movie before, I don't want to see it again.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부사절의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he was born in Canada, he speaks English well.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 born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been born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Born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Canada, he speaks English well. ★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부사절의 시제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주절과 같다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주절보다 앞선다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not · never의 위치 · 접속사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having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key, I waited outside.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having 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not finished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report, she couldn't go home.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Never having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never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seen the sea, the boy was very excited.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wanting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Wanting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disturb anyone, he spoke quietly.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While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Because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watching TV, I fell asleep.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Because being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sick, she missed school.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Though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Because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young, he is very wise.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 eating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After eaten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lunch, we went for a walk.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의미상 주어 — 독립분사구문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부사절을 분사구문으로 바꿀 때 빈칸에 알맞은 말을 쓰세요. (주어가 같으면 주어를 쓰지 않습니다)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Because it was rainy, we stayed home.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rainy, we stayed home.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there was no milk, I drank juice.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 milk, I drank juice.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the movie ended, everyone clapped.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everyone clapped.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After the guests had left, we cleaned the house.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we cleaned the house.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Because the store was closed, we went home.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closed, we went home.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Because she was hungry, she ate two bowls of rice.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hungry, she ate two bowls of rice. ★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it was Sunday, the bank was closed.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Sunday, the bank was closed.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the road was icy, the driver drove slowly.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icy, the driver drove slowly.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When he opened the box, he found a ring.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box, he found a ring. ★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Since my sister had broken my phone, I couldn't call you.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phone, I couldn't call you.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비인칭 독립분사구문 — 관용 표현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Generally speaking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Generally spoken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children like sweets.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Judging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Judged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from her smile, she is happy with the result.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Judging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Judged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the long line, the restaurant must be popular.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Considering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Considered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bad weather, the event went well.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Frankly speaking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Frankly spoken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I didn't enjoy the movie.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Speaking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Spoken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of food, have you tried the new cafe?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with + 명사 + 분사 · 형용사 · 부사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with 뒤 명사와 뒤 말의 관계를 먼저 고른 뒤, 문장의 괄호에서 알맞은 것을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sat on the sofa with her legs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crossing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crossed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with 뒤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walked in with his phone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ringing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rung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with 뒤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dog came back with its tail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wagging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wagged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with 뒤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leave the room with the lights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turning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with 뒤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stood there with her mouth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open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opening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with 뒤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listened to me with his arms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folding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folded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with 뒤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talked on the phone with the TV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turned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turning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with 뒤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fell asleep with his book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opening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open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with 뒤 명사가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상태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부사의 위치 · 조동사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괄호 속에서 알맞은 것을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Always eating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Eating always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fast food, he gained weight.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Reading the report quickly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Reading quickly the report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Quickly reading the report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she found an error.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Holding the cup carefully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Holding carefully the cup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Carefully holding the cup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he walked to the table.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Usually getting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Getting usually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up at six, he is never late.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she could speak French, she helped the tourist.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Can speaking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 able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speak French, she helped the tourist.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As we had to catch the bus, we left early.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catch the bus, we left early.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being able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Being not able to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find his glasses, he couldn't read.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Never having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Having never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studied Spanish, I couldn't read the menu.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I.  되돌리기 — 분사구문 → 부사절 · and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 말을 써서 같은 뜻의 문장이 되도록 빈칸에 알맞은 말을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Feeling cold, she closed the window. ( because )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cold, she closed the window.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Having eaten too much, I have a stomachache. ( because )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too much, I have a stomachache.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Seen from here, the rock looks like a bear. ( when )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from here, the rock looks like a bear.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Not knowing her number, I couldn't text her. ( because )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number, I couldn't text her.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Turning right, you will see the post office. ( if )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right, you will see the post office.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Being able to cook, he made dinner for us. ( because )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he made dinner for us.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Though living next to the school, he is often late. ( though )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next to the school, he is often late.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Built in 1990, the library is too small now. ( because )  →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1990, the library is too small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sat on the bench with his arms folded. ( and )  →  He sat on the bench,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girl was singing, her sister playing the piano. ( and )  →  The girl was singing,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piano.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(Being · Having been 생략형 등)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-ing / p.p. — 주절 주어가 하는가, 당하는가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Climbing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we가 오른다 + 목적어 → Climbing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Covered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산은 덮인다, with만 → Covered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Left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강아지는 남겨진다(수동) → Left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Leaving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she가 떠난다 + 목적어 → Leaving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Disappointed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Jun이 실망을 느낀다(감정) → Disappointed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Excited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아이들이 흥분을 느낀다(감정) → Excited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Locked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편지는 잠긴다(수동) → Locked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Locking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목적어 the drawer → Locking (07번과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Compared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목적어 없이 to만 → compared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Comparing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목적어 the prices → comparing (09번과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Surrounded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가수는 둘러싸인다, by + 명사 → Surrounded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Standing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stand는 자동사 → 사물 주어도 능동 Standing ★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Being · Having been — 생략할 수 있는가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Being sleepy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Sleepy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Being + 형용사 → 생략 가능. Been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Being a doctor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Being + 명사 → 생략 불가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Written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Being written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수동 → (Being) written. Having written = 능동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Having been built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Built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수동 + 앞선 시제 → Having been built (생략형 Built)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Being busy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Busy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Being + 형용사 → 생략 가능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Being the captain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Being + 명사 → 생략 불가 (02번과 같은 원리)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Shocked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Being shocked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she가 충격을 받는다(감정) → (Being) shocked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Having been invited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Invited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수동 + 앞선 일 → Having been invited (생략형 Invited)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시제 — -ing인가 Having p.p.인가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Having read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주절보다 앞선다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had read &gt; knew → Having read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Reading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주절과 같다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reads = knows(현재) → Reading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Having lost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주절보다 앞선다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lost(과거) &gt; can't(현재) → Having lost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Losing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주절과 같다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lost = felt(과거) → Losing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Having been damaged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주절보다 앞선다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수동 + was(과거) &gt; is(현재) → Having been damaged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Being made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주절과 같다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is made = is(현재) → (Being) made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Having finished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주절보다 앞선다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had finished &gt; went → Having finished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Waiting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주절과 같다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was waiting = read(과거, 동시) → Waiting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Having seen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주절보다 앞선다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have seen(경험) · before → Having seen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Having been born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Born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주절보다 앞선다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was(과거) &gt; speaks(현재) → Having been born, 생략형 Born ○, Being born ✕ ★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not · never의 위치 · 접속사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having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not은 분사 바로 앞 → Not having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having finished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완료분사도 not이 맨 앞 → Not having finished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Never having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never도 분사 앞 (시험 기준)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wanting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원하지 않아서 → Not wanting. wanting not to는 뜻이 다름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While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while은 남길 수 있다. because + 분사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이유의 because는 남기지 않는다 → Being sick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Though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양보 though 남김 + (Being) young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After eating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we가 먹는다 + 목적어 → After eating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의미상 주어 — 독립분사구문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It being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it(날씨) ≠ we → It being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There being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there is 구문 → There being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movie ending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movie ≠ everyone, 같은 시제 → The movie ending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guests having left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다름 + had left(앞선 시제) → The guests having left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store being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store ≠ we → The store being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Being 생략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주어가 같다 → 주어를 쓰지 않음, Being은 생략도 ○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It being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it(요일) ≠ the bank → It being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road being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road ≠ the driver → The road being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Opening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주어가 같다 → 주어 없이 Opening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My sister having broken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다름 + had broken → My sister having broken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비인칭 독립분사구문 — 관용 표현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Generally speaking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일반인 주어 생략 관용 → speaking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Judging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judging from(근거) →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Judging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judging by(기준)도 -ing (02번과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Considering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considering + 목적어 →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Frankly speaking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frankly speaking 관용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Speaking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speaking of ~ 「~ 얘기가 나왔으니」 관용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with + 명사 + 분사 · 형용사 · 부사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crossed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다리는 꼬인다 → crossed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ringing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전화기가 울린다 → ringing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wagging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꼬리가 흔들린다(자동사) → wagging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상태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불이 켜진 상태 → 부사 on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open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상태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입이 벌어진 상태 → 형용사 open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folded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팔은 접힌다 → folded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turned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TV는 켜진다 → turned on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open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상태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책이 펼쳐진 상태 → 형용사 open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부사의 위치 · 조동사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Always eating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빈도부사는 분사 앞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Reading the report quickly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Quickly reading the report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양태부사: 목적어 뒤 · 분사 앞 ○, 분사와 목적어 사이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Holding the cup carefully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Carefully holding the cup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양태부사: 목적어 뒤 · 분사 앞 둘 다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Usually getting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빈도부사는 분사 앞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Being able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can → be able to → Being able to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Having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had to → Having to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being able to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부정어는 맨 앞 → Not being able to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Never having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never는 분사 앞 (시험 기준)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I.  되돌리기 — 분사구문 → 부사절 · and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Because she felt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Because she was feeling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she + 주절 closed와 같은 과거 → felt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Because I ate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Because I have eaten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Having p.p. + 주절 현재 → 과거 ate / have eaten 둘 다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 it is seen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p.p. → be + p.p., 주절 현재 → is seen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Because I didn't know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Because I did not know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Not + -ing → 주절 과거의 부정 didn't know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If you turn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조건절은 현재시제 → turn (will turn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Because he could cook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B5E20"/>
                <w:sz w:val="14"/>
                <w:szCs w:val="14"/>
                <w:u w:val="none"/>
              </w:rPr>
              <w:t>Because he was able to cook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Being able to → could / was able to 둘 다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Though he lives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he + 주절 is와 같은 현재 → lives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Because it was built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p.p. → be + p.p., 1990년 = 과거 → was built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and his arms were folded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with + 명사 + p.p. → and + 명사 + were folded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and her sister was playing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독립분사구문 → and + her sister + was playing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분사구문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분사구문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분사구문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