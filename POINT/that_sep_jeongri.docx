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that 구분 — 지시어 · 접속사 · 관계대명사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중1·2 문법정리  ·  지시어 vs 접속사 · 관계대명사 vs 접속사 · 셋 종합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that은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바로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먼저 보고, 그다음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을 본다.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뒤에 [주어 + 동사]가 없으면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지시어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접속사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관계대명사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앞에 명사가 있을 때 그 둘은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뒤 문장이 완전한가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가른다.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that의 세 가지 정체 — 한눈에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1500"/>
        <w:gridCol w:w="2700"/>
        <w:gridCol w:w="1700"/>
        <w:gridCol w:w="2506"/>
      </w:tblGrid>
      <w:tr>
        <w:trPr>
          <w:cantSplit/>
        </w:trPr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정체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 바로 뒤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 앞</w:t>
            </w:r>
          </w:p>
        </w:tc>
        <w:tc>
          <w:tcPr>
            <w:tcW w:type="dxa" w:w="1981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지시대명사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저것 · 그것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[주어 + 동사]가 없음 (동사 · 문장 끝 · 전치사 · of)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꾸밀 명사 없음</w:t>
            </w:r>
          </w:p>
        </w:tc>
        <w:tc>
          <w:tcPr>
            <w:tcW w:type="dxa" w:w="1981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my bag. / I like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지시형용사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저 ~ · 그 ~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관사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단수 명사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상관없음</w:t>
            </w:r>
          </w:p>
        </w:tc>
        <w:tc>
          <w:tcPr>
            <w:tcW w:type="dxa" w:w="1981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bag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tall tree</w:t>
            </w:r>
          </w:p>
        </w:tc>
      </w:tr>
      <w:tr>
        <w:trPr>
          <w:cantSplit/>
        </w:trPr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지시부사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그렇게 · 그 정도로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형용사 · 부사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상관없음</w:t>
            </w:r>
          </w:p>
        </w:tc>
        <w:tc>
          <w:tcPr>
            <w:tcW w:type="dxa" w:w="1981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hard.</w:t>
            </w:r>
          </w:p>
        </w:tc>
      </w:tr>
      <w:tr>
        <w:trPr>
          <w:cantSplit/>
        </w:trPr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접속사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~라는 것 · ~라고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완전한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[주어 + 동사]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명사 없음 (또는 내용 명사)</w:t>
            </w:r>
          </w:p>
        </w:tc>
        <w:tc>
          <w:tcPr>
            <w:tcW w:type="dxa" w:w="1981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know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is kind.</w:t>
            </w:r>
          </w:p>
        </w:tc>
      </w:tr>
      <w:tr>
        <w:trPr>
          <w:cantSplit/>
        </w:trPr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관계대명사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(앞 명사를 꾸밈)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주어나 목적어가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빠진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문장</w:t>
            </w:r>
          </w:p>
        </w:tc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꾸밀 명사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있음</w:t>
            </w:r>
          </w:p>
        </w:tc>
        <w:tc>
          <w:tcPr>
            <w:tcW w:type="dxa" w:w="1981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bag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bought ___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지시대명사 · 지시형용사 · 지시부사를 묶어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지시어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라고 부른다. 이 학습지의 기호 A는 이 셋을 모두 가리킨다.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지시어 vs 접속사 — that 바로 뒤를 본다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500"/>
        <w:gridCol w:w="1600"/>
        <w:gridCol w:w="4806"/>
      </w:tblGrid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 바로 뒤</w:t>
            </w:r>
          </w:p>
        </w:tc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정체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관사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단수 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(형용사가 끼어도 같음)</w:t>
            </w:r>
          </w:p>
        </w:tc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지시형용사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single"/>
              </w:rPr>
              <w:t>boy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smart.  /  Look 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single"/>
              </w:rPr>
              <w:t>tall tree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(that이 주어)</w:t>
            </w:r>
          </w:p>
        </w:tc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지시대명사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know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singl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true.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singl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fun.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문장 끝 · 전치사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(that이 목적어)</w:t>
            </w:r>
          </w:p>
        </w:tc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지시대명사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Who told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?  /  than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single"/>
              </w:rPr>
              <w:t>of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Busan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 · 부사</w:t>
            </w:r>
          </w:p>
        </w:tc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지시부사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test wasn't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single"/>
              </w:rPr>
              <w:t>difficult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 + 동사</w:t>
            </w:r>
          </w:p>
        </w:tc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접속사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single"/>
              </w:rPr>
              <w:t>the boy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smart.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지시어 확정 규칙 — 관사 없는 단수 명사 앞의 that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관사(a · the)나 소유격(my · his) 없이 쓰인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단수 가산명사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앞의 that은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모두 지시형용사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이유: 단수 가산명사는 혼자 쓸 수 없고 반드시 a · the · my · that 같은 말이 앞에 붙어야 한다. 접속사 that은 그 역할을 못 하므로, 남는 것은 지시형용사 that뿐이다.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· 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boy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smart. → 지시형용사 (= I think (that) that boy is smart.)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· 대비 ① 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boys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are smart. → 복수 명사(지시형용사라면 those) → 접속사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· 대비 ② 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the boy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smart. → the가 이미 붙어 있음 → 접속사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· 사람 이름 · 대명사 앞은 이 규칙이 아니라 뒤 문장으로 판단: I know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Tom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likes pizza. → 접속사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짝으로 보기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She knows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secret. → 지시대명사 (that이 is의 주어)  ↔  She knows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it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secret. → 접속사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 know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boy is Tom. → 앞 that = 접속사(뒤에 that boy is) · 뒤 that = 지시형용사(boy 앞)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관계대명사 vs 접속사 — 앞에 명사가 있나, 뒤 문장이 완전한가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100"/>
        <w:gridCol w:w="2000"/>
        <w:gridCol w:w="2000"/>
        <w:gridCol w:w="2806"/>
      </w:tblGrid>
      <w:tr>
        <w:trPr>
          <w:cantSplit/>
        </w:trPr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 앞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 뒤 문장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정체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꾸밀 명사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없음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(동사 · 형용사 뒤, 문장 맨 앞, be동사 뒤)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완전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접속사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know that he likes pizza.</w:t>
            </w:r>
          </w:p>
        </w:tc>
      </w:tr>
      <w:tr>
        <w:trPr>
          <w:cantSplit/>
        </w:trPr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있음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불완전 (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빠짐)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관계대명사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(주격)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boy that ___ lives next door</w:t>
            </w:r>
          </w:p>
        </w:tc>
      </w:tr>
      <w:tr>
        <w:trPr>
          <w:cantSplit/>
        </w:trPr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있음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불완전 (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빠짐)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관계대명사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(목적격)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cake that Mom made ___</w:t>
            </w:r>
          </w:p>
        </w:tc>
      </w:tr>
      <w:tr>
        <w:trPr>
          <w:cantSplit/>
        </w:trPr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있음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완전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접속사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(명사 = that절 내용)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news that our team won the game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완전 · 불완전 판단법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① that 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있나?  ② 동사가 목적어를 필요로 하는 동사(made · bought · like · told …)인데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있나?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→ 하나라도 빠졌으면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불완전 = 관계대명사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다 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완전 = 접속사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확인 테스트: that 자리에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who /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를 넣어 말이 되면 관계대명사, 안 되면 접속사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앞에 명사가 있어도 접속사인 경우 (뒤가 완전)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함정 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명사가 that절의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내용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일 때: the news / fact / idea / rumor / hope / feeling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완전 → 「~라는 소식 · 사실」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함정 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명사가 앞 동사의 목적어일 뿐일 때: I told my friend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was busy. → friend를 꾸미지 않음, 뒤 완전 → 접속사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함정 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so ~ that · such ~ that: It was such a good movie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watched it twice. → 뒤 완전 → 접속사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셋을 한꺼번에 — 판별 순서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 4단계 (앞 단계에서 정해지면 뒤는 보지 않는다)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바로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관사 없는 단수 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지시어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(지시형용사)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바로 뒤에 [주어 + 동사]가 없고, that 앞에 꾸밀 명사도 없다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지시어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(지시대명사 · 지시부사)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Q3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앞에 꾸밀 명사가 없고, 뒤에 완전한 [주어 + 동사]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접속사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Q4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앞에 명사가 있다 →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불완전 = 관계대명사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완전 = 접속사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4000"/>
        <w:gridCol w:w="3800"/>
        <w:gridCol w:w="2106"/>
      </w:tblGrid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문장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단계</w:t>
            </w:r>
          </w:p>
        </w:tc>
        <w:tc>
          <w:tcPr>
            <w:tcW w:type="dxa" w:w="3302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정체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boy is kind.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Q1 — boy(관사 없는 단수 명사)</w:t>
            </w:r>
          </w:p>
        </w:tc>
        <w:tc>
          <w:tcPr>
            <w:tcW w:type="dxa" w:w="3302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지시어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kind of him.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Q2 — 뒤에 바로 동사 is</w:t>
            </w:r>
          </w:p>
        </w:tc>
        <w:tc>
          <w:tcPr>
            <w:tcW w:type="dxa" w:w="3302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지시어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boy is kind.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Q3 — 앞 think, 뒤 the boy is (완전)</w:t>
            </w:r>
          </w:p>
        </w:tc>
        <w:tc>
          <w:tcPr>
            <w:tcW w:type="dxa" w:w="3302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접속사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like the boy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kind.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Q4 — 앞 the boy, 뒤 주어 빠짐</w:t>
            </w:r>
          </w:p>
        </w:tc>
        <w:tc>
          <w:tcPr>
            <w:tcW w:type="dxa" w:w="3302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관계대명사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like the idea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boy is kind.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Q4 — 앞 the idea, 뒤 완전</w:t>
            </w:r>
          </w:p>
        </w:tc>
        <w:tc>
          <w:tcPr>
            <w:tcW w:type="dxa" w:w="3302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접속사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지시어 vs 접속사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that의 정체를 기호로 쓰세요.   A 지시어 (지시대명사 · 지시형용사 · 지시부사)  ·  B 접속사</w:t>
      </w:r>
      <w:r>
        <w:br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that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바로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를 보세요. 같은 뼈대의 문장이 짝으로 나옵니다.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my grandfather's car.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is a good cook.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Look 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old bridge.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was hungry.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girl is Jimin's sister.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girl is Jimin's sister.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not true.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is not true.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test wasn't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difficult.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hopes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will pass the exam.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Who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man next to Mr. Kim?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you hear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Minho broke his leg?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brother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dog was very friendly.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brother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dogs are very friendly.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population of Seoul is larger than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of Busan.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can speak three languages is amazing.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true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moved to Canada.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sure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will like this song.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new bike?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② boy is Tom's brother.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관계대명사 vs 접속사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that 앞에 꾸밀 명사가 있는지 ② that 뒤 문장이 완전한지 판단한 후 ③ that의 정체를 고르세요.</w:t>
      </w:r>
      <w:r>
        <w:br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같은 명사가 짝으로 나옵니다.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likes pizza.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pizza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likes.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lives next door is my classmate.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heard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boy lives next door.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cake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Mom made was delicious.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Mom made a delicious cake.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news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our team won the game made us happy.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news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told me was surprising.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told my friend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was busy.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a friend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speaks Chinese well.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so tired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went to bed early.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movie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watched last night was too long.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strange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nobody is here.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Look at the bird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sitting on the roof.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problem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have no money.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problem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discussed was serious.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a feeling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something is wrong.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gave me a book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written in English.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will visit us again.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this the bag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bought yesterday?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rumor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singer will come to our school.</w:t>
      </w:r>
    </w:p>
    <w:p>
      <w:pPr>
        <w:keepNext w:val="0"/>
        <w:spacing w:before="0" w:after="4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앞에 꾸밀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②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③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관계대명사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지시어 · 접속사 · 관계대명사 종합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that의 정체를 기호로 쓰세요.   A 지시어  ·  B 접속사  ·  C 관계대명사</w:t>
      </w:r>
      <w:r>
        <w:br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판별 순서 Q1 → Q2 → Q3 → Q4를 따라가 보세요.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is the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② Jack built.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rain stops soon.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you see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tall boy?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wanted was too expensive.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could play the piano.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Who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singing on the stage is my cousin.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man is honest?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man is honest?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chance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will rain tomorrow.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only picture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have of my grandma.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book was so boring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fell asleep.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is only twelve.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boy is only twelve.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fact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won the race surprised everyone.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prize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won was a gold medal.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Her idea is better than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of her brother.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the girl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② lives here is a singer.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② you met at the library?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think the movie would be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long.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learned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water boils at 100°C.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know the song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everyone is singing these days?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important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keep our promises.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4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24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Everyone thinks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actor is very kind.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지시어 vs 접속사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바로 동사 is → 지시대명사(저것)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he is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old가 끼어도 관사 없는 단수 명사 bridge → 지시형용사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she was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문장 끝 → believe의 목적어인 지시대명사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girl = 관사 없는 단수 명사 → 지시형용사 ★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the가 붙음, 뒤에 the girl is → 접속사 (6번과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바로 동사 is → that이 주어 → 지시대명사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it is → 접속사 (8번과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difficult 앞 '그렇게' → 지시부사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I will pass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관사 없는 단수 명사 man → 지시형용사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사람 이름 + broke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관사 없는 단수 명사 dog → 지시형용사 ★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복수 dogs(지시어면 those) → 접속사 (14번과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population을 대신하는 지시대명사 (뒤에 of)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문장 맨 앞 That + she can speak → 주어 자리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It ~ 진주어 that절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sure 뒤 + you will like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[주어+동사] 없음, '저것' → 지시대명사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B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뒤 that boy is → 접속사 ② 단수 명사 boy 앞 → 지시형용사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관계대명사 vs 접속사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 know(동사) + 뒤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관계대명사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likes의 목적어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관계대명사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lives의 주어 빠짐 → 관계대명사 (who 가능)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 heard(동사) + 뒤 완전 → 접속사 (3번과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관계대명사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made의 목적어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made a cake 목적어 있음 → 접속사 (5번과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있지만 뒤 완전 → '~라는 소식' 접속사 ★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관계대명사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told me ___ 목적어 빠짐 → 관계대명사 (7번과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friend는 told의 목적어일 뿐, 뒤 완전 → 접속사 ★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관계대명사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speaks의 주어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~ that +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관계대명사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watched의 목적어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It ~ that +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관계대명사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is sitting의 주어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is 뒤(명사 바로 뒤 아님) +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관계대명사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discussed의 목적어 빠짐 → 관계대명사 (15번과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있지만 뒤 완전 → '~라는 느낌' 접속사 ★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관계대명사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was written의 주어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 hope(동사) +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관계대명사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bought의 목적어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완전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come은 목적어 불필요 → 완전 → 접속사 ★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지시어 · 접속사 · 관계대명사 종합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A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뒤에 바로 is → 지시대명사 ② built의 목적어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Q3 앞 hope + 뒤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관사 없는 단수 명사 boy → 지시형용사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Q4 wanted의 목적어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Q3 앞 know + 뒤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Q2 문장 끝 → 지시대명사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Q4 is singing의 주어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관사 없는 단수 명사 man → 지시형용사 ★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Q3 the man is (완전) → 접속사 (8번과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Q4 명사 chance + 뒤 완전 → '~라는 가능성'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Q4 have의 목적어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Q3 so ~ that +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Q3 앞 believe + he is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관사 없는 단수 명사 boy → 지시형용사 (13번과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Q4 won the race(목적어 있음)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Q4 won의 목적어 빠짐 → 관계대명사 (15번과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Q2 her idea를 대신하는 지시대명사 (뒤에 of)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B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앞 know + 뒤 the girl … is → 접속사 ② lives의 주어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A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뒤에 [주어+동사] 없음 → 지시대명사 ② met의 목적어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Q2 형용사 long 앞 '그렇게' → 지시부사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Q3 앞 learned + 뒤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Q4 is singing의 목적어 빠짐 → 관계대명사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Q3 가주어 It ~ that + 완전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관사 없는 단수 명사 actor → 지시형용사 ★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that 구분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that 구분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that 구분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