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p"/>
    <w:bookmarkEnd w:id="0"/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관계대명사 (중2)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134문항 (선택형 102 + 틀린 곳 찾기 32)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8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선행사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앞의 명사가 사람인가, 사물 · 동물인가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사람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 · whom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사물 · 동물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사람 + 동물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주격 · 목적격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관계대명사 바로 뒤에 무엇이 오는가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뒤에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주격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뒤에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목적격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 · whom 둘 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대명사 중복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관계절 안에 it · him · her · she를 또 쓰지 않았는가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관계대명사가 대신한다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삭제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전치사는 남는다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수 일치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동사가 어느 명사에 맞춰졌는가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관계절의 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선행사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문장의 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맨 앞 주어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생략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뺄 수 있는 관계대명사인가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목적격 ○ / 주격 ✗ (주격 + be + -ing · p.p.는 함께 ○) / 전치사 바로 뒤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전치사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전치사가 빠지거나 두 번 쓰이지 않았는가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맨 뒤 또는 관계대명사 앞,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한 번만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전치사 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 ·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(who · that ✗)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that · what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that이 어떤 that인가 / that인가 what인가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뒤가 빠진 절 → 관계대명사 / 빠진 데 없는 절 → 접속사 / 선행사 없으면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whose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뒤에 명사가 바로 오는가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「선행사의 + 명사」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(who · which · that ✗)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관계대명사 고르는 표 — 선행사와 역할로 정한다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선행사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주격 (뒤에 동사)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목적격 (뒤에 주어 + 동사)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소유격 (뒤에 명사)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사람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who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whose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사물 · 동물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whose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모두 가능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(that 불가)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만드는 순서  ① 두 문장에서 같은 것을 가리키는 말을 찾는다 → ② 뒤 문장의 그 말(it · him · her · she)을 관계대명사로 바꿔 맨 앞에 둔다 → ③ 선행사 바로 뒤에 붙인다.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This is the book. + She gave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to me.  →  This is the book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she gave to me.  (it은 which가 되었으므로 다시 쓰지 않는다)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사람이 선행사일 때: 주격 자리는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목적격 자리는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 · whom 둘 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전치사 바로 뒤는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→  「모두 고르시오」 문제에서 목적격이면 who와 whom을 둘 다 골라야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선행사가 「사람 + 동물」이면 who도 which도 맞지 않으므로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만 쓴다:  the man and his dog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run fast.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주격과 목적격 구별 · 수 일치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바로 뒤</w:t>
            </w:r>
          </w:p>
        </w:tc>
        <w:tc>
          <w:tcPr>
            <w:tcW w:type="dxa" w:w="317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수 일치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주격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met a boy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speaks Chinese.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관계절의 동사는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선행사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에 맞춤: a house which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 / bags which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목적격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(목적어 자리가 비어 있음)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This is the movie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like most.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문장의 동사는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맨 앞 주어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에 맞춤: The book which you gave your friends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funny.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생략할 수 있는 경우와 없는 경우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경우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생략</w:t>
            </w:r>
          </w:p>
        </w:tc>
        <w:tc>
          <w:tcPr>
            <w:tcW w:type="dxa" w:w="430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목적격 관계대명사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가능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coat (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) he is wearing looks good.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주격 관계대명사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불가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can't find the key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opens this door.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주격 + be동사 + -ing · p.p.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함께 가능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(하나만 빼면 ✗)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Look at the boy (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 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) swimming in the pool.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 바로 뒤의 관계대명사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불가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girl with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talked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접속사 that (know · think 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가능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 know (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) he is honest.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지시어 that (저 ~)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불가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am interested in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movie.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4.  전치사 + 관계대명사 — 한 문장을 네 가지로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555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맞는가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관계대명사 ~ 전치사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Taiwan is the country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I'm interested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○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 ~ 전치사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Taiwan is the country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I'm interested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○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생략 ~ 전치사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Taiwan is the country I'm interested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○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 + which · whom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Taiwan is the country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I'm interested.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○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 + that / 전치사 + who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country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 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 / the girl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about who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전치사를 빼거나 두 번 씀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house which I live / the house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which I live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5.  that 구별 · that과 what · whose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알아보는 법</w:t>
            </w:r>
          </w:p>
        </w:tc>
        <w:tc>
          <w:tcPr>
            <w:tcW w:type="dxa" w:w="385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관계대명사 that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앞에 명사 + 뒤에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주어나 목적어가 빠진 절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painter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like most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접속사 that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뒤에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빠진 데 없는 절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(~라는 것)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know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is honest.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지시어 that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뒤에 명사 하나, 또는 혼자 「저것」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Look at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boy.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my umbrella.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 / what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앞에 선행사가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있으면 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없으면 what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(~한 것)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thing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wanted / I was shocked by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said.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whose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뒤에 관사 없는 명사 + 「선행사의 ~」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girl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goal is ~ / a watch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brand is NIKE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앞의 명사로 who / which를 정하고, 바로 뒤가 동사면 주격 · 주어 + 동사면 목적격 — 관계대명사가 대신한 대명사는 다시 쓰지 않고, 전치사는 한 번만 남긴다.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선행사 — 사람인가, 사물 · 동물인가  (알맞은 것을 모두 고르시오)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관계대명사 바로 앞의 명사(선행사)를 본다.  사람 → who · whom / 사물 · 동물 → which / 「사람 + 동물」 → that만.  목적격 자리의 사람은 who와 whom 둘 다 맞다 → 둘 다 골라야 정답.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James knows the girl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met at the concert.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Genie, I want a cute robot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can control.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This is the bike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ride every 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He is the actor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many people like.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This is the dog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dad bought me on my birthday.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Mary bought a cat </w:t>
      </w:r>
      <w:r>
        <w:rPr>
          <w:rFonts w:ascii="맑은 고딕" w:hAnsi="맑은 고딕" w:eastAsia="맑은 고딕"/>
          <w:b/>
          <w:i w:val="0"/>
          <w:u w:val="none"/>
        </w:rPr>
        <w:t>( who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has blue eyes.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Jenny is a student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everyone likes.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The rice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Southeast Asians eat is dry.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The people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met in London were very kind.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This is the house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 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Look at the man and his dog </w:t>
      </w:r>
      <w:r>
        <w:rPr>
          <w:rFonts w:ascii="맑은 고딕" w:hAnsi="맑은 고딕" w:eastAsia="맑은 고딕"/>
          <w:b/>
          <w:i w:val="0"/>
          <w:u w:val="none"/>
        </w:rPr>
        <w:t>( which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run fast.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I saw a boy and a dog </w:t>
      </w:r>
      <w:r>
        <w:rPr>
          <w:rFonts w:ascii="맑은 고딕" w:hAnsi="맑은 고딕" w:eastAsia="맑은 고딕"/>
          <w:b/>
          <w:i w:val="0"/>
          <w:u w:val="none"/>
        </w:rPr>
        <w:t>( who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were running along the street.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주격인가 목적격인가 — 관계대명사 바로 뒤를 본다  (13~26번: 알맞은 것을 모두 고르시오)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뒤에 바로 동사 → 주격 → who만 (whom ✗).  뒤에 「주어 + 동사」 → 목적격 → who · whom 둘 다.  단, 전치사 바로 뒤에서는 whom만.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I met a boy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speaks Chinese.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Andy is the boy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met in Canada.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A thief is a person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steals things.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The man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saw yesterday is Mr. Henry.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They are the teachers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will meet you in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Van Gogh is the painter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like most.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Am I the only one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knows what she is like?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Mr. Brown is a teacher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everyone likes.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The man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playing the guitar is James.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I'm going to call my friend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met at the party.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He is known as a great man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helped us live a comfortable life.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She is the woman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first loved.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That's the girl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talking about.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This is the girl with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talked in the library.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The boy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saw on the street is Mr. Park's son.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Emily is a girl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comes from Italy.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The piano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is playing is quite old.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The dolls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are on the sofa are my sister's.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Picasso is the painter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like most.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A hippo is an animal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has a big mouth.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The woman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Mom is talking to is Ms. Johnson.   → </w:t>
      </w:r>
      <w:r>
        <w:rPr>
          <w:rFonts w:ascii="맑은 고딕" w:hAnsi="맑은 고딕" w:eastAsia="맑은 고딕"/>
          <w:b/>
          <w:i w:val="0"/>
          <w:u w:val="none"/>
        </w:rPr>
        <w:t>( 주격 · 목적격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관계절 안에 대명사를 또 쓰지 않는다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관계대명사가 it · him · her · she의 일을 대신한다 → 관계절 안에 같은 말을 또 쓰면 틀린다.  단, 전치사는 사라지지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 like the bag which my mom </w:t>
      </w:r>
      <w:r>
        <w:rPr>
          <w:rFonts w:ascii="맑은 고딕" w:hAnsi="맑은 고딕" w:eastAsia="맑은 고딕"/>
          <w:b/>
          <w:i w:val="0"/>
          <w:u w:val="none"/>
        </w:rPr>
        <w:t>( made / made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I remember the girl whom I </w:t>
      </w:r>
      <w:r>
        <w:rPr>
          <w:rFonts w:ascii="맑은 고딕" w:hAnsi="맑은 고딕" w:eastAsia="맑은 고딕"/>
          <w:b/>
          <w:i w:val="0"/>
          <w:u w:val="none"/>
        </w:rPr>
        <w:t>( met / met her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party.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The book which I </w:t>
      </w:r>
      <w:r>
        <w:rPr>
          <w:rFonts w:ascii="맑은 고딕" w:hAnsi="맑은 고딕" w:eastAsia="맑은 고딕"/>
          <w:b/>
          <w:i w:val="0"/>
          <w:u w:val="none"/>
        </w:rPr>
        <w:t>( bought / bought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Saturday is very interesting.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The tree that my family </w:t>
      </w:r>
      <w:r>
        <w:rPr>
          <w:rFonts w:ascii="맑은 고딕" w:hAnsi="맑은 고딕" w:eastAsia="맑은 고딕"/>
          <w:b/>
          <w:i w:val="0"/>
          <w:u w:val="none"/>
        </w:rPr>
        <w:t>( planted / planted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near the garden.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She is the teacher that many students </w:t>
      </w:r>
      <w:r>
        <w:rPr>
          <w:rFonts w:ascii="맑은 고딕" w:hAnsi="맑은 고딕" w:eastAsia="맑은 고딕"/>
          <w:b/>
          <w:i w:val="0"/>
          <w:u w:val="none"/>
        </w:rPr>
        <w:t>( respect / respect her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This is the boy whom I wanted to </w:t>
      </w:r>
      <w:r>
        <w:rPr>
          <w:rFonts w:ascii="맑은 고딕" w:hAnsi="맑은 고딕" w:eastAsia="맑은 고딕"/>
          <w:b/>
          <w:i w:val="0"/>
          <w:u w:val="none"/>
        </w:rPr>
        <w:t>( see / see him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I met a woman that </w:t>
      </w:r>
      <w:r>
        <w:rPr>
          <w:rFonts w:ascii="맑은 고딕" w:hAnsi="맑은 고딕" w:eastAsia="맑은 고딕"/>
          <w:b/>
          <w:i w:val="0"/>
          <w:u w:val="none"/>
        </w:rPr>
        <w:t>( can / she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speak six languages.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He wants to eat something that </w:t>
      </w:r>
      <w:r>
        <w:rPr>
          <w:rFonts w:ascii="맑은 고딕" w:hAnsi="맑은 고딕" w:eastAsia="맑은 고딕"/>
          <w:b/>
          <w:i w:val="0"/>
          <w:u w:val="none"/>
        </w:rPr>
        <w:t>( is / it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sweet and delicious.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Did you eat the cake which I made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you?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I like the bag.  My mom made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I found the book which I was looking </w:t>
      </w:r>
      <w:r>
        <w:rPr>
          <w:rFonts w:ascii="맑은 고딕" w:hAnsi="맑은 고딕" w:eastAsia="맑은 고딕"/>
          <w:b/>
          <w:i w:val="0"/>
          <w:u w:val="none"/>
        </w:rPr>
        <w:t>( for / for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There is no chair that I can sit </w:t>
      </w:r>
      <w:r>
        <w:rPr>
          <w:rFonts w:ascii="맑은 고딕" w:hAnsi="맑은 고딕" w:eastAsia="맑은 고딕"/>
          <w:b/>
          <w:i w:val="0"/>
          <w:u w:val="none"/>
        </w:rPr>
        <w:t>( on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수 일치 — 관계절의 동사는 선행사에, 문장의 동사는 주어에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주격 관계대명사 뒤의 동사 → 선행사의 수에 맞춘다.  문장 전체의 동사 → 관계절을 괄호로 묶고 맨 앞 주어에 맞춘다.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 live in a house which </w:t>
      </w:r>
      <w:r>
        <w:rPr>
          <w:rFonts w:ascii="맑은 고딕" w:hAnsi="맑은 고딕" w:eastAsia="맑은 고딕"/>
          <w:b/>
          <w:i w:val="0"/>
          <w:u w:val="none"/>
        </w:rPr>
        <w:t>( has /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small garden.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Bags which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made in France are popular.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The boy who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taking tennis lessons is my cousin.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Look at the girl who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dancing in the park.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These books that </w:t>
      </w:r>
      <w:r>
        <w:rPr>
          <w:rFonts w:ascii="맑은 고딕" w:hAnsi="맑은 고딕" w:eastAsia="맑은 고딕"/>
          <w:b/>
          <w:i w:val="0"/>
          <w:u w:val="none"/>
        </w:rPr>
        <w:t>( has /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red cover are on the desk.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Chinese is a language which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spoken by people in China.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I know the man who </w:t>
      </w:r>
      <w:r>
        <w:rPr>
          <w:rFonts w:ascii="맑은 고딕" w:hAnsi="맑은 고딕" w:eastAsia="맑은 고딕"/>
          <w:b/>
          <w:i w:val="0"/>
          <w:u w:val="none"/>
        </w:rPr>
        <w:t>( live / lives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across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The women who I met yesterday </w:t>
      </w:r>
      <w:r>
        <w:rPr>
          <w:rFonts w:ascii="맑은 고딕" w:hAnsi="맑은 고딕" w:eastAsia="맑은 고딕"/>
          <w:b/>
          <w:i w:val="0"/>
          <w:u w:val="none"/>
        </w:rPr>
        <w:t>( want / wants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see me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The teachers who teach me math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very kind.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The book which you gave your friends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funny.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The children who you met yesterday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cousins.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The bus which goes to the airport </w:t>
      </w:r>
      <w:r>
        <w:rPr>
          <w:rFonts w:ascii="맑은 고딕" w:hAnsi="맑은 고딕" w:eastAsia="맑은 고딕"/>
          <w:b/>
          <w:i w:val="0"/>
          <w:u w:val="none"/>
        </w:rPr>
        <w:t>( run / runs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 15 minutes.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The dresses that she wants to buy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expensive.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생략할 수 있는가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목적격 관계대명사 → 생략 가능.  주격 → 생략 불가(단, 「주격 + be동사」는 뒤에 -ing · p.p.가 오면 함께 생략 가능).  전치사 바로 뒤의 관계대명사 → 생략 불가.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The coat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is wearing looks good.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I can't find the key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opens this door.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The man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like most is you.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This is a clever boy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can speak three languages.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Everything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wrote was not true.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This is the girl with 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talked in the library.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That's the girl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talking about.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This is the house in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Judy's parents live.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Look at the boy </w:t>
      </w:r>
      <w:r>
        <w:rPr>
          <w:rFonts w:ascii="맑은 고딕" w:hAnsi="맑은 고딕" w:eastAsia="맑은 고딕"/>
          <w:b/>
          <w:i w:val="0"/>
          <w:u w:val="single"/>
        </w:rPr>
        <w:t>who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swimming in the pool.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The book </w:t>
      </w:r>
      <w:r>
        <w:rPr>
          <w:rFonts w:ascii="맑은 고딕" w:hAnsi="맑은 고딕" w:eastAsia="맑은 고딕"/>
          <w:b/>
          <w:i w:val="0"/>
          <w:u w:val="single"/>
        </w:rPr>
        <w:t>which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written in English is difficult.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The girl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wearing a red dress is my sister.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I know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is so creative.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I am interested in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movie.   → 생략 </w:t>
      </w:r>
      <w:r>
        <w:rPr>
          <w:rFonts w:ascii="맑은 고딕" w:hAnsi="맑은 고딕" w:eastAsia="맑은 고딕"/>
          <w:b/>
          <w:i w:val="0"/>
          <w:u w:val="none"/>
        </w:rPr>
        <w:t>( 가능 · 불가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전치사와 관계대명사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원래 문장에 전치사가 있으면 관계절에도 반드시 남는다 → 맨 뒤에 두거나 관계대명사 앞에 둔다(둘 중 한 번만).  전치사 바로 뒤에는 whom · which만 (who ✗, that ✗).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This is the house </w:t>
      </w:r>
      <w:r>
        <w:rPr>
          <w:rFonts w:ascii="맑은 고딕" w:hAnsi="맑은 고딕" w:eastAsia="맑은 고딕"/>
          <w:b/>
          <w:i w:val="0"/>
          <w:u w:val="none"/>
        </w:rPr>
        <w:t>( which / in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This is the house </w:t>
      </w:r>
      <w:r>
        <w:rPr>
          <w:rFonts w:ascii="맑은 고딕" w:hAnsi="맑은 고딕" w:eastAsia="맑은 고딕"/>
          <w:b/>
          <w:i w:val="0"/>
          <w:u w:val="none"/>
        </w:rPr>
        <w:t>( which / in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live 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Taiwan is the country in </w:t>
      </w:r>
      <w:r>
        <w:rPr>
          <w:rFonts w:ascii="맑은 고딕" w:hAnsi="맑은 고딕" w:eastAsia="맑은 고딕"/>
          <w:b/>
          <w:i w:val="0"/>
          <w:u w:val="none"/>
        </w:rPr>
        <w:t>( which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I'm interested.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She is the girl about </w:t>
      </w:r>
      <w:r>
        <w:rPr>
          <w:rFonts w:ascii="맑은 고딕" w:hAnsi="맑은 고딕" w:eastAsia="맑은 고딕"/>
          <w:b/>
          <w:i w:val="0"/>
          <w:u w:val="none"/>
        </w:rPr>
        <w:t>( who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told you the other 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Is this the movie </w:t>
      </w:r>
      <w:r>
        <w:rPr>
          <w:rFonts w:ascii="맑은 고딕" w:hAnsi="맑은 고딕" w:eastAsia="맑은 고딕"/>
          <w:b/>
          <w:i w:val="0"/>
          <w:u w:val="none"/>
        </w:rPr>
        <w:t>( for which / for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am looking?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He is the boy </w:t>
      </w:r>
      <w:r>
        <w:rPr>
          <w:rFonts w:ascii="맑은 고딕" w:hAnsi="맑은 고딕" w:eastAsia="맑은 고딕"/>
          <w:b/>
          <w:i w:val="0"/>
          <w:u w:val="none"/>
        </w:rPr>
        <w:t>( whom / about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talked about.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This is the coffee shop </w:t>
      </w:r>
      <w:r>
        <w:rPr>
          <w:rFonts w:ascii="맑은 고딕" w:hAnsi="맑은 고딕" w:eastAsia="맑은 고딕"/>
          <w:b/>
          <w:i w:val="0"/>
          <w:u w:val="none"/>
        </w:rPr>
        <w:t>( which / to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used to go.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This is the book I was looking </w:t>
      </w:r>
      <w:r>
        <w:rPr>
          <w:rFonts w:ascii="맑은 고딕" w:hAnsi="맑은 고딕" w:eastAsia="맑은 고딕"/>
          <w:b/>
          <w:i w:val="0"/>
          <w:u w:val="none"/>
        </w:rPr>
        <w:t>( for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David is my boyfriend I am very fond </w:t>
      </w:r>
      <w:r>
        <w:rPr>
          <w:rFonts w:ascii="맑은 고딕" w:hAnsi="맑은 고딕" w:eastAsia="맑은 고딕"/>
          <w:b/>
          <w:i w:val="0"/>
          <w:u w:val="none"/>
        </w:rPr>
        <w:t>( of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The girl who you spoke </w:t>
      </w:r>
      <w:r>
        <w:rPr>
          <w:rFonts w:ascii="맑은 고딕" w:hAnsi="맑은 고딕" w:eastAsia="맑은 고딕"/>
          <w:b/>
          <w:i w:val="0"/>
          <w:u w:val="none"/>
        </w:rPr>
        <w:t>( to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my sister.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Do you need a pen which you write </w:t>
      </w:r>
      <w:r>
        <w:rPr>
          <w:rFonts w:ascii="맑은 고딕" w:hAnsi="맑은 고딕" w:eastAsia="맑은 고딕"/>
          <w:b/>
          <w:i w:val="0"/>
          <w:u w:val="none"/>
        </w:rPr>
        <w:t>( with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that — 관계대명사 · 접속사 · 지시어 / that과 what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that 뒤가 빠진 데 있는 절 + 앞에 명사 → 관계대명사.  뒤가 빠진 데 없는 절 → 접속사.  뒤에 명사 하나 → 지시어.  앞에 명사(선행사)가 있으면 that, 없으면 what.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Picasso is the painter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like most.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I know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is honest.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Look at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boy.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The truth is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plants need water to grow.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The animal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like has long ears and red eyes.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Where did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stain on the carpet come from?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I'm sure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Michael doesn't like me any longer.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Is there anything else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want to ask?   → </w:t>
      </w:r>
      <w:r>
        <w:rPr>
          <w:rFonts w:ascii="맑은 고딕" w:hAnsi="맑은 고딕" w:eastAsia="맑은 고딕"/>
          <w:b/>
          <w:i w:val="0"/>
          <w:u w:val="none"/>
        </w:rPr>
        <w:t>( 관계대명사 · 접속사 · 지시어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He bought the thing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wanted to have.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This is the book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gave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I was shocked by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said yesterday.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whose — 뒤에 명사가 바로 오면 「~의」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관계대명사 뒤에 관사 없는 명사가 바로 오고 「선행사의 ~」로 이어지면 whose.  who · which · that은 whose를 대신할 수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Jane is a girl </w:t>
      </w:r>
      <w:r>
        <w:rPr>
          <w:rFonts w:ascii="맑은 고딕" w:hAnsi="맑은 고딕" w:eastAsia="맑은 고딕"/>
          <w:b/>
          <w:i w:val="0"/>
          <w:u w:val="none"/>
        </w:rPr>
        <w:t>( that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goal is to learn three languages.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I have a watch </w:t>
      </w:r>
      <w:r>
        <w:rPr>
          <w:rFonts w:ascii="맑은 고딕" w:hAnsi="맑은 고딕" w:eastAsia="맑은 고딕"/>
          <w:b/>
          <w:i w:val="0"/>
          <w:u w:val="none"/>
        </w:rPr>
        <w:t>( which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brand is NIKE.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He's the boy </w:t>
      </w:r>
      <w:r>
        <w:rPr>
          <w:rFonts w:ascii="맑은 고딕" w:hAnsi="맑은 고딕" w:eastAsia="맑은 고딕"/>
          <w:b/>
          <w:i w:val="0"/>
          <w:u w:val="none"/>
        </w:rPr>
        <w:t>( who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parents are musicians.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The girl </w:t>
      </w:r>
      <w:r>
        <w:rPr>
          <w:rFonts w:ascii="맑은 고딕" w:hAnsi="맑은 고딕" w:eastAsia="맑은 고딕"/>
          <w:b/>
          <w:i w:val="0"/>
          <w:u w:val="none"/>
        </w:rPr>
        <w:t>( who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dream is to be a doctor studies hard.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This is the boy </w:t>
      </w:r>
      <w:r>
        <w:rPr>
          <w:rFonts w:ascii="맑은 고딕" w:hAnsi="맑은 고딕" w:eastAsia="맑은 고딕"/>
          <w:b/>
          <w:i w:val="0"/>
          <w:u w:val="none"/>
        </w:rPr>
        <w:t>( who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father is a teacher.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Can you buy me that book </w:t>
      </w:r>
      <w:r>
        <w:rPr>
          <w:rFonts w:ascii="맑은 고딕" w:hAnsi="맑은 고딕" w:eastAsia="맑은 고딕"/>
          <w:b/>
          <w:i w:val="0"/>
          <w:u w:val="none"/>
        </w:rPr>
        <w:t>( which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cover is red?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This is the word </w:t>
      </w:r>
      <w:r>
        <w:rPr>
          <w:rFonts w:ascii="맑은 고딕" w:hAnsi="맑은 고딕" w:eastAsia="맑은 고딕"/>
          <w:b/>
          <w:i w:val="0"/>
          <w:u w:val="none"/>
        </w:rPr>
        <w:t>( which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meaning I don't know.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The girl </w:t>
      </w:r>
      <w:r>
        <w:rPr>
          <w:rFonts w:ascii="맑은 고딕" w:hAnsi="맑은 고딕" w:eastAsia="맑은 고딕"/>
          <w:b/>
          <w:i w:val="0"/>
          <w:u w:val="none"/>
        </w:rPr>
        <w:t>( who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has big eyes is very cute.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I have a friend </w:t>
      </w:r>
      <w:r>
        <w:rPr>
          <w:rFonts w:ascii="맑은 고딕" w:hAnsi="맑은 고딕" w:eastAsia="맑은 고딕"/>
          <w:b/>
          <w:i w:val="0"/>
          <w:u w:val="none"/>
        </w:rPr>
        <w:t>( who / whose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 teacher.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선행사 · 주격/목적격 · 대명사 중복 · 수 일치 · 생략 · 전치사 · that/what · whose를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borrowed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week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That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boy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they 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looking 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She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girl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met 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A thief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person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steals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things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I live in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small garden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Taiwan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country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in 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I'm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interested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I know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guy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job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pilot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The book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bought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last Saturday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very interesting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I saw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boy and a dog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were running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along the street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He bought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wanted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The watch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you gave 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keeps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perfect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The boy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are tall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brother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I have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good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with 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She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girl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about 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told 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other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The man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 wanted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The girl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has big eyes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very cute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 looking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The teachers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teach me math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very kind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Mary bought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cat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blue eyes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122.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boy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wanted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see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123. I met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woman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 can speak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six languages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124. The woman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Tony is talking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teacher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125. He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best soccer player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 loved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by a lot of people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126. Bags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 made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 France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are popular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127. Look at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boy and the dog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are coming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this 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128. The duck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 singing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with the girl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white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129. Yuri liked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person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sense of humor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130.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131. Jane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girl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goal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learn three languages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132. This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dictionary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133. The children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 met 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cousins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134. He 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man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with 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fell in love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— 관계대명사 (중2) 포인트형 1~134     빨강 = 정답 · 초록 = 별해 · 회색 = 해설</w:t>
      </w:r>
    </w:p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선행사 — 사람인가, 사물 · 동물인가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girl 사람 + 뒤에 I met(목적격) → who · whom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robot 사물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bike 사물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actor 사람 + 목적격 → who · whom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동물은 which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cat 동물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student 사람 + 목적격 → who · whom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rice 사물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people 사람 + 목적격 → who · whom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house 사물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선행사가 「사람 + 동물」 → who도 which도 안 되고 that만.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「사람 + 동물」 → that.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주격인가 목적격인가 — 관계대명사 바로 뒤를 본다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speaks → 주격 → who만.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 met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steals → 주격 → who만.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 saw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will meet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 like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knows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everyone likes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is playing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you met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helped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 (first) loved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·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about이 뒤에 남아 있다 → 목적격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with 바로 뒤 → whom만 (who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주어 + 동사(I saw) → saw의 목적어 자리.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주격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comes.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she is playing → playing의 목적어 자리.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주격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are.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 like → like의 목적어 자리.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주격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has.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목적격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동사가 아니라 전치사 to의 목적어 자리 → 그래도 목적격.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관계절 안에 대명사를 또 쓰지 않는다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made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which가 it을 대신 → it을 또 쓰지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met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whom이 her를 대신.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bought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 = it.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planted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that = it.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respect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that = her.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whom = him.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can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주격 that이 she를 대신 → she를 또 쓰지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주격 that = it.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which가 it을 대신.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관계대명사 없이 두 문장 → it이 있어야 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it만 사라지고 전치사 for는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on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sit on the chair → 전치사 on은 남긴다.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수 일치 — 관계절의 동사는 선행사에, 문장의 동사는 주어에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a house 단수 → has.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Bags 복수 → are.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boy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girl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These books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a language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lives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man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want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문장의 주어 The women 복수 → want.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문장의 주어 The teachers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바로 앞 friends가 아니라 주어 The book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문장의 주어 The children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runs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문장의 주어 The bus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문장의 주어 The dresses 복수.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생략할 수 있는가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he is wearing → 목적격 → 생략 가능.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opens → 주격 → 생략 불가.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 like → 목적격.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he wrote → 목적격.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with 바로 뒤 → 목적격이어도 생략 불가.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about이 뒤에 남아 있다 → 목적격 → 생략 가능.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in 바로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주격 + be동사 + -ing → who is를 함께 생략.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주격 + be동사 + p.p. → 함께 생략.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who만 빼면 동사 is가 남는다 → who is를 함께 빼야 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know의 목적어절을 이끄는 접속사 that → 생략 가능.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「저 ~」라는 지시어 that → 생략 불가.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전치사와 관계대명사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live in the house → 뒤에 in이 없다 → in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in이 이미 있다 → which만. in을 두 번 쓰지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바로 뒤에 that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바로 뒤 사람 → whom.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for 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that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about이 이미 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go to the coffee shop → to가 필요.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look for the book → 관계대명사가 생략되어도 전치사는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of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 fond of ~ → of는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speak to the girl → to는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with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write with a pen(펜으로 쓰다) → with는 남는다.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that — 관계대명사 · 접속사 · 지시어 / that과 what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앞에 명사 the painter + 뒤에 like의 목적어가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 he is honest가 빠진 데 없는 절.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지시어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boy 하나 → 「저 소년」.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빠진 데 없는 절.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앞에 명사 The animal + like의 목적어가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지시어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that stain = 저 얼룩.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빠진 데 없는 절.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앞에 anything + ask의 목적어가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앞에 선행사 the thing이 있다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book이 있다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앞에 선행사가 없다 → what(~한 것).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8. whose — 뒤에 명사가 바로 오면 「~의」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girl's goal → whose. that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watch's brand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boy's parents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girl's dream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boy's father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book's cover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word's meaning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명사가 아니라 동사 has → 주격 who.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5B2C83"/>
                <w:sz w:val="14"/>
                <w:szCs w:val="14"/>
              </w:rPr>
              <w:t xml:space="preserve">함정 </w:t>
            </w: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is → 주격 who.</w:t>
            </w:r>
          </w:p>
        </w:tc>
      </w:tr>
    </w:tbl>
    <w:p>
      <w:pPr>
        <w:keepNext/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9. 틀린 곳 찾기 — 밑줄 친 ①~④ 중 틀린 것을 고르고 바르게 고치시오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1822"/>
        <w:gridCol w:w="2940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who → which (또는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book 사물 → 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which → whom (또는 who ·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boy 사람.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I met her → I met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who가 her를 대신 → her 삭제.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whom → who (또는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steals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have → has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a house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in that → in which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that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who → 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guy's job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 bought it → I bought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 = it.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which → that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「사람 + 동물」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what → that (또는 which)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thing이 있다 → what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목적격 관계대명사 생략 ○ / 주어 The watch 단수 → keeps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are tall → is tall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boy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walk → who walk (또는 that walk)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주격 관계대명사는 생략 불가.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about that → about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that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목적격 관계대명사 생략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whom → who (또는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has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was looking → was looking for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look for the book → 전치사 for는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is → are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 The teachers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who → which (또는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동물은 which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to see him → to see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whom = him.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she can speak → can speak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주격 that이 she를 대신.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to가 뒤에 남음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125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whom → who (또는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 is loved → 주격.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126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is made → are made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Bags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127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「사람 + 동물」 → that ○ / 복수 → are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128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is singing → which is singing (또는 that is singing · singing)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한 문장에 동사가 둘 → 주격 관계대명사가 필요. which is를 함께 생략하면 singing.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129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what → who (또는 that)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a person이 있다 → what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130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live → live in (또는 which → in which)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live in the house → in이 필요.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131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that → whose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girl's goal → whose.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132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 = it, it을 또 쓰지 않음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133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is → are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 The children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134</w:t>
            </w:r>
          </w:p>
        </w:tc>
        <w:tc>
          <w:tcPr>
            <w:tcW w:type="dxa" w:w="1822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with who → with whom</w:t>
            </w:r>
          </w:p>
        </w:tc>
        <w:tc>
          <w:tcPr>
            <w:tcW w:type="dxa" w:w="2940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바로 뒤 → whom.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중2 관계대명사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