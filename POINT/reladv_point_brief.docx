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관계부사 when · where · why · how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92문항 (선택형 66 + 틀린 곳 찾기 26)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8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선행사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시간·장소·이유·방법 중 무엇인가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시간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장소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the reason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the way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완전 / 불완전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 절에 주어·목적어가 빠져 있는가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완전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관계부사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빠짐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관계대명사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(which·that). 선행사만 보고 고르면 틀린다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전치사 + which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관계부사를 전치사 + which로 바꿀 때 어떤 전치사인가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where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in/at/on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when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on/in/at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why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how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 which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전치사 중복·누락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where 뒤에 in이 또 있는가 / which인데 전치사가 없는가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 … in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 I live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which I live in ○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 where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the way / how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둘이 같이 있는가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way how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the way / how / the way that / the way in which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생략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선행사와 관계부사 중 무엇이 남았는가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time·the place·the reason은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둘 중 하나 생략 가능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because·for는 대신 못 쓴다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that 대체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that으로 바꿀 수 있는 관계부사인가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reason·the way·시간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 ○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장소 where → that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(시험 기준)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계속적 용법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콤마 뒤에 무엇이 올 수 있는가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where / , 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만 ○ (why·how·that ✗) · 뒤 절 불완전이면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and 뒤에는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there / then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관계부사 네 가지 — 선행사 · 전치사 + which · 예문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선행사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관계부사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= 전치사 + which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예문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시간  the day · the year · the time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on / in / at which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remember the day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(= on which) we first met.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장소  the house · the city · the place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 / at / on which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This is the house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(= in which) I was born.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이유  the reason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for which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Tell me the reason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(= for which) you were late.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방법  the way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 which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This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(= the way / the way in which) he solved it.  ※ the way how 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관계부사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전치사 + 관계대명사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전치사가 관계부사 안에 녹아 있으므로 ① 뒤 절은 완전한 절이고 ② 전치사를 다시 쓰지 않는다 (where … in ✗ / in where ✗).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관계대명사인가 관계부사인가 — 선행사가 아니라 뒤 절을 본다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뒤 절의 상태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쓰는 말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완전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(주어·목적어 다 있음)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관계부사 when / where / why  (= 전치사 + which)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city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born  ·  the day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 met  ·  the reason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left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불완전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(목적어 빠짐)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관계대명사 which / that  (+ 필요하면 전치사를 뒤에)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city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visited ▢  ·  the day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 spent ▢  ·  the reason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gave me ▢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불완전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(주어 빠짐)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관계대명사 which / that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restaurant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▢ serves pasta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판별 순서  ① 관계사 뒤 동사의 주어가 있는가 → 없으면 which   ② 타동사·전치사의 목적어가 있는가 → 없으면 which   ③ 둘 다 있으면(완전) → 관계부사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같은 선행사라도 뒤 절에 따라 갈린다:  the day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 met (완전)  vs.  the day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 spent (spent의 목적어 없음)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the way / how · 생략 · that 대체 · 계속적 용법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항목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○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✗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way / how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way / how / the way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the way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 which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way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생략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선행사 생략: This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born. / 관계부사 생략: This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place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born.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reason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because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that's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because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뒤에 선행사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 대체 (시험 기준)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reason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the way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the day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house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born (장소 ✗) ※ the house that I bought는 관계대명사 that ○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계속적 용법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where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(= and there)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(= and then) / 뒤 절 불완전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which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why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how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, 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and + where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관계부사는 「전치사 + which」가 한 단어로 줄어든 것이다. 그래서 뒤 절은 완전하고, 전치사는 다시 쓰지 않으며, 전치사가 필요 없는 자리(목적어·주어가 빠진 자리)에는 관계부사가 아니라 which를 쓴다.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선행사 → 관계부사 고르기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선행사가 시간 → when / 장소 → where / 이유(the reason) → why / 방법(the way) → how. 뒤 절은 완전한 절이어야 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This is the house </w:t>
      </w:r>
      <w:r>
        <w:rPr>
          <w:rFonts w:ascii="맑은 고딕" w:hAnsi="맑은 고딕" w:eastAsia="맑은 고딕"/>
          <w:b/>
          <w:i w:val="0"/>
          <w:u w:val="none"/>
        </w:rPr>
        <w:t>( where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 remember the day </w:t>
      </w:r>
      <w:r>
        <w:rPr>
          <w:rFonts w:ascii="맑은 고딕" w:hAnsi="맑은 고딕" w:eastAsia="맑은 고딕"/>
          <w:b/>
          <w:i w:val="0"/>
          <w:u w:val="none"/>
        </w:rPr>
        <w:t>( when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first met.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Tell me the reason </w:t>
      </w:r>
      <w:r>
        <w:rPr>
          <w:rFonts w:ascii="맑은 고딕" w:hAnsi="맑은 고딕" w:eastAsia="맑은 고딕"/>
          <w:b/>
          <w:i w:val="0"/>
          <w:u w:val="none"/>
        </w:rPr>
        <w:t>( why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were late.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This is </w:t>
      </w:r>
      <w:r>
        <w:rPr>
          <w:rFonts w:ascii="맑은 고딕" w:hAnsi="맑은 고딕" w:eastAsia="맑은 고딕"/>
          <w:b/>
          <w:i w:val="0"/>
          <w:u w:val="none"/>
        </w:rPr>
        <w:t>( how / the way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solved the problem.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Sunday is the day </w:t>
      </w:r>
      <w:r>
        <w:rPr>
          <w:rFonts w:ascii="맑은 고딕" w:hAnsi="맑은 고딕" w:eastAsia="맑은 고딕"/>
          <w:b/>
          <w:i w:val="0"/>
          <w:u w:val="none"/>
        </w:rPr>
        <w:t>( when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go to church.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The town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grew up is small.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2002 was the year </w:t>
      </w:r>
      <w:r>
        <w:rPr>
          <w:rFonts w:ascii="맑은 고딕" w:hAnsi="맑은 고딕" w:eastAsia="맑은 고딕"/>
          <w:b/>
          <w:i w:val="0"/>
          <w:u w:val="none"/>
        </w:rPr>
        <w:t>( when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Korea hosted the World Cup.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I don't know the reason </w:t>
      </w:r>
      <w:r>
        <w:rPr>
          <w:rFonts w:ascii="맑은 고딕" w:hAnsi="맑은 고딕" w:eastAsia="맑은 고딕"/>
          <w:b/>
          <w:i w:val="0"/>
          <w:u w:val="none"/>
        </w:rPr>
        <w:t>( why / because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cried.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The hotel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stayed was clean.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관계대명사 vs 관계부사 — 뒤 절이 완전한가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뒤 절에 주어·목적어가 빠져 있으면 관계대명사(which/that), 빠진 것 없이 완전하면 관계부사(when/where/why). 선행사만 보고 고르면 틀린다.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This is the city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This is the city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visited last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I like the park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often walk.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I like the park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father built.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Do you remember the day </w:t>
      </w:r>
      <w:r>
        <w:rPr>
          <w:rFonts w:ascii="맑은 고딕" w:hAnsi="맑은 고딕" w:eastAsia="맑은 고딕"/>
          <w:b/>
          <w:i w:val="0"/>
          <w:u w:val="none"/>
        </w:rPr>
        <w:t>( when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spent together?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Do you remember the day </w:t>
      </w:r>
      <w:r>
        <w:rPr>
          <w:rFonts w:ascii="맑은 고딕" w:hAnsi="맑은 고딕" w:eastAsia="맑은 고딕"/>
          <w:b/>
          <w:i w:val="0"/>
          <w:u w:val="none"/>
        </w:rPr>
        <w:t>( when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first met?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That's the reason </w:t>
      </w:r>
      <w:r>
        <w:rPr>
          <w:rFonts w:ascii="맑은 고딕" w:hAnsi="맑은 고딕" w:eastAsia="맑은 고딕"/>
          <w:b/>
          <w:i w:val="0"/>
          <w:u w:val="none"/>
        </w:rPr>
        <w:t>( why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gave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That's the reason </w:t>
      </w:r>
      <w:r>
        <w:rPr>
          <w:rFonts w:ascii="맑은 고딕" w:hAnsi="맑은 고딕" w:eastAsia="맑은 고딕"/>
          <w:b/>
          <w:i w:val="0"/>
          <w:u w:val="none"/>
        </w:rPr>
        <w:t>( why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left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The restaurant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serves pasta is near 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The restaurant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had dinner is near here.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전치사 + which = 관계부사 — 전치사 고르기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where = in/at/on which,  when = in/on/at which,  why = for which,  how = in which. 전치사는 선행사에 맞춘다 (the day → on, the year → in, the house → in).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This is the house </w:t>
      </w:r>
      <w:r>
        <w:rPr>
          <w:rFonts w:ascii="맑은 고딕" w:hAnsi="맑은 고딕" w:eastAsia="맑은 고딕"/>
          <w:b/>
          <w:i w:val="0"/>
          <w:u w:val="none"/>
        </w:rPr>
        <w:t>( in which / which / where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I remember the day </w:t>
      </w:r>
      <w:r>
        <w:rPr>
          <w:rFonts w:ascii="맑은 고딕" w:hAnsi="맑은 고딕" w:eastAsia="맑은 고딕"/>
          <w:b/>
          <w:i w:val="0"/>
          <w:u w:val="none"/>
        </w:rPr>
        <w:t>( on which / in which / at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met.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That's the reason </w:t>
      </w:r>
      <w:r>
        <w:rPr>
          <w:rFonts w:ascii="맑은 고딕" w:hAnsi="맑은 고딕" w:eastAsia="맑은 고딕"/>
          <w:b/>
          <w:i w:val="0"/>
          <w:u w:val="none"/>
        </w:rPr>
        <w:t>( for which / which / why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quit.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This is the way </w:t>
      </w:r>
      <w:r>
        <w:rPr>
          <w:rFonts w:ascii="맑은 고딕" w:hAnsi="맑은 고딕" w:eastAsia="맑은 고딕"/>
          <w:b/>
          <w:i w:val="0"/>
          <w:u w:val="none"/>
        </w:rPr>
        <w:t>( in which / which / how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did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The year </w:t>
      </w:r>
      <w:r>
        <w:rPr>
          <w:rFonts w:ascii="맑은 고딕" w:hAnsi="맑은 고딕" w:eastAsia="맑은 고딕"/>
          <w:b/>
          <w:i w:val="0"/>
          <w:u w:val="none"/>
        </w:rPr>
        <w:t>( in which / on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 was 1990.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This is the house where I was born.  = This is the house </w:t>
      </w:r>
      <w:r>
        <w:rPr>
          <w:rFonts w:ascii="맑은 고딕" w:hAnsi="맑은 고딕" w:eastAsia="맑은 고딕"/>
          <w:b/>
          <w:i w:val="0"/>
          <w:u w:val="none"/>
        </w:rPr>
        <w:t>( in which / which in / in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The office </w:t>
      </w:r>
      <w:r>
        <w:rPr>
          <w:rFonts w:ascii="맑은 고딕" w:hAnsi="맑은 고딕" w:eastAsia="맑은 고딕"/>
          <w:b/>
          <w:i w:val="0"/>
          <w:u w:val="none"/>
        </w:rPr>
        <w:t>( at which / at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works is downtown.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The hotel at which we stayed = The hotel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stayed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The reason for which he cried = The reason </w:t>
      </w:r>
      <w:r>
        <w:rPr>
          <w:rFonts w:ascii="맑은 고딕" w:hAnsi="맑은 고딕" w:eastAsia="맑은 고딕"/>
          <w:b/>
          <w:i w:val="0"/>
          <w:u w:val="none"/>
        </w:rPr>
        <w:t>( why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cried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전치사 중복 · 누락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관계부사 안에 전치사가 이미 들어 있다 → where … in ✗.  관계대명사 which를 쓰면 전치사가 필요하다 → which I live ✗, which I live in ○.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This is the house </w:t>
      </w:r>
      <w:r>
        <w:rPr>
          <w:rFonts w:ascii="맑은 고딕" w:hAnsi="맑은 고딕" w:eastAsia="맑은 고딕"/>
          <w:b/>
          <w:i w:val="0"/>
          <w:u w:val="none"/>
        </w:rPr>
        <w:t>( where I live / where I live in / which I live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This is the house </w:t>
      </w:r>
      <w:r>
        <w:rPr>
          <w:rFonts w:ascii="맑은 고딕" w:hAnsi="맑은 고딕" w:eastAsia="맑은 고딕"/>
          <w:b/>
          <w:i w:val="0"/>
          <w:u w:val="none"/>
        </w:rPr>
        <w:t>( which I live / which I live in / where I live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The city </w:t>
      </w:r>
      <w:r>
        <w:rPr>
          <w:rFonts w:ascii="맑은 고딕" w:hAnsi="맑은 고딕" w:eastAsia="맑은 고딕"/>
          <w:b/>
          <w:i w:val="0"/>
          <w:u w:val="none"/>
        </w:rPr>
        <w:t>( in which I live / in where I live / where I live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big.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The day </w:t>
      </w:r>
      <w:r>
        <w:rPr>
          <w:rFonts w:ascii="맑은 고딕" w:hAnsi="맑은 고딕" w:eastAsia="맑은 고딕"/>
          <w:b/>
          <w:i w:val="0"/>
          <w:u w:val="none"/>
        </w:rPr>
        <w:t>( on when / which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met was rainy.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I know the reason </w:t>
      </w:r>
      <w:r>
        <w:rPr>
          <w:rFonts w:ascii="맑은 고딕" w:hAnsi="맑은 고딕" w:eastAsia="맑은 고딕"/>
          <w:b/>
          <w:i w:val="0"/>
          <w:u w:val="none"/>
        </w:rPr>
        <w:t>( why / for why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lied.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This is the park </w:t>
      </w:r>
      <w:r>
        <w:rPr>
          <w:rFonts w:ascii="맑은 고딕" w:hAnsi="맑은 고딕" w:eastAsia="맑은 고딕"/>
          <w:b/>
          <w:i w:val="0"/>
          <w:u w:val="none"/>
        </w:rPr>
        <w:t>( which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played baseball 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This is the park </w:t>
      </w:r>
      <w:r>
        <w:rPr>
          <w:rFonts w:ascii="맑은 고딕" w:hAnsi="맑은 고딕" w:eastAsia="맑은 고딕"/>
          <w:b/>
          <w:i w:val="0"/>
          <w:u w:val="none"/>
        </w:rPr>
        <w:t>( which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played baseball.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The village </w:t>
      </w:r>
      <w:r>
        <w:rPr>
          <w:rFonts w:ascii="맑은 고딕" w:hAnsi="맑은 고딕" w:eastAsia="맑은 고딕"/>
          <w:b/>
          <w:i w:val="0"/>
          <w:u w:val="none"/>
        </w:rPr>
        <w:t>( which / where / in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lives in is quiet.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the way / how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the way와 how는 둘 중 하나만 쓴다 (the way how ✗). the way 뒤에는 that · in which를 쓸 수 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This is </w:t>
      </w:r>
      <w:r>
        <w:rPr>
          <w:rFonts w:ascii="맑은 고딕" w:hAnsi="맑은 고딕" w:eastAsia="맑은 고딕"/>
          <w:b/>
          <w:i w:val="0"/>
          <w:u w:val="none"/>
        </w:rPr>
        <w:t>( the way / the way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fixed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Tell me </w:t>
      </w:r>
      <w:r>
        <w:rPr>
          <w:rFonts w:ascii="맑은 고딕" w:hAnsi="맑은 고딕" w:eastAsia="맑은 고딕"/>
          <w:b/>
          <w:i w:val="0"/>
          <w:u w:val="none"/>
        </w:rPr>
        <w:t>( how / the way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did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This is the way </w:t>
      </w:r>
      <w:r>
        <w:rPr>
          <w:rFonts w:ascii="맑은 고딕" w:hAnsi="맑은 고딕" w:eastAsia="맑은 고딕"/>
          <w:b/>
          <w:i w:val="0"/>
          <w:u w:val="none"/>
        </w:rPr>
        <w:t>( that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talks.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This is the way </w:t>
      </w:r>
      <w:r>
        <w:rPr>
          <w:rFonts w:ascii="맑은 고딕" w:hAnsi="맑은 고딕" w:eastAsia="맑은 고딕"/>
          <w:b/>
          <w:i w:val="0"/>
          <w:u w:val="none"/>
        </w:rPr>
        <w:t>( in which / in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learned English.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I like the way </w:t>
      </w:r>
      <w:r>
        <w:rPr>
          <w:rFonts w:ascii="맑은 고딕" w:hAnsi="맑은 고딕" w:eastAsia="맑은 고딕"/>
          <w:b/>
          <w:i w:val="0"/>
          <w:u w:val="none"/>
        </w:rPr>
        <w:t>( which / in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smiles.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Nobody knows </w:t>
      </w:r>
      <w:r>
        <w:rPr>
          <w:rFonts w:ascii="맑은 고딕" w:hAnsi="맑은 고딕" w:eastAsia="맑은 고딕"/>
          <w:b/>
          <w:i w:val="0"/>
          <w:u w:val="none"/>
        </w:rPr>
        <w:t>( how / the way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escaped.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This is </w:t>
      </w:r>
      <w:r>
        <w:rPr>
          <w:rFonts w:ascii="맑은 고딕" w:hAnsi="맑은 고딕" w:eastAsia="맑은 고딕"/>
          <w:b/>
          <w:i w:val="0"/>
          <w:u w:val="none"/>
        </w:rPr>
        <w:t>( how / why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succeeded.  (방법)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생략 — 선행사 생략 / 관계부사 생략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the time · the place · the reason은 선행사와 관계부사 둘 중 하나를 생략할 수 있다. the way / how는 반드시 하나만 남긴다.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This is the place where I was born.  = This is </w:t>
      </w:r>
      <w:r>
        <w:rPr>
          <w:rFonts w:ascii="맑은 고딕" w:hAnsi="맑은 고딕" w:eastAsia="맑은 고딕"/>
          <w:b/>
          <w:i w:val="0"/>
          <w:u w:val="none"/>
        </w:rPr>
        <w:t>( where / which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Do you know the time when the movie starts?  = Do you know </w:t>
      </w:r>
      <w:r>
        <w:rPr>
          <w:rFonts w:ascii="맑은 고딕" w:hAnsi="맑은 고딕" w:eastAsia="맑은 고딕"/>
          <w:b/>
          <w:i w:val="0"/>
          <w:u w:val="none"/>
        </w:rPr>
        <w:t>( the time / the time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movie starts?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That's the reason why I'm here.  = That's </w:t>
      </w:r>
      <w:r>
        <w:rPr>
          <w:rFonts w:ascii="맑은 고딕" w:hAnsi="맑은 고딕" w:eastAsia="맑은 고딕"/>
          <w:b/>
          <w:i w:val="0"/>
          <w:u w:val="none"/>
        </w:rPr>
        <w:t>( why / because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I'm 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That's the reason why I'm here.  = That's the reason </w:t>
      </w:r>
      <w:r>
        <w:rPr>
          <w:rFonts w:ascii="맑은 고딕" w:hAnsi="맑은 고딕" w:eastAsia="맑은 고딕"/>
          <w:b/>
          <w:i w:val="0"/>
          <w:u w:val="none"/>
        </w:rPr>
        <w:t>( I'm here / which I'm here / for I'm 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This is the way he talks.  = This is </w:t>
      </w:r>
      <w:r>
        <w:rPr>
          <w:rFonts w:ascii="맑은 고딕" w:hAnsi="맑은 고딕" w:eastAsia="맑은 고딕"/>
          <w:b/>
          <w:i w:val="0"/>
          <w:u w:val="none"/>
        </w:rPr>
        <w:t>( how / the way how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talks.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Do you remember </w:t>
      </w:r>
      <w:r>
        <w:rPr>
          <w:rFonts w:ascii="맑은 고딕" w:hAnsi="맑은 고딕" w:eastAsia="맑은 고딕"/>
          <w:b/>
          <w:i w:val="0"/>
          <w:u w:val="none"/>
        </w:rPr>
        <w:t>( the day / the day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first met?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Sunday is </w:t>
      </w:r>
      <w:r>
        <w:rPr>
          <w:rFonts w:ascii="맑은 고딕" w:hAnsi="맑은 고딕" w:eastAsia="맑은 고딕"/>
          <w:b/>
          <w:i w:val="0"/>
          <w:u w:val="none"/>
        </w:rPr>
        <w:t>( when / which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go to church.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I know </w:t>
      </w:r>
      <w:r>
        <w:rPr>
          <w:rFonts w:ascii="맑은 고딕" w:hAnsi="맑은 고딕" w:eastAsia="맑은 고딕"/>
          <w:b/>
          <w:i w:val="0"/>
          <w:u w:val="none"/>
        </w:rPr>
        <w:t>( the reason / the reason which / the reason because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cried.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관계부사 → that 대체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시험 기준: the reason · the way · 시간(the day 등) 뒤의 관계부사는 that으로 바꿀 수 있다. 장소(where)는 that으로 바꾸지 않는다. 단, that이 관계대명사(목적격)인 경우와 구별할 것.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That's the reason </w:t>
      </w:r>
      <w:r>
        <w:rPr>
          <w:rFonts w:ascii="맑은 고딕" w:hAnsi="맑은 고딕" w:eastAsia="맑은 고딕"/>
          <w:b/>
          <w:i w:val="0"/>
          <w:u w:val="none"/>
        </w:rPr>
        <w:t>( that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left.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This is the way </w:t>
      </w:r>
      <w:r>
        <w:rPr>
          <w:rFonts w:ascii="맑은 고딕" w:hAnsi="맑은 고딕" w:eastAsia="맑은 고딕"/>
          <w:b/>
          <w:i w:val="0"/>
          <w:u w:val="none"/>
        </w:rPr>
        <w:t>( that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did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I remember the day </w:t>
      </w:r>
      <w:r>
        <w:rPr>
          <w:rFonts w:ascii="맑은 고딕" w:hAnsi="맑은 고딕" w:eastAsia="맑은 고딕"/>
          <w:b/>
          <w:i w:val="0"/>
          <w:u w:val="none"/>
        </w:rPr>
        <w:t>( that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met.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This is the house </w:t>
      </w:r>
      <w:r>
        <w:rPr>
          <w:rFonts w:ascii="맑은 고딕" w:hAnsi="맑은 고딕" w:eastAsia="맑은 고딕"/>
          <w:b/>
          <w:i w:val="0"/>
          <w:u w:val="none"/>
        </w:rPr>
        <w:t>( where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This is the house </w:t>
      </w:r>
      <w:r>
        <w:rPr>
          <w:rFonts w:ascii="맑은 고딕" w:hAnsi="맑은 고딕" w:eastAsia="맑은 고딕"/>
          <w:b/>
          <w:i w:val="0"/>
          <w:u w:val="none"/>
        </w:rPr>
        <w:t>( that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bought last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Tell me the reason </w:t>
      </w:r>
      <w:r>
        <w:rPr>
          <w:rFonts w:ascii="맑은 고딕" w:hAnsi="맑은 고딕" w:eastAsia="맑은 고딕"/>
          <w:b/>
          <w:i w:val="0"/>
          <w:u w:val="none"/>
        </w:rPr>
        <w:t>( that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were absent.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계속적 용법 — , where / , when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콤마 뒤에는 where · when만 쓴다 (why · how · that ✗). 뒤 절이 불완전하면 콤마 뒤라도 which. 접속사 and 뒤에는 관계부사 대신 부사(there · then).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 visited Paris,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met Jane.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 visited Paris,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the capital of France.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We waited until 7, </w:t>
      </w:r>
      <w:r>
        <w:rPr>
          <w:rFonts w:ascii="맑은 고딕" w:hAnsi="맑은 고딕" w:eastAsia="맑은 고딕"/>
          <w:b/>
          <w:i w:val="0"/>
          <w:u w:val="none"/>
        </w:rPr>
        <w:t>( when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store opened.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He went to Busan,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stayed for a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He went to Busan, and </w:t>
      </w:r>
      <w:r>
        <w:rPr>
          <w:rFonts w:ascii="맑은 고딕" w:hAnsi="맑은 고딕" w:eastAsia="맑은 고딕"/>
          <w:b/>
          <w:i w:val="0"/>
          <w:u w:val="none"/>
        </w:rPr>
        <w:t>( there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stayed for a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I'll never forget 2010, </w:t>
      </w:r>
      <w:r>
        <w:rPr>
          <w:rFonts w:ascii="맑은 고딕" w:hAnsi="맑은 고딕" w:eastAsia="맑은 고딕"/>
          <w:b/>
          <w:i w:val="0"/>
          <w:u w:val="none"/>
        </w:rPr>
        <w:t>( when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brother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She told me the reason, </w:t>
      </w:r>
      <w:r>
        <w:rPr>
          <w:rFonts w:ascii="맑은 고딕" w:hAnsi="맑은 고딕" w:eastAsia="맑은 고딕"/>
          <w:b/>
          <w:i w:val="0"/>
          <w:u w:val="none"/>
        </w:rPr>
        <w:t>( which / why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surprised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I went to the park,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saw many ducks.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I went to the park,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full of people.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앞 PART의 출제 포인트가 모두 섞여 있다. 선행사 · 완전/불완전 · 전치사 · the way how · 생략 · that · 계속적 용법을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This is the house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lived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I remember the day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first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solved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That's the reason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The city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 born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is big.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The city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was born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big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This is the hotel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in 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stayed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year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I visited Rome,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old friend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I visited Rome,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beautiful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city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Tell me the reason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 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Tell me the reason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because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The day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on 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 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rainy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The day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on 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 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rainy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This is the park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my father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built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year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That's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talks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Nobody knows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reason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quit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We waited until 7,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store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opened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 last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 born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She told me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reason,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surprised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Do you know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movie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starts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This is the office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at 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works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He went to Busan, and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stayed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a week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I'll never forget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2010,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my brother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 born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village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lives 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Sunday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on 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 to church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선행사 → 관계부사 고르기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house = 장소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day = 시간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reason → why.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way와 how는 함께 쓰지 않는다(the way how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 절(we go to church)이 완전 → 관계부사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grew up 뒤가 완전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year = 시간.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because는 접속사 → 선행사 the reason 뒤에 쓸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stay는 자동사 → 뒤 절이 완전 → where.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관계대명사 vs 관계부사 — 뒤 절이 완전한가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 was born — 완전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visited의 목적어가 빠짐 → 관계대명사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walk 자동사, 뒤 완전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built의 목적어 빠짐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★ 선행사가 시간이어도 spent의 목적어가 빠져 있으면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met 뒤 완전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★ the reason이어도 gave의 목적어가 빠짐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left early — 완전 → why.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serves의 주어가 빠짐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dinner — 완전 → where.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전치사 + which = 관계부사 — 전치사 고르기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where = in which (live in the house).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on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on the day → on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for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why = for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how = in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 the year → in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that ✗ (in that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at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관계부사 ✗ (at where ✗). work at the office → at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at which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for which → why.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전치사 중복 · 누락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 I live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where = in which → in을 또 쓰면 중복. which만 쓰면 전치사 누락.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 I live 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which를 쓰면 live in의 in이 필요.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 I live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 where ✗, where … in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on when ✗. which는 met의 목적어가 없으므로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for why ✗ (why = for which).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 끝에 in이 있다 → 관계대명사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in이 없다 → 관계부사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lives in → 전치사가 뒤에 남아 있으므로 which.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the way / how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way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how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how 단독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that ○ / the way how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in which ○ (how = in which).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뒤의 which 단독 ✗ → in which (뒤 절이 완전).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how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뜻이 방법 → how.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생략 — 선행사 생략 / 관계부사 생략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place 생략 → where만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time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관계부사 when 생략 → 선행사만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reason 생략 → why. because는 선행사 자리에 못 들어간다.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I'm 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why 생략 → the reason + 완전한 절.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생략 → how.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day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생략. which는 met의 목적어가 없으므로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day 생략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reason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why 생략. because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관계부사 → that 대체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why → that ○. which는 left의 목적어가 없으므로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how → that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→ that ○. which ✗(met 뒤 완전).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★ 장소의 where는 that으로 바꾸지 않는다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bought의 목적어가 빠짐 → 관계대명사 that (where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why → that.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8. 계속적 용법 — , where / , when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met Jane — 완전 → where (= and there).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is의 주어가 빠짐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store opened — 완전 → when (= and then).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완전한 절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★ and가 이미 있으므로 관계부사 ✗ → 부사 there. (, where = and there)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2010 = 시간.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why는 계속적 용법 ✗. surprised의 주어 빠짐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was의 주어 빠짐 → which.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9.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in 삭제 (또는 where →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where = in which → in 중복.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which → when (또는 on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met 뒤 완전 → 관계부사.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how 삭제 (또는 the way 삭제 / how → that, in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how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why → which (또는 that)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gave의 목적어 빠짐 → 관계대명사.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 + 전치사 in 뒤에 남김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where + 완전한 절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in where → where (또는 in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관계부사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which → where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met my old friend — 완전 → where.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where →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is의 주어 빠짐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for which = why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because → why (또는 that / for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뒤에 접속사 because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on which = when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on when → when (또는 on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관계부사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where → which (또는 that)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built의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which → in which (또는 that / 삭제)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way 뒤 which 단독 ✗ (뒤 절이 완전).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reason why + 완전한 절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which → 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store opened — 완전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that → where (또는 in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장소의 관계부사는 that ✗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bought의 목적어 빠짐 → 관계대명사 that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why → 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계속적 용법 why ✗ + surprised의 주어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time when + 완전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at 삭제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at which에 이미 at이 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where →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and 뒤에는 관계부사 ✗ → 부사 there.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where → 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2010 = 시간.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lives in → lives (또는 where →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where … in 중복.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on which = when ○.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관계부사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