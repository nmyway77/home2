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감탄문 — What과 How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중1·2 문법정리  ·  What / How 판별 · a / an · 형용사 / 부사 · 바꿔 쓰기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What은 명사가 든 덩어리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를,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How는 형용사·부사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를 강조한다 — 강조되는 말 안에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명사가 있으면 What, 없으면 How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그 뒤는 언제나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주어 + 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감탄문의 두 가지 뼈대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500"/>
        <w:gridCol w:w="2000"/>
        <w:gridCol w:w="3900"/>
        <w:gridCol w:w="2506"/>
      </w:tblGrid>
      <w:tr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종류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강조하는 말</w:t>
            </w:r>
          </w:p>
        </w:tc>
        <w:tc>
          <w:tcPr>
            <w:tcW w:type="dxa" w:w="2476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뼈대</w:t>
            </w:r>
          </w:p>
        </w:tc>
        <w:tc>
          <w:tcPr>
            <w:tcW w:type="dxa" w:w="2476"/>
            <w:tcW w:w="2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감탄문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가 든 덩어리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(형용사 + 명사)</w:t>
            </w:r>
          </w:p>
        </w:tc>
        <w:tc>
          <w:tcPr>
            <w:tcW w:type="dxa" w:w="2476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+ (a/an) + 형용사 + 명사 + 주어 + 동사!</w:t>
            </w:r>
          </w:p>
        </w:tc>
        <w:tc>
          <w:tcPr>
            <w:tcW w:type="dxa" w:w="2476"/>
            <w:tcW w:w="2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a kind boy he is!</w:t>
            </w:r>
          </w:p>
        </w:tc>
      </w:tr>
      <w:tr>
        <w:trPr>
          <w:cantSplit/>
        </w:trPr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How 감탄문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형용사 · 부사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(명사 없음)</w:t>
            </w:r>
          </w:p>
        </w:tc>
        <w:tc>
          <w:tcPr>
            <w:tcW w:type="dxa" w:w="2476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How + 형용사/부사 + 주어 + 동사!</w:t>
            </w:r>
          </w:p>
        </w:tc>
        <w:tc>
          <w:tcPr>
            <w:tcW w:type="dxa" w:w="2476"/>
            <w:tcW w:w="2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How kind he is!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How fast he runs!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감탄문은 어떻게 만들어지나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평서문에서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very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(really, so)가 꾸미는 덩어리를 통째로 문장 앞으로 보내고, very 대신 What / How를 쓴다. 뜻은 「정말 ~하구나!」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He is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single"/>
              </w:rPr>
              <w:t>a very kind boy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 →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 kind boy he is!     (덩어리 안에 명사 boy가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있다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He is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single"/>
              </w:rPr>
              <w:t>very kind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 →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How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kind he is!     (덩어리 안에 명사가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없다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What 감탄문 — a / an을 쓰는가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100"/>
        <w:gridCol w:w="2900"/>
        <w:gridCol w:w="2400"/>
        <w:gridCol w:w="2506"/>
      </w:tblGrid>
      <w:tr>
        <w:tc>
          <w:tcPr>
            <w:tcW w:type="dxa" w:w="2476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명사의 종류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맞는 예</w:t>
            </w:r>
          </w:p>
        </w:tc>
        <w:tc>
          <w:tcPr>
            <w:tcW w:type="dxa" w:w="2476"/>
            <w:tcW w:w="2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틀린 예</w:t>
            </w:r>
          </w:p>
        </w:tc>
      </w:tr>
      <w:tr>
        <w:trPr>
          <w:cantSplit/>
        </w:trPr>
        <w:tc>
          <w:tcPr>
            <w:tcW w:type="dxa" w:w="2476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단수 · 셀 수 있는 명사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What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 / 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형용사 + 명사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a nice car it is!</w:t>
            </w:r>
          </w:p>
        </w:tc>
        <w:tc>
          <w:tcPr>
            <w:tcW w:type="dxa" w:w="2476"/>
            <w:tcW w:w="2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What nice car it is!</w:t>
            </w:r>
          </w:p>
        </w:tc>
      </w:tr>
      <w:tr>
        <w:trPr>
          <w:cantSplit/>
        </w:trPr>
        <w:tc>
          <w:tcPr>
            <w:tcW w:type="dxa" w:w="2476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복수명사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+ 형용사 + 복수명사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nice cars they are!</w:t>
            </w:r>
          </w:p>
        </w:tc>
        <w:tc>
          <w:tcPr>
            <w:tcW w:type="dxa" w:w="2476"/>
            <w:tcW w:w="2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What a nice cars they are!</w:t>
            </w:r>
          </w:p>
        </w:tc>
      </w:tr>
      <w:tr>
        <w:trPr>
          <w:cantSplit/>
        </w:trPr>
        <w:tc>
          <w:tcPr>
            <w:tcW w:type="dxa" w:w="2476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셀 수 없는 명사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+ 형용사 + 명사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nice weather it is!</w:t>
            </w:r>
          </w:p>
        </w:tc>
        <w:tc>
          <w:tcPr>
            <w:tcW w:type="dxa" w:w="2476"/>
            <w:tcW w:w="2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What a nice weather it is!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a인가 an인가 — 바로 뒤 단어의 첫 소리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a/an 바로 뒤에 오는 말은 명사가 아니라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형용사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이다 → 형용사의 첫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소리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로 정한다.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모음 소리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an old, an easy, an exciting, an interesting, an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onest (h가 소리 나지 않음)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자음 소리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a kind, a big, a huge, a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u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seful, a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u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nique (u가 「유」로 소리 남 = 자음 소리)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감탄문에 자주 나오는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셀 수 없는 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: weather, news, information, advice, luck, fun, music, food, bread, money, homework, work, hair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news는 -s로 끝나지만 복수가 아니다 → What good news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it 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!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700"/>
        <w:gridCol w:w="3300"/>
        <w:gridCol w:w="3906"/>
      </w:tblGrid>
      <w:tr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형용사 없는 What 감탄문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단수 · 셀 수 있는 명사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What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 / 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명사 (+ 주어 + 동사)!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a surprise! / What a pity! / What a relief! / What a mess! / What an idea!</w:t>
            </w:r>
          </w:p>
        </w:tc>
      </w:tr>
      <w:tr>
        <w:trPr>
          <w:cantSplit/>
        </w:trPr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주어 + 동사를 붙인 형태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What a / an + 명사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주어 + 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!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a fool I was! / What a mess you made! / What a day it was!</w:t>
            </w:r>
          </w:p>
        </w:tc>
      </w:tr>
      <w:tr>
        <w:trPr>
          <w:cantSplit/>
        </w:trPr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셀 수 없는 명사 · 복수명사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+ 명사 (+ 주어 + 동사)!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fun! / What luck! / What nonsense! / What fun we had!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형용사는 빠져도 된다 — 명사는 빠질 수 없다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What이 강조하는 것은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명사 덩어리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이다. 형용사가 없으면 What이 「정말 대단한 / 심한」의 뜻을 대신한다 → What a day! (정말 대단한 하루구나!)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형용사가 빠져도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 / an 규칙은 그대로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단수 · 셀 수 있는 명사면 a / an, 셀 수 없는 명사 · 복수면 쓰지 않는다 → What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pity! / What fun! (✕ What a fun!)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How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는 형용사 · 부사를 강조하므로 명사만 올 수 없다: ✕ How a surprise!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 surprise!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How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surprising!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How 감탄문 — 형용사인가 부사인가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300"/>
        <w:gridCol w:w="1500"/>
        <w:gridCol w:w="2500"/>
        <w:gridCol w:w="2606"/>
      </w:tblGrid>
      <w:tr>
        <w:tc>
          <w:tcPr>
            <w:tcW w:type="dxa" w:w="2476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문장의 동사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How 뒤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맞는 예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틀린 예</w:t>
            </w:r>
          </w:p>
        </w:tc>
      </w:tr>
      <w:tr>
        <w:trPr>
          <w:cantSplit/>
        </w:trPr>
        <w:tc>
          <w:tcPr>
            <w:tcW w:type="dxa" w:w="2476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be동사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형용사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How kind she is!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How kindly she is!</w:t>
            </w:r>
          </w:p>
        </w:tc>
      </w:tr>
      <w:tr>
        <w:trPr>
          <w:cantSplit/>
        </w:trPr>
        <w:tc>
          <w:tcPr>
            <w:tcW w:type="dxa" w:w="2476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감각동사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(look, sound, smell, taste, feel)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형용사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How sweet it smells!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How sweetly it smells!</w:t>
            </w:r>
          </w:p>
        </w:tc>
      </w:tr>
      <w:tr>
        <w:trPr>
          <w:cantSplit/>
        </w:trPr>
        <w:tc>
          <w:tcPr>
            <w:tcW w:type="dxa" w:w="2476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일반동사 (동작)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부사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How kindly she speaks!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How kind she speaks!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방법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평서문으로 되돌려 본다: She is very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kind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/ She speaks very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kindly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 — very 뒤에 있던 말이 그대로 How 뒤에 온다.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감각동사는 「~하게 보이다 / 들리다」로 해석되어 부사 같지만, 뒤에는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형용사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가 온다.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진행형(be + -ing)의 동사는 be가 아니라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-ing로 쓰인 일반동사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이다: How happily they are playing!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형태에 주의할 부사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형용사와 모양이 같은 부사: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fast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(빨리)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hard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(열심히)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early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(일찍)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late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(늦게)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high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(높이)  —  How fast he runs!  (✕ fastly)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-ly를 붙이면 뜻이 달라진다: hardly(거의 ~않다) · lately(최근에) · highly(매우)  —  ✕ How hardly he studies!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good(형용사) 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well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(부사):  How good the food is!  /  How well she cooks!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What인가 How인가 — 판별 순서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순서 3단계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Q1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바로 뒤가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 / 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이다 → 무조건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(How 바로 뒤에는 a/an이 올 수 없다)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Q2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형용사 바로 뒤에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가 붙어 있다 (형용사 + 명사 + 주어 + 동사)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What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Q3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형용사·부사 바로 뒤에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(대명사 / the · this · my + 명사)가 온다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How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000"/>
        <w:gridCol w:w="3953"/>
        <w:gridCol w:w="3953"/>
      </w:tblGrid>
      <w:tr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같은 낱말</w:t>
            </w:r>
          </w:p>
        </w:tc>
        <w:tc>
          <w:tcPr>
            <w:tcW w:type="dxa" w:w="3302"/>
            <w:tcW w:w="39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What — 형용사 + 명사가 한 덩어리</w:t>
            </w:r>
          </w:p>
        </w:tc>
        <w:tc>
          <w:tcPr>
            <w:tcW w:type="dxa" w:w="3302"/>
            <w:tcW w:w="39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How — 형용사 뒤에서 끊긴다</w:t>
            </w:r>
          </w:p>
        </w:tc>
      </w:tr>
      <w:tr>
        <w:trPr>
          <w:cantSplit/>
        </w:trPr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tall, boy</w:t>
            </w:r>
          </w:p>
        </w:tc>
        <w:tc>
          <w:tcPr>
            <w:tcW w:type="dxa" w:w="3302"/>
            <w:tcW w:w="39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What a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tall boy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he is!</w:t>
            </w:r>
          </w:p>
        </w:tc>
        <w:tc>
          <w:tcPr>
            <w:tcW w:type="dxa" w:w="3302"/>
            <w:tcW w:w="39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How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tall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the boy is!</w:t>
            </w:r>
          </w:p>
        </w:tc>
      </w:tr>
      <w:tr>
        <w:trPr>
          <w:cantSplit/>
        </w:trPr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beautiful, flowers</w:t>
            </w:r>
          </w:p>
        </w:tc>
        <w:tc>
          <w:tcPr>
            <w:tcW w:type="dxa" w:w="3302"/>
            <w:tcW w:w="39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What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beautiful flowers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they are!</w:t>
            </w:r>
          </w:p>
        </w:tc>
        <w:tc>
          <w:tcPr>
            <w:tcW w:type="dxa" w:w="3302"/>
            <w:tcW w:w="39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How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beautiful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the flowers are!</w:t>
            </w:r>
          </w:p>
        </w:tc>
      </w:tr>
      <w:tr>
        <w:trPr>
          <w:cantSplit/>
        </w:trPr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nice, weather</w:t>
            </w:r>
          </w:p>
        </w:tc>
        <w:tc>
          <w:tcPr>
            <w:tcW w:type="dxa" w:w="3302"/>
            <w:tcW w:w="39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What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nice weather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it is!</w:t>
            </w:r>
          </w:p>
        </w:tc>
        <w:tc>
          <w:tcPr>
            <w:tcW w:type="dxa" w:w="3302"/>
            <w:tcW w:w="39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How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nice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the weather is!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형용사와 명사 사이에 the가 있는가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What 감탄문의 명사는 형용사에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바로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붙는다 (tall boy). How 감탄문의 명사는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the / this / my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같은 말을 달고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가 된다 (the boy is).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→ 형용사와 명사 사이에 the · this · my가 끼어 있으면 그 명사는 주어이므로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How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평서문 ↔ 감탄문 바꿔 쓰기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평서문 → 감탄문 4단계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very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(really, so)를 찾는다 — 그 말이 꾸미는 덩어리가 강조되는 말이다.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덩어리에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명사가 있으면 What, 없으면 How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 very는 지운다 (What / How가 very의 일을 대신한다).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덩어리를 통째로 What / How 뒤에 쓴다 (a/an도 덩어리와 함께 간다).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④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남은 말을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주어 + 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순서 그대로 쓰고 느낌표(!)를 붙인다.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200"/>
        <w:gridCol w:w="3300"/>
        <w:gridCol w:w="3406"/>
      </w:tblGrid>
      <w:t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평서문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강조되는 덩어리</w:t>
            </w:r>
          </w:p>
        </w:tc>
        <w:tc>
          <w:tcPr>
            <w:tcW w:type="dxa" w:w="3302"/>
            <w:tcW w:w="3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감탄문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It is a very exciting game.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 very exciting game (명사 있음)</w:t>
            </w:r>
          </w:p>
        </w:tc>
        <w:tc>
          <w:tcPr>
            <w:tcW w:type="dxa" w:w="3302"/>
            <w:tcW w:w="3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an exciting game it is!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She has very long hair.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very long hair (명사 있음)</w:t>
            </w:r>
          </w:p>
        </w:tc>
        <w:tc>
          <w:tcPr>
            <w:tcW w:type="dxa" w:w="3302"/>
            <w:tcW w:w="3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long hair she has!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game is very exciting.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very exciting (명사 없음)</w:t>
            </w:r>
          </w:p>
        </w:tc>
        <w:tc>
          <w:tcPr>
            <w:tcW w:type="dxa" w:w="3302"/>
            <w:tcW w:w="3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How exciting the game is!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She plays the piano very well.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very well (명사 없음)</w:t>
            </w:r>
          </w:p>
        </w:tc>
        <w:tc>
          <w:tcPr>
            <w:tcW w:type="dxa" w:w="3302"/>
            <w:tcW w:w="3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How well she plays the piano!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 → 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a very exciting game에서 very가 빠지면 a 뒤가 exciting(모음 소리)이 된다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exciting game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such / so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: such a kind boy → What a kind boy ~   /   so kind → How kind ~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시제와 수는 그대로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They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very brave soldiers. → What brave soldiers they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!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주어 자리의 명사는 덩어리 밖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single"/>
              </w:rPr>
              <w:t>The game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is very exciting.에서 강조되는 말은 very exciting뿐이다 → How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What 감탄문 ↔ How 감탄문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What a tall boy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is!  =  How tall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the boy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is!     — What 문장의 명사가 How 문장에서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the + 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주어가 된다.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How beautiful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the flowers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are!  =  What beautiful flowers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they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are!     — 주어였던 명사가 형용사 뒤로 가고, 주어 자리에는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대명사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(he / she / it / they)가 온다.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어순 · 생략 · 의문문과의 구별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400"/>
        <w:gridCol w:w="4253"/>
        <w:gridCol w:w="4253"/>
      </w:tblGrid>
      <w:tr>
        <w:tc>
          <w:tcPr>
            <w:tcW w:type="dxa" w:w="3302"/>
            <w:tcW w:w="1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</w:r>
          </w:p>
        </w:tc>
        <w:tc>
          <w:tcPr>
            <w:tcW w:type="dxa" w:w="3302"/>
            <w:tcW w:w="42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감탄문</w:t>
            </w:r>
          </w:p>
        </w:tc>
        <w:tc>
          <w:tcPr>
            <w:tcW w:type="dxa" w:w="3302"/>
            <w:tcW w:w="42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의문문</w:t>
            </w:r>
          </w:p>
        </w:tc>
      </w:tr>
      <w:tr>
        <w:trPr>
          <w:cantSplit/>
        </w:trPr>
        <w:tc>
          <w:tcPr>
            <w:tcW w:type="dxa" w:w="3302"/>
            <w:tcW w:w="1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어순</w:t>
            </w:r>
          </w:p>
        </w:tc>
        <w:tc>
          <w:tcPr>
            <w:tcW w:type="dxa" w:w="3302"/>
            <w:tcW w:w="42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How old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 tree 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!  (주어 + 동사)</w:t>
            </w:r>
          </w:p>
        </w:tc>
        <w:tc>
          <w:tcPr>
            <w:tcW w:type="dxa" w:w="3302"/>
            <w:tcW w:w="42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How old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 the tree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?  (동사 + 주어)</w:t>
            </w:r>
          </w:p>
        </w:tc>
      </w:tr>
      <w:tr>
        <w:trPr>
          <w:cantSplit/>
        </w:trPr>
        <w:tc>
          <w:tcPr>
            <w:tcW w:type="dxa" w:w="3302"/>
            <w:tcW w:w="1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How의 뜻</w:t>
            </w:r>
          </w:p>
        </w:tc>
        <w:tc>
          <w:tcPr>
            <w:tcW w:type="dxa" w:w="3302"/>
            <w:tcW w:w="42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정말 ~하구나</w:t>
            </w:r>
          </w:p>
        </w:tc>
        <w:tc>
          <w:tcPr>
            <w:tcW w:type="dxa" w:w="3302"/>
            <w:tcW w:w="42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얼마나 ~하니</w:t>
            </w:r>
          </w:p>
        </w:tc>
      </w:tr>
      <w:tr>
        <w:trPr>
          <w:cantSplit/>
        </w:trPr>
        <w:tc>
          <w:tcPr>
            <w:tcW w:type="dxa" w:w="3302"/>
            <w:tcW w:w="1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뒤</w:t>
            </w:r>
          </w:p>
        </w:tc>
        <w:tc>
          <w:tcPr>
            <w:tcW w:type="dxa" w:w="3302"/>
            <w:tcW w:w="42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a nice bag you have!  (a/an + 형용사 + 명사)</w:t>
            </w:r>
          </w:p>
        </w:tc>
        <w:tc>
          <w:tcPr>
            <w:tcW w:type="dxa" w:w="3302"/>
            <w:tcW w:w="42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bag do you have?  (바로 명사, do + 주어)</w:t>
            </w:r>
          </w:p>
        </w:tc>
      </w:tr>
      <w:tr>
        <w:trPr>
          <w:cantSplit/>
        </w:trPr>
        <w:tc>
          <w:tcPr>
            <w:tcW w:type="dxa" w:w="3302"/>
            <w:tcW w:w="1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끝 부호</w:t>
            </w:r>
          </w:p>
        </w:tc>
        <w:tc>
          <w:tcPr>
            <w:tcW w:type="dxa" w:w="3302"/>
            <w:tcW w:w="42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!</w:t>
            </w:r>
          </w:p>
        </w:tc>
        <w:tc>
          <w:tcPr>
            <w:tcW w:type="dxa" w:w="3302"/>
            <w:tcW w:w="4253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?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주어 + 동사 생략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: 무엇을 두고 하는 말인지 분명하면 생략할 수 있다 — What a nice day (it is)! / How wonderful (it is)!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학교 시험에서는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주어 + 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어순만 정답이다: ✕ How tall is he! / ✕ What a nice car have you!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조동사도 주어 뒤에 둔다: How well 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can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dance!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자주 틀리는 5가지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What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+ 복수명사:  ✕ What a pretty dolls  →  What pretty dolls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What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+ 셀 수 없는 명사:  ✕ What a good news  →  What good news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How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 / 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:  ✕ How a nice day  →  What a nice day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④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의문문 어순:  ✕ How fast does he run!  →  How fast he runs!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감각동사 뒤 부사:  ✕ How beautifully she looks!  →  How beautiful she looks!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What vs How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(바로 뒤가 a/an인가? 형용사 뒤에 명사가 붙어 있는가? — 같은 낱말이 짝으로 나옵니다)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wonderful world it is!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wonderful the world is!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fast the cheetah runs!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fast animal the cheetah is!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cute puppies they are!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cute the puppies are!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delicious food your mother makes!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delicious this soup tastes!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an interesting story she told us!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interesting her story was!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hard the students study for the test!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hard work it is!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big eyes the owl has!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big the owl's eyes are!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quickly time passes!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pity!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What 감탄문 — a / an / 없음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(× = 아무것도 쓰지 않음)</w:t>
      </w:r>
      <w:r>
        <w:br/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명사가 단수인가 · 셀 수 있는가 · 바로 뒤 단어의 첫 소리가 무엇인가를 확인하세요.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lovely day it is!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old temple this is!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tall trees they are!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good news it is!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honest girl she is!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useful tool this is!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beautiful weather we have today!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easy question it was!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useful information you gave me!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smart children they are!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amazing view the room has!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long hair the girl has!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huge elephant that is!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good advice he gave us!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sharp teeth the shark has!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unique idea you have!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How 감탄문 — 형용사 vs 부사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(문장의 동사가 be동사 · 감각동사인가, 일반동사인가?)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beautiful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beautifully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girl sings!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beautiful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beautifully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girl's voice is!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careful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carefully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father drives!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happy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happily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children look!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happy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happily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children are playing!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good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this pizza smells!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good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your sister speaks English!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hard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hardly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farmers work!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fast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fastly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train moves!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soft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softly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this blanket feels!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quiet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quietly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cat walks!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late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lately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came home last night!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strange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strangely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story sounds!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easy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easily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solved the problem!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어순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괄호 속에서 알맞은 것을 고르세요. (감탄문은 What / How + 강조되는 말 +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주어 + 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tall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tower 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the tower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a nice bike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fast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swims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 he swim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clever dog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clever a dog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it is!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movie was boring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boring the movie was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day wonderful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wonderful day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it was!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well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can dance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 she dance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big a house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big house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they live in!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hard he tried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tried hard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win the race!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lovely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they are flowers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flowers they 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!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감탄문 vs 의문문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문장 끝에 알맞은 부호를 고르세요. (What / How 뒤의 어순을 확인 — 같은 낱말이 짝으로 나옵니다)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old is your grandfather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!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old that tree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!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a big fish you caught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!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fish did you catch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!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far the station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!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far is the station from 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!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beautifully the birds sing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!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often do the birds sing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!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time is it now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!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a long time it took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!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평서문 → 감탄문 2단계 판정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부분은 very(really)가 꾸미는 덩어리입니다. ① 덩어리 안에 명사가 있는지 판단하고 ② 감탄문으로 바꿀 때 쓸 말을 고르세요.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 very fast runner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덩어리 안에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감탄문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runs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very fast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덩어리 안에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감탄문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has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 very beautiful voice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덩어리 안에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감탄문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Her voice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very beautiful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덩어리 안에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감탄문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are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very expensive shoes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덩어리 안에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감탄문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These shoes are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very expensive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덩어리 안에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감탄문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was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 very easy test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덩어리 안에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감탄문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students solved the problem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very easily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덩어리 안에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감탄문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gave 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very good advice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덩어리 안에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감탄문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boy speaks Chinese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very well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덩어리 안에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감탄문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cookies smell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very good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덩어리 안에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감탄문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That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 really exciting idea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덩어리 안에 명사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있다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없다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감탄문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어법 판단 O / X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어법상 맞으면 O, 틀리면 X를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 a brave soldiers they were!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 brave the soldiers were!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 a kind teacher she is!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 nice weather it is today!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 a fun we had at the party!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 high the kite is flying!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 sweetly this cake tastes!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 an expensive car is that!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 a useful app this is!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 fastly the boy ran!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 long legs the giraffe has!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 well does she play the violin!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 lucky you are!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 an honest answers they gave!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What 감탄문 ↔ How 감탄문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두 문장의 뜻이 같도록 빈칸에 알맞은 말을 쓰세요. (빈칸 하나에 여러 단어가 들어갑니다)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a tall building it is!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building is!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smart the girl is!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is!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kind people they are!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people are!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old the castle is!  =  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it is!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an exciting game it was!  =  How exciting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pretty the dolls are!  =  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they are!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a sad story it is!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story is!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delicious the bread is!  =  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it is!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a funny boy he is!  =  How funny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useful the book is!  =  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it is!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I.  형용사 없는 What 감탄문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(× = 아무것도 쓰지 않음) — What 뒤에는 명사가, How 뒤에는 형용사 · 부사가 온다. 같은 뜻이 짝으로 나옵니다.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surprise!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surprising!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pity!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fun we had!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mess you made!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luck!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fool I was!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foolish I was!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relief!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idea!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a day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was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nonsense!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nice!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memories we have!</w:t>
      </w:r>
    </w:p>
    <w:p>
      <w:pPr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초록 = 별해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A.  What vs How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바로 뒤가 a → 무조건 What (Q1)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wonderful 바로 뒤에 the world(주어)가 온다 → How (Q3) (01번과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부사 fast 바로 뒤에 주어 the cheetah → How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바로 뒤가 a, fast animal이 한 덩어리 → What (03번과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cute 바로 뒤에 명사 puppies가 붙어 있다 → What. 복수명사라 a가 없을 뿐이다 ★함정 (a가 없다고 How가 아님)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cute와 puppies 사이에 the → the puppies는 주어 → How (05번과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delicious food(형용사 + 셀 수 없는 명사)가 한 덩어리, 주어는 your mother → What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delicious 뒤의 this soup는 주어 → How. taste는 감각동사 → 형용사 delicious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바로 뒤가 an → What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interesting 뒤의 her story(소유격 + 명사)는 주어 → How (09번과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부사 hard(열심히) 뒤에 주어 the students → How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hard work(형용사 + 셀 수 없는 명사)가 한 덩어리, 주어는 it → What ★함정 (11번과 대비: hard 뒤가 주어인가 명사인가)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big eyes가 한 덩어리(has의 목적어), 주어는 the owl → What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big 뒤의 the owl's eyes는 주어 → How (13번과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quickly는 부사 → 명사를 꾸밀 수 없으므로 time은 주어 → How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바로 뒤가 a + 명사 → What (형용사 없이 명사만 쓴 What 감탄문, 주어 + 동사 생략)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B.  What 감탄문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day = 단수 · 셀 수 있음, lovely는 자음 소리 → a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temple = 단수 · 셀 수 있음, old는 모음 소리 → an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×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trees = 복수 → a/an 없음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×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news는 셀 수 없는 명사 (-s로 끝나지만 복수가 아님: it is) → a/an 없음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honest는 h가 소리 나지 않음 → 모음 소리 → an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useful의 u는 「유」 소리 = 자음 소리 → a ★함정 (글자가 아니라 소리)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×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weather = 셀 수 없는 명사 → a/an 없음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question = 단수 · 셀 수 있음, easy는 모음 소리 → an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×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information = 셀 수 없는 명사 → a/an 없음 (06번과 대비: 같은 useful이라도 명사에 따라 다름)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×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children은 child의 복수 (-s가 없어도 복수: they are) → a/an 없음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view = 단수 · 셀 수 있음, amazing은 모음 소리 → an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×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hair(머리카락 전체) = 셀 수 없는 명사 → a/an 없음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huge는 h가 소리 남 → 자음 소리 → a (05번 honest와 대비). 명사 elephant의 e에 속지 말 것 — 바로 뒤 단어는 huge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×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advice = 셀 수 없는 명사 → a/an 없음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×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teeth는 tooth의 복수 → a/an 없음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unique의 u는 「유」 소리 = 자음 소리 → a. 명사 idea의 i에 속지 말 것 — 바로 뒤 단어는 unique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C.  How 감탄문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beautifully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sing = 일반동사 → 부사 beautifully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beautiful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→ 형용사 beautiful (01번과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carefully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drive = 일반동사 → 부사 carefully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happy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look = 감각동사 → 형용사 happy (「행복하게」로 해석되어도 형용사)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happily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are가 보이지만 are playing은 진행형 → 동사는 일반동사 play → 부사 happily ★함정 (04번과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good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smell = 감각동사 → 형용사 good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well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speak = 일반동사 → 부사 well (good의 부사는 well)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hard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「열심히」 = hard (형용사와 모양이 같은 부사). hardly는 「거의 ~않다」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fast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fast는 형용사와 부사의 모양이 같다. fastly라는 말은 없다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soft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feel = 감각동사 → 형용사 soft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quietly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walk = 일반동사 → 부사 quietly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late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「늦게」 = late (형용사와 모양이 같은 부사). lately는 「최근에」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strange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sound = 감각동사 → 형용사 strange (「이상하게」로 해석되어도 형용사)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easily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solve = 일반동사 → 부사 easily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D.  어순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tower is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감탄문 → 주어 + 동사 (is the tower는 의문문 어순)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 have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you + 동사 have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swims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감탄문에는 do / does를 쓰지 않는다 → he swims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 clever dog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 + a + 형용사 + 명사 순서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boring the movie was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강조되는 말 boring이 How 바로 뒤에 온다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 wonderful day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형용사가 명사 앞: a wonderful day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can dance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can도 주어 뒤: she can dance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 big house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 + a + 형용사 + 명사. 주어 + 동사는 they live in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hard he tried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강조되는 부사 hard가 How 바로 뒤에 온다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flowers they are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형용사 + 명사(lovely flowers)가 한 덩어리 → 그 뒤에 주어 + 동사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E.  감탄문 vs 의문문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?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동사 + 주어(is your grandfather) → 의문문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!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+ 동사(that tree is) → 감탄문 (01번과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!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 a + 형용사 + 명사 + 주어 + 동사 → 감탄문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?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 바로 뒤에 명사 + did you catch(의문문 어순) → 의문문 (03번과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!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+ 동사(the station is) → 감탄문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?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동사 + 주어(is the station) → 의문문 (05번과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!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+ 동사(the birds sing), do 없음 → 감탄문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?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 + 주어 + 동사 → 의문문 (07번과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?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 바로 뒤에 명사 time + is it(동사 + 주어) → 의문문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!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 a + 형용사 + 명사 + it took(주어 + 동사) → 감탄문 (09번과 대비)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F.  평서문 → 감탄문 2단계 판정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있다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덩어리에 명사 runner → What a fast runner he is!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없다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부사 fast뿐, 명사 없음 → How fast he runs! (01번과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있다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덩어리에 명사 voice → What a beautiful voice she has!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없다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Her voice는 주어일 뿐 덩어리 밖 ★함정 → 덩어리에는 명사 없음 → How beautiful her voice is! (03번과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있다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덩어리에 명사 shoes(복수 → a 없음) → What expensive shoes they are!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없다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These shoes는 주어 → 덩어리에는 명사 없음 → How expensive these shoes are! (05번과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있다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덩어리에 명사 test → What an easy test it was! (very가 빠지면 a 뒤가 easy → an)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없다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부사 easily뿐. the problem은 목적어로 덩어리 밖 ★함정 → How easily the students solved the problem!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있다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덩어리에 명사 advice(셀 수 없음 → a 없음) → What good advice you gave me!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없다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boy · Chinese는 덩어리 밖 ★함정 → 부사 well뿐 → How well the boy speaks Chinese!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없다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형용사 good뿐(감각동사 smell + 형용사) → How good the cookies smell!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있다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덩어리에 명사 idea → What an exciting idea that is! (really도 very처럼 지운다, a → an)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G.  어법 판단 O / X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soldiers = 복수 → a를 쓸 수 없다 → What brave soldiers they were!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How + 형용사 + 주어 + 동사 (01번과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How 바로 뒤에는 a가 올 수 없다. kind teacher(명사 덩어리) → What a kind teacher she is!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weather = 셀 수 없는 명사 → a 없이 What nice weather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fun = 셀 수 없는 명사 → a를 쓸 수 없다 → What fun we had at the party!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「높이」 = high (형용사와 모양이 같은 부사). highly는 「매우」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taste = 감각동사 → 형용사 → How sweet this cake tastes!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감탄문은 주어 + 동사 → What an expensive car that is!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useful의 u는 「유」 소리(자음 소리) → a가 맞다 ★함정 (an useful ✕)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fastly라는 말은 없다 → How fast the boy ran!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legs = 복수 → a 없이 What long legs + 주어(the giraffe) + 동사(has)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느낌표가 있는 감탄문인데 의문문 어순 → How well she plays the violin!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How + 형용사 + 주어 + 동사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an honest는 맞는 소리 결합이지만 answers가 복수 → an을 쓸 수 없다 ★함정 → What honest answers they gave!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H.  What 감탄문 ↔ How 감탄문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tall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the building is(주어 + 동사) → 형용사만 강조 → How tall (a는 명사가 빠졌으므로 쓰지 않는다)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a smart girl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주어가 대명사 she로 바뀜 → 명사 girl이 형용사 뒤로 → What a smart girl (단수 → a)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kind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the people are → How kind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 old castle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castle = 단수 · 셀 수 있음, old는 모음 소리 → an old castle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game was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game이 the를 달고 주어로 → the game was (시제 was 그대로)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pretty dolls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dolls = 복수 → a 없이 pretty dolls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 sad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the story is → How sad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delicious bread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bread = 셀 수 없는 명사 → a 없이 delicious bread ★함정 (동사가 is라고 a를 붙이지 않는다)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boy is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boy가 the를 달고 주어로 → the boy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 useful book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book = 단수 · 셀 수 있음, useful은 자음 소리(「유」) → a useful book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I.  형용사 없는 What 감탄문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a + 명사(surprise) → What. 형용사가 없어도 What 감탄문이 된다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형용사(surprising)뿐 → How (01번과 대비: 같은 뜻, 명사인가 형용사인가)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pity = 단수 · 셀 수 있는 명사로 쓴다 → a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×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fun = 셀 수 없는 명사 → a 없음. 형용사가 없어도 a/an 규칙은 그대로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mess = 단수 · 셀 수 있는 명사 → a. 뒤는 주어 you + 동사 made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×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luck = 셀 수 없는 명사 → a 없음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a + 명사(fool) + 주어 + 동사 → What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형용사(foolish) + 주어 + 동사 → How (07번과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relief(안도) → What a relief!로 굳어진 표현, r은 자음 소리 → a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idea = 단수 · 셀 수 있는 명사, 모음 소리 → an. 형용사가 없으면 명사의 첫 소리로 정한다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was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형용사가 없어도 뒤는 주어 + 동사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nonsense = 명사(셀 수 없음) → What, a 없음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nice = 형용사 → How (주어 + 동사 생략)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×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memories = 복수 → a 없음. 뒤는 주어 we + 동사 have</w:t>
            </w:r>
          </w:p>
        </w:tc>
      </w:tr>
    </w:tbl>
    <w:sectPr w:rsidR="00FC693F" w:rsidRPr="0006063C" w:rsidSect="00034616">
      <w:footerReference w:type="default" r:id="rId11"/>
      <w:type w:val="nextPage"/>
      <w:pgSz w:w="11906" w:h="16838"/>
      <w:pgMar w:top="900" w:right="1000" w:bottom="900" w:left="1000" w:header="720" w:footer="72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감탄문 — What과 How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감탄문 — What과 How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감탄문 — What과 How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