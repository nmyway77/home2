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top"/>
    <w:bookmarkEnd w:id="0"/>
    <w:p>
      <w:pPr>
        <w:pStyle w:val="0"/>
        <w:widowControl w:val="off"/>
        <w:pBdr>
          <w:top w:val="none" w:color="000000" w:sz="2" w:space="1"/>
          <w:left w:val="none" w:color="000000" w:sz="2" w:space="4"/>
          <w:bottom w:val="single" w:color="1f3864" w:sz="11" w:space="4"/>
          <w:right w:val="none" w:color="000000" w:sz="2" w:space="4"/>
        </w:pBdr>
        <w:wordWrap w:val="1"/>
        <w:autoSpaceDE/>
        <w:autoSpaceDN/>
        <w:spacing w:after="60" w:line="240"/>
        <w:jc w:val="left"/>
      </w:pPr>
      <w:bookmarkStart w:id="1" w:name="_top"/>
      <w:bookmarkEnd w:id="1"/>
      <w:r>
        <w:rPr>
          <w:rFonts w:ascii="맑은 고딕" w:eastAsia="맑은 고딕"/>
          <w:b/>
          <w:color w:val="1f3864"/>
          <w:sz w:val="36"/>
        </w:rPr>
        <w:t>관계사 · 분사 단계별 영작 훈련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0" w:line="240"/>
        <w:jc w:val="left"/>
      </w:pPr>
      <w:r>
        <w:rPr>
          <w:rFonts w:ascii="맑은 고딕" w:eastAsia="맑은 고딕"/>
          <w:color w:val="808080"/>
        </w:rPr>
        <w:t xml:space="preserve">작은 덩어리 </w:t>
      </w:r>
      <w:r>
        <w:rPr>
          <w:rFonts w:ascii="맑은 고딕"/>
          <w:color w:val="808080"/>
        </w:rPr>
        <w:t>→</w:t>
      </w:r>
      <w:r>
        <w:rPr>
          <w:rFonts w:ascii="맑은 고딕" w:eastAsia="맑은 고딕"/>
          <w:color w:val="808080"/>
        </w:rPr>
        <w:t xml:space="preserve"> 점점 길게 </w:t>
      </w:r>
      <w:r>
        <w:rPr>
          <w:rFonts w:ascii="맑은 고딕"/>
          <w:color w:val="808080"/>
        </w:rPr>
        <w:t>→</w:t>
      </w:r>
      <w:r>
        <w:rPr>
          <w:rFonts w:ascii="맑은 고딕" w:eastAsia="맑은 고딕"/>
          <w:color w:val="808080"/>
        </w:rPr>
        <w:t xml:space="preserve"> 완전한 문장  |  관계사 </w:t>
      </w:r>
      <w:r>
        <w:rPr>
          <w:rFonts w:ascii="맑은 고딕"/>
          <w:color w:val="808080"/>
        </w:rPr>
        <w:t>↔</w:t>
      </w:r>
      <w:r>
        <w:rPr>
          <w:rFonts w:ascii="맑은 고딕" w:eastAsia="맑은 고딕"/>
          <w:color w:val="808080"/>
        </w:rPr>
        <w:t xml:space="preserve"> 분사 비교 포함  |  이름: ________________</w:t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1f3864"/>
        <w:wordWrap w:val="1"/>
        <w:autoSpaceDE/>
        <w:autoSpaceDN/>
        <w:spacing w:before="320" w:after="160" w:line="240"/>
        <w:jc w:val="left"/>
      </w:pPr>
      <w:r>
        <w:rPr>
          <w:rFonts w:ascii="맑은 고딕" w:eastAsia="맑은 고딕"/>
          <w:b/>
          <w:color w:val="ffffff"/>
          <w:sz w:val="26"/>
        </w:rPr>
        <w:t xml:space="preserve">  PART 1  관계대명사 · 관계부사로 연결하기 (1~15)</w:t>
      </w:r>
    </w:p>
    <w:p>
      <w:pPr>
        <w:pStyle w:val="0"/>
        <w:keepNext/>
        <w:widowControl w:val="off"/>
        <w:pBdr>
          <w:top w:val="none" w:color="000000" w:sz="2" w:space="1"/>
          <w:left w:val="single" w:color="1f3864" w:sz="23" w:space="4"/>
          <w:bottom w:val="none" w:color="000000" w:sz="2" w:space="1"/>
          <w:right w:val="none" w:color="000000" w:sz="2" w:space="4"/>
        </w:pBdr>
        <w:shd w:val="clear" w:color="000000" w:fill="eef2f8"/>
        <w:wordWrap w:val="1"/>
        <w:autoSpaceDE/>
        <w:autoSpaceDN/>
        <w:spacing w:after="60" w:line="240"/>
        <w:ind w:left="240"/>
        <w:jc w:val="left"/>
      </w:pPr>
      <w:r>
        <w:rPr>
          <w:rFonts w:ascii="맑은 고딕" w:eastAsia="맑은 고딕"/>
          <w:b/>
          <w:color w:val="1f3864"/>
          <w:sz w:val="24"/>
        </w:rPr>
        <w:t>이렇게 푸세요</w:t>
      </w:r>
    </w:p>
    <w:p>
      <w:pPr>
        <w:pStyle w:val="0"/>
        <w:widowControl w:val="off"/>
        <w:pBdr>
          <w:top w:val="none" w:color="000000" w:sz="2" w:space="1"/>
          <w:left w:val="single" w:color="1f3864" w:sz="23" w:space="4"/>
          <w:bottom w:val="none" w:color="000000" w:sz="2" w:space="1"/>
          <w:right w:val="none" w:color="000000" w:sz="2" w:space="4"/>
        </w:pBdr>
        <w:shd w:val="clear" w:color="000000" w:fill="eef2f8"/>
        <w:wordWrap w:val="1"/>
        <w:autoSpaceDE/>
        <w:autoSpaceDN/>
        <w:spacing w:after="260" w:line="240"/>
        <w:ind w:left="240"/>
        <w:jc w:val="left"/>
      </w:pPr>
      <w:r>
        <w:rPr>
          <w:rFonts w:ascii="맑은 고딕"/>
          <w:sz w:val="22"/>
        </w:rPr>
        <w:t>①</w:t>
      </w:r>
      <w:r>
        <w:rPr>
          <w:rFonts w:ascii="맑은 고딕" w:eastAsia="맑은 고딕"/>
          <w:sz w:val="22"/>
        </w:rPr>
        <w:t xml:space="preserve"> 명사를 먼저 쓰고, 설명(관계사절)을 뒤에 붙입니다.  예) 춤추는 소녀 </w:t>
      </w:r>
      <w:r>
        <w:rPr>
          <w:rFonts w:ascii="맑은 고딕"/>
          <w:sz w:val="22"/>
        </w:rPr>
        <w:t>→</w:t>
      </w:r>
      <w:r>
        <w:rPr>
          <w:rFonts w:ascii="맑은 고딕"/>
          <w:sz w:val="22"/>
        </w:rPr>
        <w:t xml:space="preserve"> the girl who dances</w:t>
      </w:r>
      <w:r>
        <w:br/>
        <w:rPr>
          <w:rFonts w:ascii="맑은 고딕"/>
          <w:sz w:val="22"/>
        </w:rPr>
        <w:t>②</w:t>
      </w:r>
      <w:r>
        <w:rPr>
          <w:rFonts w:ascii="맑은 고딕" w:eastAsia="맑은 고딕"/>
          <w:sz w:val="22"/>
        </w:rPr>
        <w:t xml:space="preserve"> 다음 줄은 바로 앞 줄의 답을 그대로 쓰고, 새로 생긴 말(시간·장소)만 뒤에 이어 붙입니다.</w:t>
      </w:r>
      <w:r>
        <w:br/>
      </w:r>
      <w:r>
        <w:rPr>
          <w:rFonts w:ascii="맑은 고딕"/>
          <w:sz w:val="22"/>
        </w:rPr>
        <w:t>③</w:t>
      </w:r>
      <w:r>
        <w:rPr>
          <w:rFonts w:ascii="맑은 고딕" w:eastAsia="맑은 고딕"/>
          <w:sz w:val="22"/>
        </w:rPr>
        <w:t xml:space="preserve"> 마지막 줄은 완성된 명사 덩어리를 문장 속(주어 자리 또는 목적어 자리)에 넣어 완전한 문장을 만듭니다.</w:t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220" w:after="60" w:line="240"/>
        <w:jc w:val="left"/>
      </w:pPr>
      <w:r>
        <w:rPr>
          <w:rFonts w:ascii="맑은 고딕"/>
          <w:b/>
          <w:color w:val="1f3864"/>
          <w:sz w:val="24"/>
        </w:rPr>
        <w:t xml:space="preserve">1. </w:t>
      </w:r>
      <w:r>
        <w:rPr>
          <w:rFonts w:ascii="맑은 고딕"/>
          <w:b/>
          <w:sz w:val="24"/>
        </w:rPr>
        <w:t>•</w:t>
      </w:r>
      <w:r>
        <w:rPr>
          <w:rFonts w:ascii="맑은 고딕"/>
          <w:b/>
          <w:sz w:val="24"/>
        </w:rPr>
        <w:t xml:space="preserve"> A boy runs in the playground.</w:t>
      </w:r>
      <w:r>
        <w:rPr>
          <w:rFonts w:ascii="맑은 고딕"/>
          <w:color w:val="808080"/>
          <w:sz w:val="18"/>
        </w:rPr>
        <w:t xml:space="preserve">  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 w:eastAsia="맑은 고딕"/>
          <w:sz w:val="22"/>
        </w:rPr>
        <w:t xml:space="preserve">달리는 소년 </w:t>
      </w:r>
      <w:r>
        <w:tab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 w:eastAsia="맑은 고딕"/>
          <w:sz w:val="22"/>
        </w:rPr>
        <w:t xml:space="preserve">운동장에서 달리는 소년 </w:t>
      </w:r>
      <w:r>
        <w:tab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 w:eastAsia="맑은 고딕"/>
          <w:sz w:val="22"/>
        </w:rPr>
        <w:t xml:space="preserve">운동장에서 달리는 소년은 나의 가장 친한 친구이다. </w:t>
      </w:r>
      <w:r>
        <w:tab/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220" w:after="60" w:line="240"/>
        <w:jc w:val="left"/>
      </w:pPr>
      <w:r>
        <w:rPr>
          <w:rFonts w:ascii="맑은 고딕"/>
          <w:b/>
          <w:color w:val="1f3864"/>
          <w:sz w:val="24"/>
        </w:rPr>
        <w:t xml:space="preserve">2. </w:t>
      </w:r>
      <w:r>
        <w:rPr>
          <w:rFonts w:ascii="맑은 고딕"/>
          <w:b/>
          <w:sz w:val="24"/>
        </w:rPr>
        <w:t>•</w:t>
      </w:r>
      <w:r>
        <w:rPr>
          <w:rFonts w:ascii="맑은 고딕"/>
          <w:b/>
          <w:sz w:val="24"/>
        </w:rPr>
        <w:t xml:space="preserve"> A woman teaches English at our school.</w:t>
      </w:r>
      <w:r>
        <w:rPr>
          <w:rFonts w:ascii="맑은 고딕"/>
          <w:color w:val="808080"/>
          <w:sz w:val="18"/>
        </w:rPr>
        <w:t xml:space="preserve"> 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 w:eastAsia="맑은 고딕"/>
          <w:sz w:val="22"/>
        </w:rPr>
        <w:t xml:space="preserve">영어를 가르치시는 여자분 </w:t>
      </w:r>
      <w:r>
        <w:tab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 w:eastAsia="맑은 고딕"/>
          <w:sz w:val="22"/>
        </w:rPr>
        <w:t xml:space="preserve">우리 학교에서 영어를 가르치시는 여자분 </w:t>
      </w:r>
      <w:r>
        <w:tab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 w:eastAsia="맑은 고딕"/>
          <w:sz w:val="22"/>
        </w:rPr>
        <w:t xml:space="preserve">우리 학교에서 영어를 가르치시는 여자분은 매우 친절하시다. </w:t>
      </w:r>
      <w:r>
        <w:tab/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220" w:after="60" w:line="240"/>
        <w:jc w:val="left"/>
      </w:pPr>
      <w:r>
        <w:rPr>
          <w:rFonts w:ascii="맑은 고딕"/>
          <w:b/>
          <w:color w:val="1f3864"/>
          <w:sz w:val="24"/>
        </w:rPr>
        <w:t xml:space="preserve">3. </w:t>
      </w:r>
      <w:r>
        <w:rPr>
          <w:rFonts w:ascii="맑은 고딕"/>
          <w:b/>
          <w:sz w:val="24"/>
        </w:rPr>
        <w:t>•</w:t>
      </w:r>
      <w:r>
        <w:rPr>
          <w:rFonts w:ascii="맑은 고딕"/>
          <w:b/>
          <w:sz w:val="24"/>
        </w:rPr>
        <w:t xml:space="preserve"> A dog barks loudly at night.</w:t>
      </w:r>
      <w:r>
        <w:rPr>
          <w:rFonts w:ascii="맑은 고딕"/>
          <w:color w:val="808080"/>
          <w:sz w:val="18"/>
        </w:rPr>
        <w:t xml:space="preserve"> 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 w:eastAsia="맑은 고딕"/>
          <w:sz w:val="22"/>
        </w:rPr>
        <w:t xml:space="preserve">시끄럽게 짖는 개 </w:t>
      </w:r>
      <w:r>
        <w:tab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 w:eastAsia="맑은 고딕"/>
          <w:sz w:val="22"/>
        </w:rPr>
        <w:t xml:space="preserve">밤에 시끄럽게 짖는 개 </w:t>
      </w:r>
      <w:r>
        <w:tab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 w:eastAsia="맑은 고딕"/>
          <w:sz w:val="22"/>
        </w:rPr>
        <w:t xml:space="preserve">밤에 시끄럽게 짖는 개는 우리 이웃집 개다. </w:t>
      </w:r>
      <w:r>
        <w:tab/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220" w:after="60" w:line="240"/>
        <w:jc w:val="left"/>
      </w:pPr>
      <w:r>
        <w:rPr>
          <w:rFonts w:ascii="맑은 고딕"/>
          <w:b/>
          <w:color w:val="1f3864"/>
          <w:sz w:val="24"/>
        </w:rPr>
        <w:t xml:space="preserve">4. </w:t>
      </w:r>
      <w:r>
        <w:rPr>
          <w:rFonts w:ascii="맑은 고딕"/>
          <w:b/>
          <w:sz w:val="24"/>
        </w:rPr>
        <w:t>•</w:t>
      </w:r>
      <w:r>
        <w:rPr>
          <w:rFonts w:ascii="맑은 고딕"/>
          <w:b/>
          <w:sz w:val="24"/>
        </w:rPr>
        <w:t xml:space="preserve"> A bus goes to the museum.</w:t>
      </w:r>
      <w:r>
        <w:rPr>
          <w:rFonts w:ascii="맑은 고딕"/>
          <w:color w:val="808080"/>
          <w:sz w:val="18"/>
        </w:rPr>
        <w:t xml:space="preserve">  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 w:eastAsia="맑은 고딕"/>
          <w:sz w:val="22"/>
        </w:rPr>
        <w:t xml:space="preserve">박물관에 가는 버스 </w:t>
      </w:r>
      <w:r>
        <w:tab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 w:eastAsia="맑은 고딕"/>
          <w:sz w:val="22"/>
        </w:rPr>
        <w:t xml:space="preserve">박물관에 가는 버스는 10분마다 온다. </w:t>
      </w:r>
      <w:r>
        <w:tab/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220" w:after="60" w:line="240"/>
        <w:jc w:val="left"/>
      </w:pPr>
      <w:r>
        <w:rPr>
          <w:rFonts w:ascii="맑은 고딕"/>
          <w:b/>
          <w:color w:val="1f3864"/>
          <w:sz w:val="24"/>
        </w:rPr>
        <w:t xml:space="preserve">5. </w:t>
      </w:r>
      <w:r>
        <w:rPr>
          <w:rFonts w:ascii="맑은 고딕"/>
          <w:b/>
          <w:sz w:val="24"/>
        </w:rPr>
        <w:t>•</w:t>
      </w:r>
      <w:r>
        <w:rPr>
          <w:rFonts w:ascii="맑은 고딕"/>
          <w:b/>
          <w:sz w:val="24"/>
        </w:rPr>
        <w:t xml:space="preserve"> I met a person last night.</w:t>
      </w:r>
      <w:r>
        <w:rPr>
          <w:rFonts w:ascii="맑은 고딕"/>
          <w:color w:val="808080"/>
          <w:sz w:val="18"/>
        </w:rPr>
        <w:t xml:space="preserve">  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 w:eastAsia="맑은 고딕"/>
          <w:sz w:val="22"/>
        </w:rPr>
        <w:t xml:space="preserve">내가 만난 사람 </w:t>
      </w:r>
      <w:r>
        <w:tab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 w:eastAsia="맑은 고딕"/>
          <w:sz w:val="22"/>
        </w:rPr>
        <w:t xml:space="preserve">내가 지난밤에 만났던 사람 </w:t>
      </w:r>
      <w:r>
        <w:tab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 w:eastAsia="맑은 고딕"/>
          <w:sz w:val="22"/>
        </w:rPr>
        <w:t xml:space="preserve">내가 지난밤에 만났던 사람은 나의 친구이다. </w:t>
      </w:r>
      <w:r>
        <w:tab/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220" w:after="60" w:line="240"/>
        <w:jc w:val="left"/>
      </w:pPr>
      <w:r>
        <w:rPr>
          <w:rFonts w:ascii="맑은 고딕"/>
          <w:b/>
          <w:color w:val="1f3864"/>
          <w:sz w:val="24"/>
        </w:rPr>
        <w:t xml:space="preserve">6. </w:t>
      </w:r>
      <w:r>
        <w:rPr>
          <w:rFonts w:ascii="맑은 고딕"/>
          <w:b/>
          <w:sz w:val="24"/>
        </w:rPr>
        <w:t>•</w:t>
      </w:r>
      <w:r>
        <w:rPr>
          <w:rFonts w:ascii="맑은 고딕"/>
          <w:b/>
          <w:sz w:val="24"/>
        </w:rPr>
        <w:t xml:space="preserve"> We saw a singer at the concert yesterday.</w:t>
      </w:r>
      <w:r>
        <w:rPr>
          <w:rFonts w:ascii="맑은 고딕"/>
          <w:color w:val="808080"/>
          <w:sz w:val="18"/>
        </w:rPr>
        <w:t xml:space="preserve">  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 w:eastAsia="맑은 고딕"/>
          <w:sz w:val="22"/>
        </w:rPr>
        <w:t xml:space="preserve">우리가 본 가수 </w:t>
      </w:r>
      <w:r>
        <w:tab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 w:eastAsia="맑은 고딕"/>
          <w:sz w:val="22"/>
        </w:rPr>
        <w:t xml:space="preserve">우리가 어제 본 가수 </w:t>
      </w:r>
      <w:r>
        <w:tab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 w:eastAsia="맑은 고딕"/>
          <w:sz w:val="22"/>
        </w:rPr>
        <w:t xml:space="preserve">우리가 어제 콘서트에서 본 가수 </w:t>
      </w:r>
      <w:r>
        <w:tab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 w:eastAsia="맑은 고딕"/>
          <w:sz w:val="22"/>
        </w:rPr>
        <w:t xml:space="preserve">우리가 어제 콘서트에서 본 가수는 매우 유명하다. </w:t>
      </w:r>
      <w:r>
        <w:tab/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220" w:after="60" w:line="240"/>
        <w:jc w:val="left"/>
      </w:pPr>
      <w:r>
        <w:rPr>
          <w:rFonts w:ascii="맑은 고딕"/>
          <w:b/>
          <w:color w:val="1f3864"/>
          <w:sz w:val="24"/>
        </w:rPr>
        <w:t xml:space="preserve">7. </w:t>
      </w:r>
      <w:r>
        <w:rPr>
          <w:rFonts w:ascii="맑은 고딕"/>
          <w:b/>
          <w:sz w:val="24"/>
        </w:rPr>
        <w:t>•</w:t>
      </w:r>
      <w:r>
        <w:rPr>
          <w:rFonts w:ascii="맑은 고딕"/>
          <w:b/>
          <w:sz w:val="24"/>
        </w:rPr>
        <w:t xml:space="preserve"> I bought a book at the store yesterday.</w:t>
      </w:r>
      <w:r>
        <w:rPr>
          <w:rFonts w:ascii="맑은 고딕"/>
          <w:color w:val="808080"/>
          <w:sz w:val="18"/>
        </w:rPr>
        <w:t xml:space="preserve">  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 w:eastAsia="맑은 고딕"/>
          <w:sz w:val="22"/>
        </w:rPr>
        <w:t xml:space="preserve">내가 산 책 </w:t>
      </w:r>
      <w:r>
        <w:tab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 w:eastAsia="맑은 고딕"/>
          <w:sz w:val="22"/>
        </w:rPr>
        <w:t xml:space="preserve">내가 어제 산 책 </w:t>
      </w:r>
      <w:r>
        <w:tab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 w:eastAsia="맑은 고딕"/>
          <w:sz w:val="22"/>
        </w:rPr>
        <w:t xml:space="preserve">내가 어제 그 가게에서 산 책 </w:t>
      </w:r>
      <w:r>
        <w:tab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 w:eastAsia="맑은 고딕"/>
          <w:sz w:val="22"/>
        </w:rPr>
        <w:t xml:space="preserve">내가 어제 그 가게에서 산 책은 매우 재미있다. </w:t>
      </w:r>
      <w:r>
        <w:tab/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220" w:after="60" w:line="240"/>
        <w:jc w:val="left"/>
      </w:pPr>
      <w:r>
        <w:rPr>
          <w:rFonts w:ascii="맑은 고딕"/>
          <w:b/>
          <w:color w:val="1f3864"/>
          <w:sz w:val="24"/>
        </w:rPr>
        <w:t xml:space="preserve">8. </w:t>
      </w:r>
      <w:r>
        <w:rPr>
          <w:rFonts w:ascii="맑은 고딕"/>
          <w:b/>
          <w:sz w:val="24"/>
        </w:rPr>
        <w:t>•</w:t>
      </w:r>
      <w:r>
        <w:rPr>
          <w:rFonts w:ascii="맑은 고딕"/>
          <w:b/>
          <w:sz w:val="24"/>
        </w:rPr>
        <w:t xml:space="preserve"> She made a cake for my birthday.</w:t>
      </w:r>
      <w:r>
        <w:rPr>
          <w:rFonts w:ascii="맑은 고딕"/>
          <w:color w:val="808080"/>
          <w:sz w:val="18"/>
        </w:rPr>
        <w:t xml:space="preserve">  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 w:eastAsia="맑은 고딕"/>
          <w:sz w:val="22"/>
        </w:rPr>
        <w:t xml:space="preserve">그녀가 만든 케이크 </w:t>
      </w:r>
      <w:r>
        <w:tab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 w:eastAsia="맑은 고딕"/>
          <w:sz w:val="22"/>
        </w:rPr>
        <w:t xml:space="preserve">그녀가 내 생일을 위해 만든 케이크 </w:t>
      </w:r>
      <w:r>
        <w:tab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 w:eastAsia="맑은 고딕"/>
          <w:sz w:val="22"/>
        </w:rPr>
        <w:t xml:space="preserve">그녀가 내 생일을 위해 만든 케이크는 정말 맛있었다. </w:t>
      </w:r>
      <w:r>
        <w:tab/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220" w:after="60" w:line="240"/>
        <w:jc w:val="left"/>
      </w:pPr>
      <w:r>
        <w:rPr>
          <w:rFonts w:ascii="맑은 고딕"/>
          <w:b/>
          <w:color w:val="1f3864"/>
          <w:sz w:val="24"/>
        </w:rPr>
        <w:t xml:space="preserve">9. </w:t>
      </w:r>
      <w:r>
        <w:rPr>
          <w:rFonts w:ascii="맑은 고딕"/>
          <w:b/>
          <w:sz w:val="24"/>
        </w:rPr>
        <w:t>•</w:t>
      </w:r>
      <w:r>
        <w:rPr>
          <w:rFonts w:ascii="맑은 고딕"/>
          <w:b/>
          <w:sz w:val="24"/>
        </w:rPr>
        <w:t xml:space="preserve"> My father washes a car every Sunday.</w:t>
      </w:r>
      <w:r>
        <w:rPr>
          <w:rFonts w:ascii="맑은 고딕"/>
          <w:color w:val="808080"/>
          <w:sz w:val="18"/>
        </w:rPr>
        <w:t xml:space="preserve"> 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 w:eastAsia="맑은 고딕"/>
          <w:sz w:val="22"/>
        </w:rPr>
        <w:t xml:space="preserve">아버지가 세차하시는 차 </w:t>
      </w:r>
      <w:r>
        <w:tab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 w:eastAsia="맑은 고딕"/>
          <w:sz w:val="22"/>
        </w:rPr>
        <w:t xml:space="preserve">아버지가 일요일마다 세차하시는 차 </w:t>
      </w:r>
      <w:r>
        <w:tab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 w:eastAsia="맑은 고딕"/>
          <w:sz w:val="22"/>
        </w:rPr>
        <w:t xml:space="preserve">아버지가 일요일마다 세차하시는 차는 매우 오래되었다. </w:t>
      </w:r>
      <w:r>
        <w:tab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220" w:after="60" w:line="240"/>
        <w:jc w:val="left"/>
      </w:pPr>
      <w:r>
        <w:rPr>
          <w:rFonts w:ascii="맑은 고딕"/>
          <w:b/>
          <w:color w:val="1f3864"/>
          <w:sz w:val="24"/>
        </w:rPr>
        <w:t xml:space="preserve">10. </w:t>
      </w:r>
      <w:r>
        <w:rPr>
          <w:rFonts w:ascii="맑은 고딕"/>
          <w:b/>
          <w:sz w:val="24"/>
        </w:rPr>
        <w:t>•</w:t>
      </w:r>
      <w:r>
        <w:rPr>
          <w:rFonts w:ascii="맑은 고딕"/>
          <w:b/>
          <w:sz w:val="24"/>
        </w:rPr>
        <w:t xml:space="preserve"> We played soccer at the park yesterday.</w:t>
      </w:r>
      <w:r>
        <w:rPr>
          <w:rFonts w:ascii="맑은 고딕"/>
          <w:color w:val="808080"/>
          <w:sz w:val="18"/>
        </w:rPr>
        <w:t xml:space="preserve">  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 w:eastAsia="맑은 고딕"/>
          <w:sz w:val="22"/>
        </w:rPr>
        <w:t xml:space="preserve">우리가 축구를 했던 공원 </w:t>
      </w:r>
      <w:r>
        <w:tab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 w:eastAsia="맑은 고딕"/>
          <w:sz w:val="22"/>
        </w:rPr>
        <w:t xml:space="preserve">우리가 어제 축구를 했던 공원 </w:t>
      </w:r>
      <w:r>
        <w:tab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 w:eastAsia="맑은 고딕"/>
          <w:sz w:val="22"/>
        </w:rPr>
        <w:t xml:space="preserve">우리가 어제 축구를 했던 공원은 우리 집 근처에 있다. </w:t>
      </w:r>
      <w:r>
        <w:tab/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220" w:after="60" w:line="240"/>
        <w:jc w:val="left"/>
      </w:pPr>
      <w:r>
        <w:rPr>
          <w:rFonts w:ascii="맑은 고딕"/>
          <w:b/>
          <w:color w:val="1f3864"/>
          <w:sz w:val="24"/>
        </w:rPr>
        <w:t xml:space="preserve">11. </w:t>
      </w:r>
      <w:r>
        <w:rPr>
          <w:rFonts w:ascii="맑은 고딕"/>
          <w:b/>
          <w:sz w:val="24"/>
        </w:rPr>
        <w:t>•</w:t>
      </w:r>
      <w:r>
        <w:rPr>
          <w:rFonts w:ascii="맑은 고딕"/>
          <w:b/>
          <w:sz w:val="24"/>
        </w:rPr>
        <w:t xml:space="preserve"> My grandmother lives in a small town.</w:t>
      </w:r>
      <w:r>
        <w:rPr>
          <w:rFonts w:ascii="맑은 고딕"/>
          <w:color w:val="808080"/>
          <w:sz w:val="18"/>
        </w:rPr>
        <w:t xml:space="preserve"> 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 w:eastAsia="맑은 고딕"/>
          <w:sz w:val="22"/>
        </w:rPr>
        <w:t xml:space="preserve">할머니가 사시는 마을 </w:t>
      </w:r>
      <w:r>
        <w:tab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 w:eastAsia="맑은 고딕"/>
          <w:sz w:val="22"/>
        </w:rPr>
        <w:t xml:space="preserve">할머니가 사시는 작은 마을 </w:t>
      </w:r>
      <w:r>
        <w:tab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 w:eastAsia="맑은 고딕"/>
          <w:sz w:val="22"/>
        </w:rPr>
        <w:t xml:space="preserve">나는 할머니가 사시는 작은 마을을 방문했다. </w:t>
      </w:r>
      <w:r>
        <w:tab/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220" w:after="60" w:line="240"/>
        <w:jc w:val="left"/>
      </w:pPr>
      <w:r>
        <w:rPr>
          <w:rFonts w:ascii="맑은 고딕"/>
          <w:b/>
          <w:color w:val="1f3864"/>
          <w:sz w:val="24"/>
        </w:rPr>
        <w:t xml:space="preserve">12. </w:t>
      </w:r>
      <w:r>
        <w:rPr>
          <w:rFonts w:ascii="맑은 고딕"/>
          <w:b/>
          <w:sz w:val="24"/>
        </w:rPr>
        <w:t>•</w:t>
      </w:r>
      <w:r>
        <w:rPr>
          <w:rFonts w:ascii="맑은 고딕"/>
          <w:b/>
          <w:sz w:val="24"/>
        </w:rPr>
        <w:t xml:space="preserve"> It snowed a lot in Seoul on that day.</w:t>
      </w:r>
      <w:r>
        <w:rPr>
          <w:rFonts w:ascii="맑은 고딕"/>
          <w:color w:val="808080"/>
          <w:sz w:val="18"/>
        </w:rPr>
        <w:t xml:space="preserve">  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 w:eastAsia="맑은 고딕"/>
          <w:sz w:val="22"/>
        </w:rPr>
        <w:t xml:space="preserve">눈이 많이 왔던 날 </w:t>
      </w:r>
      <w:r>
        <w:tab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 w:eastAsia="맑은 고딕"/>
          <w:sz w:val="22"/>
        </w:rPr>
        <w:t xml:space="preserve">서울에 눈이 많이 왔던 날 </w:t>
      </w:r>
      <w:r>
        <w:tab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 w:eastAsia="맑은 고딕"/>
          <w:sz w:val="22"/>
        </w:rPr>
        <w:t xml:space="preserve">나는 서울에 눈이 많이 왔던 그 날을 기억한다. </w:t>
      </w:r>
      <w:r>
        <w:tab/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220" w:after="60" w:line="240"/>
        <w:jc w:val="left"/>
      </w:pPr>
      <w:r>
        <w:rPr>
          <w:rFonts w:ascii="맑은 고딕"/>
          <w:b/>
          <w:color w:val="1f3864"/>
          <w:sz w:val="24"/>
        </w:rPr>
        <w:t xml:space="preserve">13. </w:t>
      </w:r>
      <w:r>
        <w:rPr>
          <w:rFonts w:ascii="맑은 고딕"/>
          <w:b/>
          <w:sz w:val="24"/>
        </w:rPr>
        <w:t>•</w:t>
      </w:r>
      <w:r>
        <w:rPr>
          <w:rFonts w:ascii="맑은 고딕"/>
          <w:b/>
          <w:sz w:val="24"/>
        </w:rPr>
        <w:t xml:space="preserve"> We first met at school on that day.</w:t>
      </w:r>
      <w:r>
        <w:rPr>
          <w:rFonts w:ascii="맑은 고딕"/>
          <w:color w:val="808080"/>
          <w:sz w:val="18"/>
        </w:rPr>
        <w:t xml:space="preserve"> 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 w:eastAsia="맑은 고딕"/>
          <w:sz w:val="22"/>
        </w:rPr>
        <w:t xml:space="preserve">우리가 처음 만난 날 </w:t>
      </w:r>
      <w:r>
        <w:tab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 w:eastAsia="맑은 고딕"/>
          <w:sz w:val="22"/>
        </w:rPr>
        <w:t xml:space="preserve">우리가 학교에서 처음 만난 날 </w:t>
      </w:r>
      <w:r>
        <w:tab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 w:eastAsia="맑은 고딕"/>
          <w:sz w:val="22"/>
        </w:rPr>
        <w:t xml:space="preserve">나는 우리가 학교에서 처음 만난 날을 잊을 수 없다. </w:t>
      </w:r>
      <w:r>
        <w:tab/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220" w:after="60" w:line="240"/>
        <w:jc w:val="left"/>
      </w:pPr>
      <w:r>
        <w:rPr>
          <w:rFonts w:ascii="맑은 고딕"/>
          <w:b/>
          <w:color w:val="1f3864"/>
          <w:sz w:val="24"/>
        </w:rPr>
        <w:t xml:space="preserve">14. </w:t>
      </w:r>
      <w:r>
        <w:rPr>
          <w:rFonts w:ascii="맑은 고딕"/>
          <w:b/>
          <w:sz w:val="24"/>
        </w:rPr>
        <w:t>•</w:t>
      </w:r>
      <w:r>
        <w:rPr>
          <w:rFonts w:ascii="맑은 고딕"/>
          <w:b/>
          <w:sz w:val="24"/>
        </w:rPr>
        <w:t xml:space="preserve"> She cried for that reason yesterday.</w:t>
      </w:r>
      <w:r>
        <w:rPr>
          <w:rFonts w:ascii="맑은 고딕"/>
          <w:color w:val="808080"/>
          <w:sz w:val="18"/>
        </w:rPr>
        <w:t xml:space="preserve"> 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 w:eastAsia="맑은 고딕"/>
          <w:sz w:val="22"/>
        </w:rPr>
        <w:t xml:space="preserve">그녀가 운 이유 </w:t>
      </w:r>
      <w:r>
        <w:tab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 w:eastAsia="맑은 고딕"/>
          <w:sz w:val="22"/>
        </w:rPr>
        <w:t xml:space="preserve">그녀가 어제 운 이유 </w:t>
      </w:r>
      <w:r>
        <w:tab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 w:eastAsia="맑은 고딕"/>
          <w:sz w:val="22"/>
        </w:rPr>
        <w:t xml:space="preserve">아무도 그녀가 어제 운 이유를 모른다. </w:t>
      </w:r>
      <w:r>
        <w:tab/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220" w:after="60" w:line="240"/>
        <w:jc w:val="left"/>
      </w:pPr>
      <w:r>
        <w:rPr>
          <w:rFonts w:ascii="맑은 고딕"/>
          <w:b/>
          <w:color w:val="1f3864"/>
          <w:sz w:val="24"/>
        </w:rPr>
        <w:t xml:space="preserve">15. </w:t>
      </w:r>
      <w:r>
        <w:rPr>
          <w:rFonts w:ascii="맑은 고딕"/>
          <w:b/>
          <w:sz w:val="24"/>
        </w:rPr>
        <w:t>•</w:t>
      </w:r>
      <w:r>
        <w:rPr>
          <w:rFonts w:ascii="맑은 고딕"/>
          <w:b/>
          <w:sz w:val="24"/>
        </w:rPr>
        <w:t xml:space="preserve"> I told you about a movie last week.</w:t>
      </w:r>
      <w:r>
        <w:rPr>
          <w:rFonts w:ascii="맑은 고딕"/>
          <w:color w:val="808080"/>
          <w:sz w:val="18"/>
        </w:rPr>
        <w:t xml:space="preserve">  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 w:eastAsia="맑은 고딕"/>
          <w:sz w:val="22"/>
        </w:rPr>
        <w:t xml:space="preserve">내가 너에게 말했던 영화 </w:t>
      </w:r>
      <w:r>
        <w:tab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 w:eastAsia="맑은 고딕"/>
          <w:sz w:val="22"/>
        </w:rPr>
        <w:t xml:space="preserve">내가 지난주에 너에게 말했던 영화 </w:t>
      </w:r>
      <w:r>
        <w:tab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 w:eastAsia="맑은 고딕"/>
          <w:sz w:val="22"/>
        </w:rPr>
        <w:t xml:space="preserve">이것이 내가 지난주에 너에게 말했던 영화이다. </w:t>
      </w:r>
      <w:r>
        <w:tab/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1f3864"/>
        <w:wordWrap w:val="1"/>
        <w:autoSpaceDE/>
        <w:autoSpaceDN/>
        <w:spacing w:before="320" w:after="160" w:line="240"/>
        <w:jc w:val="left"/>
      </w:pPr>
      <w:r>
        <w:rPr>
          <w:rFonts w:ascii="맑은 고딕" w:eastAsia="맑은 고딕"/>
          <w:b/>
          <w:color w:val="ffffff"/>
          <w:sz w:val="26"/>
        </w:rPr>
        <w:t xml:space="preserve">  PART 2  진행형 · 수동형 문장 </w:t>
      </w:r>
      <w:r>
        <w:rPr>
          <w:rFonts w:ascii="맑은 고딕"/>
          <w:b/>
          <w:color w:val="ffffff"/>
          <w:sz w:val="26"/>
        </w:rPr>
        <w:t>—</w:t>
      </w:r>
      <w:r>
        <w:rPr>
          <w:rFonts w:ascii="맑은 고딕" w:eastAsia="맑은 고딕"/>
          <w:b/>
          <w:color w:val="ffffff"/>
          <w:sz w:val="26"/>
        </w:rPr>
        <w:t xml:space="preserve"> 관계사 </w:t>
      </w:r>
      <w:r>
        <w:rPr>
          <w:rFonts w:ascii="맑은 고딕"/>
          <w:b/>
          <w:color w:val="ffffff"/>
          <w:sz w:val="26"/>
        </w:rPr>
        <w:t>↔</w:t>
      </w:r>
      <w:r>
        <w:rPr>
          <w:rFonts w:ascii="맑은 고딕" w:eastAsia="맑은 고딕"/>
          <w:b/>
          <w:color w:val="ffffff"/>
          <w:sz w:val="26"/>
        </w:rPr>
        <w:t xml:space="preserve"> 분사 (16~23)</w:t>
      </w:r>
    </w:p>
    <w:p>
      <w:pPr>
        <w:pStyle w:val="0"/>
        <w:keepNext/>
        <w:widowControl w:val="off"/>
        <w:pBdr>
          <w:top w:val="none" w:color="000000" w:sz="2" w:space="1"/>
          <w:left w:val="single" w:color="1f3864" w:sz="23" w:space="4"/>
          <w:bottom w:val="none" w:color="000000" w:sz="2" w:space="1"/>
          <w:right w:val="none" w:color="000000" w:sz="2" w:space="4"/>
        </w:pBdr>
        <w:shd w:val="clear" w:color="000000" w:fill="eef2f8"/>
        <w:wordWrap w:val="1"/>
        <w:autoSpaceDE/>
        <w:autoSpaceDN/>
        <w:spacing w:after="60" w:line="240"/>
        <w:ind w:left="240"/>
        <w:jc w:val="left"/>
      </w:pPr>
      <w:r>
        <w:rPr>
          <w:rFonts w:ascii="맑은 고딕" w:eastAsia="맑은 고딕"/>
          <w:b/>
          <w:color w:val="1f3864"/>
          <w:sz w:val="24"/>
        </w:rPr>
        <w:t>새 규칙: 관계사 + be동사는 함께 생략할 수 있다</w:t>
      </w:r>
    </w:p>
    <w:p>
      <w:pPr>
        <w:pStyle w:val="0"/>
        <w:widowControl w:val="off"/>
        <w:pBdr>
          <w:top w:val="none" w:color="000000" w:sz="2" w:space="1"/>
          <w:left w:val="single" w:color="1f3864" w:sz="23" w:space="4"/>
          <w:bottom w:val="none" w:color="000000" w:sz="2" w:space="1"/>
          <w:right w:val="none" w:color="000000" w:sz="2" w:space="4"/>
        </w:pBdr>
        <w:shd w:val="clear" w:color="000000" w:fill="eef2f8"/>
        <w:wordWrap w:val="1"/>
        <w:autoSpaceDE/>
        <w:autoSpaceDN/>
        <w:spacing w:after="260" w:line="240"/>
        <w:ind w:left="240"/>
        <w:jc w:val="left"/>
      </w:pPr>
      <w:r>
        <w:rPr>
          <w:rFonts w:ascii="맑은 고딕" w:eastAsia="맑은 고딕"/>
          <w:sz w:val="22"/>
        </w:rPr>
        <w:t>「관계사</w:t>
      </w:r>
      <w:r>
        <w:rPr>
          <w:rFonts w:ascii="맑은 고딕" w:eastAsia="맑은 고딕"/>
          <w:sz w:val="22"/>
        </w:rPr>
        <w:t xml:space="preserve"> + be동사</w:t>
      </w:r>
      <w:r>
        <w:rPr>
          <w:rFonts w:ascii="맑은 고딕" w:eastAsia="맑은 고딕"/>
          <w:sz w:val="22"/>
        </w:rPr>
        <w:t>」를</w:t>
      </w:r>
      <w:r>
        <w:rPr>
          <w:rFonts w:ascii="맑은 고딕" w:eastAsia="맑은 고딕"/>
          <w:sz w:val="22"/>
        </w:rPr>
        <w:t xml:space="preserve"> 지우면, 남은 분사(-ing / p.p.)가 명사를 뒤에서 직접 꾸며 줍니다.</w:t>
      </w:r>
      <w:r>
        <w:br/>
        <w:rPr>
          <w:rFonts w:ascii="맑은 고딕" w:eastAsia="맑은 고딕"/>
          <w:sz w:val="22"/>
        </w:rPr>
        <w:t xml:space="preserve">예) the bird which is singing </w:t>
      </w:r>
      <w:r>
        <w:rPr>
          <w:rFonts w:ascii="맑은 고딕"/>
          <w:sz w:val="22"/>
        </w:rPr>
        <w:t>→</w:t>
      </w:r>
      <w:r>
        <w:rPr>
          <w:rFonts w:ascii="맑은 고딕" w:eastAsia="맑은 고딕"/>
          <w:sz w:val="22"/>
        </w:rPr>
        <w:t xml:space="preserve"> the bird singing  (노래하고 있는 새)</w:t>
      </w:r>
      <w:r>
        <w:br/>
        <w:rPr>
          <w:rFonts w:ascii="맑은 고딕" w:eastAsia="맑은 고딕"/>
          <w:sz w:val="22"/>
        </w:rPr>
        <w:t xml:space="preserve">예) the house which was built in 2010 </w:t>
      </w:r>
      <w:r>
        <w:rPr>
          <w:rFonts w:ascii="맑은 고딕"/>
          <w:sz w:val="22"/>
        </w:rPr>
        <w:t>→</w:t>
      </w:r>
      <w:r>
        <w:rPr>
          <w:rFonts w:ascii="맑은 고딕" w:eastAsia="맑은 고딕"/>
          <w:sz w:val="22"/>
        </w:rPr>
        <w:t xml:space="preserve"> the house built in 2010  (2010년에 지어진 집)</w:t>
      </w:r>
      <w:r>
        <w:br/>
        <w:rPr>
          <w:rFonts w:ascii="맑은 고딕" w:eastAsia="맑은 고딕"/>
          <w:sz w:val="22"/>
        </w:rPr>
        <w:t xml:space="preserve">판별법: 명사가 동작을 직접 하면 </w:t>
      </w:r>
      <w:r>
        <w:rPr>
          <w:rFonts w:ascii="맑은 고딕"/>
          <w:sz w:val="22"/>
        </w:rPr>
        <w:t>→</w:t>
      </w:r>
      <w:r>
        <w:rPr>
          <w:rFonts w:ascii="맑은 고딕" w:eastAsia="맑은 고딕"/>
          <w:sz w:val="22"/>
        </w:rPr>
        <w:t xml:space="preserve"> -ing (현재분사) / 동작을 당하면 </w:t>
      </w:r>
      <w:r>
        <w:rPr>
          <w:rFonts w:ascii="맑은 고딕"/>
          <w:sz w:val="22"/>
        </w:rPr>
        <w:t>→</w:t>
      </w:r>
      <w:r>
        <w:rPr>
          <w:rFonts w:ascii="맑은 고딕" w:eastAsia="맑은 고딕"/>
          <w:sz w:val="22"/>
        </w:rPr>
        <w:t xml:space="preserve"> p.p. (과거분사)</w:t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220" w:after="60" w:line="240"/>
        <w:jc w:val="left"/>
      </w:pPr>
      <w:r>
        <w:rPr>
          <w:rFonts w:ascii="맑은 고딕"/>
          <w:b/>
          <w:color w:val="1f3864"/>
          <w:sz w:val="24"/>
        </w:rPr>
        <w:t xml:space="preserve">16. </w:t>
      </w:r>
      <w:r>
        <w:rPr>
          <w:rFonts w:ascii="맑은 고딕"/>
          <w:b/>
          <w:sz w:val="24"/>
        </w:rPr>
        <w:t>•</w:t>
      </w:r>
      <w:r>
        <w:rPr>
          <w:rFonts w:ascii="맑은 고딕"/>
          <w:b/>
          <w:sz w:val="24"/>
        </w:rPr>
        <w:t xml:space="preserve"> A girl is dancing on the stage.</w:t>
      </w:r>
      <w:r>
        <w:rPr>
          <w:rFonts w:ascii="맑은 고딕"/>
          <w:color w:val="808080"/>
          <w:sz w:val="18"/>
        </w:rPr>
        <w:t xml:space="preserve">  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/>
          <w:sz w:val="22"/>
        </w:rPr>
        <w:t>①</w:t>
      </w:r>
      <w:r>
        <w:rPr>
          <w:rFonts w:ascii="맑은 고딕" w:eastAsia="맑은 고딕"/>
          <w:sz w:val="22"/>
        </w:rPr>
        <w:t xml:space="preserve"> (관계사로) 무대에서 춤추고 있는 소녀 </w:t>
      </w:r>
      <w:r>
        <w:tab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/>
          <w:sz w:val="22"/>
        </w:rPr>
        <w:t>②</w:t>
      </w:r>
      <w:r>
        <w:rPr>
          <w:rFonts w:ascii="맑은 고딕" w:eastAsia="맑은 고딕"/>
          <w:sz w:val="22"/>
        </w:rPr>
        <w:t xml:space="preserve"> (분사로) 무대에서 춤추고 있는 소녀 </w:t>
      </w:r>
      <w:r>
        <w:tab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/>
          <w:sz w:val="22"/>
        </w:rPr>
        <w:t>③</w:t>
      </w:r>
      <w:r>
        <w:rPr>
          <w:rFonts w:ascii="맑은 고딕" w:eastAsia="맑은 고딕"/>
          <w:sz w:val="22"/>
        </w:rPr>
        <w:t xml:space="preserve"> (분사로 완성) 무대에서 춤추고 있는 소녀는 나의 사촌이다. </w:t>
      </w:r>
      <w:r>
        <w:tab/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220" w:after="60" w:line="240"/>
        <w:jc w:val="left"/>
      </w:pPr>
      <w:r>
        <w:rPr>
          <w:rFonts w:ascii="맑은 고딕"/>
          <w:b/>
          <w:color w:val="1f3864"/>
          <w:sz w:val="24"/>
        </w:rPr>
        <w:t xml:space="preserve">17. </w:t>
      </w:r>
      <w:r>
        <w:rPr>
          <w:rFonts w:ascii="맑은 고딕"/>
          <w:b/>
          <w:sz w:val="24"/>
        </w:rPr>
        <w:t>•</w:t>
      </w:r>
      <w:r>
        <w:rPr>
          <w:rFonts w:ascii="맑은 고딕"/>
          <w:b/>
          <w:sz w:val="24"/>
        </w:rPr>
        <w:t xml:space="preserve"> A baby is sleeping in the room.</w:t>
      </w:r>
      <w:r>
        <w:rPr>
          <w:rFonts w:ascii="맑은 고딕"/>
          <w:color w:val="808080"/>
          <w:sz w:val="18"/>
        </w:rPr>
        <w:t xml:space="preserve">  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/>
          <w:sz w:val="22"/>
        </w:rPr>
        <w:t>①</w:t>
      </w:r>
      <w:r>
        <w:rPr>
          <w:rFonts w:ascii="맑은 고딕" w:eastAsia="맑은 고딕"/>
          <w:sz w:val="22"/>
        </w:rPr>
        <w:t xml:space="preserve"> (관계사로) 방에서 자고 있는 아기 </w:t>
      </w:r>
      <w:r>
        <w:tab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/>
          <w:sz w:val="22"/>
        </w:rPr>
        <w:t>②</w:t>
      </w:r>
      <w:r>
        <w:rPr>
          <w:rFonts w:ascii="맑은 고딕" w:eastAsia="맑은 고딕"/>
          <w:sz w:val="22"/>
        </w:rPr>
        <w:t xml:space="preserve"> (분사로) 방에서 자고 있는 아기 </w:t>
      </w:r>
      <w:r>
        <w:tab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/>
          <w:sz w:val="22"/>
        </w:rPr>
        <w:t>③</w:t>
      </w:r>
      <w:r>
        <w:rPr>
          <w:rFonts w:ascii="맑은 고딕" w:eastAsia="맑은 고딕"/>
          <w:sz w:val="22"/>
        </w:rPr>
        <w:t xml:space="preserve"> (분사로 완성) 방에서 자고 있는 아기를 깨우지 마라. </w:t>
      </w:r>
      <w:r>
        <w:tab/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220" w:after="60" w:line="240"/>
        <w:jc w:val="left"/>
      </w:pPr>
      <w:r>
        <w:rPr>
          <w:rFonts w:ascii="맑은 고딕"/>
          <w:b/>
          <w:color w:val="1f3864"/>
          <w:sz w:val="24"/>
        </w:rPr>
        <w:t xml:space="preserve">18. </w:t>
      </w:r>
      <w:r>
        <w:rPr>
          <w:rFonts w:ascii="맑은 고딕"/>
          <w:b/>
          <w:sz w:val="24"/>
        </w:rPr>
        <w:t>•</w:t>
      </w:r>
      <w:r>
        <w:rPr>
          <w:rFonts w:ascii="맑은 고딕"/>
          <w:b/>
          <w:sz w:val="24"/>
        </w:rPr>
        <w:t xml:space="preserve"> Students are playing basketball in the gym.</w:t>
      </w:r>
      <w:r>
        <w:rPr>
          <w:rFonts w:ascii="맑은 고딕"/>
          <w:color w:val="808080"/>
          <w:sz w:val="18"/>
        </w:rPr>
        <w:t xml:space="preserve">  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/>
          <w:sz w:val="22"/>
        </w:rPr>
        <w:t>①</w:t>
      </w:r>
      <w:r>
        <w:rPr>
          <w:rFonts w:ascii="맑은 고딕" w:eastAsia="맑은 고딕"/>
          <w:sz w:val="22"/>
        </w:rPr>
        <w:t xml:space="preserve"> (관계사로) 체육관에서 농구를 하고 있는 학생들 </w:t>
      </w:r>
      <w:r>
        <w:tab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/>
          <w:sz w:val="22"/>
        </w:rPr>
        <w:t>②</w:t>
      </w:r>
      <w:r>
        <w:rPr>
          <w:rFonts w:ascii="맑은 고딕" w:eastAsia="맑은 고딕"/>
          <w:sz w:val="22"/>
        </w:rPr>
        <w:t xml:space="preserve"> (분사로) 체육관에서 농구를 하고 있는 학생들 </w:t>
      </w:r>
      <w:r>
        <w:tab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/>
          <w:sz w:val="22"/>
        </w:rPr>
        <w:t>③</w:t>
      </w:r>
      <w:r>
        <w:rPr>
          <w:rFonts w:ascii="맑은 고딕" w:eastAsia="맑은 고딕"/>
          <w:sz w:val="22"/>
        </w:rPr>
        <w:t xml:space="preserve"> (분사로 완성) 체육관에서 농구를 하고 있는 학생들은 나의 반 친구들이다. </w:t>
      </w:r>
      <w:r>
        <w:tab/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220" w:after="60" w:line="240"/>
        <w:jc w:val="left"/>
      </w:pPr>
      <w:r>
        <w:rPr>
          <w:rFonts w:ascii="맑은 고딕"/>
          <w:b/>
          <w:color w:val="1f3864"/>
          <w:sz w:val="24"/>
        </w:rPr>
        <w:t xml:space="preserve">19. </w:t>
      </w:r>
      <w:r>
        <w:rPr>
          <w:rFonts w:ascii="맑은 고딕"/>
          <w:b/>
          <w:sz w:val="24"/>
        </w:rPr>
        <w:t>•</w:t>
      </w:r>
      <w:r>
        <w:rPr>
          <w:rFonts w:ascii="맑은 고딕"/>
          <w:b/>
          <w:sz w:val="24"/>
        </w:rPr>
        <w:t xml:space="preserve"> A man is standing at the door.</w:t>
      </w:r>
      <w:r>
        <w:rPr>
          <w:rFonts w:ascii="맑은 고딕"/>
          <w:color w:val="808080"/>
          <w:sz w:val="18"/>
        </w:rPr>
        <w:t xml:space="preserve">  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/>
          <w:sz w:val="22"/>
        </w:rPr>
        <w:t>①</w:t>
      </w:r>
      <w:r>
        <w:rPr>
          <w:rFonts w:ascii="맑은 고딕" w:eastAsia="맑은 고딕"/>
          <w:sz w:val="22"/>
        </w:rPr>
        <w:t xml:space="preserve"> (관계사로) 문 앞에 서 있는 남자 </w:t>
      </w:r>
      <w:r>
        <w:tab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/>
          <w:sz w:val="22"/>
        </w:rPr>
        <w:t>②</w:t>
      </w:r>
      <w:r>
        <w:rPr>
          <w:rFonts w:ascii="맑은 고딕" w:eastAsia="맑은 고딕"/>
          <w:sz w:val="22"/>
        </w:rPr>
        <w:t xml:space="preserve"> (분사로) 문 앞에 서 있는 남자 </w:t>
      </w:r>
      <w:r>
        <w:tab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/>
          <w:sz w:val="22"/>
        </w:rPr>
        <w:t>③</w:t>
      </w:r>
      <w:r>
        <w:rPr>
          <w:rFonts w:ascii="맑은 고딕" w:eastAsia="맑은 고딕"/>
          <w:sz w:val="22"/>
        </w:rPr>
        <w:t xml:space="preserve"> (분사로 완성) 나는 문 앞에 서 있는 남자를 안다. </w:t>
      </w:r>
      <w:r>
        <w:tab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220" w:after="60" w:line="240"/>
        <w:jc w:val="left"/>
      </w:pPr>
      <w:r>
        <w:rPr>
          <w:rFonts w:ascii="맑은 고딕"/>
          <w:b/>
          <w:color w:val="1f3864"/>
          <w:sz w:val="24"/>
        </w:rPr>
        <w:t xml:space="preserve">20. </w:t>
      </w:r>
      <w:r>
        <w:rPr>
          <w:rFonts w:ascii="맑은 고딕"/>
          <w:b/>
          <w:sz w:val="24"/>
        </w:rPr>
        <w:t>•</w:t>
      </w:r>
      <w:r>
        <w:rPr>
          <w:rFonts w:ascii="맑은 고딕"/>
          <w:b/>
          <w:sz w:val="24"/>
        </w:rPr>
        <w:t xml:space="preserve"> A window was broken by the storm.</w:t>
      </w:r>
      <w:r>
        <w:rPr>
          <w:rFonts w:ascii="맑은 고딕"/>
          <w:color w:val="808080"/>
          <w:sz w:val="18"/>
        </w:rPr>
        <w:t xml:space="preserve"> 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/>
          <w:sz w:val="22"/>
        </w:rPr>
        <w:t>①</w:t>
      </w:r>
      <w:r>
        <w:rPr>
          <w:rFonts w:ascii="맑은 고딕" w:eastAsia="맑은 고딕"/>
          <w:sz w:val="22"/>
        </w:rPr>
        <w:t xml:space="preserve"> (관계사로) 폭풍에 의해 깨진 창문 </w:t>
      </w:r>
      <w:r>
        <w:tab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/>
          <w:sz w:val="22"/>
        </w:rPr>
        <w:t>②</w:t>
      </w:r>
      <w:r>
        <w:rPr>
          <w:rFonts w:ascii="맑은 고딕" w:eastAsia="맑은 고딕"/>
          <w:sz w:val="22"/>
        </w:rPr>
        <w:t xml:space="preserve"> (분사로) 폭풍에 의해 깨진 창문 </w:t>
      </w:r>
      <w:r>
        <w:tab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/>
          <w:sz w:val="22"/>
        </w:rPr>
        <w:t>③</w:t>
      </w:r>
      <w:r>
        <w:rPr>
          <w:rFonts w:ascii="맑은 고딕" w:eastAsia="맑은 고딕"/>
          <w:sz w:val="22"/>
        </w:rPr>
        <w:t xml:space="preserve"> (분사로 완성) 우리는 폭풍에 의해 깨진 창문을 고쳤다. </w:t>
      </w:r>
      <w:r>
        <w:tab/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220" w:after="60" w:line="240"/>
        <w:jc w:val="left"/>
      </w:pPr>
      <w:r>
        <w:rPr>
          <w:rFonts w:ascii="맑은 고딕"/>
          <w:b/>
          <w:color w:val="1f3864"/>
          <w:sz w:val="24"/>
        </w:rPr>
        <w:t xml:space="preserve">21. </w:t>
      </w:r>
      <w:r>
        <w:rPr>
          <w:rFonts w:ascii="맑은 고딕"/>
          <w:b/>
          <w:sz w:val="24"/>
        </w:rPr>
        <w:t>•</w:t>
      </w:r>
      <w:r>
        <w:rPr>
          <w:rFonts w:ascii="맑은 고딕"/>
          <w:b/>
          <w:sz w:val="24"/>
        </w:rPr>
        <w:t xml:space="preserve"> A letter was written in English.</w:t>
      </w:r>
      <w:r>
        <w:rPr>
          <w:rFonts w:ascii="맑은 고딕"/>
          <w:color w:val="808080"/>
          <w:sz w:val="18"/>
        </w:rPr>
        <w:t xml:space="preserve">  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/>
          <w:sz w:val="22"/>
        </w:rPr>
        <w:t>①</w:t>
      </w:r>
      <w:r>
        <w:rPr>
          <w:rFonts w:ascii="맑은 고딕" w:eastAsia="맑은 고딕"/>
          <w:sz w:val="22"/>
        </w:rPr>
        <w:t xml:space="preserve"> (관계사로) 영어로 쓰인 편지 </w:t>
      </w:r>
      <w:r>
        <w:tab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/>
          <w:sz w:val="22"/>
        </w:rPr>
        <w:t>②</w:t>
      </w:r>
      <w:r>
        <w:rPr>
          <w:rFonts w:ascii="맑은 고딕" w:eastAsia="맑은 고딕"/>
          <w:sz w:val="22"/>
        </w:rPr>
        <w:t xml:space="preserve"> (분사로) 영어로 쓰인 편지 </w:t>
      </w:r>
      <w:r>
        <w:tab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/>
          <w:sz w:val="22"/>
        </w:rPr>
        <w:t>③</w:t>
      </w:r>
      <w:r>
        <w:rPr>
          <w:rFonts w:ascii="맑은 고딕" w:eastAsia="맑은 고딕"/>
          <w:sz w:val="22"/>
        </w:rPr>
        <w:t xml:space="preserve"> (분사로 완성) 나는 영어로 쓰인 편지를 받았다. </w:t>
      </w:r>
      <w:r>
        <w:tab/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220" w:after="60" w:line="240"/>
        <w:jc w:val="left"/>
      </w:pPr>
      <w:r>
        <w:rPr>
          <w:rFonts w:ascii="맑은 고딕"/>
          <w:b/>
          <w:color w:val="1f3864"/>
          <w:sz w:val="24"/>
        </w:rPr>
        <w:t xml:space="preserve">22. </w:t>
      </w:r>
      <w:r>
        <w:rPr>
          <w:rFonts w:ascii="맑은 고딕"/>
          <w:b/>
          <w:sz w:val="24"/>
        </w:rPr>
        <w:t>•</w:t>
      </w:r>
      <w:r>
        <w:rPr>
          <w:rFonts w:ascii="맑은 고딕"/>
          <w:b/>
          <w:sz w:val="24"/>
        </w:rPr>
        <w:t xml:space="preserve"> A car was made in Germany.</w:t>
      </w:r>
      <w:r>
        <w:rPr>
          <w:rFonts w:ascii="맑은 고딕"/>
          <w:color w:val="808080"/>
          <w:sz w:val="18"/>
        </w:rPr>
        <w:t xml:space="preserve">  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/>
          <w:sz w:val="22"/>
        </w:rPr>
        <w:t>①</w:t>
      </w:r>
      <w:r>
        <w:rPr>
          <w:rFonts w:ascii="맑은 고딕" w:eastAsia="맑은 고딕"/>
          <w:sz w:val="22"/>
        </w:rPr>
        <w:t xml:space="preserve"> (관계사로) 독일에서 만들어진 차 </w:t>
      </w:r>
      <w:r>
        <w:tab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/>
          <w:sz w:val="22"/>
        </w:rPr>
        <w:t>②</w:t>
      </w:r>
      <w:r>
        <w:rPr>
          <w:rFonts w:ascii="맑은 고딕" w:eastAsia="맑은 고딕"/>
          <w:sz w:val="22"/>
        </w:rPr>
        <w:t xml:space="preserve"> (분사로) 독일에서 만들어진 차 </w:t>
      </w:r>
      <w:r>
        <w:tab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/>
          <w:sz w:val="22"/>
        </w:rPr>
        <w:t>③</w:t>
      </w:r>
      <w:r>
        <w:rPr>
          <w:rFonts w:ascii="맑은 고딕" w:eastAsia="맑은 고딕"/>
          <w:sz w:val="22"/>
        </w:rPr>
        <w:t xml:space="preserve"> (분사로 완성) 나의 삼촌은 독일에서 만들어진 차를 샀다. </w:t>
      </w:r>
      <w:r>
        <w:tab/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220" w:after="60" w:line="240"/>
        <w:jc w:val="left"/>
      </w:pPr>
      <w:r>
        <w:rPr>
          <w:rFonts w:ascii="맑은 고딕"/>
          <w:b/>
          <w:color w:val="1f3864"/>
          <w:sz w:val="24"/>
        </w:rPr>
        <w:t xml:space="preserve">23. </w:t>
      </w:r>
      <w:r>
        <w:rPr>
          <w:rFonts w:ascii="맑은 고딕"/>
          <w:b/>
          <w:sz w:val="24"/>
        </w:rPr>
        <w:t>•</w:t>
      </w:r>
      <w:r>
        <w:rPr>
          <w:rFonts w:ascii="맑은 고딕"/>
          <w:b/>
          <w:sz w:val="24"/>
        </w:rPr>
        <w:t xml:space="preserve"> A picture was painted by a famous artist.</w:t>
      </w:r>
      <w:r>
        <w:rPr>
          <w:rFonts w:ascii="맑은 고딕"/>
          <w:color w:val="808080"/>
          <w:sz w:val="18"/>
        </w:rPr>
        <w:t xml:space="preserve">  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/>
          <w:sz w:val="22"/>
        </w:rPr>
        <w:t>①</w:t>
      </w:r>
      <w:r>
        <w:rPr>
          <w:rFonts w:ascii="맑은 고딕" w:eastAsia="맑은 고딕"/>
          <w:sz w:val="22"/>
        </w:rPr>
        <w:t xml:space="preserve"> (관계사로) 유명한 화가에 의해 그려진 그림 </w:t>
      </w:r>
      <w:r>
        <w:tab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/>
          <w:sz w:val="22"/>
        </w:rPr>
        <w:t>②</w:t>
      </w:r>
      <w:r>
        <w:rPr>
          <w:rFonts w:ascii="맑은 고딕" w:eastAsia="맑은 고딕"/>
          <w:sz w:val="22"/>
        </w:rPr>
        <w:t xml:space="preserve"> (분사로) 유명한 화가에 의해 그려진 그림 </w:t>
      </w:r>
      <w:r>
        <w:tab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/>
          <w:sz w:val="22"/>
        </w:rPr>
        <w:t>③</w:t>
      </w:r>
      <w:r>
        <w:rPr>
          <w:rFonts w:ascii="맑은 고딕" w:eastAsia="맑은 고딕"/>
          <w:sz w:val="22"/>
        </w:rPr>
        <w:t xml:space="preserve"> (분사로 완성) 유명한 화가에 의해 그려진 그림은 매우 비싸다. </w:t>
      </w:r>
      <w:r>
        <w:tab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1f3864"/>
        <w:wordWrap w:val="1"/>
        <w:autoSpaceDE/>
        <w:autoSpaceDN/>
        <w:spacing w:before="320" w:after="160" w:line="240"/>
        <w:jc w:val="left"/>
      </w:pPr>
      <w:r>
        <w:rPr>
          <w:rFonts w:ascii="맑은 고딕" w:eastAsia="맑은 고딕"/>
          <w:b/>
          <w:color w:val="ffffff"/>
          <w:sz w:val="26"/>
        </w:rPr>
        <w:t xml:space="preserve">  PART 3  비교 연습 </w:t>
      </w:r>
      <w:r>
        <w:rPr>
          <w:rFonts w:ascii="맑은 고딕"/>
          <w:b/>
          <w:color w:val="ffffff"/>
          <w:sz w:val="26"/>
        </w:rPr>
        <w:t>—</w:t>
      </w:r>
      <w:r>
        <w:rPr>
          <w:rFonts w:ascii="맑은 고딕" w:eastAsia="맑은 고딕"/>
          <w:b/>
          <w:color w:val="ffffff"/>
          <w:sz w:val="26"/>
        </w:rPr>
        <w:t xml:space="preserve"> -ing일까, p.p.일까? (24~25)</w:t>
      </w:r>
    </w:p>
    <w:p>
      <w:pPr>
        <w:pStyle w:val="0"/>
        <w:keepNext/>
        <w:widowControl w:val="off"/>
        <w:pBdr>
          <w:top w:val="none" w:color="000000" w:sz="2" w:space="1"/>
          <w:left w:val="single" w:color="1f3864" w:sz="23" w:space="4"/>
          <w:bottom w:val="none" w:color="000000" w:sz="2" w:space="1"/>
          <w:right w:val="none" w:color="000000" w:sz="2" w:space="4"/>
        </w:pBdr>
        <w:shd w:val="clear" w:color="000000" w:fill="eef2f8"/>
        <w:wordWrap w:val="1"/>
        <w:autoSpaceDE/>
        <w:autoSpaceDN/>
        <w:spacing w:after="60" w:line="240"/>
        <w:ind w:left="240"/>
        <w:jc w:val="left"/>
      </w:pPr>
      <w:r>
        <w:rPr>
          <w:rFonts w:ascii="맑은 고딕" w:eastAsia="맑은 고딕"/>
          <w:b/>
          <w:color w:val="1f3864"/>
          <w:sz w:val="24"/>
        </w:rPr>
        <w:t>두 문장을 나란히 놓고 비교하세요</w:t>
      </w:r>
    </w:p>
    <w:p>
      <w:pPr>
        <w:pStyle w:val="0"/>
        <w:widowControl w:val="off"/>
        <w:pBdr>
          <w:top w:val="none" w:color="000000" w:sz="2" w:space="1"/>
          <w:left w:val="single" w:color="1f3864" w:sz="23" w:space="4"/>
          <w:bottom w:val="none" w:color="000000" w:sz="2" w:space="1"/>
          <w:right w:val="none" w:color="000000" w:sz="2" w:space="4"/>
        </w:pBdr>
        <w:shd w:val="clear" w:color="000000" w:fill="eef2f8"/>
        <w:wordWrap w:val="1"/>
        <w:autoSpaceDE/>
        <w:autoSpaceDN/>
        <w:spacing w:after="260" w:line="240"/>
        <w:ind w:left="240"/>
        <w:jc w:val="left"/>
      </w:pPr>
      <w:r>
        <w:rPr>
          <w:rFonts w:ascii="맑은 고딕"/>
          <w:sz w:val="22"/>
        </w:rPr>
        <w:t>ⓐ</w:t>
      </w:r>
      <w:r>
        <w:rPr>
          <w:rFonts w:ascii="맑은 고딕" w:eastAsia="맑은 고딕"/>
          <w:sz w:val="22"/>
        </w:rPr>
        <w:t xml:space="preserve"> 문장과 </w:t>
      </w:r>
      <w:r>
        <w:rPr>
          <w:rFonts w:ascii="맑은 고딕"/>
          <w:sz w:val="22"/>
        </w:rPr>
        <w:t>ⓑ</w:t>
      </w:r>
      <w:r>
        <w:rPr>
          <w:rFonts w:ascii="맑은 고딕" w:eastAsia="맑은 고딕"/>
          <w:sz w:val="22"/>
        </w:rPr>
        <w:t xml:space="preserve"> 문장은 같은 상황을 서로 반대 방향에서 본 것입니다.</w:t>
      </w:r>
      <w:r>
        <w:br/>
        <w:rPr>
          <w:rFonts w:ascii="맑은 고딕" w:eastAsia="맑은 고딕"/>
          <w:sz w:val="22"/>
        </w:rPr>
        <w:t>명사가 동작을 하는 쪽인지, 당하는 쪽인지 판단한 뒤 -ing / p.p.를 고르세요.</w:t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220" w:after="60" w:line="240"/>
        <w:jc w:val="left"/>
      </w:pPr>
      <w:r>
        <w:rPr>
          <w:rFonts w:ascii="맑은 고딕"/>
          <w:b/>
          <w:color w:val="1f3864"/>
          <w:sz w:val="24"/>
        </w:rPr>
        <w:t xml:space="preserve">24. </w:t>
      </w:r>
      <w:r>
        <w:rPr>
          <w:rFonts w:ascii="맑은 고딕"/>
          <w:b/>
          <w:sz w:val="24"/>
        </w:rPr>
        <w:t>ⓐ</w:t>
      </w:r>
      <w:r>
        <w:rPr>
          <w:rFonts w:ascii="맑은 고딕"/>
          <w:b/>
          <w:sz w:val="24"/>
        </w:rPr>
        <w:t xml:space="preserve"> Many people are watching the game.    </w:t>
      </w:r>
      <w:r>
        <w:rPr>
          <w:rFonts w:ascii="맑은 고딕"/>
          <w:b/>
          <w:sz w:val="24"/>
        </w:rPr>
        <w:t>ⓑ</w:t>
      </w:r>
      <w:r>
        <w:rPr>
          <w:rFonts w:ascii="맑은 고딕"/>
          <w:b/>
          <w:sz w:val="24"/>
        </w:rPr>
        <w:t xml:space="preserve"> The game is watched by many people.</w:t>
      </w:r>
      <w:r>
        <w:rPr>
          <w:rFonts w:ascii="맑은 고딕"/>
          <w:color w:val="808080"/>
          <w:sz w:val="18"/>
        </w:rPr>
        <w:t xml:space="preserve">  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/>
          <w:sz w:val="22"/>
        </w:rPr>
        <w:t>ⓐ</w:t>
      </w:r>
      <w:r>
        <w:rPr>
          <w:rFonts w:ascii="맑은 고딕" w:eastAsia="맑은 고딕"/>
          <w:sz w:val="22"/>
        </w:rPr>
        <w:t xml:space="preserve">-1 (분사로) 그 경기를 보고 있는 사람들 </w:t>
      </w:r>
      <w:r>
        <w:tab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/>
          <w:sz w:val="22"/>
        </w:rPr>
        <w:t>ⓐ</w:t>
      </w:r>
      <w:r>
        <w:rPr>
          <w:rFonts w:ascii="맑은 고딕" w:eastAsia="맑은 고딕"/>
          <w:sz w:val="22"/>
        </w:rPr>
        <w:t xml:space="preserve">-2 (완성) 그 경기를 보고 있는 사람들은 신이 나 보인다. </w:t>
      </w:r>
      <w:r>
        <w:tab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/>
          <w:sz w:val="22"/>
        </w:rPr>
        <w:t>ⓑ</w:t>
      </w:r>
      <w:r>
        <w:rPr>
          <w:rFonts w:ascii="맑은 고딕" w:eastAsia="맑은 고딕"/>
          <w:sz w:val="22"/>
        </w:rPr>
        <w:t xml:space="preserve">-1 (분사로) 많은 사람들이 보는 그 경기 </w:t>
      </w:r>
      <w:r>
        <w:tab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/>
          <w:sz w:val="22"/>
        </w:rPr>
        <w:t>ⓑ</w:t>
      </w:r>
      <w:r>
        <w:rPr>
          <w:rFonts w:ascii="맑은 고딕" w:eastAsia="맑은 고딕"/>
          <w:sz w:val="22"/>
        </w:rPr>
        <w:t xml:space="preserve">-2 (완성) 많은 사람들이 보는 그 경기는 축구 결승전이다. </w:t>
      </w:r>
      <w:r>
        <w:tab/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220" w:after="60" w:line="240"/>
        <w:jc w:val="left"/>
      </w:pPr>
      <w:r>
        <w:rPr>
          <w:rFonts w:ascii="맑은 고딕"/>
          <w:b/>
          <w:color w:val="1f3864"/>
          <w:sz w:val="24"/>
        </w:rPr>
        <w:t xml:space="preserve">25. </w:t>
      </w:r>
      <w:r>
        <w:rPr>
          <w:rFonts w:ascii="맑은 고딕"/>
          <w:b/>
          <w:sz w:val="24"/>
        </w:rPr>
        <w:t>ⓐ</w:t>
      </w:r>
      <w:r>
        <w:rPr>
          <w:rFonts w:ascii="맑은 고딕"/>
          <w:b/>
          <w:sz w:val="24"/>
        </w:rPr>
        <w:t xml:space="preserve"> A girl is inviting her friends to the party.    </w:t>
      </w:r>
      <w:r>
        <w:rPr>
          <w:rFonts w:ascii="맑은 고딕"/>
          <w:b/>
          <w:sz w:val="24"/>
        </w:rPr>
        <w:t>ⓑ</w:t>
      </w:r>
      <w:r>
        <w:rPr>
          <w:rFonts w:ascii="맑은 고딕"/>
          <w:b/>
          <w:sz w:val="24"/>
        </w:rPr>
        <w:t xml:space="preserve"> Some friends were invited to the party.</w:t>
      </w:r>
      <w:r>
        <w:rPr>
          <w:rFonts w:ascii="맑은 고딕"/>
          <w:color w:val="808080"/>
          <w:sz w:val="18"/>
        </w:rPr>
        <w:t xml:space="preserve"> 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/>
          <w:sz w:val="22"/>
        </w:rPr>
        <w:t>ⓐ</w:t>
      </w:r>
      <w:r>
        <w:rPr>
          <w:rFonts w:ascii="맑은 고딕" w:eastAsia="맑은 고딕"/>
          <w:sz w:val="22"/>
        </w:rPr>
        <w:t xml:space="preserve">-1 (분사로) 파티에 친구들을 초대하고 있는 소녀 </w:t>
      </w:r>
      <w:r>
        <w:tab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/>
          <w:sz w:val="22"/>
        </w:rPr>
        <w:t>ⓐ</w:t>
      </w:r>
      <w:r>
        <w:rPr>
          <w:rFonts w:ascii="맑은 고딕" w:eastAsia="맑은 고딕"/>
          <w:sz w:val="22"/>
        </w:rPr>
        <w:t xml:space="preserve">-2 (완성) 파티에 친구들을 초대하고 있는 소녀는 우리 반 반장이다. </w:t>
      </w:r>
      <w:r>
        <w:tab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/>
          <w:sz w:val="22"/>
        </w:rPr>
        <w:t>ⓑ</w:t>
      </w:r>
      <w:r>
        <w:rPr>
          <w:rFonts w:ascii="맑은 고딕" w:eastAsia="맑은 고딕"/>
          <w:sz w:val="22"/>
        </w:rPr>
        <w:t xml:space="preserve">-1 (분사로) 파티에 초대받은 친구들 </w:t>
      </w:r>
      <w:r>
        <w:tab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tabs>
          <w:tab w:val="right" w:leader="middleDot" w:pos="9740"/>
        </w:tabs>
        <w:wordWrap w:val="1"/>
        <w:autoSpaceDE/>
        <w:autoSpaceDN/>
        <w:spacing w:before="60" w:after="140" w:line="240"/>
        <w:ind w:left="360"/>
        <w:jc w:val="left"/>
      </w:pPr>
      <w:r>
        <w:rPr>
          <w:rFonts w:ascii="맑은 고딕"/>
          <w:sz w:val="22"/>
        </w:rPr>
        <w:t>ⓑ</w:t>
      </w:r>
      <w:r>
        <w:rPr>
          <w:rFonts w:ascii="맑은 고딕" w:eastAsia="맑은 고딕"/>
          <w:sz w:val="22"/>
        </w:rPr>
        <w:t xml:space="preserve">-2 (완성) 파티에 초대받은 친구들은 일찍 도착했다. </w:t>
      </w:r>
      <w:r>
        <w:tab/>
      </w:r>
    </w:p>
    <w:p>
      <w:r>
        <w:br w:type="page"/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10. 관계대명사를 사용하여 문장 만들기 — 주어진 말을 활용하여 우리말에 맞게 쓰시오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선행사(사람 · 사물 · 동물)와 관계대명사 뒤의 자리(주격 · 목적격 · 소유격)를 먼저 정한다. 동사는 수 · 시제에 맞게 바꾸고, 필요한 말은 보충한다.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135. </w:t>
      </w:r>
      <w:r>
        <w:rPr>
          <w:rFonts w:ascii="맑은 고딕" w:hAnsi="맑은 고딕" w:eastAsia="맑은 고딕"/>
          <w:b w:val="0"/>
        </w:rPr>
        <w:t>그는 중국에서 온 내 친구이다.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  <w:color w:val="595959"/>
          <w:sz w:val="17"/>
        </w:rPr>
        <w:t xml:space="preserve">      (from, my friend, China, he, is, who, is)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136. </w:t>
      </w:r>
      <w:r>
        <w:rPr>
          <w:rFonts w:ascii="맑은 고딕" w:hAnsi="맑은 고딕" w:eastAsia="맑은 고딕"/>
          <w:b w:val="0"/>
        </w:rPr>
        <w:t>밖에 주차되어 있는 차는 나의 것이다.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  <w:color w:val="595959"/>
          <w:sz w:val="17"/>
        </w:rPr>
        <w:t xml:space="preserve">      (belongs, to, outside, me, park, the, car)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137. </w:t>
      </w:r>
      <w:r>
        <w:rPr>
          <w:rFonts w:ascii="맑은 고딕" w:hAnsi="맑은 고딕" w:eastAsia="맑은 고딕"/>
          <w:b w:val="0"/>
        </w:rPr>
        <w:t>캥거루는 호주에 사는 동물이다.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  <w:color w:val="595959"/>
          <w:sz w:val="17"/>
        </w:rPr>
        <w:t xml:space="preserve">      (live, is, a kangaroo, in Australia, an animal)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138. </w:t>
      </w:r>
      <w:r>
        <w:rPr>
          <w:rFonts w:ascii="맑은 고딕" w:hAnsi="맑은 고딕" w:eastAsia="맑은 고딕"/>
          <w:b w:val="0"/>
        </w:rPr>
        <w:t>저것은 내가 사고 싶었던 차이다.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  <w:color w:val="595959"/>
          <w:sz w:val="17"/>
        </w:rPr>
        <w:t xml:space="preserve">      (the car, buy, that, is, to, wanted)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139. </w:t>
      </w:r>
      <w:r>
        <w:rPr>
          <w:rFonts w:ascii="맑은 고딕" w:hAnsi="맑은 고딕" w:eastAsia="맑은 고딕"/>
          <w:b w:val="0"/>
        </w:rPr>
        <w:t>창문을 깬 소년이 달아났다.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  <w:color w:val="595959"/>
          <w:sz w:val="17"/>
        </w:rPr>
        <w:t xml:space="preserve">      (break, run away, the boy, the window)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140. </w:t>
      </w:r>
      <w:r>
        <w:rPr>
          <w:rFonts w:ascii="맑은 고딕" w:hAnsi="맑은 고딕" w:eastAsia="맑은 고딕"/>
          <w:b w:val="0"/>
        </w:rPr>
        <w:t>나는 부산에 사는 친구가 한 명 있다.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  <w:color w:val="595959"/>
          <w:sz w:val="17"/>
        </w:rPr>
        <w:t xml:space="preserve">      (Busan, live, a, I, have, in, friend)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141. </w:t>
      </w:r>
      <w:r>
        <w:rPr>
          <w:rFonts w:ascii="맑은 고딕" w:hAnsi="맑은 고딕" w:eastAsia="맑은 고딕"/>
          <w:b w:val="0"/>
        </w:rPr>
        <w:t>나는 유명한 식당에서 일하는 남자를 안다.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  <w:color w:val="595959"/>
          <w:sz w:val="17"/>
        </w:rPr>
        <w:t xml:space="preserve">      (man, restaurant, a, work, in, a, famous, know)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142. </w:t>
      </w:r>
      <w:r>
        <w:rPr>
          <w:rFonts w:ascii="맑은 고딕" w:hAnsi="맑은 고딕" w:eastAsia="맑은 고딕"/>
          <w:b w:val="0"/>
        </w:rPr>
        <w:t>벤치에 앉아 있는 남자는 유명한 배우이다.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  <w:color w:val="595959"/>
          <w:sz w:val="17"/>
        </w:rPr>
        <w:t xml:space="preserve">      (the, is, is, the, bench, a, sitting, famous, man, on, actor)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143. </w:t>
      </w:r>
      <w:r>
        <w:rPr>
          <w:rFonts w:ascii="맑은 고딕" w:hAnsi="맑은 고딕" w:eastAsia="맑은 고딕"/>
          <w:b w:val="0"/>
        </w:rPr>
        <w:t>이곳은 하루에 24시간 영업하는 상점이다.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  <w:color w:val="595959"/>
          <w:sz w:val="17"/>
        </w:rPr>
        <w:t xml:space="preserve">      (this, a day, the store, open, 24 hours, is, is)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144. </w:t>
      </w:r>
      <w:r>
        <w:rPr>
          <w:rFonts w:ascii="맑은 고딕" w:hAnsi="맑은 고딕" w:eastAsia="맑은 고딕"/>
          <w:b w:val="0"/>
        </w:rPr>
        <w:t>운동장에서 뛰고 있는 소년과 개가 있다.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  <w:color w:val="595959"/>
          <w:sz w:val="17"/>
        </w:rPr>
        <w:t xml:space="preserve">      (be, there, run, a dog, be, a boy, the, and, in, playground)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145. </w:t>
      </w:r>
      <w:r>
        <w:rPr>
          <w:rFonts w:ascii="맑은 고딕" w:hAnsi="맑은 고딕" w:eastAsia="맑은 고딕"/>
          <w:b w:val="0"/>
        </w:rPr>
        <w:t>머리카락이 긴 소녀는 칠판을 지우고 있는 중이다.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  <w:color w:val="595959"/>
          <w:sz w:val="17"/>
        </w:rPr>
        <w:t xml:space="preserve">      (erasing, have, is, long, the, the, hair, board, girl)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146. </w:t>
      </w:r>
      <w:r>
        <w:rPr>
          <w:rFonts w:ascii="맑은 고딕" w:hAnsi="맑은 고딕" w:eastAsia="맑은 고딕"/>
          <w:b w:val="0"/>
        </w:rPr>
        <w:t>그녀는 그녀의 남편이 그녀에게 사 준 목걸이를 하고 있다.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  <w:color w:val="595959"/>
          <w:sz w:val="17"/>
        </w:rPr>
        <w:t xml:space="preserve">      (husband, wearing, for, bought, the, necklace)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147. </w:t>
      </w:r>
      <w:r>
        <w:rPr>
          <w:rFonts w:ascii="맑은 고딕" w:hAnsi="맑은 고딕" w:eastAsia="맑은 고딕"/>
          <w:b w:val="0"/>
        </w:rPr>
        <w:t>너는 Amy가 기다리고 있는 그 남자를 알고 있니?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  <w:color w:val="595959"/>
          <w:sz w:val="17"/>
        </w:rPr>
        <w:t xml:space="preserve">      (for, waiting, know, is, man, the, Amy)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148. </w:t>
      </w:r>
      <w:r>
        <w:rPr>
          <w:rFonts w:ascii="맑은 고딕" w:hAnsi="맑은 고딕" w:eastAsia="맑은 고딕"/>
          <w:b w:val="0"/>
        </w:rPr>
        <w:t>네가 어젯밤에 만난 남자는 나의 사촌이다.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  <w:color w:val="595959"/>
          <w:sz w:val="17"/>
        </w:rPr>
        <w:t xml:space="preserve">      (night, the, cousin, is, met, man, last)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149. </w:t>
      </w:r>
      <w:r>
        <w:rPr>
          <w:rFonts w:ascii="맑은 고딕" w:hAnsi="맑은 고딕" w:eastAsia="맑은 고딕"/>
          <w:b w:val="0"/>
        </w:rPr>
        <w:t>테레사 수녀는 가난한 사람들에게 그녀가 가졌던 모든 것을 주었다.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  <w:color w:val="595959"/>
          <w:sz w:val="17"/>
        </w:rPr>
        <w:t xml:space="preserve">      (she, the, poor, everything, Mother Teresa, gave, had)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150. </w:t>
      </w:r>
      <w:r>
        <w:rPr>
          <w:rFonts w:ascii="맑은 고딕" w:hAnsi="맑은 고딕" w:eastAsia="맑은 고딕"/>
          <w:b w:val="0"/>
        </w:rPr>
        <w:t>그것은 내가 본 가장 지루한 영화다.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  <w:color w:val="595959"/>
          <w:sz w:val="17"/>
        </w:rPr>
        <w:t xml:space="preserve">      (I, have, boring, it, ever, the, is, seen, most, movie)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151. </w:t>
      </w:r>
      <w:r>
        <w:rPr>
          <w:rFonts w:ascii="맑은 고딕" w:hAnsi="맑은 고딕" w:eastAsia="맑은 고딕"/>
          <w:b w:val="0"/>
        </w:rPr>
        <w:t>나는 내가 먹었던 첫 번째 인도 음식을 기억한다.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  <w:color w:val="595959"/>
          <w:sz w:val="17"/>
        </w:rPr>
        <w:t xml:space="preserve">      (food, the, first, Indian, remember, had)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152. </w:t>
      </w:r>
      <w:r>
        <w:rPr>
          <w:rFonts w:ascii="맑은 고딕" w:hAnsi="맑은 고딕" w:eastAsia="맑은 고딕"/>
          <w:b w:val="0"/>
        </w:rPr>
        <w:t>이것은 내가 Mina에게 줄 선물이다.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  <w:color w:val="595959"/>
          <w:sz w:val="17"/>
        </w:rPr>
        <w:t xml:space="preserve">      (gift, will, Mina, is, this, the, give)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153. </w:t>
      </w:r>
      <w:r>
        <w:rPr>
          <w:rFonts w:ascii="맑은 고딕" w:hAnsi="맑은 고딕" w:eastAsia="맑은 고딕"/>
          <w:b w:val="0"/>
        </w:rPr>
        <w:t>너는 내가 버스 정류장에서 만났던 저 여자를 기억하니?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  <w:color w:val="595959"/>
          <w:sz w:val="17"/>
        </w:rPr>
        <w:t xml:space="preserve">      (met, stop, the, at, remember, the, woman, bus)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154. </w:t>
      </w:r>
      <w:r>
        <w:rPr>
          <w:rFonts w:ascii="맑은 고딕" w:hAnsi="맑은 고딕" w:eastAsia="맑은 고딕"/>
          <w:b w:val="0"/>
        </w:rPr>
        <w:t>Amy는 Kevin이 그녀에게 주었던 책을 읽고 있다.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  <w:color w:val="595959"/>
          <w:sz w:val="17"/>
        </w:rPr>
        <w:t xml:space="preserve">      (gave, is, reading, Kevin, Amy, the, book)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155. </w:t>
      </w:r>
      <w:r>
        <w:rPr>
          <w:rFonts w:ascii="맑은 고딕" w:hAnsi="맑은 고딕" w:eastAsia="맑은 고딕"/>
          <w:b w:val="0"/>
        </w:rPr>
        <w:t>준호는 내가 매일 만나는 나의 반 친구이다.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  <w:color w:val="595959"/>
          <w:sz w:val="17"/>
        </w:rPr>
        <w:t xml:space="preserve">      (every day, meet, is, classmate, Junho)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156. </w:t>
      </w:r>
      <w:r>
        <w:rPr>
          <w:rFonts w:ascii="맑은 고딕" w:hAnsi="맑은 고딕" w:eastAsia="맑은 고딕"/>
          <w:b w:val="0"/>
        </w:rPr>
        <w:t>나는 그녀가 생일 선물로 내게 준 가방을 좋아한다.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  <w:color w:val="595959"/>
          <w:sz w:val="17"/>
        </w:rPr>
        <w:t xml:space="preserve">      (to, the, gift, gave, as, bag, me, a, birthday, like)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157. </w:t>
      </w:r>
      <w:r>
        <w:rPr>
          <w:rFonts w:ascii="맑은 고딕" w:hAnsi="맑은 고딕" w:eastAsia="맑은 고딕"/>
          <w:b w:val="0"/>
        </w:rPr>
        <w:t>우리가 어제 잡은 그 물고기는 여전히 살아있다.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  <w:color w:val="595959"/>
          <w:sz w:val="17"/>
        </w:rPr>
        <w:t xml:space="preserve">      (caught, alive, yesterday, is, still, the fish)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158. </w:t>
      </w:r>
      <w:r>
        <w:rPr>
          <w:rFonts w:ascii="맑은 고딕" w:hAnsi="맑은 고딕" w:eastAsia="맑은 고딕"/>
          <w:b w:val="0"/>
        </w:rPr>
        <w:t>미소가 읽고 있는 책은 민수의 것이다.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  <w:color w:val="595959"/>
          <w:sz w:val="17"/>
        </w:rPr>
        <w:t xml:space="preserve">      (book, Miso, reading, Minsu's, is, the)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159. </w:t>
      </w:r>
      <w:r>
        <w:rPr>
          <w:rFonts w:ascii="맑은 고딕" w:hAnsi="맑은 고딕" w:eastAsia="맑은 고딕"/>
          <w:b w:val="0"/>
        </w:rPr>
        <w:t>나는 나를 좋아하는 사람들을 만났다.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  <w:color w:val="595959"/>
          <w:sz w:val="17"/>
        </w:rPr>
        <w:t xml:space="preserve">      (meet, like, people)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160. </w:t>
      </w:r>
      <w:r>
        <w:rPr>
          <w:rFonts w:ascii="맑은 고딕" w:hAnsi="맑은 고딕" w:eastAsia="맑은 고딕"/>
          <w:b w:val="0"/>
        </w:rPr>
        <w:t>나를 좋아하는 그 남자는 Jane의 친구다.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  <w:color w:val="595959"/>
          <w:sz w:val="17"/>
        </w:rPr>
        <w:t xml:space="preserve">      (the man, Jane's, friend, like)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161. </w:t>
      </w:r>
      <w:r>
        <w:rPr>
          <w:rFonts w:ascii="맑은 고딕" w:hAnsi="맑은 고딕" w:eastAsia="맑은 고딕"/>
          <w:b w:val="0"/>
        </w:rPr>
        <w:t>그는 그녀가 원했던 책을 찾았다.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  <w:color w:val="595959"/>
          <w:sz w:val="17"/>
        </w:rPr>
        <w:t xml:space="preserve">      (find, want, the book)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162. </w:t>
      </w:r>
      <w:r>
        <w:rPr>
          <w:rFonts w:ascii="맑은 고딕" w:hAnsi="맑은 고딕" w:eastAsia="맑은 고딕"/>
          <w:b w:val="0"/>
        </w:rPr>
        <w:t>제인이 잃어버린 책은 나의 것이었다.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  <w:color w:val="595959"/>
          <w:sz w:val="17"/>
        </w:rPr>
        <w:t xml:space="preserve">      (the book, lose, mine, Jane)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163. </w:t>
      </w:r>
      <w:r>
        <w:rPr>
          <w:rFonts w:ascii="맑은 고딕" w:hAnsi="맑은 고딕" w:eastAsia="맑은 고딕"/>
          <w:b w:val="0"/>
        </w:rPr>
        <w:t>머리가 검은 남자는 Tom이다.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  <w:color w:val="595959"/>
          <w:sz w:val="17"/>
        </w:rPr>
        <w:t xml:space="preserve">      (the man, have, black hair, Tom)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164. </w:t>
      </w:r>
      <w:r>
        <w:rPr>
          <w:rFonts w:ascii="맑은 고딕" w:hAnsi="맑은 고딕" w:eastAsia="맑은 고딕"/>
          <w:b w:val="0"/>
        </w:rPr>
        <w:t>어제 나는 아들이 의사인 남자를 만났다.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  <w:color w:val="595959"/>
          <w:sz w:val="17"/>
        </w:rPr>
        <w:t xml:space="preserve">      (Yesterday, a man, son, meet, a doctor)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165. </w:t>
      </w:r>
      <w:r>
        <w:rPr>
          <w:rFonts w:ascii="맑은 고딕" w:hAnsi="맑은 고딕" w:eastAsia="맑은 고딕"/>
          <w:b w:val="0"/>
        </w:rPr>
        <w:t>저기에 서 있는 남자는 내 동생이다.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  <w:color w:val="595959"/>
          <w:sz w:val="17"/>
        </w:rPr>
        <w:t xml:space="preserve">      (the man, over there, stand, my brother)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166. </w:t>
      </w:r>
      <w:r>
        <w:rPr>
          <w:rFonts w:ascii="맑은 고딕" w:hAnsi="맑은 고딕" w:eastAsia="맑은 고딕"/>
          <w:b w:val="0"/>
        </w:rPr>
        <w:t>많은 남자아이들이 마음이 착한 소녀들을 좋아한다.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  <w:color w:val="595959"/>
          <w:sz w:val="17"/>
        </w:rPr>
        <w:t xml:space="preserve">      (many boys, hearts, girls, kind, have)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167. </w:t>
      </w:r>
      <w:r>
        <w:rPr>
          <w:rFonts w:ascii="맑은 고딕" w:hAnsi="맑은 고딕" w:eastAsia="맑은 고딕"/>
          <w:b w:val="0"/>
        </w:rPr>
        <w:t>목소리가 부드러운 소녀는 성우가 되었다.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  <w:color w:val="595959"/>
          <w:sz w:val="17"/>
        </w:rPr>
        <w:t xml:space="preserve">      (the girl, a radio actor, have, become, a soft voice)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168. </w:t>
      </w:r>
      <w:r>
        <w:rPr>
          <w:rFonts w:ascii="맑은 고딕" w:hAnsi="맑은 고딕" w:eastAsia="맑은 고딕"/>
          <w:b w:val="0"/>
        </w:rPr>
        <w:t>어제 부서진 라디오는 제인의 것이다.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  <w:color w:val="595959"/>
          <w:sz w:val="17"/>
        </w:rPr>
        <w:t xml:space="preserve">      (the radio, yesterday, Jane's, break)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169. </w:t>
      </w:r>
      <w:r>
        <w:rPr>
          <w:rFonts w:ascii="맑은 고딕" w:hAnsi="맑은 고딕" w:eastAsia="맑은 고딕"/>
          <w:b w:val="0"/>
        </w:rPr>
        <w:t>그가 들어올린 상자는 나무로 만들어졌다.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  <w:color w:val="595959"/>
          <w:sz w:val="17"/>
        </w:rPr>
        <w:t xml:space="preserve">      (the box, he, of, lift, make, wood)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170. </w:t>
      </w:r>
      <w:r>
        <w:rPr>
          <w:rFonts w:ascii="맑은 고딕" w:hAnsi="맑은 고딕" w:eastAsia="맑은 고딕"/>
          <w:b w:val="0"/>
        </w:rPr>
        <w:t>나는 어제 내 친구가 나에게 빌려준 책을 잃어버렸다.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  <w:color w:val="595959"/>
          <w:sz w:val="17"/>
        </w:rPr>
        <w:t xml:space="preserve">      (I, lose, lend, me, yesterday, the book, my friend)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171. </w:t>
      </w:r>
      <w:r>
        <w:rPr>
          <w:rFonts w:ascii="맑은 고딕" w:hAnsi="맑은 고딕" w:eastAsia="맑은 고딕"/>
          <w:b w:val="0"/>
        </w:rPr>
        <w:t>그는 더 이상 사용하지 않는 책상을 나에게 주었다.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  <w:color w:val="595959"/>
          <w:sz w:val="17"/>
        </w:rPr>
        <w:t xml:space="preserve">      (give, the desk, no longer, use)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172. </w:t>
      </w:r>
      <w:r>
        <w:rPr>
          <w:rFonts w:ascii="맑은 고딕" w:hAnsi="맑은 고딕" w:eastAsia="맑은 고딕"/>
          <w:b w:val="0"/>
        </w:rPr>
        <w:t>그녀는 전시품이 매우 인상적인 갤러리에 갔다.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  <w:color w:val="595959"/>
          <w:sz w:val="17"/>
        </w:rPr>
        <w:t xml:space="preserve">      (go to, collection, the gallery, very impressive)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173. </w:t>
      </w:r>
      <w:r>
        <w:rPr>
          <w:rFonts w:ascii="맑은 고딕" w:hAnsi="맑은 고딕" w:eastAsia="맑은 고딕"/>
          <w:b w:val="0"/>
        </w:rPr>
        <w:t>이것은 내가 중학교 때부터 사용했던 사전이다.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  <w:color w:val="595959"/>
          <w:sz w:val="17"/>
        </w:rPr>
        <w:t xml:space="preserve">      (this, use, since, the dictionary, middle school)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174. </w:t>
      </w:r>
      <w:r>
        <w:rPr>
          <w:rFonts w:ascii="맑은 고딕" w:hAnsi="맑은 고딕" w:eastAsia="맑은 고딕"/>
          <w:b w:val="0"/>
        </w:rPr>
        <w:t>나는 세계 여행을 했던 친구를 가지고 있다. (완료시제 사용)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  <w:color w:val="595959"/>
          <w:sz w:val="17"/>
        </w:rPr>
        <w:t xml:space="preserve">      (a friend, have, traveled, around the world)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175. </w:t>
      </w:r>
      <w:r>
        <w:rPr>
          <w:rFonts w:ascii="맑은 고딕" w:hAnsi="맑은 고딕" w:eastAsia="맑은 고딕"/>
          <w:b w:val="0"/>
        </w:rPr>
        <w:t>나는 매우 독특한 색을 가지고 있는 이 꽃병을 좋아한다.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  <w:color w:val="595959"/>
          <w:sz w:val="17"/>
        </w:rPr>
        <w:t xml:space="preserve">      (like, have, this vase, a very unique color)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176. </w:t>
      </w:r>
      <w:r>
        <w:rPr>
          <w:rFonts w:ascii="맑은 고딕" w:hAnsi="맑은 고딕" w:eastAsia="맑은 고딕"/>
          <w:b w:val="0"/>
        </w:rPr>
        <w:t>좋은 목소리를 가지고 있는 그 학생은 가수가 되었다.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  <w:color w:val="595959"/>
          <w:sz w:val="17"/>
        </w:rPr>
        <w:t xml:space="preserve">      (the student, a singer, a good voice, have, become)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177. </w:t>
      </w:r>
      <w:r>
        <w:rPr>
          <w:rFonts w:ascii="맑은 고딕" w:hAnsi="맑은 고딕" w:eastAsia="맑은 고딕"/>
          <w:b w:val="0"/>
        </w:rPr>
        <w:t>당신이 가르친 학생은 시험에 합격했나요?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  <w:color w:val="595959"/>
          <w:sz w:val="17"/>
        </w:rPr>
        <w:t xml:space="preserve">      (the student, teach, pass, the exam)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178. </w:t>
      </w:r>
      <w:r>
        <w:rPr>
          <w:rFonts w:ascii="맑은 고딕" w:hAnsi="맑은 고딕" w:eastAsia="맑은 고딕"/>
          <w:b w:val="0"/>
        </w:rPr>
        <w:t>지금 중요한 것은 더 많은 생명을 구하는 것이다.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  <w:color w:val="595959"/>
          <w:sz w:val="17"/>
        </w:rPr>
        <w:t xml:space="preserve">      (what, matter, save, more lives)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179. </w:t>
      </w:r>
      <w:r>
        <w:rPr>
          <w:rFonts w:ascii="맑은 고딕" w:hAnsi="맑은 고딕" w:eastAsia="맑은 고딕"/>
          <w:b w:val="0"/>
        </w:rPr>
        <w:t>이것은 우리 엄마가 차고 세일에서 구입한 바로 그 램프이다.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  <w:color w:val="595959"/>
          <w:sz w:val="17"/>
        </w:rPr>
        <w:t xml:space="preserve">      (this, the very, lamp, my mom, at a garage sale)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180. </w:t>
      </w:r>
      <w:r>
        <w:rPr>
          <w:rFonts w:ascii="맑은 고딕" w:hAnsi="맑은 고딕" w:eastAsia="맑은 고딕"/>
          <w:b w:val="0"/>
        </w:rPr>
        <w:t>이것은 내가 가지고 놀았던 장난감이다.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  <w:color w:val="595959"/>
          <w:sz w:val="17"/>
        </w:rPr>
        <w:t xml:space="preserve">      (this, with, the, used to, toy, play)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181. </w:t>
      </w:r>
      <w:r>
        <w:rPr>
          <w:rFonts w:ascii="맑은 고딕" w:hAnsi="맑은 고딕" w:eastAsia="맑은 고딕"/>
          <w:b w:val="0"/>
        </w:rPr>
        <w:t>우리는 축구하는 것을 좋아하는 소년을 안다.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  <w:color w:val="595959"/>
          <w:sz w:val="17"/>
        </w:rPr>
        <w:t xml:space="preserve">      (know, a boy, play, soccer, like)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182. </w:t>
      </w:r>
      <w:r>
        <w:rPr>
          <w:rFonts w:ascii="맑은 고딕" w:hAnsi="맑은 고딕" w:eastAsia="맑은 고딕"/>
          <w:b w:val="0"/>
        </w:rPr>
        <w:t>많은 소년들이 좋아하는 그 소녀는 매우 친절하고 아름답다.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  <w:color w:val="595959"/>
          <w:sz w:val="17"/>
        </w:rPr>
        <w:t xml:space="preserve">      (the girl, boys, like, many, very kind and beautiful)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183. </w:t>
      </w:r>
      <w:r>
        <w:rPr>
          <w:rFonts w:ascii="맑은 고딕" w:hAnsi="맑은 고딕" w:eastAsia="맑은 고딕"/>
          <w:b w:val="0"/>
        </w:rPr>
        <w:t>나는 머리가 길고 금발인 여자를 기억한다.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  <w:color w:val="595959"/>
          <w:sz w:val="17"/>
        </w:rPr>
        <w:t xml:space="preserve">      (remember, have, the woman, long blond hair)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184. </w:t>
      </w:r>
      <w:r>
        <w:rPr>
          <w:rFonts w:ascii="맑은 고딕" w:hAnsi="맑은 고딕" w:eastAsia="맑은 고딕"/>
          <w:b w:val="0"/>
        </w:rPr>
        <w:t>셀리는 직업이 국제변호사인 남자를 사랑한다.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  <w:color w:val="595959"/>
          <w:sz w:val="17"/>
        </w:rPr>
        <w:t xml:space="preserve">      (Sally, an international lawyer, love, the man, job, is)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185. </w:t>
      </w:r>
      <w:r>
        <w:rPr>
          <w:rFonts w:ascii="맑은 고딕" w:hAnsi="맑은 고딕" w:eastAsia="맑은 고딕"/>
          <w:b w:val="0"/>
        </w:rPr>
        <w:t>나는 유나에게 내가 존경하는 남자를 만날 기회를 주었다.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  <w:color w:val="595959"/>
          <w:sz w:val="17"/>
        </w:rPr>
        <w:t xml:space="preserve">      (gave, the man, respect, Yuna, the chance, meet)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11. 두 문장 연결하기 — 관계대명사를 사용하여 한 문장으로 쓰시오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두 문장에서 같은 것을 가리키는 말을 찾는다 → 뒤 문장의 대명사를 관계대명사로 바꿔 선행사 바로 뒤에 붙인다. 대명사는 다시 쓰지 않고, 전치사는 남긴다.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186. </w:t>
      </w:r>
      <w:r>
        <w:rPr>
          <w:rFonts w:ascii="맑은 고딕" w:hAnsi="맑은 고딕" w:eastAsia="맑은 고딕"/>
          <w:b w:val="0"/>
        </w:rPr>
        <w:t>That's the boy.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</w:rPr>
        <w:t xml:space="preserve">       I saw him earlier at the soccer match.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187. </w:t>
      </w:r>
      <w:r>
        <w:rPr>
          <w:rFonts w:ascii="맑은 고딕" w:hAnsi="맑은 고딕" w:eastAsia="맑은 고딕"/>
          <w:b w:val="0"/>
        </w:rPr>
        <w:t>The girl left for London.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</w:rPr>
        <w:t xml:space="preserve">       I loved her very much.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188. </w:t>
      </w:r>
      <w:r>
        <w:rPr>
          <w:rFonts w:ascii="맑은 고딕" w:hAnsi="맑은 고딕" w:eastAsia="맑은 고딕"/>
          <w:b w:val="0"/>
        </w:rPr>
        <w:t>I have lost the watch.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</w:rPr>
        <w:t xml:space="preserve">       My father bought it for me.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189. </w:t>
      </w:r>
      <w:r>
        <w:rPr>
          <w:rFonts w:ascii="맑은 고딕" w:hAnsi="맑은 고딕" w:eastAsia="맑은 고딕"/>
          <w:b w:val="0"/>
        </w:rPr>
        <w:t>I took some pictures.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</w:rPr>
        <w:t xml:space="preserve">       Jason liked them.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190. </w:t>
      </w:r>
      <w:r>
        <w:rPr>
          <w:rFonts w:ascii="맑은 고딕" w:hAnsi="맑은 고딕" w:eastAsia="맑은 고딕"/>
          <w:b w:val="0"/>
        </w:rPr>
        <w:t>The television isn't working.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</w:rPr>
        <w:t xml:space="preserve">       I bought it.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191. </w:t>
      </w:r>
      <w:r>
        <w:rPr>
          <w:rFonts w:ascii="맑은 고딕" w:hAnsi="맑은 고딕" w:eastAsia="맑은 고딕"/>
          <w:b w:val="0"/>
        </w:rPr>
        <w:t>The woman was a good cook.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</w:rPr>
        <w:t xml:space="preserve">       He met her at the party.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192. </w:t>
      </w:r>
      <w:r>
        <w:rPr>
          <w:rFonts w:ascii="맑은 고딕" w:hAnsi="맑은 고딕" w:eastAsia="맑은 고딕"/>
          <w:b w:val="0"/>
        </w:rPr>
        <w:t>He is the man.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</w:rPr>
        <w:t xml:space="preserve">       I respect him the most.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193. </w:t>
      </w:r>
      <w:r>
        <w:rPr>
          <w:rFonts w:ascii="맑은 고딕" w:hAnsi="맑은 고딕" w:eastAsia="맑은 고딕"/>
          <w:b w:val="0"/>
        </w:rPr>
        <w:t>This is the book.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</w:rPr>
        <w:t xml:space="preserve">       He was looking for it.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194. </w:t>
      </w:r>
      <w:r>
        <w:rPr>
          <w:rFonts w:ascii="맑은 고딕" w:hAnsi="맑은 고딕" w:eastAsia="맑은 고딕"/>
          <w:b w:val="0"/>
        </w:rPr>
        <w:t>I gave you some flowers.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</w:rPr>
        <w:t xml:space="preserve">       Where are they?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195. </w:t>
      </w:r>
      <w:r>
        <w:rPr>
          <w:rFonts w:ascii="맑은 고딕" w:hAnsi="맑은 고딕" w:eastAsia="맑은 고딕"/>
          <w:b w:val="0"/>
        </w:rPr>
        <w:t>The ball is very small.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</w:rPr>
        <w:t xml:space="preserve">       We are playing with that ball.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196. </w:t>
      </w:r>
      <w:r>
        <w:rPr>
          <w:rFonts w:ascii="맑은 고딕" w:hAnsi="맑은 고딕" w:eastAsia="맑은 고딕"/>
          <w:b w:val="0"/>
        </w:rPr>
        <w:t>The actor won the Oscar.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</w:rPr>
        <w:t xml:space="preserve">       You were telling me about him yesterday.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197. </w:t>
      </w:r>
      <w:r>
        <w:rPr>
          <w:rFonts w:ascii="맑은 고딕" w:hAnsi="맑은 고딕" w:eastAsia="맑은 고딕"/>
          <w:b w:val="0"/>
        </w:rPr>
        <w:t>Here comes the girl.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</w:rPr>
        <w:t xml:space="preserve">       Everybody makes fun of her.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198. </w:t>
      </w:r>
      <w:r>
        <w:rPr>
          <w:rFonts w:ascii="맑은 고딕" w:hAnsi="맑은 고딕" w:eastAsia="맑은 고딕"/>
          <w:b w:val="0"/>
        </w:rPr>
        <w:t>The knife is very sharp.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</w:rPr>
        <w:t xml:space="preserve">       We cut bread with the knife.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199. </w:t>
      </w:r>
      <w:r>
        <w:rPr>
          <w:rFonts w:ascii="맑은 고딕" w:hAnsi="맑은 고딕" w:eastAsia="맑은 고딕"/>
          <w:b w:val="0"/>
        </w:rPr>
        <w:t>This teddy bear was a present.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</w:rPr>
        <w:t xml:space="preserve">       I gave it to my girlfriend.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200. </w:t>
      </w:r>
      <w:r>
        <w:rPr>
          <w:rFonts w:ascii="맑은 고딕" w:hAnsi="맑은 고딕" w:eastAsia="맑은 고딕"/>
          <w:b w:val="0"/>
        </w:rPr>
        <w:t>I made my chair.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</w:rPr>
        <w:t xml:space="preserve">       I can sit on it.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201. </w:t>
      </w:r>
      <w:r>
        <w:rPr>
          <w:rFonts w:ascii="맑은 고딕" w:hAnsi="맑은 고딕" w:eastAsia="맑은 고딕"/>
          <w:b w:val="0"/>
        </w:rPr>
        <w:t>The watch is on the table.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</w:rPr>
        <w:t xml:space="preserve">       I was looking for it.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202. </w:t>
      </w:r>
      <w:r>
        <w:rPr>
          <w:rFonts w:ascii="맑은 고딕" w:hAnsi="맑은 고딕" w:eastAsia="맑은 고딕"/>
          <w:b w:val="0"/>
        </w:rPr>
        <w:t>Some friends are very smart.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</w:rPr>
        <w:t xml:space="preserve">       I am studying with them.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203. </w:t>
      </w:r>
      <w:r>
        <w:rPr>
          <w:rFonts w:ascii="맑은 고딕" w:hAnsi="맑은 고딕" w:eastAsia="맑은 고딕"/>
          <w:b w:val="0"/>
        </w:rPr>
        <w:t>The shoes aren't comfortable.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</w:rPr>
        <w:t xml:space="preserve">       I'm wearing them.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204. </w:t>
      </w:r>
      <w:r>
        <w:rPr>
          <w:rFonts w:ascii="맑은 고딕" w:hAnsi="맑은 고딕" w:eastAsia="맑은 고딕"/>
          <w:b w:val="0"/>
        </w:rPr>
        <w:t>The people were very kind.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</w:rPr>
        <w:t xml:space="preserve">       We met them there.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205. </w:t>
      </w:r>
      <w:r>
        <w:rPr>
          <w:rFonts w:ascii="맑은 고딕" w:hAnsi="맑은 고딕" w:eastAsia="맑은 고딕"/>
          <w:b w:val="0"/>
        </w:rPr>
        <w:t>I have found the book now.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</w:rPr>
        <w:t xml:space="preserve">       It was lost in the subway yesterday.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206. </w:t>
      </w:r>
      <w:r>
        <w:rPr>
          <w:rFonts w:ascii="맑은 고딕" w:hAnsi="맑은 고딕" w:eastAsia="맑은 고딕"/>
          <w:b w:val="0"/>
        </w:rPr>
        <w:t>I saw the man entering the building.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</w:rPr>
        <w:t xml:space="preserve">       It was built in 1945.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207. </w:t>
      </w:r>
      <w:r>
        <w:rPr>
          <w:rFonts w:ascii="맑은 고딕" w:hAnsi="맑은 고딕" w:eastAsia="맑은 고딕"/>
          <w:b w:val="0"/>
        </w:rPr>
        <w:t>I saw the man entering the building.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</w:rPr>
        <w:t xml:space="preserve">       He built the building in 1945.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208. </w:t>
      </w:r>
      <w:r>
        <w:rPr>
          <w:rFonts w:ascii="맑은 고딕" w:hAnsi="맑은 고딕" w:eastAsia="맑은 고딕"/>
          <w:b w:val="0"/>
        </w:rPr>
        <w:t>I don't like Jane.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</w:rPr>
        <w:t xml:space="preserve">       She is singing in the room.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keepNext/>
        <w:spacing w:after="20"/>
      </w:pPr>
      <w:r>
        <w:rPr>
          <w:rFonts w:ascii="맑은 고딕" w:hAnsi="맑은 고딕" w:eastAsia="맑은 고딕"/>
          <w:b/>
          <w:color w:val="1F3864"/>
        </w:rPr>
        <w:t xml:space="preserve">209. </w:t>
      </w:r>
      <w:r>
        <w:rPr>
          <w:rFonts w:ascii="맑은 고딕" w:hAnsi="맑은 고딕" w:eastAsia="맑은 고딕"/>
          <w:b w:val="0"/>
        </w:rPr>
        <w:t>I like Jane very much.</w:t>
      </w:r>
    </w:p>
    <w:p>
      <w:pPr>
        <w:keepNext/>
        <w:spacing w:after="20"/>
      </w:pPr>
      <w:r>
        <w:rPr>
          <w:rFonts w:ascii="맑은 고딕" w:hAnsi="맑은 고딕" w:eastAsia="맑은 고딕"/>
          <w:b w:val="0"/>
        </w:rPr>
        <w:t xml:space="preserve">       She sings in the room.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5959"/>
        </w:rPr>
        <w:t xml:space="preserve">      → ______________________________________________________________________________</w:t>
      </w:r>
    </w:p>
    <w:p>
      <w:pPr>
        <w:spacing w:before="0" w:after="0" w:line="20" w:lineRule="exact"/>
        <w:sectPr w:rsidR="00FC693F" w:rsidRPr="0006063C" w:rsidSect="00034616">
          <w:footerReference w:type="default" r:id="rId9"/>
          <w:pgSz w:w="11906" w:h="16838"/>
          <w:pgMar w:top="907" w:right="1020" w:bottom="907" w:left="1020" w:header="720" w:footer="720" w:gutter="0"/>
          <w:cols w:space="0"/>
          <w:docGrid w:linePitch="360"/>
        </w:sect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single" w:color="1f3864" w:sz="11" w:space="4"/>
          <w:right w:val="none" w:color="000000" w:sz="2" w:space="4"/>
        </w:pBdr>
        <w:wordWrap w:val="1"/>
        <w:autoSpaceDE/>
        <w:autoSpaceDN/>
        <w:spacing w:before="0" w:after="60" w:line="300" w:lineRule="exact"/>
        <w:jc w:val="left"/>
        <w:sectPr w:rsidR="00FC693F" w:rsidRPr="0006063C" w:rsidSect="00034616">
          <w:footerReference w:type="default" r:id="rId9"/>
          <w:pgSz w:w="11906" w:h="16838"/>
          <w:pgMar w:top="620" w:right="640" w:bottom="760" w:left="640" w:header="360" w:footer="360" w:gutter="0"/>
          <w:cols w:space="0"/>
          <w:docGrid w:linePitch="360"/>
        </w:sectPr>
      </w:pPr>
      <w:r>
        <w:rPr>
          <w:rFonts w:eastAsia="맑은 고딕"/>
          <w:b/>
          <w:color w:val="1f3864"/>
          <w:sz w:val="22"/>
          <w:szCs w:val="22"/>
        </w:rPr>
        <w:t>정답 — 관계사 · 분사 단계별 영작 훈련 (1~25) · 문장 만들기 · 연결 (135~209)     빨강 = 정답 · 초록 = 별해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jc w:val="left"/>
      </w:pPr>
      <w:r>
        <w:rPr>
          <w:rFonts w:eastAsia="맑은 고딕"/>
          <w:b/>
          <w:color w:val="c00000"/>
          <w:sz w:val="13"/>
          <w:szCs w:val="13"/>
        </w:rPr>
        <w:t>빨간색</w:t>
      </w:r>
      <w:r>
        <w:rPr>
          <w:rFonts w:ascii="맑은 고딕" w:eastAsia="맑은 고딕"/>
          <w:color w:val="808080"/>
          <w:sz w:val="13"/>
          <w:szCs w:val="13"/>
        </w:rPr>
        <w:t xml:space="preserve"> = 표준 답  ·  </w:t>
      </w:r>
      <w:r>
        <w:rPr>
          <w:rFonts w:eastAsia="맑은 고딕"/>
          <w:b/>
          <w:color w:val="2e7d32"/>
          <w:sz w:val="13"/>
          <w:szCs w:val="13"/>
        </w:rPr>
        <w:t>초록색</w:t>
      </w:r>
      <w:r>
        <w:rPr>
          <w:rFonts w:ascii="맑은 고딕" w:eastAsia="맑은 고딕"/>
          <w:color w:val="808080"/>
          <w:sz w:val="13"/>
          <w:szCs w:val="13"/>
        </w:rPr>
        <w:t xml:space="preserve"> = 별해(다른 가능한 답)  ·  </w:t>
      </w:r>
      <w:r>
        <w:rPr>
          <w:rFonts w:ascii="맑은 고딕" w:eastAsia="맑은 고딕"/>
          <w:i/>
          <w:color w:val="808080"/>
          <w:sz w:val="13"/>
          <w:szCs w:val="13"/>
        </w:rPr>
        <w:t>회색 이탤릭 ( )</w:t>
      </w:r>
      <w:r>
        <w:rPr>
          <w:rFonts w:ascii="맑은 고딕" w:eastAsia="맑은 고딕"/>
          <w:color w:val="808080"/>
          <w:sz w:val="13"/>
          <w:szCs w:val="13"/>
        </w:rPr>
        <w:t xml:space="preserve"> = 생략된 말  ·  핵심어는 </w:t>
      </w:r>
      <w:r>
        <w:rPr>
          <w:rFonts w:ascii="맑은 고딕" w:eastAsia="맑은 고딕"/>
          <w:b/>
          <w:color w:val="c00000"/>
          <w:sz w:val="13"/>
          <w:szCs w:val="13"/>
          <w:u w:val="single" w:color="c00000"/>
        </w:rPr>
        <w:t>굵은 밑줄</w:t>
      </w:r>
      <w:r>
        <w:rPr>
          <w:rFonts w:ascii="맑은 고딕" w:eastAsia="맑은 고딕"/>
          <w:color w:val="808080"/>
          <w:sz w:val="13"/>
          <w:szCs w:val="13"/>
        </w:rPr>
        <w:t>로 표시</w:t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1f3864"/>
        <w:wordWrap w:val="1"/>
        <w:autoSpaceDE/>
        <w:autoSpaceDN/>
        <w:spacing w:before="50" w:after="10" w:line="178" w:lineRule="exact"/>
        <w:jc w:val="left"/>
      </w:pPr>
      <w:r>
        <w:rPr>
          <w:rFonts w:ascii="맑은 고딕" w:eastAsia="맑은 고딕"/>
          <w:b/>
          <w:color w:val="ffffff"/>
          <w:sz w:val="14"/>
          <w:szCs w:val="14"/>
        </w:rPr>
        <w:t xml:space="preserve">  PART 1  정답 (1~15)</w:t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jc w:val="left"/>
      </w:pPr>
      <w:r>
        <w:rPr>
          <w:rFonts w:ascii="맑은 고딕"/>
          <w:b/>
          <w:color w:val="1f3864"/>
          <w:sz w:val="13"/>
          <w:szCs w:val="13"/>
        </w:rPr>
        <w:t xml:space="preserve">1. </w:t>
      </w:r>
      <w:r>
        <w:rPr>
          <w:rFonts w:ascii="맑은 고딕"/>
          <w:b/>
          <w:sz w:val="13"/>
          <w:szCs w:val="13"/>
        </w:rPr>
        <w:t>•</w:t>
      </w:r>
      <w:r>
        <w:rPr>
          <w:rFonts w:ascii="맑은 고딕"/>
          <w:b/>
          <w:sz w:val="13"/>
          <w:szCs w:val="13"/>
        </w:rPr>
        <w:t xml:space="preserve"> A boy runs in the playground.</w:t>
      </w:r>
      <w:r>
        <w:rPr>
          <w:rFonts w:ascii="맑은 고딕" w:eastAsia="맑은 고딕"/>
          <w:color w:val="808080"/>
          <w:sz w:val="13"/>
          <w:szCs w:val="13"/>
        </w:rPr>
        <w:t xml:space="preserve">   [주격 who]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①</w:t>
      </w:r>
      <w:r>
        <w:rPr>
          <w:rFonts w:ascii="맑은 고딕"/>
          <w:color w:val="c00000"/>
          <w:sz w:val="13"/>
          <w:szCs w:val="13"/>
        </w:rPr>
        <w:t xml:space="preserve"> the boy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who</w:t>
      </w:r>
      <w:r>
        <w:rPr>
          <w:rFonts w:ascii="맑은 고딕"/>
          <w:color w:val="c00000"/>
          <w:sz w:val="13"/>
          <w:szCs w:val="13"/>
        </w:rPr>
        <w:t xml:space="preserve"> runs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②</w:t>
      </w:r>
      <w:r>
        <w:rPr>
          <w:rFonts w:ascii="맑은 고딕"/>
          <w:color w:val="c00000"/>
          <w:sz w:val="13"/>
          <w:szCs w:val="13"/>
        </w:rPr>
        <w:t xml:space="preserve"> the boy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who</w:t>
      </w:r>
      <w:r>
        <w:rPr>
          <w:rFonts w:ascii="맑은 고딕"/>
          <w:color w:val="c00000"/>
          <w:sz w:val="13"/>
          <w:szCs w:val="13"/>
        </w:rPr>
        <w:t xml:space="preserve"> runs in the playground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③</w:t>
      </w:r>
      <w:r>
        <w:rPr>
          <w:rFonts w:ascii="맑은 고딕"/>
          <w:color w:val="c00000"/>
          <w:sz w:val="13"/>
          <w:szCs w:val="13"/>
        </w:rPr>
        <w:t xml:space="preserve"> The boy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who</w:t>
      </w:r>
      <w:r>
        <w:rPr>
          <w:rFonts w:ascii="맑은 고딕"/>
          <w:color w:val="c00000"/>
          <w:sz w:val="13"/>
          <w:szCs w:val="13"/>
        </w:rPr>
        <w:t xml:space="preserve"> runs in the playground is my best friend.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 w:eastAsia="맑은 고딕"/>
          <w:color w:val="2e7d32"/>
          <w:sz w:val="13"/>
          <w:szCs w:val="13"/>
        </w:rPr>
        <w:t xml:space="preserve">별해: who </w:t>
      </w:r>
      <w:r>
        <w:rPr>
          <w:rFonts w:ascii="맑은 고딕"/>
          <w:color w:val="2e7d32"/>
          <w:sz w:val="13"/>
          <w:szCs w:val="13"/>
        </w:rPr>
        <w:t>→</w:t>
      </w:r>
      <w:r>
        <w:rPr>
          <w:rFonts w:ascii="맑은 고딕"/>
          <w:color w:val="2e7d32"/>
          <w:sz w:val="13"/>
          <w:szCs w:val="13"/>
        </w:rPr>
        <w:t xml:space="preserve"> that</w:t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jc w:val="left"/>
      </w:pPr>
      <w:r>
        <w:rPr>
          <w:rFonts w:ascii="맑은 고딕"/>
          <w:b/>
          <w:color w:val="1f3864"/>
          <w:sz w:val="13"/>
          <w:szCs w:val="13"/>
        </w:rPr>
        <w:t xml:space="preserve">2. </w:t>
      </w:r>
      <w:r>
        <w:rPr>
          <w:rFonts w:ascii="맑은 고딕"/>
          <w:b/>
          <w:sz w:val="13"/>
          <w:szCs w:val="13"/>
        </w:rPr>
        <w:t>•</w:t>
      </w:r>
      <w:r>
        <w:rPr>
          <w:rFonts w:ascii="맑은 고딕"/>
          <w:b/>
          <w:sz w:val="13"/>
          <w:szCs w:val="13"/>
        </w:rPr>
        <w:t xml:space="preserve"> A woman teaches English at our school.</w:t>
      </w:r>
      <w:r>
        <w:rPr>
          <w:rFonts w:ascii="맑은 고딕" w:eastAsia="맑은 고딕"/>
          <w:color w:val="808080"/>
          <w:sz w:val="13"/>
          <w:szCs w:val="13"/>
        </w:rPr>
        <w:t xml:space="preserve">   [주격 who]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①</w:t>
      </w:r>
      <w:r>
        <w:rPr>
          <w:rFonts w:ascii="맑은 고딕"/>
          <w:color w:val="c00000"/>
          <w:sz w:val="13"/>
          <w:szCs w:val="13"/>
        </w:rPr>
        <w:t xml:space="preserve"> the woman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who</w:t>
      </w:r>
      <w:r>
        <w:rPr>
          <w:rFonts w:ascii="맑은 고딕"/>
          <w:color w:val="c00000"/>
          <w:sz w:val="13"/>
          <w:szCs w:val="13"/>
        </w:rPr>
        <w:t xml:space="preserve"> teaches English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②</w:t>
      </w:r>
      <w:r>
        <w:rPr>
          <w:rFonts w:ascii="맑은 고딕"/>
          <w:color w:val="c00000"/>
          <w:sz w:val="13"/>
          <w:szCs w:val="13"/>
        </w:rPr>
        <w:t xml:space="preserve"> the woman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who</w:t>
      </w:r>
      <w:r>
        <w:rPr>
          <w:rFonts w:ascii="맑은 고딕"/>
          <w:color w:val="c00000"/>
          <w:sz w:val="13"/>
          <w:szCs w:val="13"/>
        </w:rPr>
        <w:t xml:space="preserve"> teaches English at our school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③</w:t>
      </w:r>
      <w:r>
        <w:rPr>
          <w:rFonts w:ascii="맑은 고딕"/>
          <w:color w:val="c00000"/>
          <w:sz w:val="13"/>
          <w:szCs w:val="13"/>
        </w:rPr>
        <w:t xml:space="preserve"> The woman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who</w:t>
      </w:r>
      <w:r>
        <w:rPr>
          <w:rFonts w:ascii="맑은 고딕"/>
          <w:color w:val="c00000"/>
          <w:sz w:val="13"/>
          <w:szCs w:val="13"/>
        </w:rPr>
        <w:t xml:space="preserve"> teaches English at our school is very kind.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 w:eastAsia="맑은 고딕"/>
          <w:color w:val="2e7d32"/>
          <w:sz w:val="13"/>
          <w:szCs w:val="13"/>
        </w:rPr>
        <w:t xml:space="preserve">별해: who </w:t>
      </w:r>
      <w:r>
        <w:rPr>
          <w:rFonts w:ascii="맑은 고딕"/>
          <w:color w:val="2e7d32"/>
          <w:sz w:val="13"/>
          <w:szCs w:val="13"/>
        </w:rPr>
        <w:t>→</w:t>
      </w:r>
      <w:r>
        <w:rPr>
          <w:rFonts w:ascii="맑은 고딕"/>
          <w:color w:val="2e7d32"/>
          <w:sz w:val="13"/>
          <w:szCs w:val="13"/>
        </w:rPr>
        <w:t xml:space="preserve"> that</w:t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jc w:val="left"/>
      </w:pPr>
      <w:r>
        <w:rPr>
          <w:rFonts w:ascii="맑은 고딕"/>
          <w:b/>
          <w:color w:val="1f3864"/>
          <w:sz w:val="13"/>
          <w:szCs w:val="13"/>
        </w:rPr>
        <w:t xml:space="preserve">3. </w:t>
      </w:r>
      <w:r>
        <w:rPr>
          <w:rFonts w:ascii="맑은 고딕"/>
          <w:b/>
          <w:sz w:val="13"/>
          <w:szCs w:val="13"/>
        </w:rPr>
        <w:t>•</w:t>
      </w:r>
      <w:r>
        <w:rPr>
          <w:rFonts w:ascii="맑은 고딕"/>
          <w:b/>
          <w:sz w:val="13"/>
          <w:szCs w:val="13"/>
        </w:rPr>
        <w:t xml:space="preserve"> A dog barks loudly at night.</w:t>
      </w:r>
      <w:r>
        <w:rPr>
          <w:rFonts w:ascii="맑은 고딕" w:eastAsia="맑은 고딕"/>
          <w:color w:val="808080"/>
          <w:sz w:val="13"/>
          <w:szCs w:val="13"/>
        </w:rPr>
        <w:t xml:space="preserve">   [주격 which]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①</w:t>
      </w:r>
      <w:r>
        <w:rPr>
          <w:rFonts w:ascii="맑은 고딕"/>
          <w:color w:val="c00000"/>
          <w:sz w:val="13"/>
          <w:szCs w:val="13"/>
        </w:rPr>
        <w:t xml:space="preserve"> the dog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which</w:t>
      </w:r>
      <w:r>
        <w:rPr>
          <w:rFonts w:ascii="맑은 고딕"/>
          <w:color w:val="c00000"/>
          <w:sz w:val="13"/>
          <w:szCs w:val="13"/>
        </w:rPr>
        <w:t xml:space="preserve"> barks loudly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②</w:t>
      </w:r>
      <w:r>
        <w:rPr>
          <w:rFonts w:ascii="맑은 고딕"/>
          <w:color w:val="c00000"/>
          <w:sz w:val="13"/>
          <w:szCs w:val="13"/>
        </w:rPr>
        <w:t xml:space="preserve"> the dog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which</w:t>
      </w:r>
      <w:r>
        <w:rPr>
          <w:rFonts w:ascii="맑은 고딕"/>
          <w:color w:val="c00000"/>
          <w:sz w:val="13"/>
          <w:szCs w:val="13"/>
        </w:rPr>
        <w:t xml:space="preserve"> barks loudly at night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③</w:t>
      </w:r>
      <w:r>
        <w:rPr>
          <w:rFonts w:ascii="맑은 고딕"/>
          <w:color w:val="c00000"/>
          <w:sz w:val="13"/>
          <w:szCs w:val="13"/>
        </w:rPr>
        <w:t xml:space="preserve"> The dog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which</w:t>
      </w:r>
      <w:r>
        <w:rPr>
          <w:rFonts w:ascii="맑은 고딕"/>
          <w:color w:val="c00000"/>
          <w:sz w:val="13"/>
          <w:szCs w:val="13"/>
        </w:rPr>
        <w:t xml:space="preserve"> barks loudly at night is my neighbor’s dog.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 w:eastAsia="맑은 고딕"/>
          <w:color w:val="2e7d32"/>
          <w:sz w:val="13"/>
          <w:szCs w:val="13"/>
        </w:rPr>
        <w:t xml:space="preserve">별해: which </w:t>
      </w:r>
      <w:r>
        <w:rPr>
          <w:rFonts w:ascii="맑은 고딕"/>
          <w:color w:val="2e7d32"/>
          <w:sz w:val="13"/>
          <w:szCs w:val="13"/>
        </w:rPr>
        <w:t>→</w:t>
      </w:r>
      <w:r>
        <w:rPr>
          <w:rFonts w:ascii="맑은 고딕"/>
          <w:color w:val="2e7d32"/>
          <w:sz w:val="13"/>
          <w:szCs w:val="13"/>
        </w:rPr>
        <w:t xml:space="preserve"> that</w:t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jc w:val="left"/>
      </w:pPr>
      <w:r>
        <w:rPr>
          <w:rFonts w:ascii="맑은 고딕"/>
          <w:b/>
          <w:color w:val="1f3864"/>
          <w:sz w:val="13"/>
          <w:szCs w:val="13"/>
        </w:rPr>
        <w:t xml:space="preserve">4. </w:t>
      </w:r>
      <w:r>
        <w:rPr>
          <w:rFonts w:ascii="맑은 고딕"/>
          <w:b/>
          <w:sz w:val="13"/>
          <w:szCs w:val="13"/>
        </w:rPr>
        <w:t>•</w:t>
      </w:r>
      <w:r>
        <w:rPr>
          <w:rFonts w:ascii="맑은 고딕"/>
          <w:b/>
          <w:sz w:val="13"/>
          <w:szCs w:val="13"/>
        </w:rPr>
        <w:t xml:space="preserve"> A bus goes to the museum.</w:t>
      </w:r>
      <w:r>
        <w:rPr>
          <w:rFonts w:ascii="맑은 고딕" w:eastAsia="맑은 고딕"/>
          <w:color w:val="808080"/>
          <w:sz w:val="13"/>
          <w:szCs w:val="13"/>
        </w:rPr>
        <w:t xml:space="preserve">   [주격 which]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①</w:t>
      </w:r>
      <w:r>
        <w:rPr>
          <w:rFonts w:ascii="맑은 고딕"/>
          <w:color w:val="c00000"/>
          <w:sz w:val="13"/>
          <w:szCs w:val="13"/>
        </w:rPr>
        <w:t xml:space="preserve"> the bus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which</w:t>
      </w:r>
      <w:r>
        <w:rPr>
          <w:rFonts w:ascii="맑은 고딕"/>
          <w:color w:val="c00000"/>
          <w:sz w:val="13"/>
          <w:szCs w:val="13"/>
        </w:rPr>
        <w:t xml:space="preserve"> goes to the museum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②</w:t>
      </w:r>
      <w:r>
        <w:rPr>
          <w:rFonts w:ascii="맑은 고딕"/>
          <w:color w:val="c00000"/>
          <w:sz w:val="13"/>
          <w:szCs w:val="13"/>
        </w:rPr>
        <w:t xml:space="preserve"> The bus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which</w:t>
      </w:r>
      <w:r>
        <w:rPr>
          <w:rFonts w:ascii="맑은 고딕"/>
          <w:color w:val="c00000"/>
          <w:sz w:val="13"/>
          <w:szCs w:val="13"/>
        </w:rPr>
        <w:t xml:space="preserve"> goes to the museum comes every ten minutes.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 w:eastAsia="맑은 고딕"/>
          <w:color w:val="2e7d32"/>
          <w:sz w:val="13"/>
          <w:szCs w:val="13"/>
        </w:rPr>
        <w:t xml:space="preserve">별해: which </w:t>
      </w:r>
      <w:r>
        <w:rPr>
          <w:rFonts w:ascii="맑은 고딕"/>
          <w:color w:val="2e7d32"/>
          <w:sz w:val="13"/>
          <w:szCs w:val="13"/>
        </w:rPr>
        <w:t>→</w:t>
      </w:r>
      <w:r>
        <w:rPr>
          <w:rFonts w:ascii="맑은 고딕"/>
          <w:color w:val="2e7d32"/>
          <w:sz w:val="13"/>
          <w:szCs w:val="13"/>
        </w:rPr>
        <w:t xml:space="preserve"> that</w:t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jc w:val="left"/>
      </w:pPr>
      <w:r>
        <w:rPr>
          <w:rFonts w:ascii="맑은 고딕"/>
          <w:b/>
          <w:color w:val="1f3864"/>
          <w:sz w:val="13"/>
          <w:szCs w:val="13"/>
        </w:rPr>
        <w:t xml:space="preserve">5. </w:t>
      </w:r>
      <w:r>
        <w:rPr>
          <w:rFonts w:ascii="맑은 고딕"/>
          <w:b/>
          <w:sz w:val="13"/>
          <w:szCs w:val="13"/>
        </w:rPr>
        <w:t>•</w:t>
      </w:r>
      <w:r>
        <w:rPr>
          <w:rFonts w:ascii="맑은 고딕"/>
          <w:b/>
          <w:sz w:val="13"/>
          <w:szCs w:val="13"/>
        </w:rPr>
        <w:t xml:space="preserve"> I met a person last night.</w:t>
      </w:r>
      <w:r>
        <w:rPr>
          <w:rFonts w:ascii="맑은 고딕" w:eastAsia="맑은 고딕"/>
          <w:color w:val="808080"/>
          <w:sz w:val="13"/>
          <w:szCs w:val="13"/>
        </w:rPr>
        <w:t xml:space="preserve">   [목적격 who(m)]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①</w:t>
      </w:r>
      <w:r>
        <w:rPr>
          <w:rFonts w:ascii="맑은 고딕"/>
          <w:color w:val="c00000"/>
          <w:sz w:val="13"/>
          <w:szCs w:val="13"/>
        </w:rPr>
        <w:t xml:space="preserve"> the person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who(m)</w:t>
      </w:r>
      <w:r>
        <w:rPr>
          <w:rFonts w:ascii="맑은 고딕"/>
          <w:color w:val="c00000"/>
          <w:sz w:val="13"/>
          <w:szCs w:val="13"/>
        </w:rPr>
        <w:t xml:space="preserve"> I met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②</w:t>
      </w:r>
      <w:r>
        <w:rPr>
          <w:rFonts w:ascii="맑은 고딕"/>
          <w:color w:val="c00000"/>
          <w:sz w:val="13"/>
          <w:szCs w:val="13"/>
        </w:rPr>
        <w:t xml:space="preserve"> the person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who(m)</w:t>
      </w:r>
      <w:r>
        <w:rPr>
          <w:rFonts w:ascii="맑은 고딕"/>
          <w:color w:val="c00000"/>
          <w:sz w:val="13"/>
          <w:szCs w:val="13"/>
        </w:rPr>
        <w:t xml:space="preserve"> I met last night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③</w:t>
      </w:r>
      <w:r>
        <w:rPr>
          <w:rFonts w:ascii="맑은 고딕"/>
          <w:color w:val="c00000"/>
          <w:sz w:val="13"/>
          <w:szCs w:val="13"/>
        </w:rPr>
        <w:t xml:space="preserve"> The person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who(m)</w:t>
      </w:r>
      <w:r>
        <w:rPr>
          <w:rFonts w:ascii="맑은 고딕"/>
          <w:color w:val="c00000"/>
          <w:sz w:val="13"/>
          <w:szCs w:val="13"/>
        </w:rPr>
        <w:t xml:space="preserve"> I met last night is my friend.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 w:eastAsia="맑은 고딕"/>
          <w:color w:val="2e7d32"/>
          <w:sz w:val="13"/>
          <w:szCs w:val="13"/>
        </w:rPr>
        <w:t xml:space="preserve">별해: who(m) </w:t>
      </w:r>
      <w:r>
        <w:rPr>
          <w:rFonts w:ascii="맑은 고딕"/>
          <w:color w:val="2e7d32"/>
          <w:sz w:val="13"/>
          <w:szCs w:val="13"/>
        </w:rPr>
        <w:t>→</w:t>
      </w:r>
      <w:r>
        <w:rPr>
          <w:rFonts w:ascii="맑은 고딕" w:eastAsia="맑은 고딕"/>
          <w:color w:val="2e7d32"/>
          <w:sz w:val="13"/>
          <w:szCs w:val="13"/>
        </w:rPr>
        <w:t xml:space="preserve"> that / 생략 가능</w:t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jc w:val="left"/>
      </w:pPr>
      <w:r>
        <w:rPr>
          <w:rFonts w:ascii="맑은 고딕"/>
          <w:b/>
          <w:color w:val="1f3864"/>
          <w:sz w:val="13"/>
          <w:szCs w:val="13"/>
        </w:rPr>
        <w:t xml:space="preserve">6. </w:t>
      </w:r>
      <w:r>
        <w:rPr>
          <w:rFonts w:ascii="맑은 고딕"/>
          <w:b/>
          <w:sz w:val="13"/>
          <w:szCs w:val="13"/>
        </w:rPr>
        <w:t>•</w:t>
      </w:r>
      <w:r>
        <w:rPr>
          <w:rFonts w:ascii="맑은 고딕"/>
          <w:b/>
          <w:sz w:val="13"/>
          <w:szCs w:val="13"/>
        </w:rPr>
        <w:t xml:space="preserve"> We saw a singer at the concert yesterday.</w:t>
      </w:r>
      <w:r>
        <w:rPr>
          <w:rFonts w:ascii="맑은 고딕" w:eastAsia="맑은 고딕"/>
          <w:color w:val="808080"/>
          <w:sz w:val="13"/>
          <w:szCs w:val="13"/>
        </w:rPr>
        <w:t xml:space="preserve">   [목적격 who(m)]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①</w:t>
      </w:r>
      <w:r>
        <w:rPr>
          <w:rFonts w:ascii="맑은 고딕"/>
          <w:color w:val="c00000"/>
          <w:sz w:val="13"/>
          <w:szCs w:val="13"/>
        </w:rPr>
        <w:t xml:space="preserve"> the singer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who(m)</w:t>
      </w:r>
      <w:r>
        <w:rPr>
          <w:rFonts w:ascii="맑은 고딕"/>
          <w:color w:val="c00000"/>
          <w:sz w:val="13"/>
          <w:szCs w:val="13"/>
        </w:rPr>
        <w:t xml:space="preserve"> we saw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②</w:t>
      </w:r>
      <w:r>
        <w:rPr>
          <w:rFonts w:ascii="맑은 고딕"/>
          <w:color w:val="c00000"/>
          <w:sz w:val="13"/>
          <w:szCs w:val="13"/>
        </w:rPr>
        <w:t xml:space="preserve"> the singer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who(m)</w:t>
      </w:r>
      <w:r>
        <w:rPr>
          <w:rFonts w:ascii="맑은 고딕"/>
          <w:color w:val="c00000"/>
          <w:sz w:val="13"/>
          <w:szCs w:val="13"/>
        </w:rPr>
        <w:t xml:space="preserve"> we saw yesterday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③</w:t>
      </w:r>
      <w:r>
        <w:rPr>
          <w:rFonts w:ascii="맑은 고딕"/>
          <w:color w:val="c00000"/>
          <w:sz w:val="13"/>
          <w:szCs w:val="13"/>
        </w:rPr>
        <w:t xml:space="preserve"> the singer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who(m)</w:t>
      </w:r>
      <w:r>
        <w:rPr>
          <w:rFonts w:ascii="맑은 고딕"/>
          <w:color w:val="c00000"/>
          <w:sz w:val="13"/>
          <w:szCs w:val="13"/>
        </w:rPr>
        <w:t xml:space="preserve"> we saw at the concert yesterday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④</w:t>
      </w:r>
      <w:r>
        <w:rPr>
          <w:rFonts w:ascii="맑은 고딕"/>
          <w:color w:val="c00000"/>
          <w:sz w:val="13"/>
          <w:szCs w:val="13"/>
        </w:rPr>
        <w:t xml:space="preserve"> The singer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who(m)</w:t>
      </w:r>
      <w:r>
        <w:rPr>
          <w:rFonts w:ascii="맑은 고딕"/>
          <w:color w:val="c00000"/>
          <w:sz w:val="13"/>
          <w:szCs w:val="13"/>
        </w:rPr>
        <w:t xml:space="preserve"> we saw at the concert yesterday is very famous.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 w:eastAsia="맑은 고딕"/>
          <w:color w:val="2e7d32"/>
          <w:sz w:val="13"/>
          <w:szCs w:val="13"/>
        </w:rPr>
        <w:t xml:space="preserve">별해: who(m) </w:t>
      </w:r>
      <w:r>
        <w:rPr>
          <w:rFonts w:ascii="맑은 고딕"/>
          <w:color w:val="2e7d32"/>
          <w:sz w:val="13"/>
          <w:szCs w:val="13"/>
        </w:rPr>
        <w:t>→</w:t>
      </w:r>
      <w:r>
        <w:rPr>
          <w:rFonts w:ascii="맑은 고딕" w:eastAsia="맑은 고딕"/>
          <w:color w:val="2e7d32"/>
          <w:sz w:val="13"/>
          <w:szCs w:val="13"/>
        </w:rPr>
        <w:t xml:space="preserve"> that / 생략 가능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 w:eastAsia="맑은 고딕"/>
          <w:i/>
          <w:color w:val="808080"/>
          <w:sz w:val="13"/>
          <w:szCs w:val="13"/>
        </w:rPr>
        <w:t>NOTE: 장소(at the concert)는 시간(yesterday)보다 앞에 놓는다.</w:t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jc w:val="left"/>
      </w:pPr>
      <w:r>
        <w:rPr>
          <w:rFonts w:ascii="맑은 고딕"/>
          <w:b/>
          <w:color w:val="1f3864"/>
          <w:sz w:val="13"/>
          <w:szCs w:val="13"/>
        </w:rPr>
        <w:t xml:space="preserve">7. </w:t>
      </w:r>
      <w:r>
        <w:rPr>
          <w:rFonts w:ascii="맑은 고딕"/>
          <w:b/>
          <w:sz w:val="13"/>
          <w:szCs w:val="13"/>
        </w:rPr>
        <w:t>•</w:t>
      </w:r>
      <w:r>
        <w:rPr>
          <w:rFonts w:ascii="맑은 고딕"/>
          <w:b/>
          <w:sz w:val="13"/>
          <w:szCs w:val="13"/>
        </w:rPr>
        <w:t xml:space="preserve"> I bought a book at the store yesterday.</w:t>
      </w:r>
      <w:r>
        <w:rPr>
          <w:rFonts w:ascii="맑은 고딕" w:eastAsia="맑은 고딕"/>
          <w:color w:val="808080"/>
          <w:sz w:val="13"/>
          <w:szCs w:val="13"/>
        </w:rPr>
        <w:t xml:space="preserve">   [목적격 which]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①</w:t>
      </w:r>
      <w:r>
        <w:rPr>
          <w:rFonts w:ascii="맑은 고딕"/>
          <w:color w:val="c00000"/>
          <w:sz w:val="13"/>
          <w:szCs w:val="13"/>
        </w:rPr>
        <w:t xml:space="preserve"> the book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which</w:t>
      </w:r>
      <w:r>
        <w:rPr>
          <w:rFonts w:ascii="맑은 고딕"/>
          <w:color w:val="c00000"/>
          <w:sz w:val="13"/>
          <w:szCs w:val="13"/>
        </w:rPr>
        <w:t xml:space="preserve"> I bought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②</w:t>
      </w:r>
      <w:r>
        <w:rPr>
          <w:rFonts w:ascii="맑은 고딕"/>
          <w:color w:val="c00000"/>
          <w:sz w:val="13"/>
          <w:szCs w:val="13"/>
        </w:rPr>
        <w:t xml:space="preserve"> the book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which</w:t>
      </w:r>
      <w:r>
        <w:rPr>
          <w:rFonts w:ascii="맑은 고딕"/>
          <w:color w:val="c00000"/>
          <w:sz w:val="13"/>
          <w:szCs w:val="13"/>
        </w:rPr>
        <w:t xml:space="preserve"> I bought yesterday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③</w:t>
      </w:r>
      <w:r>
        <w:rPr>
          <w:rFonts w:ascii="맑은 고딕"/>
          <w:color w:val="c00000"/>
          <w:sz w:val="13"/>
          <w:szCs w:val="13"/>
        </w:rPr>
        <w:t xml:space="preserve"> the book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which</w:t>
      </w:r>
      <w:r>
        <w:rPr>
          <w:rFonts w:ascii="맑은 고딕"/>
          <w:color w:val="c00000"/>
          <w:sz w:val="13"/>
          <w:szCs w:val="13"/>
        </w:rPr>
        <w:t xml:space="preserve"> I bought at the store yesterday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④</w:t>
      </w:r>
      <w:r>
        <w:rPr>
          <w:rFonts w:ascii="맑은 고딕"/>
          <w:color w:val="c00000"/>
          <w:sz w:val="13"/>
          <w:szCs w:val="13"/>
        </w:rPr>
        <w:t xml:space="preserve"> The book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which</w:t>
      </w:r>
      <w:r>
        <w:rPr>
          <w:rFonts w:ascii="맑은 고딕"/>
          <w:color w:val="c00000"/>
          <w:sz w:val="13"/>
          <w:szCs w:val="13"/>
        </w:rPr>
        <w:t xml:space="preserve"> I bought at the store yesterday is very interesting.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 w:eastAsia="맑은 고딕"/>
          <w:color w:val="2e7d32"/>
          <w:sz w:val="13"/>
          <w:szCs w:val="13"/>
        </w:rPr>
        <w:t xml:space="preserve">별해: which </w:t>
      </w:r>
      <w:r>
        <w:rPr>
          <w:rFonts w:ascii="맑은 고딕"/>
          <w:color w:val="2e7d32"/>
          <w:sz w:val="13"/>
          <w:szCs w:val="13"/>
        </w:rPr>
        <w:t>→</w:t>
      </w:r>
      <w:r>
        <w:rPr>
          <w:rFonts w:ascii="맑은 고딕" w:eastAsia="맑은 고딕"/>
          <w:color w:val="2e7d32"/>
          <w:sz w:val="13"/>
          <w:szCs w:val="13"/>
        </w:rPr>
        <w:t xml:space="preserve"> that / 생략 가능</w:t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jc w:val="left"/>
      </w:pPr>
      <w:r>
        <w:rPr>
          <w:rFonts w:ascii="맑은 고딕"/>
          <w:b/>
          <w:color w:val="1f3864"/>
          <w:sz w:val="13"/>
          <w:szCs w:val="13"/>
        </w:rPr>
        <w:t xml:space="preserve">8. </w:t>
      </w:r>
      <w:r>
        <w:rPr>
          <w:rFonts w:ascii="맑은 고딕"/>
          <w:b/>
          <w:sz w:val="13"/>
          <w:szCs w:val="13"/>
        </w:rPr>
        <w:t>•</w:t>
      </w:r>
      <w:r>
        <w:rPr>
          <w:rFonts w:ascii="맑은 고딕"/>
          <w:b/>
          <w:sz w:val="13"/>
          <w:szCs w:val="13"/>
        </w:rPr>
        <w:t xml:space="preserve"> She made a cake for my birthday.</w:t>
      </w:r>
      <w:r>
        <w:rPr>
          <w:rFonts w:ascii="맑은 고딕" w:eastAsia="맑은 고딕"/>
          <w:color w:val="808080"/>
          <w:sz w:val="13"/>
          <w:szCs w:val="13"/>
        </w:rPr>
        <w:t xml:space="preserve">   [목적격 which]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①</w:t>
      </w:r>
      <w:r>
        <w:rPr>
          <w:rFonts w:ascii="맑은 고딕"/>
          <w:color w:val="c00000"/>
          <w:sz w:val="13"/>
          <w:szCs w:val="13"/>
        </w:rPr>
        <w:t xml:space="preserve"> the cake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which</w:t>
      </w:r>
      <w:r>
        <w:rPr>
          <w:rFonts w:ascii="맑은 고딕"/>
          <w:color w:val="c00000"/>
          <w:sz w:val="13"/>
          <w:szCs w:val="13"/>
        </w:rPr>
        <w:t xml:space="preserve"> she made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②</w:t>
      </w:r>
      <w:r>
        <w:rPr>
          <w:rFonts w:ascii="맑은 고딕"/>
          <w:color w:val="c00000"/>
          <w:sz w:val="13"/>
          <w:szCs w:val="13"/>
        </w:rPr>
        <w:t xml:space="preserve"> the cake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which</w:t>
      </w:r>
      <w:r>
        <w:rPr>
          <w:rFonts w:ascii="맑은 고딕"/>
          <w:color w:val="c00000"/>
          <w:sz w:val="13"/>
          <w:szCs w:val="13"/>
        </w:rPr>
        <w:t xml:space="preserve"> she made for my birthday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③</w:t>
      </w:r>
      <w:r>
        <w:rPr>
          <w:rFonts w:ascii="맑은 고딕"/>
          <w:color w:val="c00000"/>
          <w:sz w:val="13"/>
          <w:szCs w:val="13"/>
        </w:rPr>
        <w:t xml:space="preserve"> The cake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which</w:t>
      </w:r>
      <w:r>
        <w:rPr>
          <w:rFonts w:ascii="맑은 고딕"/>
          <w:color w:val="c00000"/>
          <w:sz w:val="13"/>
          <w:szCs w:val="13"/>
        </w:rPr>
        <w:t xml:space="preserve"> she made for my birthday was really delicious.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 w:eastAsia="맑은 고딕"/>
          <w:color w:val="2e7d32"/>
          <w:sz w:val="13"/>
          <w:szCs w:val="13"/>
        </w:rPr>
        <w:t xml:space="preserve">별해: which </w:t>
      </w:r>
      <w:r>
        <w:rPr>
          <w:rFonts w:ascii="맑은 고딕"/>
          <w:color w:val="2e7d32"/>
          <w:sz w:val="13"/>
          <w:szCs w:val="13"/>
        </w:rPr>
        <w:t>→</w:t>
      </w:r>
      <w:r>
        <w:rPr>
          <w:rFonts w:ascii="맑은 고딕" w:eastAsia="맑은 고딕"/>
          <w:color w:val="2e7d32"/>
          <w:sz w:val="13"/>
          <w:szCs w:val="13"/>
        </w:rPr>
        <w:t xml:space="preserve"> that / 생략 가능</w:t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jc w:val="left"/>
      </w:pPr>
      <w:r>
        <w:rPr>
          <w:rFonts w:ascii="맑은 고딕"/>
          <w:b/>
          <w:color w:val="1f3864"/>
          <w:sz w:val="13"/>
          <w:szCs w:val="13"/>
        </w:rPr>
        <w:t xml:space="preserve">9. </w:t>
      </w:r>
      <w:r>
        <w:rPr>
          <w:rFonts w:ascii="맑은 고딕"/>
          <w:b/>
          <w:sz w:val="13"/>
          <w:szCs w:val="13"/>
        </w:rPr>
        <w:t>•</w:t>
      </w:r>
      <w:r>
        <w:rPr>
          <w:rFonts w:ascii="맑은 고딕"/>
          <w:b/>
          <w:sz w:val="13"/>
          <w:szCs w:val="13"/>
        </w:rPr>
        <w:t xml:space="preserve"> My father washes a car every Sunday.</w:t>
      </w:r>
      <w:r>
        <w:rPr>
          <w:rFonts w:ascii="맑은 고딕" w:eastAsia="맑은 고딕"/>
          <w:color w:val="808080"/>
          <w:sz w:val="13"/>
          <w:szCs w:val="13"/>
        </w:rPr>
        <w:t xml:space="preserve">   [목적격 which]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①</w:t>
      </w:r>
      <w:r>
        <w:rPr>
          <w:rFonts w:ascii="맑은 고딕"/>
          <w:color w:val="c00000"/>
          <w:sz w:val="13"/>
          <w:szCs w:val="13"/>
        </w:rPr>
        <w:t xml:space="preserve"> the car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which</w:t>
      </w:r>
      <w:r>
        <w:rPr>
          <w:rFonts w:ascii="맑은 고딕"/>
          <w:color w:val="c00000"/>
          <w:sz w:val="13"/>
          <w:szCs w:val="13"/>
        </w:rPr>
        <w:t xml:space="preserve"> my father washes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②</w:t>
      </w:r>
      <w:r>
        <w:rPr>
          <w:rFonts w:ascii="맑은 고딕"/>
          <w:color w:val="c00000"/>
          <w:sz w:val="13"/>
          <w:szCs w:val="13"/>
        </w:rPr>
        <w:t xml:space="preserve"> the car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which</w:t>
      </w:r>
      <w:r>
        <w:rPr>
          <w:rFonts w:ascii="맑은 고딕"/>
          <w:color w:val="c00000"/>
          <w:sz w:val="13"/>
          <w:szCs w:val="13"/>
        </w:rPr>
        <w:t xml:space="preserve"> my father washes every Sunday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③</w:t>
      </w:r>
      <w:r>
        <w:rPr>
          <w:rFonts w:ascii="맑은 고딕"/>
          <w:color w:val="c00000"/>
          <w:sz w:val="13"/>
          <w:szCs w:val="13"/>
        </w:rPr>
        <w:t xml:space="preserve"> The car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which</w:t>
      </w:r>
      <w:r>
        <w:rPr>
          <w:rFonts w:ascii="맑은 고딕"/>
          <w:color w:val="c00000"/>
          <w:sz w:val="13"/>
          <w:szCs w:val="13"/>
        </w:rPr>
        <w:t xml:space="preserve"> my father washes every Sunday is very old.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 w:eastAsia="맑은 고딕"/>
          <w:color w:val="2e7d32"/>
          <w:sz w:val="13"/>
          <w:szCs w:val="13"/>
        </w:rPr>
        <w:t xml:space="preserve">별해: which </w:t>
      </w:r>
      <w:r>
        <w:rPr>
          <w:rFonts w:ascii="맑은 고딕"/>
          <w:color w:val="2e7d32"/>
          <w:sz w:val="13"/>
          <w:szCs w:val="13"/>
        </w:rPr>
        <w:t>→</w:t>
      </w:r>
      <w:r>
        <w:rPr>
          <w:rFonts w:ascii="맑은 고딕" w:eastAsia="맑은 고딕"/>
          <w:color w:val="2e7d32"/>
          <w:sz w:val="13"/>
          <w:szCs w:val="13"/>
        </w:rPr>
        <w:t xml:space="preserve"> that / 생략 가능</w:t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jc w:val="left"/>
      </w:pPr>
      <w:r>
        <w:rPr>
          <w:rFonts w:ascii="맑은 고딕"/>
          <w:b/>
          <w:color w:val="1f3864"/>
          <w:sz w:val="13"/>
          <w:szCs w:val="13"/>
        </w:rPr>
        <w:t xml:space="preserve">10. </w:t>
      </w:r>
      <w:r>
        <w:rPr>
          <w:rFonts w:ascii="맑은 고딕"/>
          <w:b/>
          <w:sz w:val="13"/>
          <w:szCs w:val="13"/>
        </w:rPr>
        <w:t>•</w:t>
      </w:r>
      <w:r>
        <w:rPr>
          <w:rFonts w:ascii="맑은 고딕"/>
          <w:b/>
          <w:sz w:val="13"/>
          <w:szCs w:val="13"/>
        </w:rPr>
        <w:t xml:space="preserve"> We played soccer at the park yesterday.</w:t>
      </w:r>
      <w:r>
        <w:rPr>
          <w:rFonts w:ascii="맑은 고딕" w:eastAsia="맑은 고딕"/>
          <w:color w:val="808080"/>
          <w:sz w:val="13"/>
          <w:szCs w:val="13"/>
        </w:rPr>
        <w:t xml:space="preserve">   [관계부사 where]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①</w:t>
      </w:r>
      <w:r>
        <w:rPr>
          <w:rFonts w:ascii="맑은 고딕"/>
          <w:color w:val="c00000"/>
          <w:sz w:val="13"/>
          <w:szCs w:val="13"/>
        </w:rPr>
        <w:t xml:space="preserve"> the park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where</w:t>
      </w:r>
      <w:r>
        <w:rPr>
          <w:rFonts w:ascii="맑은 고딕"/>
          <w:color w:val="c00000"/>
          <w:sz w:val="13"/>
          <w:szCs w:val="13"/>
        </w:rPr>
        <w:t xml:space="preserve"> we played soccer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②</w:t>
      </w:r>
      <w:r>
        <w:rPr>
          <w:rFonts w:ascii="맑은 고딕"/>
          <w:color w:val="c00000"/>
          <w:sz w:val="13"/>
          <w:szCs w:val="13"/>
        </w:rPr>
        <w:t xml:space="preserve"> the park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where</w:t>
      </w:r>
      <w:r>
        <w:rPr>
          <w:rFonts w:ascii="맑은 고딕"/>
          <w:color w:val="c00000"/>
          <w:sz w:val="13"/>
          <w:szCs w:val="13"/>
        </w:rPr>
        <w:t xml:space="preserve"> we played soccer yesterday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③</w:t>
      </w:r>
      <w:r>
        <w:rPr>
          <w:rFonts w:ascii="맑은 고딕"/>
          <w:color w:val="c00000"/>
          <w:sz w:val="13"/>
          <w:szCs w:val="13"/>
        </w:rPr>
        <w:t xml:space="preserve"> The park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where</w:t>
      </w:r>
      <w:r>
        <w:rPr>
          <w:rFonts w:ascii="맑은 고딕"/>
          <w:color w:val="c00000"/>
          <w:sz w:val="13"/>
          <w:szCs w:val="13"/>
        </w:rPr>
        <w:t xml:space="preserve"> we played soccer yesterday is near my house.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 w:eastAsia="맑은 고딕"/>
          <w:color w:val="2e7d32"/>
          <w:sz w:val="13"/>
          <w:szCs w:val="13"/>
        </w:rPr>
        <w:t xml:space="preserve">별해: where </w:t>
      </w:r>
      <w:r>
        <w:rPr>
          <w:rFonts w:ascii="맑은 고딕"/>
          <w:color w:val="2e7d32"/>
          <w:sz w:val="13"/>
          <w:szCs w:val="13"/>
        </w:rPr>
        <w:t>→</w:t>
      </w:r>
      <w:r>
        <w:rPr>
          <w:rFonts w:ascii="맑은 고딕"/>
          <w:color w:val="2e7d32"/>
          <w:sz w:val="13"/>
          <w:szCs w:val="13"/>
        </w:rPr>
        <w:t xml:space="preserve"> at which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 w:eastAsia="맑은 고딕"/>
          <w:i/>
          <w:color w:val="808080"/>
          <w:sz w:val="13"/>
          <w:szCs w:val="13"/>
        </w:rPr>
        <w:t xml:space="preserve">NOTE: at the park의 at이 where 속으로 흡수된다 </w:t>
      </w:r>
      <w:r>
        <w:rPr>
          <w:rFonts w:ascii="맑은 고딕"/>
          <w:i/>
          <w:color w:val="808080"/>
          <w:sz w:val="13"/>
          <w:szCs w:val="13"/>
        </w:rPr>
        <w:t>→</w:t>
      </w:r>
      <w:r>
        <w:rPr>
          <w:rFonts w:ascii="맑은 고딕" w:eastAsia="맑은 고딕"/>
          <w:i/>
          <w:color w:val="808080"/>
          <w:sz w:val="13"/>
          <w:szCs w:val="13"/>
        </w:rPr>
        <w:t xml:space="preserve"> 뒤 절은 완전한 절.</w:t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jc w:val="left"/>
      </w:pPr>
      <w:r>
        <w:rPr>
          <w:rFonts w:ascii="맑은 고딕"/>
          <w:b/>
          <w:color w:val="1f3864"/>
          <w:sz w:val="13"/>
          <w:szCs w:val="13"/>
        </w:rPr>
        <w:t xml:space="preserve">11. </w:t>
      </w:r>
      <w:r>
        <w:rPr>
          <w:rFonts w:ascii="맑은 고딕"/>
          <w:b/>
          <w:sz w:val="13"/>
          <w:szCs w:val="13"/>
        </w:rPr>
        <w:t>•</w:t>
      </w:r>
      <w:r>
        <w:rPr>
          <w:rFonts w:ascii="맑은 고딕"/>
          <w:b/>
          <w:sz w:val="13"/>
          <w:szCs w:val="13"/>
        </w:rPr>
        <w:t xml:space="preserve"> My grandmother lives in a small town.</w:t>
      </w:r>
      <w:r>
        <w:rPr>
          <w:rFonts w:ascii="맑은 고딕" w:eastAsia="맑은 고딕"/>
          <w:color w:val="808080"/>
          <w:sz w:val="13"/>
          <w:szCs w:val="13"/>
        </w:rPr>
        <w:t xml:space="preserve">   [관계부사 where]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①</w:t>
      </w:r>
      <w:r>
        <w:rPr>
          <w:rFonts w:ascii="맑은 고딕"/>
          <w:color w:val="c00000"/>
          <w:sz w:val="13"/>
          <w:szCs w:val="13"/>
        </w:rPr>
        <w:t xml:space="preserve"> the town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where</w:t>
      </w:r>
      <w:r>
        <w:rPr>
          <w:rFonts w:ascii="맑은 고딕"/>
          <w:color w:val="c00000"/>
          <w:sz w:val="13"/>
          <w:szCs w:val="13"/>
        </w:rPr>
        <w:t xml:space="preserve"> my grandmother lives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②</w:t>
      </w:r>
      <w:r>
        <w:rPr>
          <w:rFonts w:ascii="맑은 고딕"/>
          <w:color w:val="c00000"/>
          <w:sz w:val="13"/>
          <w:szCs w:val="13"/>
        </w:rPr>
        <w:t xml:space="preserve"> the small town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where</w:t>
      </w:r>
      <w:r>
        <w:rPr>
          <w:rFonts w:ascii="맑은 고딕"/>
          <w:color w:val="c00000"/>
          <w:sz w:val="13"/>
          <w:szCs w:val="13"/>
        </w:rPr>
        <w:t xml:space="preserve"> my grandmother lives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③</w:t>
      </w:r>
      <w:r>
        <w:rPr>
          <w:rFonts w:ascii="맑은 고딕"/>
          <w:color w:val="c00000"/>
          <w:sz w:val="13"/>
          <w:szCs w:val="13"/>
        </w:rPr>
        <w:t xml:space="preserve"> I visited the small town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where</w:t>
      </w:r>
      <w:r>
        <w:rPr>
          <w:rFonts w:ascii="맑은 고딕"/>
          <w:color w:val="c00000"/>
          <w:sz w:val="13"/>
          <w:szCs w:val="13"/>
        </w:rPr>
        <w:t xml:space="preserve"> my grandmother lives.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 w:eastAsia="맑은 고딕"/>
          <w:color w:val="2e7d32"/>
          <w:sz w:val="13"/>
          <w:szCs w:val="13"/>
        </w:rPr>
        <w:t xml:space="preserve">별해: where </w:t>
      </w:r>
      <w:r>
        <w:rPr>
          <w:rFonts w:ascii="맑은 고딕"/>
          <w:color w:val="2e7d32"/>
          <w:sz w:val="13"/>
          <w:szCs w:val="13"/>
        </w:rPr>
        <w:t>→</w:t>
      </w:r>
      <w:r>
        <w:rPr>
          <w:rFonts w:ascii="맑은 고딕"/>
          <w:color w:val="2e7d32"/>
          <w:sz w:val="13"/>
          <w:szCs w:val="13"/>
        </w:rPr>
        <w:t xml:space="preserve"> in which</w:t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jc w:val="left"/>
      </w:pPr>
      <w:r>
        <w:rPr>
          <w:rFonts w:ascii="맑은 고딕"/>
          <w:b/>
          <w:color w:val="1f3864"/>
          <w:sz w:val="13"/>
          <w:szCs w:val="13"/>
        </w:rPr>
        <w:t xml:space="preserve">12. </w:t>
      </w:r>
      <w:r>
        <w:rPr>
          <w:rFonts w:ascii="맑은 고딕"/>
          <w:b/>
          <w:sz w:val="13"/>
          <w:szCs w:val="13"/>
        </w:rPr>
        <w:t>•</w:t>
      </w:r>
      <w:r>
        <w:rPr>
          <w:rFonts w:ascii="맑은 고딕"/>
          <w:b/>
          <w:sz w:val="13"/>
          <w:szCs w:val="13"/>
        </w:rPr>
        <w:t xml:space="preserve"> It snowed a lot in Seoul on that day.</w:t>
      </w:r>
      <w:r>
        <w:rPr>
          <w:rFonts w:ascii="맑은 고딕" w:eastAsia="맑은 고딕"/>
          <w:color w:val="808080"/>
          <w:sz w:val="13"/>
          <w:szCs w:val="13"/>
        </w:rPr>
        <w:t xml:space="preserve">   [관계부사 when]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①</w:t>
      </w:r>
      <w:r>
        <w:rPr>
          <w:rFonts w:ascii="맑은 고딕"/>
          <w:color w:val="c00000"/>
          <w:sz w:val="13"/>
          <w:szCs w:val="13"/>
        </w:rPr>
        <w:t xml:space="preserve"> the day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when</w:t>
      </w:r>
      <w:r>
        <w:rPr>
          <w:rFonts w:ascii="맑은 고딕"/>
          <w:color w:val="c00000"/>
          <w:sz w:val="13"/>
          <w:szCs w:val="13"/>
        </w:rPr>
        <w:t xml:space="preserve"> it snowed a lot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②</w:t>
      </w:r>
      <w:r>
        <w:rPr>
          <w:rFonts w:ascii="맑은 고딕"/>
          <w:color w:val="c00000"/>
          <w:sz w:val="13"/>
          <w:szCs w:val="13"/>
        </w:rPr>
        <w:t xml:space="preserve"> the day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when</w:t>
      </w:r>
      <w:r>
        <w:rPr>
          <w:rFonts w:ascii="맑은 고딕"/>
          <w:color w:val="c00000"/>
          <w:sz w:val="13"/>
          <w:szCs w:val="13"/>
        </w:rPr>
        <w:t xml:space="preserve"> it snowed a lot in Seoul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③</w:t>
      </w:r>
      <w:r>
        <w:rPr>
          <w:rFonts w:ascii="맑은 고딕"/>
          <w:color w:val="c00000"/>
          <w:sz w:val="13"/>
          <w:szCs w:val="13"/>
        </w:rPr>
        <w:t xml:space="preserve"> I remember the day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when</w:t>
      </w:r>
      <w:r>
        <w:rPr>
          <w:rFonts w:ascii="맑은 고딕"/>
          <w:color w:val="c00000"/>
          <w:sz w:val="13"/>
          <w:szCs w:val="13"/>
        </w:rPr>
        <w:t xml:space="preserve"> it snowed a lot in Seoul.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 w:eastAsia="맑은 고딕"/>
          <w:color w:val="2e7d32"/>
          <w:sz w:val="13"/>
          <w:szCs w:val="13"/>
        </w:rPr>
        <w:t xml:space="preserve">별해: when </w:t>
      </w:r>
      <w:r>
        <w:rPr>
          <w:rFonts w:ascii="맑은 고딕"/>
          <w:color w:val="2e7d32"/>
          <w:sz w:val="13"/>
          <w:szCs w:val="13"/>
        </w:rPr>
        <w:t>→</w:t>
      </w:r>
      <w:r>
        <w:rPr>
          <w:rFonts w:ascii="맑은 고딕" w:eastAsia="맑은 고딕"/>
          <w:color w:val="2e7d32"/>
          <w:sz w:val="13"/>
          <w:szCs w:val="13"/>
        </w:rPr>
        <w:t xml:space="preserve"> that / 생략 가능</w:t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jc w:val="left"/>
      </w:pPr>
      <w:r>
        <w:rPr>
          <w:rFonts w:ascii="맑은 고딕"/>
          <w:b/>
          <w:color w:val="1f3864"/>
          <w:sz w:val="13"/>
          <w:szCs w:val="13"/>
        </w:rPr>
        <w:t xml:space="preserve">13. </w:t>
      </w:r>
      <w:r>
        <w:rPr>
          <w:rFonts w:ascii="맑은 고딕"/>
          <w:b/>
          <w:sz w:val="13"/>
          <w:szCs w:val="13"/>
        </w:rPr>
        <w:t>•</w:t>
      </w:r>
      <w:r>
        <w:rPr>
          <w:rFonts w:ascii="맑은 고딕"/>
          <w:b/>
          <w:sz w:val="13"/>
          <w:szCs w:val="13"/>
        </w:rPr>
        <w:t xml:space="preserve"> We first met at school on that day.</w:t>
      </w:r>
      <w:r>
        <w:rPr>
          <w:rFonts w:ascii="맑은 고딕" w:eastAsia="맑은 고딕"/>
          <w:color w:val="808080"/>
          <w:sz w:val="13"/>
          <w:szCs w:val="13"/>
        </w:rPr>
        <w:t xml:space="preserve">   [관계부사 when]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①</w:t>
      </w:r>
      <w:r>
        <w:rPr>
          <w:rFonts w:ascii="맑은 고딕"/>
          <w:color w:val="c00000"/>
          <w:sz w:val="13"/>
          <w:szCs w:val="13"/>
        </w:rPr>
        <w:t xml:space="preserve"> the day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when</w:t>
      </w:r>
      <w:r>
        <w:rPr>
          <w:rFonts w:ascii="맑은 고딕"/>
          <w:color w:val="c00000"/>
          <w:sz w:val="13"/>
          <w:szCs w:val="13"/>
        </w:rPr>
        <w:t xml:space="preserve"> we first met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②</w:t>
      </w:r>
      <w:r>
        <w:rPr>
          <w:rFonts w:ascii="맑은 고딕"/>
          <w:color w:val="c00000"/>
          <w:sz w:val="13"/>
          <w:szCs w:val="13"/>
        </w:rPr>
        <w:t xml:space="preserve"> the day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when</w:t>
      </w:r>
      <w:r>
        <w:rPr>
          <w:rFonts w:ascii="맑은 고딕"/>
          <w:color w:val="c00000"/>
          <w:sz w:val="13"/>
          <w:szCs w:val="13"/>
        </w:rPr>
        <w:t xml:space="preserve"> we first met at school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③</w:t>
      </w:r>
      <w:r>
        <w:rPr>
          <w:rFonts w:ascii="맑은 고딕"/>
          <w:color w:val="c00000"/>
          <w:sz w:val="13"/>
          <w:szCs w:val="13"/>
        </w:rPr>
        <w:t xml:space="preserve"> I can’t forget the day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when</w:t>
      </w:r>
      <w:r>
        <w:rPr>
          <w:rFonts w:ascii="맑은 고딕"/>
          <w:color w:val="c00000"/>
          <w:sz w:val="13"/>
          <w:szCs w:val="13"/>
        </w:rPr>
        <w:t xml:space="preserve"> we first met at school.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 w:eastAsia="맑은 고딕"/>
          <w:color w:val="2e7d32"/>
          <w:sz w:val="13"/>
          <w:szCs w:val="13"/>
        </w:rPr>
        <w:t xml:space="preserve">별해: when </w:t>
      </w:r>
      <w:r>
        <w:rPr>
          <w:rFonts w:ascii="맑은 고딕"/>
          <w:color w:val="2e7d32"/>
          <w:sz w:val="13"/>
          <w:szCs w:val="13"/>
        </w:rPr>
        <w:t>→</w:t>
      </w:r>
      <w:r>
        <w:rPr>
          <w:rFonts w:ascii="맑은 고딕" w:eastAsia="맑은 고딕"/>
          <w:color w:val="2e7d32"/>
          <w:sz w:val="13"/>
          <w:szCs w:val="13"/>
        </w:rPr>
        <w:t xml:space="preserve"> that / 생략 가능</w:t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jc w:val="left"/>
      </w:pPr>
      <w:r>
        <w:rPr>
          <w:rFonts w:ascii="맑은 고딕"/>
          <w:b/>
          <w:color w:val="1f3864"/>
          <w:sz w:val="13"/>
          <w:szCs w:val="13"/>
        </w:rPr>
        <w:t xml:space="preserve">14. </w:t>
      </w:r>
      <w:r>
        <w:rPr>
          <w:rFonts w:ascii="맑은 고딕"/>
          <w:b/>
          <w:sz w:val="13"/>
          <w:szCs w:val="13"/>
        </w:rPr>
        <w:t>•</w:t>
      </w:r>
      <w:r>
        <w:rPr>
          <w:rFonts w:ascii="맑은 고딕"/>
          <w:b/>
          <w:sz w:val="13"/>
          <w:szCs w:val="13"/>
        </w:rPr>
        <w:t xml:space="preserve"> She cried for that reason yesterday.</w:t>
      </w:r>
      <w:r>
        <w:rPr>
          <w:rFonts w:ascii="맑은 고딕" w:eastAsia="맑은 고딕"/>
          <w:color w:val="808080"/>
          <w:sz w:val="13"/>
          <w:szCs w:val="13"/>
        </w:rPr>
        <w:t xml:space="preserve">   [관계부사 why]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①</w:t>
      </w:r>
      <w:r>
        <w:rPr>
          <w:rFonts w:ascii="맑은 고딕"/>
          <w:color w:val="c00000"/>
          <w:sz w:val="13"/>
          <w:szCs w:val="13"/>
        </w:rPr>
        <w:t xml:space="preserve"> the reason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why</w:t>
      </w:r>
      <w:r>
        <w:rPr>
          <w:rFonts w:ascii="맑은 고딕"/>
          <w:color w:val="c00000"/>
          <w:sz w:val="13"/>
          <w:szCs w:val="13"/>
        </w:rPr>
        <w:t xml:space="preserve"> she cried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②</w:t>
      </w:r>
      <w:r>
        <w:rPr>
          <w:rFonts w:ascii="맑은 고딕"/>
          <w:color w:val="c00000"/>
          <w:sz w:val="13"/>
          <w:szCs w:val="13"/>
        </w:rPr>
        <w:t xml:space="preserve"> the reason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why</w:t>
      </w:r>
      <w:r>
        <w:rPr>
          <w:rFonts w:ascii="맑은 고딕"/>
          <w:color w:val="c00000"/>
          <w:sz w:val="13"/>
          <w:szCs w:val="13"/>
        </w:rPr>
        <w:t xml:space="preserve"> she cried yesterday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③</w:t>
      </w:r>
      <w:r>
        <w:rPr>
          <w:rFonts w:ascii="맑은 고딕"/>
          <w:color w:val="c00000"/>
          <w:sz w:val="13"/>
          <w:szCs w:val="13"/>
        </w:rPr>
        <w:t xml:space="preserve"> Nobody knows the reason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why</w:t>
      </w:r>
      <w:r>
        <w:rPr>
          <w:rFonts w:ascii="맑은 고딕"/>
          <w:color w:val="c00000"/>
          <w:sz w:val="13"/>
          <w:szCs w:val="13"/>
        </w:rPr>
        <w:t xml:space="preserve"> she cried yesterday.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 w:eastAsia="맑은 고딕"/>
          <w:color w:val="2e7d32"/>
          <w:sz w:val="13"/>
          <w:szCs w:val="13"/>
        </w:rPr>
        <w:t xml:space="preserve">별해: why </w:t>
      </w:r>
      <w:r>
        <w:rPr>
          <w:rFonts w:ascii="맑은 고딕"/>
          <w:color w:val="2e7d32"/>
          <w:sz w:val="13"/>
          <w:szCs w:val="13"/>
        </w:rPr>
        <w:t>→</w:t>
      </w:r>
      <w:r>
        <w:rPr>
          <w:rFonts w:ascii="맑은 고딕" w:eastAsia="맑은 고딕"/>
          <w:color w:val="2e7d32"/>
          <w:sz w:val="13"/>
          <w:szCs w:val="13"/>
        </w:rPr>
        <w:t xml:space="preserve"> that / 생략 가능</w:t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jc w:val="left"/>
      </w:pPr>
      <w:r>
        <w:rPr>
          <w:rFonts w:ascii="맑은 고딕"/>
          <w:b/>
          <w:color w:val="1f3864"/>
          <w:sz w:val="13"/>
          <w:szCs w:val="13"/>
        </w:rPr>
        <w:t xml:space="preserve">15. </w:t>
      </w:r>
      <w:r>
        <w:rPr>
          <w:rFonts w:ascii="맑은 고딕"/>
          <w:b/>
          <w:sz w:val="13"/>
          <w:szCs w:val="13"/>
        </w:rPr>
        <w:t>•</w:t>
      </w:r>
      <w:r>
        <w:rPr>
          <w:rFonts w:ascii="맑은 고딕"/>
          <w:b/>
          <w:sz w:val="13"/>
          <w:szCs w:val="13"/>
        </w:rPr>
        <w:t xml:space="preserve"> I told you about a movie last week.</w:t>
      </w:r>
      <w:r>
        <w:rPr>
          <w:rFonts w:ascii="맑은 고딕" w:eastAsia="맑은 고딕"/>
          <w:color w:val="808080"/>
          <w:sz w:val="13"/>
          <w:szCs w:val="13"/>
        </w:rPr>
        <w:t xml:space="preserve">   [심화 · 전치사가 남는 목적격]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①</w:t>
      </w:r>
      <w:r>
        <w:rPr>
          <w:rFonts w:ascii="맑은 고딕"/>
          <w:color w:val="c00000"/>
          <w:sz w:val="13"/>
          <w:szCs w:val="13"/>
        </w:rPr>
        <w:t xml:space="preserve"> the movie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which</w:t>
      </w:r>
      <w:r>
        <w:rPr>
          <w:rFonts w:ascii="맑은 고딕"/>
          <w:color w:val="c00000"/>
          <w:sz w:val="13"/>
          <w:szCs w:val="13"/>
        </w:rPr>
        <w:t xml:space="preserve"> I told you about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②</w:t>
      </w:r>
      <w:r>
        <w:rPr>
          <w:rFonts w:ascii="맑은 고딕"/>
          <w:color w:val="c00000"/>
          <w:sz w:val="13"/>
          <w:szCs w:val="13"/>
        </w:rPr>
        <w:t xml:space="preserve"> the movie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which</w:t>
      </w:r>
      <w:r>
        <w:rPr>
          <w:rFonts w:ascii="맑은 고딕"/>
          <w:color w:val="c00000"/>
          <w:sz w:val="13"/>
          <w:szCs w:val="13"/>
        </w:rPr>
        <w:t xml:space="preserve"> I told you about last week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③</w:t>
      </w:r>
      <w:r>
        <w:rPr>
          <w:rFonts w:ascii="맑은 고딕"/>
          <w:color w:val="c00000"/>
          <w:sz w:val="13"/>
          <w:szCs w:val="13"/>
        </w:rPr>
        <w:t xml:space="preserve"> This is the movie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which</w:t>
      </w:r>
      <w:r>
        <w:rPr>
          <w:rFonts w:ascii="맑은 고딕"/>
          <w:color w:val="c00000"/>
          <w:sz w:val="13"/>
          <w:szCs w:val="13"/>
        </w:rPr>
        <w:t xml:space="preserve"> I told you about last week.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 w:eastAsia="맑은 고딕"/>
          <w:color w:val="2e7d32"/>
          <w:sz w:val="13"/>
          <w:szCs w:val="13"/>
        </w:rPr>
        <w:t xml:space="preserve">별해: which </w:t>
      </w:r>
      <w:r>
        <w:rPr>
          <w:rFonts w:ascii="맑은 고딕"/>
          <w:color w:val="2e7d32"/>
          <w:sz w:val="13"/>
          <w:szCs w:val="13"/>
        </w:rPr>
        <w:t>→</w:t>
      </w:r>
      <w:r>
        <w:rPr>
          <w:rFonts w:ascii="맑은 고딕" w:eastAsia="맑은 고딕"/>
          <w:color w:val="2e7d32"/>
          <w:sz w:val="13"/>
          <w:szCs w:val="13"/>
        </w:rPr>
        <w:t xml:space="preserve"> that / 생략 가능 · (심화) the movie about which I told you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 w:eastAsia="맑은 고딕"/>
          <w:i/>
          <w:color w:val="808080"/>
          <w:sz w:val="13"/>
          <w:szCs w:val="13"/>
        </w:rPr>
        <w:t>NOTE: about a movie에서 명사만 빼내므로 전치사 about이 문장 끝에 남는다.</w:t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1f3864"/>
        <w:wordWrap w:val="1"/>
        <w:autoSpaceDE/>
        <w:autoSpaceDN/>
        <w:spacing w:before="50" w:after="10" w:line="178" w:lineRule="exact"/>
        <w:jc w:val="left"/>
      </w:pPr>
      <w:r>
        <w:rPr>
          <w:rFonts w:ascii="맑은 고딕" w:eastAsia="맑은 고딕"/>
          <w:b/>
          <w:color w:val="ffffff"/>
          <w:sz w:val="14"/>
          <w:szCs w:val="14"/>
        </w:rPr>
        <w:t xml:space="preserve">  PART 2  정답 (16~23)</w:t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jc w:val="left"/>
      </w:pPr>
      <w:r>
        <w:rPr>
          <w:rFonts w:ascii="맑은 고딕"/>
          <w:b/>
          <w:color w:val="1f3864"/>
          <w:sz w:val="13"/>
          <w:szCs w:val="13"/>
        </w:rPr>
        <w:t xml:space="preserve">16. </w:t>
      </w:r>
      <w:r>
        <w:rPr>
          <w:rFonts w:ascii="맑은 고딕"/>
          <w:b/>
          <w:sz w:val="13"/>
          <w:szCs w:val="13"/>
        </w:rPr>
        <w:t>•</w:t>
      </w:r>
      <w:r>
        <w:rPr>
          <w:rFonts w:ascii="맑은 고딕"/>
          <w:b/>
          <w:sz w:val="13"/>
          <w:szCs w:val="13"/>
        </w:rPr>
        <w:t xml:space="preserve"> A girl is dancing on the stage.</w:t>
      </w:r>
      <w:r>
        <w:rPr>
          <w:rFonts w:ascii="맑은 고딕" w:eastAsia="맑은 고딕"/>
          <w:color w:val="808080"/>
          <w:sz w:val="13"/>
          <w:szCs w:val="13"/>
        </w:rPr>
        <w:t xml:space="preserve">   [진행형 </w:t>
      </w:r>
      <w:r>
        <w:rPr>
          <w:rFonts w:ascii="맑은 고딕"/>
          <w:color w:val="808080"/>
          <w:sz w:val="13"/>
          <w:szCs w:val="13"/>
        </w:rPr>
        <w:t>→</w:t>
      </w:r>
      <w:r>
        <w:rPr>
          <w:rFonts w:ascii="맑은 고딕" w:eastAsia="맑은 고딕"/>
          <w:color w:val="808080"/>
          <w:sz w:val="13"/>
          <w:szCs w:val="13"/>
        </w:rPr>
        <w:t xml:space="preserve"> 현재분사]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①</w:t>
      </w:r>
      <w:r>
        <w:rPr>
          <w:rFonts w:ascii="맑은 고딕"/>
          <w:color w:val="c00000"/>
          <w:sz w:val="13"/>
          <w:szCs w:val="13"/>
        </w:rPr>
        <w:t xml:space="preserve"> the girl who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is dancing</w:t>
      </w:r>
      <w:r>
        <w:rPr>
          <w:rFonts w:ascii="맑은 고딕"/>
          <w:color w:val="c00000"/>
          <w:sz w:val="13"/>
          <w:szCs w:val="13"/>
        </w:rPr>
        <w:t xml:space="preserve"> on the stage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②</w:t>
      </w:r>
      <w:r>
        <w:rPr>
          <w:rFonts w:ascii="맑은 고딕"/>
          <w:color w:val="c00000"/>
          <w:sz w:val="13"/>
          <w:szCs w:val="13"/>
        </w:rPr>
        <w:t xml:space="preserve"> the girl </w:t>
      </w:r>
      <w:r>
        <w:rPr>
          <w:rFonts w:ascii="맑은 고딕"/>
          <w:i/>
          <w:color w:val="808080"/>
          <w:sz w:val="13"/>
          <w:szCs w:val="13"/>
        </w:rPr>
        <w:t>(who is)</w:t>
      </w:r>
      <w:r>
        <w:rPr>
          <w:rFonts w:ascii="맑은 고딕"/>
          <w:color w:val="c00000"/>
          <w:sz w:val="13"/>
          <w:szCs w:val="13"/>
        </w:rPr>
        <w:t xml:space="preserve">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dancing</w:t>
      </w:r>
      <w:r>
        <w:rPr>
          <w:rFonts w:ascii="맑은 고딕"/>
          <w:color w:val="c00000"/>
          <w:sz w:val="13"/>
          <w:szCs w:val="13"/>
        </w:rPr>
        <w:t xml:space="preserve"> on the stage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③</w:t>
      </w:r>
      <w:r>
        <w:rPr>
          <w:rFonts w:ascii="맑은 고딕"/>
          <w:color w:val="c00000"/>
          <w:sz w:val="13"/>
          <w:szCs w:val="13"/>
        </w:rPr>
        <w:t xml:space="preserve"> The girl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dancing</w:t>
      </w:r>
      <w:r>
        <w:rPr>
          <w:rFonts w:ascii="맑은 고딕"/>
          <w:color w:val="c00000"/>
          <w:sz w:val="13"/>
          <w:szCs w:val="13"/>
        </w:rPr>
        <w:t xml:space="preserve"> on the stage is my cousin.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 w:eastAsia="맑은 고딕"/>
          <w:color w:val="2e7d32"/>
          <w:sz w:val="13"/>
          <w:szCs w:val="13"/>
        </w:rPr>
        <w:t xml:space="preserve">별해: </w:t>
      </w:r>
      <w:r>
        <w:rPr>
          <w:rFonts w:ascii="맑은 고딕"/>
          <w:color w:val="2e7d32"/>
          <w:sz w:val="13"/>
          <w:szCs w:val="13"/>
        </w:rPr>
        <w:t>①</w:t>
      </w:r>
      <w:r>
        <w:rPr>
          <w:rFonts w:ascii="맑은 고딕"/>
          <w:color w:val="2e7d32"/>
          <w:sz w:val="13"/>
          <w:szCs w:val="13"/>
        </w:rPr>
        <w:t xml:space="preserve"> who </w:t>
      </w:r>
      <w:r>
        <w:rPr>
          <w:rFonts w:ascii="맑은 고딕"/>
          <w:color w:val="2e7d32"/>
          <w:sz w:val="13"/>
          <w:szCs w:val="13"/>
        </w:rPr>
        <w:t>→</w:t>
      </w:r>
      <w:r>
        <w:rPr>
          <w:rFonts w:ascii="맑은 고딕"/>
          <w:color w:val="2e7d32"/>
          <w:sz w:val="13"/>
          <w:szCs w:val="13"/>
        </w:rPr>
        <w:t xml:space="preserve"> that</w:t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jc w:val="left"/>
      </w:pPr>
      <w:r>
        <w:rPr>
          <w:rFonts w:ascii="맑은 고딕"/>
          <w:b/>
          <w:color w:val="1f3864"/>
          <w:sz w:val="13"/>
          <w:szCs w:val="13"/>
        </w:rPr>
        <w:t xml:space="preserve">17. </w:t>
      </w:r>
      <w:r>
        <w:rPr>
          <w:rFonts w:ascii="맑은 고딕"/>
          <w:b/>
          <w:sz w:val="13"/>
          <w:szCs w:val="13"/>
        </w:rPr>
        <w:t>•</w:t>
      </w:r>
      <w:r>
        <w:rPr>
          <w:rFonts w:ascii="맑은 고딕"/>
          <w:b/>
          <w:sz w:val="13"/>
          <w:szCs w:val="13"/>
        </w:rPr>
        <w:t xml:space="preserve"> A baby is sleeping in the room.</w:t>
      </w:r>
      <w:r>
        <w:rPr>
          <w:rFonts w:ascii="맑은 고딕" w:eastAsia="맑은 고딕"/>
          <w:color w:val="808080"/>
          <w:sz w:val="13"/>
          <w:szCs w:val="13"/>
        </w:rPr>
        <w:t xml:space="preserve">   [진행형 </w:t>
      </w:r>
      <w:r>
        <w:rPr>
          <w:rFonts w:ascii="맑은 고딕"/>
          <w:color w:val="808080"/>
          <w:sz w:val="13"/>
          <w:szCs w:val="13"/>
        </w:rPr>
        <w:t>→</w:t>
      </w:r>
      <w:r>
        <w:rPr>
          <w:rFonts w:ascii="맑은 고딕" w:eastAsia="맑은 고딕"/>
          <w:color w:val="808080"/>
          <w:sz w:val="13"/>
          <w:szCs w:val="13"/>
        </w:rPr>
        <w:t xml:space="preserve"> 현재분사]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①</w:t>
      </w:r>
      <w:r>
        <w:rPr>
          <w:rFonts w:ascii="맑은 고딕"/>
          <w:color w:val="c00000"/>
          <w:sz w:val="13"/>
          <w:szCs w:val="13"/>
        </w:rPr>
        <w:t xml:space="preserve"> the baby who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is sleeping</w:t>
      </w:r>
      <w:r>
        <w:rPr>
          <w:rFonts w:ascii="맑은 고딕"/>
          <w:color w:val="c00000"/>
          <w:sz w:val="13"/>
          <w:szCs w:val="13"/>
        </w:rPr>
        <w:t xml:space="preserve"> in the room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②</w:t>
      </w:r>
      <w:r>
        <w:rPr>
          <w:rFonts w:ascii="맑은 고딕"/>
          <w:color w:val="c00000"/>
          <w:sz w:val="13"/>
          <w:szCs w:val="13"/>
        </w:rPr>
        <w:t xml:space="preserve"> the baby </w:t>
      </w:r>
      <w:r>
        <w:rPr>
          <w:rFonts w:ascii="맑은 고딕"/>
          <w:i/>
          <w:color w:val="808080"/>
          <w:sz w:val="13"/>
          <w:szCs w:val="13"/>
        </w:rPr>
        <w:t>(who is)</w:t>
      </w:r>
      <w:r>
        <w:rPr>
          <w:rFonts w:ascii="맑은 고딕"/>
          <w:color w:val="c00000"/>
          <w:sz w:val="13"/>
          <w:szCs w:val="13"/>
        </w:rPr>
        <w:t xml:space="preserve">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sleeping</w:t>
      </w:r>
      <w:r>
        <w:rPr>
          <w:rFonts w:ascii="맑은 고딕"/>
          <w:color w:val="c00000"/>
          <w:sz w:val="13"/>
          <w:szCs w:val="13"/>
        </w:rPr>
        <w:t xml:space="preserve"> in the room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③</w:t>
      </w:r>
      <w:r>
        <w:rPr>
          <w:rFonts w:ascii="맑은 고딕"/>
          <w:color w:val="c00000"/>
          <w:sz w:val="13"/>
          <w:szCs w:val="13"/>
        </w:rPr>
        <w:t xml:space="preserve"> Don’t wake the baby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sleeping</w:t>
      </w:r>
      <w:r>
        <w:rPr>
          <w:rFonts w:ascii="맑은 고딕"/>
          <w:color w:val="c00000"/>
          <w:sz w:val="13"/>
          <w:szCs w:val="13"/>
        </w:rPr>
        <w:t xml:space="preserve"> in the room.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 w:eastAsia="맑은 고딕"/>
          <w:color w:val="2e7d32"/>
          <w:sz w:val="13"/>
          <w:szCs w:val="13"/>
        </w:rPr>
        <w:t xml:space="preserve">별해: </w:t>
      </w:r>
      <w:r>
        <w:rPr>
          <w:rFonts w:ascii="맑은 고딕"/>
          <w:color w:val="2e7d32"/>
          <w:sz w:val="13"/>
          <w:szCs w:val="13"/>
        </w:rPr>
        <w:t>①</w:t>
      </w:r>
      <w:r>
        <w:rPr>
          <w:rFonts w:ascii="맑은 고딕"/>
          <w:color w:val="2e7d32"/>
          <w:sz w:val="13"/>
          <w:szCs w:val="13"/>
        </w:rPr>
        <w:t xml:space="preserve"> who </w:t>
      </w:r>
      <w:r>
        <w:rPr>
          <w:rFonts w:ascii="맑은 고딕"/>
          <w:color w:val="2e7d32"/>
          <w:sz w:val="13"/>
          <w:szCs w:val="13"/>
        </w:rPr>
        <w:t>→</w:t>
      </w:r>
      <w:r>
        <w:rPr>
          <w:rFonts w:ascii="맑은 고딕"/>
          <w:color w:val="2e7d32"/>
          <w:sz w:val="13"/>
          <w:szCs w:val="13"/>
        </w:rPr>
        <w:t xml:space="preserve"> that</w:t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jc w:val="left"/>
      </w:pPr>
      <w:r>
        <w:rPr>
          <w:rFonts w:ascii="맑은 고딕"/>
          <w:b/>
          <w:color w:val="1f3864"/>
          <w:sz w:val="13"/>
          <w:szCs w:val="13"/>
        </w:rPr>
        <w:t xml:space="preserve">18. </w:t>
      </w:r>
      <w:r>
        <w:rPr>
          <w:rFonts w:ascii="맑은 고딕"/>
          <w:b/>
          <w:sz w:val="13"/>
          <w:szCs w:val="13"/>
        </w:rPr>
        <w:t>•</w:t>
      </w:r>
      <w:r>
        <w:rPr>
          <w:rFonts w:ascii="맑은 고딕"/>
          <w:b/>
          <w:sz w:val="13"/>
          <w:szCs w:val="13"/>
        </w:rPr>
        <w:t xml:space="preserve"> Students are playing basketball in the gym.</w:t>
      </w:r>
      <w:r>
        <w:rPr>
          <w:rFonts w:ascii="맑은 고딕" w:eastAsia="맑은 고딕"/>
          <w:color w:val="808080"/>
          <w:sz w:val="13"/>
          <w:szCs w:val="13"/>
        </w:rPr>
        <w:t xml:space="preserve">   [진행형 </w:t>
      </w:r>
      <w:r>
        <w:rPr>
          <w:rFonts w:ascii="맑은 고딕"/>
          <w:color w:val="808080"/>
          <w:sz w:val="13"/>
          <w:szCs w:val="13"/>
        </w:rPr>
        <w:t>→</w:t>
      </w:r>
      <w:r>
        <w:rPr>
          <w:rFonts w:ascii="맑은 고딕" w:eastAsia="맑은 고딕"/>
          <w:color w:val="808080"/>
          <w:sz w:val="13"/>
          <w:szCs w:val="13"/>
        </w:rPr>
        <w:t xml:space="preserve"> 현재분사 (복수)]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①</w:t>
      </w:r>
      <w:r>
        <w:rPr>
          <w:rFonts w:ascii="맑은 고딕"/>
          <w:color w:val="c00000"/>
          <w:sz w:val="13"/>
          <w:szCs w:val="13"/>
        </w:rPr>
        <w:t xml:space="preserve"> the students who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are playing</w:t>
      </w:r>
      <w:r>
        <w:rPr>
          <w:rFonts w:ascii="맑은 고딕"/>
          <w:color w:val="c00000"/>
          <w:sz w:val="13"/>
          <w:szCs w:val="13"/>
        </w:rPr>
        <w:t xml:space="preserve"> basketball in the gym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②</w:t>
      </w:r>
      <w:r>
        <w:rPr>
          <w:rFonts w:ascii="맑은 고딕"/>
          <w:color w:val="c00000"/>
          <w:sz w:val="13"/>
          <w:szCs w:val="13"/>
        </w:rPr>
        <w:t xml:space="preserve"> the students </w:t>
      </w:r>
      <w:r>
        <w:rPr>
          <w:rFonts w:ascii="맑은 고딕"/>
          <w:i/>
          <w:color w:val="808080"/>
          <w:sz w:val="13"/>
          <w:szCs w:val="13"/>
        </w:rPr>
        <w:t>(who are)</w:t>
      </w:r>
      <w:r>
        <w:rPr>
          <w:rFonts w:ascii="맑은 고딕"/>
          <w:color w:val="c00000"/>
          <w:sz w:val="13"/>
          <w:szCs w:val="13"/>
        </w:rPr>
        <w:t xml:space="preserve">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playing</w:t>
      </w:r>
      <w:r>
        <w:rPr>
          <w:rFonts w:ascii="맑은 고딕"/>
          <w:color w:val="c00000"/>
          <w:sz w:val="13"/>
          <w:szCs w:val="13"/>
        </w:rPr>
        <w:t xml:space="preserve"> basketball in the gym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③</w:t>
      </w:r>
      <w:r>
        <w:rPr>
          <w:rFonts w:ascii="맑은 고딕"/>
          <w:color w:val="c00000"/>
          <w:sz w:val="13"/>
          <w:szCs w:val="13"/>
        </w:rPr>
        <w:t xml:space="preserve"> The students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playing</w:t>
      </w:r>
      <w:r>
        <w:rPr>
          <w:rFonts w:ascii="맑은 고딕"/>
          <w:color w:val="c00000"/>
          <w:sz w:val="13"/>
          <w:szCs w:val="13"/>
        </w:rPr>
        <w:t xml:space="preserve"> basketball in the gym are my classmates.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 w:eastAsia="맑은 고딕"/>
          <w:color w:val="2e7d32"/>
          <w:sz w:val="13"/>
          <w:szCs w:val="13"/>
        </w:rPr>
        <w:t xml:space="preserve">별해: </w:t>
      </w:r>
      <w:r>
        <w:rPr>
          <w:rFonts w:ascii="맑은 고딕"/>
          <w:color w:val="2e7d32"/>
          <w:sz w:val="13"/>
          <w:szCs w:val="13"/>
        </w:rPr>
        <w:t>①</w:t>
      </w:r>
      <w:r>
        <w:rPr>
          <w:rFonts w:ascii="맑은 고딕"/>
          <w:color w:val="2e7d32"/>
          <w:sz w:val="13"/>
          <w:szCs w:val="13"/>
        </w:rPr>
        <w:t xml:space="preserve"> who </w:t>
      </w:r>
      <w:r>
        <w:rPr>
          <w:rFonts w:ascii="맑은 고딕"/>
          <w:color w:val="2e7d32"/>
          <w:sz w:val="13"/>
          <w:szCs w:val="13"/>
        </w:rPr>
        <w:t>→</w:t>
      </w:r>
      <w:r>
        <w:rPr>
          <w:rFonts w:ascii="맑은 고딕"/>
          <w:color w:val="2e7d32"/>
          <w:sz w:val="13"/>
          <w:szCs w:val="13"/>
        </w:rPr>
        <w:t xml:space="preserve"> that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 w:eastAsia="맑은 고딕"/>
          <w:i/>
          <w:color w:val="808080"/>
          <w:sz w:val="13"/>
          <w:szCs w:val="13"/>
        </w:rPr>
        <w:t xml:space="preserve">NOTE: 선행사가 복수 </w:t>
      </w:r>
      <w:r>
        <w:rPr>
          <w:rFonts w:ascii="맑은 고딕"/>
          <w:i/>
          <w:color w:val="808080"/>
          <w:sz w:val="13"/>
          <w:szCs w:val="13"/>
        </w:rPr>
        <w:t>→</w:t>
      </w:r>
      <w:r>
        <w:rPr>
          <w:rFonts w:ascii="맑은 고딕" w:eastAsia="맑은 고딕"/>
          <w:i/>
          <w:color w:val="808080"/>
          <w:sz w:val="13"/>
          <w:szCs w:val="13"/>
        </w:rPr>
        <w:t xml:space="preserve"> be동사는 are, 완성 문장의 동사도 are.</w:t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jc w:val="left"/>
      </w:pPr>
      <w:r>
        <w:rPr>
          <w:rFonts w:ascii="맑은 고딕"/>
          <w:b/>
          <w:color w:val="1f3864"/>
          <w:sz w:val="13"/>
          <w:szCs w:val="13"/>
        </w:rPr>
        <w:t xml:space="preserve">19. </w:t>
      </w:r>
      <w:r>
        <w:rPr>
          <w:rFonts w:ascii="맑은 고딕"/>
          <w:b/>
          <w:sz w:val="13"/>
          <w:szCs w:val="13"/>
        </w:rPr>
        <w:t>•</w:t>
      </w:r>
      <w:r>
        <w:rPr>
          <w:rFonts w:ascii="맑은 고딕"/>
          <w:b/>
          <w:sz w:val="13"/>
          <w:szCs w:val="13"/>
        </w:rPr>
        <w:t xml:space="preserve"> A man is standing at the door.</w:t>
      </w:r>
      <w:r>
        <w:rPr>
          <w:rFonts w:ascii="맑은 고딕" w:eastAsia="맑은 고딕"/>
          <w:color w:val="808080"/>
          <w:sz w:val="13"/>
          <w:szCs w:val="13"/>
        </w:rPr>
        <w:t xml:space="preserve">   [진행형 </w:t>
      </w:r>
      <w:r>
        <w:rPr>
          <w:rFonts w:ascii="맑은 고딕"/>
          <w:color w:val="808080"/>
          <w:sz w:val="13"/>
          <w:szCs w:val="13"/>
        </w:rPr>
        <w:t>→</w:t>
      </w:r>
      <w:r>
        <w:rPr>
          <w:rFonts w:ascii="맑은 고딕" w:eastAsia="맑은 고딕"/>
          <w:color w:val="808080"/>
          <w:sz w:val="13"/>
          <w:szCs w:val="13"/>
        </w:rPr>
        <w:t xml:space="preserve"> 현재분사]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①</w:t>
      </w:r>
      <w:r>
        <w:rPr>
          <w:rFonts w:ascii="맑은 고딕"/>
          <w:color w:val="c00000"/>
          <w:sz w:val="13"/>
          <w:szCs w:val="13"/>
        </w:rPr>
        <w:t xml:space="preserve"> the man who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is standing</w:t>
      </w:r>
      <w:r>
        <w:rPr>
          <w:rFonts w:ascii="맑은 고딕"/>
          <w:color w:val="c00000"/>
          <w:sz w:val="13"/>
          <w:szCs w:val="13"/>
        </w:rPr>
        <w:t xml:space="preserve"> at the door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②</w:t>
      </w:r>
      <w:r>
        <w:rPr>
          <w:rFonts w:ascii="맑은 고딕"/>
          <w:color w:val="c00000"/>
          <w:sz w:val="13"/>
          <w:szCs w:val="13"/>
        </w:rPr>
        <w:t xml:space="preserve"> the man </w:t>
      </w:r>
      <w:r>
        <w:rPr>
          <w:rFonts w:ascii="맑은 고딕"/>
          <w:i/>
          <w:color w:val="808080"/>
          <w:sz w:val="13"/>
          <w:szCs w:val="13"/>
        </w:rPr>
        <w:t>(who is)</w:t>
      </w:r>
      <w:r>
        <w:rPr>
          <w:rFonts w:ascii="맑은 고딕"/>
          <w:color w:val="c00000"/>
          <w:sz w:val="13"/>
          <w:szCs w:val="13"/>
        </w:rPr>
        <w:t xml:space="preserve">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standing</w:t>
      </w:r>
      <w:r>
        <w:rPr>
          <w:rFonts w:ascii="맑은 고딕"/>
          <w:color w:val="c00000"/>
          <w:sz w:val="13"/>
          <w:szCs w:val="13"/>
        </w:rPr>
        <w:t xml:space="preserve"> at the door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③</w:t>
      </w:r>
      <w:r>
        <w:rPr>
          <w:rFonts w:ascii="맑은 고딕"/>
          <w:color w:val="c00000"/>
          <w:sz w:val="13"/>
          <w:szCs w:val="13"/>
        </w:rPr>
        <w:t xml:space="preserve"> I know the man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standing</w:t>
      </w:r>
      <w:r>
        <w:rPr>
          <w:rFonts w:ascii="맑은 고딕"/>
          <w:color w:val="c00000"/>
          <w:sz w:val="13"/>
          <w:szCs w:val="13"/>
        </w:rPr>
        <w:t xml:space="preserve"> at the door.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 w:eastAsia="맑은 고딕"/>
          <w:color w:val="2e7d32"/>
          <w:sz w:val="13"/>
          <w:szCs w:val="13"/>
        </w:rPr>
        <w:t xml:space="preserve">별해: </w:t>
      </w:r>
      <w:r>
        <w:rPr>
          <w:rFonts w:ascii="맑은 고딕"/>
          <w:color w:val="2e7d32"/>
          <w:sz w:val="13"/>
          <w:szCs w:val="13"/>
        </w:rPr>
        <w:t>①</w:t>
      </w:r>
      <w:r>
        <w:rPr>
          <w:rFonts w:ascii="맑은 고딕"/>
          <w:color w:val="2e7d32"/>
          <w:sz w:val="13"/>
          <w:szCs w:val="13"/>
        </w:rPr>
        <w:t xml:space="preserve"> who </w:t>
      </w:r>
      <w:r>
        <w:rPr>
          <w:rFonts w:ascii="맑은 고딕"/>
          <w:color w:val="2e7d32"/>
          <w:sz w:val="13"/>
          <w:szCs w:val="13"/>
        </w:rPr>
        <w:t>→</w:t>
      </w:r>
      <w:r>
        <w:rPr>
          <w:rFonts w:ascii="맑은 고딕"/>
          <w:color w:val="2e7d32"/>
          <w:sz w:val="13"/>
          <w:szCs w:val="13"/>
        </w:rPr>
        <w:t xml:space="preserve"> that</w:t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jc w:val="left"/>
      </w:pPr>
      <w:r>
        <w:rPr>
          <w:rFonts w:ascii="맑은 고딕"/>
          <w:b/>
          <w:color w:val="1f3864"/>
          <w:sz w:val="13"/>
          <w:szCs w:val="13"/>
        </w:rPr>
        <w:t xml:space="preserve">20. </w:t>
      </w:r>
      <w:r>
        <w:rPr>
          <w:rFonts w:ascii="맑은 고딕"/>
          <w:b/>
          <w:sz w:val="13"/>
          <w:szCs w:val="13"/>
        </w:rPr>
        <w:t>•</w:t>
      </w:r>
      <w:r>
        <w:rPr>
          <w:rFonts w:ascii="맑은 고딕"/>
          <w:b/>
          <w:sz w:val="13"/>
          <w:szCs w:val="13"/>
        </w:rPr>
        <w:t xml:space="preserve"> A window was broken by the storm.</w:t>
      </w:r>
      <w:r>
        <w:rPr>
          <w:rFonts w:ascii="맑은 고딕" w:eastAsia="맑은 고딕"/>
          <w:color w:val="808080"/>
          <w:sz w:val="13"/>
          <w:szCs w:val="13"/>
        </w:rPr>
        <w:t xml:space="preserve">   [수동형 </w:t>
      </w:r>
      <w:r>
        <w:rPr>
          <w:rFonts w:ascii="맑은 고딕"/>
          <w:color w:val="808080"/>
          <w:sz w:val="13"/>
          <w:szCs w:val="13"/>
        </w:rPr>
        <w:t>→</w:t>
      </w:r>
      <w:r>
        <w:rPr>
          <w:rFonts w:ascii="맑은 고딕" w:eastAsia="맑은 고딕"/>
          <w:color w:val="808080"/>
          <w:sz w:val="13"/>
          <w:szCs w:val="13"/>
        </w:rPr>
        <w:t xml:space="preserve"> 과거분사]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①</w:t>
      </w:r>
      <w:r>
        <w:rPr>
          <w:rFonts w:ascii="맑은 고딕"/>
          <w:color w:val="c00000"/>
          <w:sz w:val="13"/>
          <w:szCs w:val="13"/>
        </w:rPr>
        <w:t xml:space="preserve"> the window which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was broken</w:t>
      </w:r>
      <w:r>
        <w:rPr>
          <w:rFonts w:ascii="맑은 고딕"/>
          <w:color w:val="c00000"/>
          <w:sz w:val="13"/>
          <w:szCs w:val="13"/>
        </w:rPr>
        <w:t xml:space="preserve"> by the storm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②</w:t>
      </w:r>
      <w:r>
        <w:rPr>
          <w:rFonts w:ascii="맑은 고딕"/>
          <w:color w:val="c00000"/>
          <w:sz w:val="13"/>
          <w:szCs w:val="13"/>
        </w:rPr>
        <w:t xml:space="preserve"> the window </w:t>
      </w:r>
      <w:r>
        <w:rPr>
          <w:rFonts w:ascii="맑은 고딕"/>
          <w:i/>
          <w:color w:val="808080"/>
          <w:sz w:val="13"/>
          <w:szCs w:val="13"/>
        </w:rPr>
        <w:t>(which was)</w:t>
      </w:r>
      <w:r>
        <w:rPr>
          <w:rFonts w:ascii="맑은 고딕"/>
          <w:color w:val="c00000"/>
          <w:sz w:val="13"/>
          <w:szCs w:val="13"/>
        </w:rPr>
        <w:t xml:space="preserve">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broken</w:t>
      </w:r>
      <w:r>
        <w:rPr>
          <w:rFonts w:ascii="맑은 고딕"/>
          <w:color w:val="c00000"/>
          <w:sz w:val="13"/>
          <w:szCs w:val="13"/>
        </w:rPr>
        <w:t xml:space="preserve"> by the storm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③</w:t>
      </w:r>
      <w:r>
        <w:rPr>
          <w:rFonts w:ascii="맑은 고딕"/>
          <w:color w:val="c00000"/>
          <w:sz w:val="13"/>
          <w:szCs w:val="13"/>
        </w:rPr>
        <w:t xml:space="preserve"> We fixed the window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broken</w:t>
      </w:r>
      <w:r>
        <w:rPr>
          <w:rFonts w:ascii="맑은 고딕"/>
          <w:color w:val="c00000"/>
          <w:sz w:val="13"/>
          <w:szCs w:val="13"/>
        </w:rPr>
        <w:t xml:space="preserve"> by the storm.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 w:eastAsia="맑은 고딕"/>
          <w:color w:val="2e7d32"/>
          <w:sz w:val="13"/>
          <w:szCs w:val="13"/>
        </w:rPr>
        <w:t xml:space="preserve">별해: </w:t>
      </w:r>
      <w:r>
        <w:rPr>
          <w:rFonts w:ascii="맑은 고딕"/>
          <w:color w:val="2e7d32"/>
          <w:sz w:val="13"/>
          <w:szCs w:val="13"/>
        </w:rPr>
        <w:t>①</w:t>
      </w:r>
      <w:r>
        <w:rPr>
          <w:rFonts w:ascii="맑은 고딕"/>
          <w:color w:val="2e7d32"/>
          <w:sz w:val="13"/>
          <w:szCs w:val="13"/>
        </w:rPr>
        <w:t xml:space="preserve"> which </w:t>
      </w:r>
      <w:r>
        <w:rPr>
          <w:rFonts w:ascii="맑은 고딕"/>
          <w:color w:val="2e7d32"/>
          <w:sz w:val="13"/>
          <w:szCs w:val="13"/>
        </w:rPr>
        <w:t>→</w:t>
      </w:r>
      <w:r>
        <w:rPr>
          <w:rFonts w:ascii="맑은 고딕"/>
          <w:color w:val="2e7d32"/>
          <w:sz w:val="13"/>
          <w:szCs w:val="13"/>
        </w:rPr>
        <w:t xml:space="preserve"> that</w:t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jc w:val="left"/>
      </w:pPr>
      <w:r>
        <w:rPr>
          <w:rFonts w:ascii="맑은 고딕"/>
          <w:b/>
          <w:color w:val="1f3864"/>
          <w:sz w:val="13"/>
          <w:szCs w:val="13"/>
        </w:rPr>
        <w:t xml:space="preserve">21. </w:t>
      </w:r>
      <w:r>
        <w:rPr>
          <w:rFonts w:ascii="맑은 고딕"/>
          <w:b/>
          <w:sz w:val="13"/>
          <w:szCs w:val="13"/>
        </w:rPr>
        <w:t>•</w:t>
      </w:r>
      <w:r>
        <w:rPr>
          <w:rFonts w:ascii="맑은 고딕"/>
          <w:b/>
          <w:sz w:val="13"/>
          <w:szCs w:val="13"/>
        </w:rPr>
        <w:t xml:space="preserve"> A letter was written in English.</w:t>
      </w:r>
      <w:r>
        <w:rPr>
          <w:rFonts w:ascii="맑은 고딕" w:eastAsia="맑은 고딕"/>
          <w:color w:val="808080"/>
          <w:sz w:val="13"/>
          <w:szCs w:val="13"/>
        </w:rPr>
        <w:t xml:space="preserve">   [수동형 </w:t>
      </w:r>
      <w:r>
        <w:rPr>
          <w:rFonts w:ascii="맑은 고딕"/>
          <w:color w:val="808080"/>
          <w:sz w:val="13"/>
          <w:szCs w:val="13"/>
        </w:rPr>
        <w:t>→</w:t>
      </w:r>
      <w:r>
        <w:rPr>
          <w:rFonts w:ascii="맑은 고딕" w:eastAsia="맑은 고딕"/>
          <w:color w:val="808080"/>
          <w:sz w:val="13"/>
          <w:szCs w:val="13"/>
        </w:rPr>
        <w:t xml:space="preserve"> 과거분사]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①</w:t>
      </w:r>
      <w:r>
        <w:rPr>
          <w:rFonts w:ascii="맑은 고딕"/>
          <w:color w:val="c00000"/>
          <w:sz w:val="13"/>
          <w:szCs w:val="13"/>
        </w:rPr>
        <w:t xml:space="preserve"> the letter which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was written</w:t>
      </w:r>
      <w:r>
        <w:rPr>
          <w:rFonts w:ascii="맑은 고딕"/>
          <w:color w:val="c00000"/>
          <w:sz w:val="13"/>
          <w:szCs w:val="13"/>
        </w:rPr>
        <w:t xml:space="preserve"> in English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②</w:t>
      </w:r>
      <w:r>
        <w:rPr>
          <w:rFonts w:ascii="맑은 고딕"/>
          <w:color w:val="c00000"/>
          <w:sz w:val="13"/>
          <w:szCs w:val="13"/>
        </w:rPr>
        <w:t xml:space="preserve"> the letter </w:t>
      </w:r>
      <w:r>
        <w:rPr>
          <w:rFonts w:ascii="맑은 고딕"/>
          <w:i/>
          <w:color w:val="808080"/>
          <w:sz w:val="13"/>
          <w:szCs w:val="13"/>
        </w:rPr>
        <w:t>(which was)</w:t>
      </w:r>
      <w:r>
        <w:rPr>
          <w:rFonts w:ascii="맑은 고딕"/>
          <w:color w:val="c00000"/>
          <w:sz w:val="13"/>
          <w:szCs w:val="13"/>
        </w:rPr>
        <w:t xml:space="preserve">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written</w:t>
      </w:r>
      <w:r>
        <w:rPr>
          <w:rFonts w:ascii="맑은 고딕"/>
          <w:color w:val="c00000"/>
          <w:sz w:val="13"/>
          <w:szCs w:val="13"/>
        </w:rPr>
        <w:t xml:space="preserve"> in English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③</w:t>
      </w:r>
      <w:r>
        <w:rPr>
          <w:rFonts w:ascii="맑은 고딕"/>
          <w:color w:val="c00000"/>
          <w:sz w:val="13"/>
          <w:szCs w:val="13"/>
        </w:rPr>
        <w:t xml:space="preserve"> I received a letter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written</w:t>
      </w:r>
      <w:r>
        <w:rPr>
          <w:rFonts w:ascii="맑은 고딕"/>
          <w:color w:val="c00000"/>
          <w:sz w:val="13"/>
          <w:szCs w:val="13"/>
        </w:rPr>
        <w:t xml:space="preserve"> in English.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 w:eastAsia="맑은 고딕"/>
          <w:color w:val="2e7d32"/>
          <w:sz w:val="13"/>
          <w:szCs w:val="13"/>
        </w:rPr>
        <w:t xml:space="preserve">별해: </w:t>
      </w:r>
      <w:r>
        <w:rPr>
          <w:rFonts w:ascii="맑은 고딕"/>
          <w:color w:val="2e7d32"/>
          <w:sz w:val="13"/>
          <w:szCs w:val="13"/>
        </w:rPr>
        <w:t>①</w:t>
      </w:r>
      <w:r>
        <w:rPr>
          <w:rFonts w:ascii="맑은 고딕"/>
          <w:color w:val="2e7d32"/>
          <w:sz w:val="13"/>
          <w:szCs w:val="13"/>
        </w:rPr>
        <w:t xml:space="preserve"> which </w:t>
      </w:r>
      <w:r>
        <w:rPr>
          <w:rFonts w:ascii="맑은 고딕"/>
          <w:color w:val="2e7d32"/>
          <w:sz w:val="13"/>
          <w:szCs w:val="13"/>
        </w:rPr>
        <w:t>→</w:t>
      </w:r>
      <w:r>
        <w:rPr>
          <w:rFonts w:ascii="맑은 고딕"/>
          <w:color w:val="2e7d32"/>
          <w:sz w:val="13"/>
          <w:szCs w:val="13"/>
        </w:rPr>
        <w:t xml:space="preserve"> that</w:t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jc w:val="left"/>
      </w:pPr>
      <w:r>
        <w:rPr>
          <w:rFonts w:ascii="맑은 고딕"/>
          <w:b/>
          <w:color w:val="1f3864"/>
          <w:sz w:val="13"/>
          <w:szCs w:val="13"/>
        </w:rPr>
        <w:t xml:space="preserve">22. </w:t>
      </w:r>
      <w:r>
        <w:rPr>
          <w:rFonts w:ascii="맑은 고딕"/>
          <w:b/>
          <w:sz w:val="13"/>
          <w:szCs w:val="13"/>
        </w:rPr>
        <w:t>•</w:t>
      </w:r>
      <w:r>
        <w:rPr>
          <w:rFonts w:ascii="맑은 고딕"/>
          <w:b/>
          <w:sz w:val="13"/>
          <w:szCs w:val="13"/>
        </w:rPr>
        <w:t xml:space="preserve"> A car was made in Germany.</w:t>
      </w:r>
      <w:r>
        <w:rPr>
          <w:rFonts w:ascii="맑은 고딕" w:eastAsia="맑은 고딕"/>
          <w:color w:val="808080"/>
          <w:sz w:val="13"/>
          <w:szCs w:val="13"/>
        </w:rPr>
        <w:t xml:space="preserve">   [수동형 </w:t>
      </w:r>
      <w:r>
        <w:rPr>
          <w:rFonts w:ascii="맑은 고딕"/>
          <w:color w:val="808080"/>
          <w:sz w:val="13"/>
          <w:szCs w:val="13"/>
        </w:rPr>
        <w:t>→</w:t>
      </w:r>
      <w:r>
        <w:rPr>
          <w:rFonts w:ascii="맑은 고딕" w:eastAsia="맑은 고딕"/>
          <w:color w:val="808080"/>
          <w:sz w:val="13"/>
          <w:szCs w:val="13"/>
        </w:rPr>
        <w:t xml:space="preserve"> 과거분사]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①</w:t>
      </w:r>
      <w:r>
        <w:rPr>
          <w:rFonts w:ascii="맑은 고딕"/>
          <w:color w:val="c00000"/>
          <w:sz w:val="13"/>
          <w:szCs w:val="13"/>
        </w:rPr>
        <w:t xml:space="preserve"> the car which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was made</w:t>
      </w:r>
      <w:r>
        <w:rPr>
          <w:rFonts w:ascii="맑은 고딕"/>
          <w:color w:val="c00000"/>
          <w:sz w:val="13"/>
          <w:szCs w:val="13"/>
        </w:rPr>
        <w:t xml:space="preserve"> in Germany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②</w:t>
      </w:r>
      <w:r>
        <w:rPr>
          <w:rFonts w:ascii="맑은 고딕"/>
          <w:color w:val="c00000"/>
          <w:sz w:val="13"/>
          <w:szCs w:val="13"/>
        </w:rPr>
        <w:t xml:space="preserve"> the car </w:t>
      </w:r>
      <w:r>
        <w:rPr>
          <w:rFonts w:ascii="맑은 고딕"/>
          <w:i/>
          <w:color w:val="808080"/>
          <w:sz w:val="13"/>
          <w:szCs w:val="13"/>
        </w:rPr>
        <w:t>(which was)</w:t>
      </w:r>
      <w:r>
        <w:rPr>
          <w:rFonts w:ascii="맑은 고딕"/>
          <w:color w:val="c00000"/>
          <w:sz w:val="13"/>
          <w:szCs w:val="13"/>
        </w:rPr>
        <w:t xml:space="preserve">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made</w:t>
      </w:r>
      <w:r>
        <w:rPr>
          <w:rFonts w:ascii="맑은 고딕"/>
          <w:color w:val="c00000"/>
          <w:sz w:val="13"/>
          <w:szCs w:val="13"/>
        </w:rPr>
        <w:t xml:space="preserve"> in Germany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③</w:t>
      </w:r>
      <w:r>
        <w:rPr>
          <w:rFonts w:ascii="맑은 고딕"/>
          <w:color w:val="c00000"/>
          <w:sz w:val="13"/>
          <w:szCs w:val="13"/>
        </w:rPr>
        <w:t xml:space="preserve"> My uncle bought a car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made</w:t>
      </w:r>
      <w:r>
        <w:rPr>
          <w:rFonts w:ascii="맑은 고딕"/>
          <w:color w:val="c00000"/>
          <w:sz w:val="13"/>
          <w:szCs w:val="13"/>
        </w:rPr>
        <w:t xml:space="preserve"> in Germany.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 w:eastAsia="맑은 고딕"/>
          <w:color w:val="2e7d32"/>
          <w:sz w:val="13"/>
          <w:szCs w:val="13"/>
        </w:rPr>
        <w:t xml:space="preserve">별해: </w:t>
      </w:r>
      <w:r>
        <w:rPr>
          <w:rFonts w:ascii="맑은 고딕"/>
          <w:color w:val="2e7d32"/>
          <w:sz w:val="13"/>
          <w:szCs w:val="13"/>
        </w:rPr>
        <w:t>①</w:t>
      </w:r>
      <w:r>
        <w:rPr>
          <w:rFonts w:ascii="맑은 고딕"/>
          <w:color w:val="2e7d32"/>
          <w:sz w:val="13"/>
          <w:szCs w:val="13"/>
        </w:rPr>
        <w:t xml:space="preserve"> which </w:t>
      </w:r>
      <w:r>
        <w:rPr>
          <w:rFonts w:ascii="맑은 고딕"/>
          <w:color w:val="2e7d32"/>
          <w:sz w:val="13"/>
          <w:szCs w:val="13"/>
        </w:rPr>
        <w:t>→</w:t>
      </w:r>
      <w:r>
        <w:rPr>
          <w:rFonts w:ascii="맑은 고딕"/>
          <w:color w:val="2e7d32"/>
          <w:sz w:val="13"/>
          <w:szCs w:val="13"/>
        </w:rPr>
        <w:t xml:space="preserve"> that</w:t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jc w:val="left"/>
      </w:pPr>
      <w:r>
        <w:rPr>
          <w:rFonts w:ascii="맑은 고딕"/>
          <w:b/>
          <w:color w:val="1f3864"/>
          <w:sz w:val="13"/>
          <w:szCs w:val="13"/>
        </w:rPr>
        <w:t xml:space="preserve">23. </w:t>
      </w:r>
      <w:r>
        <w:rPr>
          <w:rFonts w:ascii="맑은 고딕"/>
          <w:b/>
          <w:sz w:val="13"/>
          <w:szCs w:val="13"/>
        </w:rPr>
        <w:t>•</w:t>
      </w:r>
      <w:r>
        <w:rPr>
          <w:rFonts w:ascii="맑은 고딕"/>
          <w:b/>
          <w:sz w:val="13"/>
          <w:szCs w:val="13"/>
        </w:rPr>
        <w:t xml:space="preserve"> A picture was painted by a famous artist.</w:t>
      </w:r>
      <w:r>
        <w:rPr>
          <w:rFonts w:ascii="맑은 고딕" w:eastAsia="맑은 고딕"/>
          <w:color w:val="808080"/>
          <w:sz w:val="13"/>
          <w:szCs w:val="13"/>
        </w:rPr>
        <w:t xml:space="preserve">   [수동형 </w:t>
      </w:r>
      <w:r>
        <w:rPr>
          <w:rFonts w:ascii="맑은 고딕"/>
          <w:color w:val="808080"/>
          <w:sz w:val="13"/>
          <w:szCs w:val="13"/>
        </w:rPr>
        <w:t>→</w:t>
      </w:r>
      <w:r>
        <w:rPr>
          <w:rFonts w:ascii="맑은 고딕" w:eastAsia="맑은 고딕"/>
          <w:color w:val="808080"/>
          <w:sz w:val="13"/>
          <w:szCs w:val="13"/>
        </w:rPr>
        <w:t xml:space="preserve"> 과거분사]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①</w:t>
      </w:r>
      <w:r>
        <w:rPr>
          <w:rFonts w:ascii="맑은 고딕"/>
          <w:color w:val="c00000"/>
          <w:sz w:val="13"/>
          <w:szCs w:val="13"/>
        </w:rPr>
        <w:t xml:space="preserve"> the picture which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was painted</w:t>
      </w:r>
      <w:r>
        <w:rPr>
          <w:rFonts w:ascii="맑은 고딕"/>
          <w:color w:val="c00000"/>
          <w:sz w:val="13"/>
          <w:szCs w:val="13"/>
        </w:rPr>
        <w:t xml:space="preserve"> by a famous artist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②</w:t>
      </w:r>
      <w:r>
        <w:rPr>
          <w:rFonts w:ascii="맑은 고딕"/>
          <w:color w:val="c00000"/>
          <w:sz w:val="13"/>
          <w:szCs w:val="13"/>
        </w:rPr>
        <w:t xml:space="preserve"> the picture </w:t>
      </w:r>
      <w:r>
        <w:rPr>
          <w:rFonts w:ascii="맑은 고딕"/>
          <w:i/>
          <w:color w:val="808080"/>
          <w:sz w:val="13"/>
          <w:szCs w:val="13"/>
        </w:rPr>
        <w:t>(which was)</w:t>
      </w:r>
      <w:r>
        <w:rPr>
          <w:rFonts w:ascii="맑은 고딕"/>
          <w:color w:val="c00000"/>
          <w:sz w:val="13"/>
          <w:szCs w:val="13"/>
        </w:rPr>
        <w:t xml:space="preserve">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painted</w:t>
      </w:r>
      <w:r>
        <w:rPr>
          <w:rFonts w:ascii="맑은 고딕"/>
          <w:color w:val="c00000"/>
          <w:sz w:val="13"/>
          <w:szCs w:val="13"/>
        </w:rPr>
        <w:t xml:space="preserve"> by a famous artist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③</w:t>
      </w:r>
      <w:r>
        <w:rPr>
          <w:rFonts w:ascii="맑은 고딕"/>
          <w:color w:val="c00000"/>
          <w:sz w:val="13"/>
          <w:szCs w:val="13"/>
        </w:rPr>
        <w:t xml:space="preserve"> The picture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painted</w:t>
      </w:r>
      <w:r>
        <w:rPr>
          <w:rFonts w:ascii="맑은 고딕"/>
          <w:color w:val="c00000"/>
          <w:sz w:val="13"/>
          <w:szCs w:val="13"/>
        </w:rPr>
        <w:t xml:space="preserve"> by a famous artist is very expensive.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 w:eastAsia="맑은 고딕"/>
          <w:color w:val="2e7d32"/>
          <w:sz w:val="13"/>
          <w:szCs w:val="13"/>
        </w:rPr>
        <w:t xml:space="preserve">별해: </w:t>
      </w:r>
      <w:r>
        <w:rPr>
          <w:rFonts w:ascii="맑은 고딕"/>
          <w:color w:val="2e7d32"/>
          <w:sz w:val="13"/>
          <w:szCs w:val="13"/>
        </w:rPr>
        <w:t>①</w:t>
      </w:r>
      <w:r>
        <w:rPr>
          <w:rFonts w:ascii="맑은 고딕"/>
          <w:color w:val="2e7d32"/>
          <w:sz w:val="13"/>
          <w:szCs w:val="13"/>
        </w:rPr>
        <w:t xml:space="preserve"> which </w:t>
      </w:r>
      <w:r>
        <w:rPr>
          <w:rFonts w:ascii="맑은 고딕"/>
          <w:color w:val="2e7d32"/>
          <w:sz w:val="13"/>
          <w:szCs w:val="13"/>
        </w:rPr>
        <w:t>→</w:t>
      </w:r>
      <w:r>
        <w:rPr>
          <w:rFonts w:ascii="맑은 고딕"/>
          <w:color w:val="2e7d32"/>
          <w:sz w:val="13"/>
          <w:szCs w:val="13"/>
        </w:rPr>
        <w:t xml:space="preserve"> that</w:t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hd w:val="clear" w:color="000000" w:fill="1f3864"/>
        <w:wordWrap w:val="1"/>
        <w:autoSpaceDE/>
        <w:autoSpaceDN/>
        <w:spacing w:before="50" w:after="10" w:line="178" w:lineRule="exact"/>
        <w:jc w:val="left"/>
      </w:pPr>
      <w:r>
        <w:rPr>
          <w:rFonts w:ascii="맑은 고딕" w:eastAsia="맑은 고딕"/>
          <w:b/>
          <w:color w:val="ffffff"/>
          <w:sz w:val="14"/>
          <w:szCs w:val="14"/>
        </w:rPr>
        <w:t xml:space="preserve">  PART 3  정답 (24~25)</w:t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jc w:val="left"/>
      </w:pPr>
      <w:r>
        <w:rPr>
          <w:rFonts w:ascii="맑은 고딕"/>
          <w:b/>
          <w:color w:val="1f3864"/>
          <w:sz w:val="13"/>
          <w:szCs w:val="13"/>
        </w:rPr>
        <w:t xml:space="preserve">24. </w:t>
      </w:r>
      <w:r>
        <w:rPr>
          <w:rFonts w:ascii="맑은 고딕"/>
          <w:b/>
          <w:sz w:val="13"/>
          <w:szCs w:val="13"/>
        </w:rPr>
        <w:t>ⓐ</w:t>
      </w:r>
      <w:r>
        <w:rPr>
          <w:rFonts w:ascii="맑은 고딕"/>
          <w:b/>
          <w:sz w:val="13"/>
          <w:szCs w:val="13"/>
        </w:rPr>
        <w:t xml:space="preserve"> Many people are watching the game.    </w:t>
      </w:r>
      <w:r>
        <w:rPr>
          <w:rFonts w:ascii="맑은 고딕"/>
          <w:b/>
          <w:sz w:val="13"/>
          <w:szCs w:val="13"/>
        </w:rPr>
        <w:t>ⓑ</w:t>
      </w:r>
      <w:r>
        <w:rPr>
          <w:rFonts w:ascii="맑은 고딕"/>
          <w:b/>
          <w:sz w:val="13"/>
          <w:szCs w:val="13"/>
        </w:rPr>
        <w:t xml:space="preserve"> The game is watched by many people.</w:t>
      </w:r>
      <w:r>
        <w:rPr>
          <w:rFonts w:ascii="맑은 고딕" w:eastAsia="맑은 고딕"/>
          <w:color w:val="808080"/>
          <w:sz w:val="13"/>
          <w:szCs w:val="13"/>
        </w:rPr>
        <w:t xml:space="preserve">   [-ing vs p.p. 비교]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ⓐ</w:t>
      </w:r>
      <w:r>
        <w:rPr>
          <w:rFonts w:ascii="맑은 고딕"/>
          <w:color w:val="c00000"/>
          <w:sz w:val="13"/>
          <w:szCs w:val="13"/>
        </w:rPr>
        <w:t xml:space="preserve">-1 the people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watching</w:t>
      </w:r>
      <w:r>
        <w:rPr>
          <w:rFonts w:ascii="맑은 고딕"/>
          <w:color w:val="c00000"/>
          <w:sz w:val="13"/>
          <w:szCs w:val="13"/>
        </w:rPr>
        <w:t xml:space="preserve"> the game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ⓐ</w:t>
      </w:r>
      <w:r>
        <w:rPr>
          <w:rFonts w:ascii="맑은 고딕"/>
          <w:color w:val="c00000"/>
          <w:sz w:val="13"/>
          <w:szCs w:val="13"/>
        </w:rPr>
        <w:t xml:space="preserve">-2 The people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watching</w:t>
      </w:r>
      <w:r>
        <w:rPr>
          <w:rFonts w:ascii="맑은 고딕"/>
          <w:color w:val="c00000"/>
          <w:sz w:val="13"/>
          <w:szCs w:val="13"/>
        </w:rPr>
        <w:t xml:space="preserve"> the game look excited.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ⓑ</w:t>
      </w:r>
      <w:r>
        <w:rPr>
          <w:rFonts w:ascii="맑은 고딕"/>
          <w:color w:val="c00000"/>
          <w:sz w:val="13"/>
          <w:szCs w:val="13"/>
        </w:rPr>
        <w:t xml:space="preserve">-1 the game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watched</w:t>
      </w:r>
      <w:r>
        <w:rPr>
          <w:rFonts w:ascii="맑은 고딕"/>
          <w:color w:val="c00000"/>
          <w:sz w:val="13"/>
          <w:szCs w:val="13"/>
        </w:rPr>
        <w:t xml:space="preserve"> by many people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ⓑ</w:t>
      </w:r>
      <w:r>
        <w:rPr>
          <w:rFonts w:ascii="맑은 고딕"/>
          <w:color w:val="c00000"/>
          <w:sz w:val="13"/>
          <w:szCs w:val="13"/>
        </w:rPr>
        <w:t xml:space="preserve">-2 The game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watched</w:t>
      </w:r>
      <w:r>
        <w:rPr>
          <w:rFonts w:ascii="맑은 고딕"/>
          <w:color w:val="c00000"/>
          <w:sz w:val="13"/>
          <w:szCs w:val="13"/>
        </w:rPr>
        <w:t xml:space="preserve"> by many people is the soccer final.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 w:eastAsia="맑은 고딕"/>
          <w:i/>
          <w:color w:val="808080"/>
          <w:sz w:val="13"/>
          <w:szCs w:val="13"/>
        </w:rPr>
        <w:t xml:space="preserve">NOTE: 사람들은 경기를 직접 본다(능동) </w:t>
      </w:r>
      <w:r>
        <w:rPr>
          <w:rFonts w:ascii="맑은 고딕"/>
          <w:i/>
          <w:color w:val="808080"/>
          <w:sz w:val="13"/>
          <w:szCs w:val="13"/>
        </w:rPr>
        <w:t>→</w:t>
      </w:r>
      <w:r>
        <w:rPr>
          <w:rFonts w:ascii="맑은 고딕" w:eastAsia="맑은 고딕"/>
          <w:i/>
          <w:color w:val="808080"/>
          <w:sz w:val="13"/>
          <w:szCs w:val="13"/>
        </w:rPr>
        <w:t xml:space="preserve"> watching / 경기는 사람들에 의해 보여진다(수동) </w:t>
      </w:r>
      <w:r>
        <w:rPr>
          <w:rFonts w:ascii="맑은 고딕"/>
          <w:i/>
          <w:color w:val="808080"/>
          <w:sz w:val="13"/>
          <w:szCs w:val="13"/>
        </w:rPr>
        <w:t>→</w:t>
      </w:r>
      <w:r>
        <w:rPr>
          <w:rFonts w:ascii="맑은 고딕"/>
          <w:i/>
          <w:color w:val="808080"/>
          <w:sz w:val="13"/>
          <w:szCs w:val="13"/>
        </w:rPr>
        <w:t xml:space="preserve"> watched.</w:t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jc w:val="left"/>
      </w:pPr>
      <w:r>
        <w:rPr>
          <w:rFonts w:ascii="맑은 고딕"/>
          <w:b/>
          <w:color w:val="1f3864"/>
          <w:sz w:val="13"/>
          <w:szCs w:val="13"/>
        </w:rPr>
        <w:t xml:space="preserve">25. </w:t>
      </w:r>
      <w:r>
        <w:rPr>
          <w:rFonts w:ascii="맑은 고딕"/>
          <w:b/>
          <w:sz w:val="13"/>
          <w:szCs w:val="13"/>
        </w:rPr>
        <w:t>ⓐ</w:t>
      </w:r>
      <w:r>
        <w:rPr>
          <w:rFonts w:ascii="맑은 고딕"/>
          <w:b/>
          <w:sz w:val="13"/>
          <w:szCs w:val="13"/>
        </w:rPr>
        <w:t xml:space="preserve"> A girl is inviting her friends to the party.    </w:t>
      </w:r>
      <w:r>
        <w:rPr>
          <w:rFonts w:ascii="맑은 고딕"/>
          <w:b/>
          <w:sz w:val="13"/>
          <w:szCs w:val="13"/>
        </w:rPr>
        <w:t>ⓑ</w:t>
      </w:r>
      <w:r>
        <w:rPr>
          <w:rFonts w:ascii="맑은 고딕"/>
          <w:b/>
          <w:sz w:val="13"/>
          <w:szCs w:val="13"/>
        </w:rPr>
        <w:t xml:space="preserve"> Some friends were invited to the party.</w:t>
      </w:r>
      <w:r>
        <w:rPr>
          <w:rFonts w:ascii="맑은 고딕" w:eastAsia="맑은 고딕"/>
          <w:color w:val="808080"/>
          <w:sz w:val="13"/>
          <w:szCs w:val="13"/>
        </w:rPr>
        <w:t xml:space="preserve">   [-ing vs p.p. 비교]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ⓐ</w:t>
      </w:r>
      <w:r>
        <w:rPr>
          <w:rFonts w:ascii="맑은 고딕"/>
          <w:color w:val="c00000"/>
          <w:sz w:val="13"/>
          <w:szCs w:val="13"/>
        </w:rPr>
        <w:t xml:space="preserve">-1 the girl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inviting</w:t>
      </w:r>
      <w:r>
        <w:rPr>
          <w:rFonts w:ascii="맑은 고딕"/>
          <w:color w:val="c00000"/>
          <w:sz w:val="13"/>
          <w:szCs w:val="13"/>
        </w:rPr>
        <w:t xml:space="preserve"> her friends to the party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ⓐ</w:t>
      </w:r>
      <w:r>
        <w:rPr>
          <w:rFonts w:ascii="맑은 고딕"/>
          <w:color w:val="c00000"/>
          <w:sz w:val="13"/>
          <w:szCs w:val="13"/>
        </w:rPr>
        <w:t xml:space="preserve">-2 The girl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inviting</w:t>
      </w:r>
      <w:r>
        <w:rPr>
          <w:rFonts w:ascii="맑은 고딕"/>
          <w:color w:val="c00000"/>
          <w:sz w:val="13"/>
          <w:szCs w:val="13"/>
        </w:rPr>
        <w:t xml:space="preserve"> her friends to the party is our class president.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ⓑ</w:t>
      </w:r>
      <w:r>
        <w:rPr>
          <w:rFonts w:ascii="맑은 고딕"/>
          <w:color w:val="c00000"/>
          <w:sz w:val="13"/>
          <w:szCs w:val="13"/>
        </w:rPr>
        <w:t xml:space="preserve">-1 the friends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invited</w:t>
      </w:r>
      <w:r>
        <w:rPr>
          <w:rFonts w:ascii="맑은 고딕"/>
          <w:color w:val="c00000"/>
          <w:sz w:val="13"/>
          <w:szCs w:val="13"/>
        </w:rPr>
        <w:t xml:space="preserve"> to the party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/>
          <w:color w:val="c00000"/>
          <w:sz w:val="13"/>
          <w:szCs w:val="13"/>
        </w:rPr>
        <w:t>ⓑ</w:t>
      </w:r>
      <w:r>
        <w:rPr>
          <w:rFonts w:ascii="맑은 고딕"/>
          <w:color w:val="c00000"/>
          <w:sz w:val="13"/>
          <w:szCs w:val="13"/>
        </w:rPr>
        <w:t xml:space="preserve">-2 The friends </w:t>
      </w:r>
      <w:r>
        <w:rPr>
          <w:rFonts w:ascii="맑은 고딕"/>
          <w:b/>
          <w:color w:val="c00000"/>
          <w:sz w:val="13"/>
          <w:szCs w:val="13"/>
          <w:u w:val="single" w:color="c00000"/>
        </w:rPr>
        <w:t>invited</w:t>
      </w:r>
      <w:r>
        <w:rPr>
          <w:rFonts w:ascii="맑은 고딕"/>
          <w:color w:val="c00000"/>
          <w:sz w:val="13"/>
          <w:szCs w:val="13"/>
        </w:rPr>
        <w:t xml:space="preserve"> to the party arrived early.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0" w:after="0" w:line="158" w:lineRule="exact"/>
        <w:ind w:left="200"/>
        <w:jc w:val="left"/>
      </w:pPr>
      <w:r>
        <w:rPr>
          <w:rFonts w:ascii="맑은 고딕" w:eastAsia="맑은 고딕"/>
          <w:i/>
          <w:color w:val="808080"/>
          <w:sz w:val="13"/>
          <w:szCs w:val="13"/>
        </w:rPr>
        <w:t xml:space="preserve">NOTE: 초대하는 쪽(소녀) </w:t>
      </w:r>
      <w:r>
        <w:rPr>
          <w:rFonts w:ascii="맑은 고딕"/>
          <w:i/>
          <w:color w:val="808080"/>
          <w:sz w:val="13"/>
          <w:szCs w:val="13"/>
        </w:rPr>
        <w:t>→</w:t>
      </w:r>
      <w:r>
        <w:rPr>
          <w:rFonts w:ascii="맑은 고딕" w:eastAsia="맑은 고딕"/>
          <w:i/>
          <w:color w:val="808080"/>
          <w:sz w:val="13"/>
          <w:szCs w:val="13"/>
        </w:rPr>
        <w:t xml:space="preserve"> inviting / 초대받는 쪽(친구들) </w:t>
      </w:r>
      <w:r>
        <w:rPr>
          <w:rFonts w:ascii="맑은 고딕"/>
          <w:i/>
          <w:color w:val="808080"/>
          <w:sz w:val="13"/>
          <w:szCs w:val="13"/>
        </w:rPr>
        <w:t>→</w:t>
      </w:r>
      <w:r>
        <w:rPr>
          <w:rFonts w:ascii="맑은 고딕"/>
          <w:i/>
          <w:color w:val="808080"/>
          <w:sz w:val="13"/>
          <w:szCs w:val="13"/>
        </w:rPr>
        <w:t xml:space="preserve"> invited.</w:t>
      </w:r>
    </w:p>
    <w:p>
      <w:pPr>
        <w:keepNext/>
        <w:spacing w:before="50" w:after="10" w:line="178" w:lineRule="exact"/>
      </w:pPr>
      <w:r>
        <w:rPr>
          <w:rFonts w:ascii="맑은 고딕" w:hAnsi="맑은 고딕" w:eastAsia="맑은 고딕"/>
          <w:b/>
          <w:color w:val="1F3864"/>
          <w:sz w:val="14"/>
          <w:szCs w:val="14"/>
        </w:rPr>
        <w:t>PART 10. 관계대명사를 사용하여 문장 만들기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  <w:tblBorders>
          <w:top w:val="single" w:sz="2" w:color="BFBFBF"/>
          <w:left w:val="single" w:sz="2" w:color="BFBFBF"/>
          <w:bottom w:val="single" w:sz="2" w:color="BFBFBF"/>
          <w:right w:val="single" w:sz="2" w:color="BFBFBF"/>
          <w:insideH w:val="single" w:sz="2" w:color="BFBFBF"/>
          <w:insideV w:val="single" w:sz="2" w:color="BFBFBF"/>
        </w:tblBorders>
      </w:tblPr>
      <w:tblGrid>
        <w:gridCol w:w="380"/>
        <w:gridCol w:w="2881"/>
        <w:gridCol w:w="1881"/>
      </w:tblGrid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135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He is my friend who is from China.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사람 + 뒤에 동사 is → 주격 who.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136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The car which is parked outside belongs to me.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 is parked · The car parked outside ~ (which is 함께 생략)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차는 「주차되는」 것 → is parked. 주격 + be + p.p.는 함께 생략 가능.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137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A kangaroo is an animal which lives in Australia.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동물 → which. 선행사 an animal 단수 → lives.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138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That is the car which I wanted to buy.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 · 생략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buy의 목적어 자리가 빔 → 목적격 → 생략 가능.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139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The boy who broke the window ran away.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관계절 동사 broke, 문장 동사 ran — 둘 다 과거.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140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I have a friend who lives in Busan.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선행사 a friend 단수 → lives.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141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I know a man who works in a famous restaurant.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선행사 a man 단수 → works.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142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The man who is sitting on the bench is a famous actor.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 · The man sitting on the bench ~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주격 + be + -ing → who is 함께 생략 가능.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143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This is the store which is open 24 hours a day.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사물 → which. 뒤에 동사 is → 주격.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144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There are a boy and a dog that are running in the playground.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There are a boy and a dog running ~ (that are 함께 생략)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「사람 + 동물」 → that만. 선행사 복수 → are.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145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The girl who has long hair is erasing the board.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 · The girl whose hair is long ~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have → 선행사 단수 → has.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146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She is wearing the necklace which her husband bought for her.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 · 생략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bought의 목적어 자리가 빔 → 목적격.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147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Do you know the man who(m) Amy is waiting for?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 · 생략 · for whom Amy is waiting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wait for the man → for는 남는다.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148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The man who(m) you met last night is my cousin.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 · 생략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met의 목적어 → 목적격.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149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Mother Teresa gave the poor everything that she had.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생략 · gave everything (that) she had to the poor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선행사 everything → that. the poor = 가난한 사람들.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150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It is the most boring movie that I have ever seen.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생략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최상급 선행사 → that.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151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I remember the first Indian food that I had.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생략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the first(서수) 선행사 → that.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152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This is the gift which I will give Mina.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 · 생략 · give to Mina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give의 직접목적어(선물) 자리가 빔 → 목적격.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153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Do you remember the woman who(m) I met at the bus stop?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 · 생략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met의 목적어 → 목적격.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154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Amy is reading the book which Kevin gave her.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 · 생략 · gave to her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gave의 직접목적어(책) 자리가 빔.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155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Junho is my classmate who(m) I meet every day.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 · 생략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meet의 목적어 → 목적격.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156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I like the bag which she gave to me as a birthday gift.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 · 생략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gave의 목적어(가방) 자리가 빔.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157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The fish which we caught yesterday is still alive.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 · 생략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문장의 주어 The fish(한 마리) → is.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158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The book which Miso is reading is Minsu's.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 · 생략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reading의 목적어 → 목적격.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159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I met people who like me.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선행사 people 복수 → like.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160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The man who likes me is Jane's friend.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선행사 The man 단수 → likes.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161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He found the book which she wanted.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 · 생략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wanted의 목적어 → 목적격.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162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The book which Jane lost was mine.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 · 생략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lost의 목적어 → 목적격.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163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The man who has black hair is Tom.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 · The man whose hair is black ~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선행사 단수 → has.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164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Yesterday, I met a man whose son is a doctor.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a man's son → whose.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165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The man who is standing over there is my brother.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 · The man standing over there ~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주격 + be + -ing → 함께 생략 가능.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166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Many boys like girls who have kind hearts.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 · girls whose hearts are kind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선행사 girls 복수 → have.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167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The girl who has a soft voice became a radio actor.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 · whose voice is soft · has become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선행사 단수 → has.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168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The radio which was broken yesterday is Jane's.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 · which broke yesterday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라디오는 「부서진」 것 → was broken.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169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The box which he lifted is made of wood.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 · 생략 · was made of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lifted의 목적어 → 목적격. be made of(재료).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170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I lost the book which my friend lent me yesterday.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 · 생략 · lent to me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lend - lent - lent.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171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He gave me the desk which he no longer uses.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 · 생략 · gave the desk ~ to me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uses의 목적어 → 목적격.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172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She went to the gallery whose collection is very impressive.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the gallery's collection → whose.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173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This is the dictionary which I have used since middle school.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 · 생략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since(~부터 지금까지) → 현재완료.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174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I have a friend who has traveled around the world.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선행사 a friend 단수 → has traveled.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175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I like this vase which has a very unique color.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선행사 단수 → has.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176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The student who has a good voice became a singer.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 · has become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주격 who + has.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177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Did the student who(m) you taught pass the exam?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 · 생략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taught의 목적어 → 목적격. 의문문 Did ~ pass.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178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What matters now is saving more lives.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to save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선행사 없음 → what(~한 것). what절 = 단수 → matters, is.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179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This is the very lamp that my mom bought at a garage sale.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생략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the very 선행사 → that.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180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This is the toy which I used to play with.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 · 생략 · with which I used to play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play with the toy → with는 남는다.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181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We know a boy who likes playing soccer.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 · likes to play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선행사 a boy 단수 → likes.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182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The girl who(m) many boys like is very kind and beautiful.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 · 생략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like의 목적어 → 목적격. 문장 동사는 The girl → is.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183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I remember the woman who has long blond hair.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 · whose hair is long and blond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선행사 단수 → has.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184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Sally loves the man whose job is an international lawyer.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the man's job → whose.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185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I gave Yuna the chance to meet the man who(m) I respect.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 · 생략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respect의 목적어 → 목적격.</w:t>
            </w:r>
          </w:p>
        </w:tc>
      </w:tr>
    </w:tbl>
    <w:p>
      <w:pPr>
        <w:keepNext/>
        <w:spacing w:before="50" w:after="10" w:line="178" w:lineRule="exact"/>
      </w:pPr>
      <w:r>
        <w:rPr>
          <w:rFonts w:ascii="맑은 고딕" w:hAnsi="맑은 고딕" w:eastAsia="맑은 고딕"/>
          <w:b/>
          <w:color w:val="1F3864"/>
          <w:sz w:val="14"/>
          <w:szCs w:val="14"/>
        </w:rPr>
        <w:t>PART 11. 두 문장 연결하기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  <w:tblBorders>
          <w:top w:val="single" w:sz="2" w:color="BFBFBF"/>
          <w:left w:val="single" w:sz="2" w:color="BFBFBF"/>
          <w:bottom w:val="single" w:sz="2" w:color="BFBFBF"/>
          <w:right w:val="single" w:sz="2" w:color="BFBFBF"/>
          <w:insideH w:val="single" w:sz="2" w:color="BFBFBF"/>
          <w:insideV w:val="single" w:sz="2" w:color="BFBFBF"/>
        </w:tblBorders>
      </w:tblPr>
      <w:tblGrid>
        <w:gridCol w:w="380"/>
        <w:gridCol w:w="2881"/>
        <w:gridCol w:w="1881"/>
      </w:tblGrid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186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That's the boy who(m) I saw earlier at the soccer match.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 · 생략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him → 목적격.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187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The girl who(m) I loved very much left for London.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 · 생략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her → 목적격.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188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I have lost the watch which my father bought for me.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 · 생략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it → 목적격 which.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189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I took some pictures which Jason liked.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 · 생략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them → 목적격 which.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190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The television which I bought isn't working.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 · 생략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관계절을 주어 바로 뒤에 넣는다.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191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The woman who(m) he met at the party was a good cook.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 · 생략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her → 목적격.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192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He is the man who(m) I respect the most.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 · 생략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him → 목적격.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193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This is the book which he was looking for.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 · 생략 · for which he was looking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it만 사라지고 for는 남는다.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194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Where are the flowers which I gave you?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 · 생략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Where are ~?를 주절로 → 선행사 the flowers.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195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The ball which we are playing with is very small.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 · 생략 · with which we are playing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with는 남는다.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196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The actor who(m) you were telling me about yesterday won the Oscar.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 · 생략 · about whom you were telling me yesterday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about은 남는다.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197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Here comes the girl who(m) everybody makes fun of.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 · 생략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make fun of → of는 남는다.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198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The knife which we cut bread with is very sharp.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 · 생략 · with which we cut bread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with는 남는다.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199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This teddy bear was a present which I gave to my girlfriend.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 · 생략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it → 목적격 which.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200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I made my chair which I can sit on.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 · 생략 · on which I can sit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sit on → on은 남는다.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201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The watch which I was looking for is on the table.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 · 생략 · for which I was looking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for는 남는다.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202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Some friends who(m) I am studying with are very smart.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 · 생략 · with whom I am studying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with는 남는다. 주어 복수 → are.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203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The shoes which I'm wearing aren't comfortable.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 · 생략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them → 목적격.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204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The people who(m) we met there were very kind.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 · 생략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them → 목적격.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205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I have found the book which was lost in the subway yesterday.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 · the book lost in ~ (which was 함께 생략)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It → 주격 which. now는 빼는 것이 자연스럽다.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206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I saw the man entering the building which was built in 1945.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 · the building built in 1945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It = the building → 주격.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207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I saw the man entering the building which he built in 1945.</w:t>
            </w:r>
          </w:p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2E7D32"/>
                <w:sz w:val="13"/>
                <w:szCs w:val="13"/>
              </w:rPr>
              <w:t xml:space="preserve">별해  </w:t>
            </w:r>
            <w:r>
              <w:rPr>
                <w:rFonts w:ascii="맑은 고딕" w:hAnsi="맑은 고딕" w:eastAsia="맑은 고딕"/>
                <w:b w:val="0"/>
                <w:color w:val="2E7D32"/>
                <w:sz w:val="13"/>
                <w:szCs w:val="13"/>
              </w:rPr>
              <w:t>that · 생략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the building = built의 목적어 → 목적격. 앞 문항(주격)과 비교.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208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I don't like Jane, who is singing in the room.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고유명사 선행사 → 콤마 + who(계속적 용법). that ✗.</w:t>
            </w:r>
          </w:p>
        </w:tc>
      </w:tr>
      <w:tr>
        <w:trPr>
          <w:cantSplit/>
        </w:trPr>
        <w:tc>
          <w:tcPr>
            <w:tcW w:type="dxa" w:w="380"/>
          </w:tcPr>
          <w:p>
            <w:pPr>
              <w:spacing w:before="0" w:after="0" w:line="158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3"/>
                <w:szCs w:val="13"/>
              </w:rPr>
              <w:t>209</w:t>
            </w:r>
          </w:p>
        </w:tc>
        <w:tc>
          <w:tcPr>
            <w:tcW w:type="dxa" w:w="2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3"/>
                <w:szCs w:val="13"/>
              </w:rPr>
              <w:t>I like Jane, who sings in the room, very much.</w:t>
            </w:r>
          </w:p>
        </w:tc>
        <w:tc>
          <w:tcPr>
            <w:tcW w:type="dxa" w:w="1881"/>
          </w:tcPr>
          <w:p>
            <w:pPr>
              <w:spacing w:before="0" w:after="0" w:line="158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3"/>
                <w:szCs w:val="13"/>
              </w:rPr>
              <w:t>고유명사 선행사 → 콤마 + who(계속적 용법). that ✗.</w:t>
            </w:r>
          </w:p>
        </w:tc>
      </w:tr>
    </w:tbl>
    <w:sectPr w:rsidR="00FC693F" w:rsidRPr="0006063C" w:rsidSect="00034616">
      <w:footerReference w:type="default" r:id="rId9"/>
      <w:type w:val="continuous"/>
      <w:pgSz w:w="11906" w:h="16838"/>
      <w:pgMar w:top="620" w:right="640" w:bottom="760" w:left="640" w:header="360" w:footer="360" w:gutter="0"/>
      <w:cols w:num="2" w:space="340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595959"/>
        <w:sz w:val="16"/>
        <w:u w:val="none"/>
      </w:rPr>
      <w:t xml:space="preserve">목동서로영어학원  ·  중2 관계대명사  포인트형  · 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0">
    <w:name w:val="바탕글1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