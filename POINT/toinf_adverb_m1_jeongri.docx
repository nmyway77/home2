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to부정사의 부사적 용법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 문법정리  ·  형태 · 목적 · not의 자리 · to의 종류 · 용법 구별 · 뜻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부사적 용법의 to V는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이미 완전한 문장에 덧붙는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이다 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빼도 문장이 되고, 명사를 꾸미지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그 뜻은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V 바로 앞의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 정한다:  동작 → 목적 / 감정 형용사 → 감정의 원인 / grow up → 결과 / easy · difficult → 형용사 수식 / kind · gentle → 판단의 근거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형태 — to + 동사원형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1900"/>
        <w:gridCol w:w="3600"/>
        <w:gridCol w:w="1706"/>
      </w:tblGrid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문장의 동사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 뒤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 (went · came · ran)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Jiho went to the mall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see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movie.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saw ✕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3인칭 단수 현재 (walks · gets)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Mina walks to school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money.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saves ✕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be동사가 들어갈 때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Sam reads a lot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writer.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is ✕ · to being ✕</w:t>
            </w:r>
          </w:p>
        </w:tc>
      </w:tr>
      <w:tr>
        <w:trPr>
          <w:cantSplit/>
        </w:trPr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문장에 동사가 이미 있을 때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더 쓰는 동사 앞에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Amy turned on the radio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hear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news.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turned on the radio hear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형태와 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to부정사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시제(과거)와 인칭(3인칭 단수)은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문장의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이미 나타낸다 → to 뒤에는 -s · -ed · -ing를 붙이지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한 문장에 동사는 하나만 그냥 쓸 수 있다 → 「~하기 위해」를 덧붙일 때는 동사 앞에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를 붙여 동사가 아닌 말(부정사)로 만든다.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목적 — 「~하기 위해」  to V = in order to V = so as to V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200"/>
        <w:gridCol w:w="3300"/>
        <w:gridCol w:w="4406"/>
      </w:tblGrid>
      <w:tr>
        <w:trPr>
          <w:cantSplit/>
        </w:trPr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표현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+ 동사원형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jogs every morning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weight.</w:t>
            </w:r>
          </w:p>
        </w:tc>
      </w:tr>
      <w:tr>
        <w:trPr>
          <w:cantSplit/>
        </w:trPr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 order to V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in order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jogs every morning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order to lose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weight.</w:t>
            </w:r>
          </w:p>
        </w:tc>
      </w:tr>
      <w:tr>
        <w:trPr>
          <w:cantSplit/>
        </w:trPr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as to V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so 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jogs every morning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as to lose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weight.</w:t>
            </w:r>
          </w:p>
        </w:tc>
      </w:tr>
      <w:tr>
        <w:trPr>
          <w:cantSplit/>
        </w:trPr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that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so that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 + 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jogs every morning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that he can lose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weight.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목적인지 확인하는 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그 행동을 했나?」의 답이 되면 목적이다:  Why did he jog?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lose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weight.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부사 역할이므로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문장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에도 올 수 있다. 이때는 쉼표를 찍는다: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lose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weight, he jogs every morning.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in order · so as 뒤에는 반드시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있어야 한다(in order lose ✕ · so as lose ✕). 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주어 + 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 오면 so that.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not의 자리 — 「~하지 않기 위해」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200"/>
        <w:gridCol w:w="3400"/>
        <w:gridCol w:w="4306"/>
      </w:tblGrid>
      <w:tr>
        <w:trPr>
          <w:cantSplit/>
        </w:trPr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표현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~하기 위해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~하지 않기 위해</w:t>
            </w:r>
          </w:p>
        </w:tc>
      </w:tr>
      <w:tr>
        <w:trPr>
          <w:cantSplit/>
        </w:trPr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+ 동사원형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</w:tr>
      <w:tr>
        <w:trPr>
          <w:cantSplit/>
        </w:trPr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 order to V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 order to + 동사원형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in order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</w:tr>
      <w:tr>
        <w:trPr>
          <w:cantSplit/>
        </w:trPr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as to V</w:t>
            </w:r>
          </w:p>
        </w:tc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as to + 동사원형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so 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not은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바로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 Turn down the music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 to disturb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others.   (to not disturb ✕ · to disturb not ✕ · not in order to ✕ · not so as to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not이 필요한지는 우리말로 확인한다:  「따뜻하게 지내기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위해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 → not 없음  /  「춥지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않기 위해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」 → not to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to의 종류 — 전치사 to인가, to부정사의 to인가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2100"/>
        <w:gridCol w:w="2300"/>
        <w:gridCol w:w="3106"/>
      </w:tblGrid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 뒤</w:t>
            </w:r>
          </w:p>
        </w:tc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정체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to부정사의 to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~하기 위해 · ~해서 …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Dad went out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walk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dog.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(장소 · 사람 · 시각)</w:t>
            </w:r>
          </w:p>
        </w:tc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전치사 to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~에, ~로, ~에게, ~까지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Dad went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the park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/ The bank is open from 9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4.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한 문장에 두 to가 함께 나오는 일이 많다:  Dad went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the park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(전치사)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walk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(to부정사) the dog.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listen to · talk to · go to bed의 to는 뒤에 명사가 오는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전치사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세 가지 용법 구별 — 순서대로 묻는다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00"/>
        <w:gridCol w:w="3300"/>
        <w:gridCol w:w="2900"/>
        <w:gridCol w:w="2806"/>
      </w:tblGrid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순서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묻는 것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결과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 V를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빼면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문장이 되는가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안 된다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(~하는 것)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Mia hopes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visit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Paris.  → Mia hopes ✕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(빼도 될 때) 바로 앞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를 「~할」로 꾸미는가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꾸민다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(~할)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Mia has a lot of places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visit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 → 방문할 곳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(빼도 되고 명사도 안 꾸밀 때)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(~하기 위해 · ~해서 …)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Mia saved money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visit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Paris.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예외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주어가 가주어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인가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~ to V의 to V는 진짜 주어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명사적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 important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keep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diary.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가주어 It인가, 진짜 주어인가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hard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climb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this mountain.  → It은 아무것도 가리키지 않는다(가주어) → to V가 진짜 주어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(오르는 것은 어렵다)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This mountain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hard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climb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→ 주어가 진짜 사물 → to V는 hard를 꾸민다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(오르기에 어렵다)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have to(~해야 한다) · be going to(~할 것이다)의 to는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한 덩어리 표현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용법을 따지지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감정의 원인(glad to V) · 형용사 수식(easy to V)도 to V를 빼면 문장이 되고 명사를 꾸미지 않는다 → 모두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부사적 용법의 뜻 — to V 바로 앞을 본다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800"/>
        <w:gridCol w:w="3600"/>
        <w:gridCol w:w="1700"/>
        <w:gridCol w:w="2806"/>
      </w:tblGrid>
      <w:tr>
        <w:trPr>
          <w:cantSplit/>
        </w:trPr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 V 바로 앞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우리말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목적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동작 (go · come · study · get up …)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~하기 위해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Sue came 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help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us.</w:t>
            </w:r>
          </w:p>
        </w:tc>
      </w:tr>
      <w:tr>
        <w:trPr>
          <w:cantSplit/>
        </w:trPr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감정의 원인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감정 형용사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glad · happy · pleased · sad · sorry · surprised · excited · shocked · disappointed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~해서, ~하고서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I'm glad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here.</w:t>
            </w:r>
          </w:p>
        </w:tc>
      </w:tr>
      <w:tr>
        <w:trPr>
          <w:cantSplit/>
        </w:trPr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결과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grow up (+ to be / to become)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자라서 ~이 되다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Leo grew up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become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pilot.</w:t>
            </w:r>
          </w:p>
        </w:tc>
      </w:tr>
      <w:tr>
        <w:trPr>
          <w:cantSplit/>
        </w:trPr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 수식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easy · difficult · hard · fun · good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~하기에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game is easy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play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판단의 근거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사람을 평가하는 말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kind · gentle</w:t>
            </w:r>
          </w:p>
        </w:tc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~하다니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You are gentle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wait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for me.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헷갈리는 둘 — 기분인가, 평가인가 / 의도인가, 결과인가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happy · glad · sad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는 「나의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기분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 → 그 기분의 원인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~해서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kind · gentle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은 「그 사람에 대한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평가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 → 그렇게 평가하는 근거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~하다니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grow up 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는 「~이 되려고 자랐다」(의도)가 아니라 「자란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결과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~이 되었다」.  to be가 있어도 앞이 grow up이 아니면 결과가 아니다.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앞에 위의 형용사 · grow up이 없고 「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왜?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」의 답이면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(시험 문제의 대부분)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형태 — to + 동사원형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(to 뒤는 언제나 동사원형 · 문장에 동사가 이미 있으면 더 쓰는 동사 앞에 to)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Jiwon went to the post office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package.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brother exercises every morning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gets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stronger.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kids ran outside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playing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snow.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Hana studies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vet.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winning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race, he trained every 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visited the museum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learned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learns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dinosaurs.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Dad stopped at the store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buys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buys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eggs.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opened the window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letting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some fresh air.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excited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meets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met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meet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favorite singer.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Minjun saved money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buys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bought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new phone.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목적의 다른 표현 — in order to · so as to · so that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(답이 둘이면 모두 고르세요 — 괄호 뒤가 동사원형인가, 주어 + can인가?)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takes notes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remember the lesson.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turned on the light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read the map.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got up early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seeing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sunrise.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go to the library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study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 study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 studying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 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saves money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can buy a bike.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saves money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buy a bike.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catch the bus, I ran fast.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catch the bus, I ran fast.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gets up early to make my lunch.  =  Mom gets up early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can make my lunch.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practices every 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become a good player.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Jina went to the bookstore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buy a novel.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not의 자리 — 「~하지 않기 위해」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(not은 to 바로 앞 · not이 필요한지 우리말로 확인 — 같은 뼈대가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wore a mask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catch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catch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catch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cold.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took a taxi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be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 for the meeting.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whispered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in order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wake her sister.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studied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not to fail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so as to fail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 not fail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wore a coat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keep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keep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warm.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wore a coat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Walk carefully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fall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fall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the ice.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wrote a note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remember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remember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birthday.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wrote a note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birthday.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man ran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miss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not to miss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 not miss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last bus.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to의 종류 — 전치사인가, to부정사인가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to가 전치사이면 A, to부정사의 to이면 B를 쓰세요. (to 바로 뒤가 명사인가, 동사원형인가?)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Jinho went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gym after school.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Jinho went to the gym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lift weights.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shop is open from 10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8.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aunt came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help us.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gave the letter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teacher.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listen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radio.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traveled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Busan by train.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the beach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② swim.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bed early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② catch the first bus.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walked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① the station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② meet his friend.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①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세 가지 용법 구별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to부정사에 대해 ① 근거를 먼저 고르고 ② 용법을 고르세요. (빼도 문장이 될 때는 앞 명사를 「~할」로 꾸미는지 확인 — 같은 동사가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Ella wants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Spanish.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Ella went to Spain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Spanish.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Ella has a lot of words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swim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this river is dangerous.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Jun practiced every 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swim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faster.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no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swim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cake.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진짜 사물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cake is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가주어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진짜 사물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dream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travel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around the world.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need a place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stay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tonight.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stayed home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watch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game.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forget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glad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old friends.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many things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Seoul.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to V를 빼면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문장이 안 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명사적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부사적 용법의 뜻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to부정사의 뜻을 고르세요. (to V 바로 앞이 동작인가, 감정 형용사인가, grow up인가, easy류인가, kind류인가?)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so glad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hear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Paul went to the bank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money.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baby grew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tall man.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question was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answer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shocked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accident.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were very kind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your umbrella.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were sorry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hear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sad news.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Jenny grew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famous chef.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Minji turned on the TV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watch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news.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map is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understand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gentle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help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little kids.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was happy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prize.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got up early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time.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우리말에 맞게 to부정사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우리말에 맞게 괄호 안의 말을 이용하여 빈칸에 알맞은 말을 쓰세요. (not · to는 필요하면 더합니다)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went to the mall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cap.     (buy)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Sam was happy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cousins.     (see)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grew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pilot.   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book is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    (read)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Mia ran fast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bus.     (miss)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Eric called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the news.     (tell)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were surprised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cat in the box.     (find)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are kind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so.     (say)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studies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grades.     (in order, get)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spoke slowly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mistakes.     (so as, make)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같은 뜻의 문장 만들기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같도록(또는 한 문장이 되도록) 빈칸에 알맞은 말을 쓰세요. (답이 여럿이면 모두 쓰세요)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 went out to buy milk.  =  Minsu went out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buy milk.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studies hard so that he can pass the exam.  =  He studies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pass the exam.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left early not to be late.  =  She left early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 keep warm, I wore gloves.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keep warm, I wore gloves.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go to the store. I want to buy some snacks.  →  I'll go to the store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snacks.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went to the gym. He wanted to work out.  →  Tom went to the gym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take the bus to go to school.  =  I take the bus so that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turned off the lights to see the stars.  =  We turned off the lights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see the stars.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(목적의 in order to · so as to)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형태 — to + 동사원형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send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과거는 went가 나타냄 → to + 원형 to send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뒤에 -s ✕ → to get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play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ran이 이미 있다 → to play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be동사의 원형은 be → to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쉼표 뒤가 완전한 문장 → 앞은 목적 To win (Win이면 명령문)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learn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뒤에 -ed ✕ → to learn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buy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stopped가 있다 → to + 원형 to buy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let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opened가 있다 → to let. to + -ing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meet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감정의 원인도 to + 원형 → to meet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buy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과거는 saved가 나타냄 → to buy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목적의 다른 표현 — in order to · so as to · so that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order + to + 원형. to가 빠지면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+ to + 원형. so to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 see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to + 원형 → so as to see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 study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order to + 원형 → in order to study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주어 + can → so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to + 원형 → so as · in order 둘 다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문장 앞에서도 in order to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주어 she + can → so that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뒤가 동사원형 → in order to. so that 뒤는 주어 + can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동사원형 buy 앞 → to. for 뒤에는 명사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not의 자리 — 「~하지 않기 위해」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catch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not은 to 바로 앞 → not to catch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 + to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not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order + not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not to fail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+ not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keep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「지내기 위해」 → not이 필요 없다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「춥지 않기 위해」 → not to get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fall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「넘어지지 않도록」 → not to fall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remember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「기억하기 위해」 → not 없음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forget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「잊지 않기 위해」 → not to forget (08번과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not to miss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not to + 원형. so as to not 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to의 종류 — 전치사인가, to부정사인가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명사 the gym → 전치사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동사원형 lift → to부정사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시각 8 → 「~까지」 전치사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동사원형 help → 목적의 to부정사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사람 my teacher → 「~에게」 전치사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listen to + 명사 → 전치사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장소 Busan → 전치사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① 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② 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① 뒤 명사 → 전치사 / ② 뒤 동사원형 → to부정사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① 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② 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① go to bed의 to = 전치사 / ② 뒤 catch → to부정사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① 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② 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① 뒤 the station → 전치사 / ② 뒤 meet → to부정사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세 가지 용법 구별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안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빼면 Ella wants ✕ → want의 목적어 =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○ · 명사 수식 ✕ → 목적 =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○ · words를 꾸밈(배울)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안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is 앞의 주어 → 빼면 ✕ =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○ · 명사 수식 ✕ → 목적 =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○ · time을 꾸밈(수영할)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가주어 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It은 가주어 → to V가 진짜 주어 = 명사적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진짜 사물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진짜 사물 → easy를 꾸밈 = 부사적 (07번과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안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빼면 My dream is ✕ → 보어 =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○ · place를 꾸밈(머물) →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○ · 명사 수식 ✕ → 목적 =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안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빼면 Don't forget ✕ → 목적어 =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○ · glad 뒤 감정의 원인 = 부사적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문장이 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○ · things를 꾸밈(볼) → 형용사적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부사적 용법의 뜻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감정 형용사 glad 뒤 → ~해서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동작 went 뒤 · 「왜?」의 답 → 목적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결과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grew up 뒤 → 자라서 ~이 되었다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 수식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hard 뒤 → 대답하기에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감정 형용사 shocked 뒤 → ~하고서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판단의 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kind = 사람 평가 → ~하다니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감정 형용사 sorry 뒤 → ~하고서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결과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grew up 뒤 → 결과 (되려고 자란 것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동작 turned on 뒤 → 목적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 수식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easy 뒤 → 이해하기에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판단의 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gentle = 사람 평가 → ~하다니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happy = 기분 → ~해서 (11번 평가와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be여도 앞이 grow up ✕ → 목적 ★함정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우리말에 맞게 to부정사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buy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in order to buy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so as to buy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 → to buy (in order to · so as to도 ○)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see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happy 뒤 감정의 원인 → to see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grew up 뒤 결과 → to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read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hard 뒤 형용사 수식 → to read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miss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in order not to miss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so as not to miss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「놓치지 않기 위해」 → not to miss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tell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in order to tell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so as to tell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 → to tell (in order to · so as to도 ○)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find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surprised 뒤 감정의 원인 → to find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kind 뒤 판단의 근거 → to say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 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order + to + 원형 → in order to get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not to make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+ not + to + 원형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같은 뜻의 문장 만들기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= in order to V = so as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that + 주어 + can → to V (in order to · so as to)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not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not은 to 바로 앞 → in order not to · so as not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문장 앞 목적 → In order to (빈칸이 문장 첫머리)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buy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in order to buy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so as to buy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사고 싶다 = 가게에 가는 목적 → to buy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work out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in order to work out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so as to work out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운동하고 싶었다 = 목적 → to work out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can 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that + 주어 + can + 원형 → can go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= in order to V = so as to V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to부정사 부사적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to부정사 부사적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중1 to부정사 부사적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