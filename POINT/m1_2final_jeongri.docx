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목동중1 2학기 기말 — 학교프린트 문법 정리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문법정리  ·  be going to · 비교급/최상급 · There is/are · 과거진행 · to부정사 · 접속사 that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형태는 자리가 정한다.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going to 뒤는 동사원형, 비교급 앞 강조는 much, There 뒤 be동사는 뒤의 명사에 맞추고, 주어 · 목적어 · 보어 자리의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to부정사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문장이 명사 자리에 들어가면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 + 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be going to — 가까운 미래의 일 · 계획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400"/>
        <w:gridCol w:w="3600"/>
        <w:gridCol w:w="4906"/>
      </w:tblGrid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구분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프린트 예문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긍정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going to + 동사원형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is going to play soccer after school.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+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going to + 동사원형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is not going to go to the museum.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 · 대답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+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going to ~?  →  be동사로 대답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he going to run a marathon? — Yes, he is. / No, he isn't.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 / 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going to (~할 예정이었다)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 (연습 A에서 확인)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be going to vs will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 going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미래에 대한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계획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(말하기 전에 이미 알고 정해 둔 일)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(그 순간 결정된)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~하겠다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라는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의지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A: There's no milk.  B: I know. I'm going to go and get some when this TV show finishes.  /  B: I will go and get some milk right now.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비교급 · 최상급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3700"/>
        <w:gridCol w:w="3806"/>
      </w:tblGrid>
      <w:t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짧은 단어 (1음절 · -y로 끝나는 2음절)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긴 단어 (그 밖의 2음절 이상 · -ly 부사)</w:t>
            </w:r>
          </w:p>
        </w:tc>
      </w:tr>
      <w:t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비교급 (둘을 비교)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원급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than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원급 + than</w:t>
            </w:r>
          </w:p>
        </w:tc>
      </w:tr>
      <w:t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최상급 (셋 이상 중 가장)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원급-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est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most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원급</w:t>
            </w:r>
          </w:p>
        </w:tc>
      </w:tr>
      <w:t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프린트 예문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I'm taller than you.  /  David is the tallest student in our class.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This sofa is more comfortable than the other one.  /  Happiness is the most important thing in my life.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2400"/>
        <w:gridCol w:w="5706"/>
      </w:tblGrid>
      <w:t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철자 규칙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방법</w:t>
            </w:r>
          </w:p>
        </w:tc>
        <w:tc>
          <w:tcPr>
            <w:tcW w:type="dxa" w:w="3302"/>
            <w:tcW w:w="5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-e로 끝남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-r / -st만</w:t>
            </w:r>
          </w:p>
        </w:tc>
        <w:tc>
          <w:tcPr>
            <w:tcW w:type="dxa" w:w="3302"/>
            <w:tcW w:w="5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nice – nicer – nicest</w:t>
            </w:r>
          </w:p>
        </w:tc>
      </w:tr>
      <w:t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자음 + y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 → i + -er / -est</w:t>
            </w:r>
          </w:p>
        </w:tc>
        <w:tc>
          <w:tcPr>
            <w:tcW w:type="dxa" w:w="3302"/>
            <w:tcW w:w="5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busy – busier – busiest,  early – earlier – earliest</w:t>
            </w:r>
          </w:p>
        </w:tc>
      </w:tr>
      <w:t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단모음 + 단자음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자음 한 번 더</w:t>
            </w:r>
          </w:p>
        </w:tc>
        <w:tc>
          <w:tcPr>
            <w:tcW w:type="dxa" w:w="3302"/>
            <w:tcW w:w="5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big – bigger – biggest,  hot – hotter – hottest</w:t>
            </w:r>
          </w:p>
        </w:tc>
      </w:tr>
      <w:t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불규칙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암기</w:t>
            </w:r>
          </w:p>
        </w:tc>
        <w:tc>
          <w:tcPr>
            <w:tcW w:type="dxa" w:w="3302"/>
            <w:tcW w:w="5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good/well – better – best · bad/ill – worse – worst · many/much – more – most · little – less – least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비교급 강조 · 최상급의 짝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비교급 강조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(훨씬) = much · still · even · far · a lot + 비교급  →  Today is much hotter than yesterday.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very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는 비교급 ✗, 원급만 강조.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최상급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in + 장소 · 범위(단수),  of + 비교 대상(복수 · 숫자 · all)  →  Tom is the most foolish cat of all.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비교급 + than + any other + 단수명사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최상급  →  Jerry is cuter than any other mouse in the world.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최상급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소유격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 오면 the를 쓰지 않는다.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get + 비교급 and 비교급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점점 더 ~해지다.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There is / are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400"/>
        <w:gridCol w:w="4300"/>
        <w:gridCol w:w="4206"/>
      </w:tblGrid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구분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프린트 예문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단수명사  /  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복수명사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 a computer on the desk.  /  There are pictures on the wall.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 / 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단수 / 복수명사 (~이 있었다)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 (연습 E에서 확인)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뒤에 not (isn't · aren't)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isn't a cup on the shelf.</w:t>
            </w:r>
          </w:p>
        </w:tc>
      </w:tr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 · 대답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/ Are +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~?  →  Yes, there is. / No, there isn't.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there a dog in the backyard?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과거진행형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2300"/>
        <w:gridCol w:w="4306"/>
      </w:tblGrid>
      <w:t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주의</w:t>
            </w:r>
          </w:p>
        </w:tc>
      </w:tr>
      <w:t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 / were + 동사-ing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~하고 있었다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주어가 단수면 was, 복수면 were  ·  run → running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to부정사 — 명사적 용법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200"/>
        <w:gridCol w:w="1700"/>
        <w:gridCol w:w="3300"/>
        <w:gridCol w:w="3706"/>
      </w:tblGrid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역할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프린트 예문</w:t>
            </w:r>
          </w:p>
        </w:tc>
      </w:tr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것은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 …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read books is fun.</w:t>
            </w:r>
          </w:p>
        </w:tc>
      </w:tr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것을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동사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+ 동사원형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want to be a doctor.</w:t>
            </w:r>
          </w:p>
        </w:tc>
      </w:tr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보어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것이다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to + 동사원형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My dream is to travel the world.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953"/>
        <w:gridCol w:w="4953"/>
      </w:tblGrid>
      <w:tr>
        <w:tc>
          <w:tcPr>
            <w:tcW w:type="dxa" w:w="4953"/>
            <w:tcW w:w="4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to부정사만 목적어</w:t>
            </w:r>
          </w:p>
        </w:tc>
        <w:tc>
          <w:tcPr>
            <w:tcW w:type="dxa" w:w="4953"/>
            <w:tcW w:w="4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동명사(-ing)만 목적어</w:t>
            </w:r>
          </w:p>
        </w:tc>
      </w:tr>
      <w:tr>
        <w:tc>
          <w:tcPr>
            <w:tcW w:type="dxa" w:w="4953"/>
            <w:tcW w:w="4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want · wish · hope · ask · tend · promise · refuse · intend · need · expect · decide</w:t>
            </w:r>
          </w:p>
        </w:tc>
        <w:tc>
          <w:tcPr>
            <w:tcW w:type="dxa" w:w="4953"/>
            <w:tcW w:w="4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stop · finish · postpone · delay · imagine · quit · mind · enjoy · give up · avoid · keep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접속사 that — 명사절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200"/>
        <w:gridCol w:w="1700"/>
        <w:gridCol w:w="2900"/>
        <w:gridCol w:w="4106"/>
      </w:tblGrid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역할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프린트 예문</w:t>
            </w:r>
          </w:p>
        </w:tc>
      </w:tr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~라는 것은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 S +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 …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he is honest is true.</w:t>
            </w:r>
          </w:p>
        </w:tc>
      </w:tr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~라는 것을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V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 S + V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know that he is honest.</w:t>
            </w:r>
          </w:p>
        </w:tc>
      </w:tr>
      <w:tr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보어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~라는 것이다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 + be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 S + V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fact is that he is honest.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목적어로 쓰이는 that은 생략할 수 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→  I think (that) he is right.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남의 생각 · 말을 that절로 옮길 때 그 사람의 I는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she /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 바꾼다.  동명사 주어(-ing) 뒤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be going to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단어와 조건을 이용해 빈칸에 알맞은 말을 쓰세요. (빈칸 하나에 여러 단어가 들어갑니다)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room.   (clean)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pasta for dinner.   (eat · 부정문)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movie after school?   (you · watch)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homework?   (she · do)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doctor yesterday.   (see)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Jenny and Sue tomorrow.   (meet)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tonight.   (leave · 부정문)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Are you going to buy a shirt?   B: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be going to vs will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말하는 사람이 말하기 전에 이미 알고 정해 둔 일인지, 그 순간 결정한 것인지 고르고 ② 빈칸에 쓸 말을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A: Jane is sick right now and she's at the hospital.  B: Yes, I know. I (            ) visit her this weekend.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말하기 전에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알고 정한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순간 결정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 going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A: Jane is sick right now and she's at the hospital.  B: Oh really? I'm so sorry to hear that. I (            ) visit her this weekend.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말하기 전에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알고 정한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순간 결정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 going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W: Excuse me, but can you please close the door? The air conditioner is on.  B: Oh, I didn't know that. (            ) close it right away.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말하기 전에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알고 정한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순간 결정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 going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M: Can you please carry this box to my car?  G: I'm really sorry, Dad, but I'm late for my class.  M: Oh, I see. (            ) ask somebody else.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말하기 전에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알고 정한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순간 결정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 going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W: Excuse me, but you must not talk on the phone here.  B: I'm terribly sorry. (            ) turn off my phone.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말하기 전에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알고 정한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순간 결정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 going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비교급 · 최상급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단어를 알맞은 비교급 또는 최상급으로 바꿔 빈칸에 쓰세요. (필요하면 the · more · most와 최상급 뒤 in / of도 함께 씁니다)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Robot C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Robot B.   (light)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Robot B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three robots.   (heavy)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Robot A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Robot C.   (expensive)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Robot A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three robots.   (short)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Running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me than swimming.   (easy)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smartphone looks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that one.   (good)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sport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world?   (popular)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Math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all the subjects.   (difficult)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moment of my life.   (happy)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Courage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defense that you have now.   (good)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 believe those first two years were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him.   (bad)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you get to the kitchen in the morning, look 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stockpot.   (large)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drives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my brother.   (carefully)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us, Thomas.   (clever)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Dolphins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than other sea animals.   (smart)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비교급 강조 · in / of · the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(비교급인가 원급인가? 범위인가 무리인가? 앞에 소유격이 있는가?)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For you, maybe. You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lot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bigger than me.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They're usually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nicer than people.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And she's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even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beautiful out of costume.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Clinton was 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elegant game player than that.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Jackson's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lot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expensive.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not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at sewing.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Jerry is the cutest mouse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world.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 doubt you'll be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our most popular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our the most popular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student in no time.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 day, we produce lots of waste, and the Earth is getting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sicker and sicker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more sick and sick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There is / are · was / were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빈칸에 알맞은 be동사를 쓰세요. (뒤의 명사가 단수인가 복수인가? 과거의 일인가? 부정문이면 축약형도 됩니다)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oranges in the bag.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milk in the refrigerator.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ten questions on the exam.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beautiful picture on the wall.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Last Saturday, someone threw a cake at the Monalisa.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four eyewitnesses.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also a wheelchair near the painting, and I found a cake box next to the wheelchair.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there many people at the beach last weekend?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many cars on the street yesterday.   (부정문)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Is there a library near your house?   B: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Were there any mistakes in my report?   B: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there any other problems now?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clouds in the sky.   (부정문)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과거진행형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단어를 이용해 「~하고 있었다」의 뜻이 되도록 빈칸에 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Monalisa, and someone threw a cake at the painting.   (look)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front of a wheelchair.   (stand)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 old man with gray hair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away, and something fell off his head.   (run)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to부정사의 역할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to부정사가 문장에서 하는 역할을 고르세요. (동사 앞 주어인가, 동사 뒤 목적어인가, be동사 뒤 보어인가?)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English is important.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game.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goal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harder.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others makes me happy.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want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Earth?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exercise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regularly is not easy.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new one, but I thought again.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dream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travel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world.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So, I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fix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and reuse it.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to부정사 vs 동명사 — 앞 동사가 정한다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 동사가 to부정사만 쓰는 동사인가, 동명사만 쓰는 동사인가?)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plan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shopping with my friends.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do you want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dinner?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quit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quit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quitting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job.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really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them again in the near future.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During the campfire, we enjoyed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under the stars.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Lily planned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 three times a week.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hopes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song together.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did Tom decide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Vietnam?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he plan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run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marathon next month?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at speaking English.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접속사 that절의 역할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that이 이끄는 절의 역할을 [  ] 안에 쓰세요.  (주어 / 목적어 / 보어)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studies hard is surprising.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are my friend makes me happy.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like music.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will win.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problem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 no time.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truth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innocent.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plastic never goes away completely.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learned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reusing is important for zero-waste living.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J.  생각 → that절로 옮기기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따옴표 속 생각을 that절로 옮겨 빈칸을 완성하세요. (생각한 사람에 맞게 대명사를 바꿉니다)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“Watching movies is exciting.”  →  James thinks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“A positive attitude is important.”  →  They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“I should study English hard.”  →  Ann thinks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“I can't finish painting the picture today.”  →  The man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be going to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going to clean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am going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 going to eat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are not going to eat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be + not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 going to watch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Be + 주어 +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she going to do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be + 주어 +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going to see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→ 과거 was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going to meet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am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not going to leave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aren't going to leave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be + not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I'm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am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대답은 be동사 의문문의 대답과 같다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be going to vs will — 2단계 판정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이미 알고 정한 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going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Yes, I know → 이미 알고 세운 계획 → am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그 순간 결정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Oh really? → 처음 듣고 그 순간 결정 → will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그 순간 결정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didn't know that → 그 순간 결정 → I'll (I will)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그 순간 결정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거절을 듣고 그 자리에서 결정 → I'll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그 순간 결정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주의를 듣고 그 순간 결정 → I'll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비교급 · 최상급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lighter than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light = 짧은 단어 → -er + than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heaviest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자음 + y → y를 i로 + -est, 앞에 the · 복수 · 숫자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expensive than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more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shortest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+ -est · 복수 · 숫자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easier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easy → easier (y → i)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better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 → better (불규칙)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most popular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 · 범위 the world → in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most difficult 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 · all the subjects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happiest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happy → happiest (y → i)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best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 → best (불규칙)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worst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bad → worst (불규칙)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largest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-e로 끝남 → -st만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carefully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-ly 부사 → more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cleverer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more clever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clever는 -er · more 두 형태 모두 표준으로 인정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smarter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smart = 짧은 단어 → -er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비교급 강조 · in / of · the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lot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bigger 앞 → a lot (very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nicer 앞 → much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even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more beautiful 앞 → even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more elegant 앞 → far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lot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앞 → a lot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very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good은 원급 → very ★함정 (비교급이 아님)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범위 the world → in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our most popular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소유격 our 뒤 → the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sicker and sicker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+ 비교급 and 비교급 = 점점 더 ~해지다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There is / are · was / were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oranges = 복수 →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milk(셀 수 없는 명사) → is ★함정 (some이 있어도 is)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questions = 복수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picture = 단수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+ 복수 → were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found(과거) + a wheelchair(단수) →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people = 복수 + last weekend → Were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were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cars = 복수 + yesterday → weren't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is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No, there + be동사 +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there ~? → Yes, there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problems = 복수 →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are not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clouds = 복수 → aren't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과거진행형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looking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was +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standing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was +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running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단수 주어 → was,  run → running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to부정사의 역할 판정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 → 주어 (~하는 것은)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일반동사 hope 뒤 → 목적어 (~하는 것을)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보어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is 뒤 → 보어 (~하는 것이다)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makes 앞 →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decided 뒤 →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뒤 →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 →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wanted 뒤 →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보어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is 뒤 → 보어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decided 뒤 → 목적어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to부정사 vs 동명사 — 앞 동사가 정한다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go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have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quit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talking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enjoy는 동명사만 ★함정 (04번과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work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go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run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 (at 뒤 speaking은 be good at + 동명사)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접속사 that절의 역할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 →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makes 앞 →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knows 뒤 →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believe 뒤 →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보어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is 뒤 → 보어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보어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→ 보어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heard 뒤 →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/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learned 뒤 → 목적어 (that절 안 동명사 주어 reusing + is)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J.  생각 → that절로 옮기기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watching movies is exciting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watching movies is exciting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 → that 생략도 가능(초록). 동명사 주어 +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a positive attitude is important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a positive attitude is important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 · that 생략 가능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she should study English hard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should study English hard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Ann의 I → she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he can't finish painting the picture today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can't finish painting the picture today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man의 I → he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2학기 기말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2학기 기말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2학기 기말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