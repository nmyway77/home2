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가정법 (핵심판)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중3 문법정리  ·  조건문 vs 가정법 · 과거 · 과거완료 · 혼합 · I wish · as if · 도치 · without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가정법은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사실과 반대되는 일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을 말할 때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시제를 한 단계 뒤로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미는 문장이다 — 지금의 일은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로, 지난 일은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과거완료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로 쓰고, 주절에는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would · could · might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를 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형태를 정하는 단서는 해석이 아니라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짝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이다: if절 ↔ 주절, 시간 표시(now · yesterday), 주절 동사(wish · looks)의 때.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조건문과 가정법 — 일어날 수 있는 일인가, 사실의 반대인가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700"/>
        <w:gridCol w:w="1500"/>
        <w:gridCol w:w="1500"/>
        <w:gridCol w:w="1800"/>
        <w:gridCol w:w="3406"/>
      </w:tblGrid>
      <w:tr>
        <w:trPr>
          <w:cantSplit/>
        </w:trPr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종류</w:t>
            </w:r>
          </w:p>
        </w:tc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if절</w:t>
            </w:r>
          </w:p>
        </w:tc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주절</w:t>
            </w:r>
          </w:p>
        </w:tc>
        <w:tc>
          <w:tcPr>
            <w:tcW w:type="dxa" w:w="1981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1981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조건문 (직설법)</w:t>
            </w:r>
          </w:p>
        </w:tc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</w:t>
            </w:r>
          </w:p>
        </w:tc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1981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일어날 수 있는 일</w:t>
            </w:r>
          </w:p>
        </w:tc>
        <w:tc>
          <w:tcPr>
            <w:tcW w:type="dxa" w:w="1981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hurry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catch the bus.</w:t>
            </w:r>
          </w:p>
        </w:tc>
      </w:tr>
      <w:tr>
        <w:trPr>
          <w:cantSplit/>
        </w:trPr>
        <w:tc>
          <w:tcPr>
            <w:tcW w:type="dxa" w:w="1981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가정법 과거</w:t>
            </w:r>
          </w:p>
        </w:tc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(be → were)</w:t>
            </w:r>
          </w:p>
        </w:tc>
        <w:tc>
          <w:tcPr>
            <w:tcW w:type="dxa" w:w="1981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1981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 사실의 반대</w:t>
            </w:r>
          </w:p>
        </w:tc>
        <w:tc>
          <w:tcPr>
            <w:tcW w:type="dxa" w:w="1981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hurried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catch the bus.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조건문의 if절은 미래의 일이어도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현재시제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If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rains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tomorrow, we will stay home. (will rain ✕)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주절이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이면 가정법이 아니다. 주절이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would · could · might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이면 if절도 가정법 시제로 맞춘다.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가정법 과거 · 과거완료 — 시제 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600"/>
        <w:gridCol w:w="1300"/>
        <w:gridCol w:w="2300"/>
        <w:gridCol w:w="1900"/>
        <w:gridCol w:w="2806"/>
      </w:tblGrid>
      <w:tr>
        <w:trPr>
          <w:cantSplit/>
        </w:trPr>
        <w:tc>
          <w:tcPr>
            <w:tcW w:type="dxa" w:w="1981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종류</w:t>
            </w:r>
          </w:p>
        </w:tc>
        <w:tc>
          <w:tcPr>
            <w:tcW w:type="dxa" w:w="1981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if절</w:t>
            </w:r>
          </w:p>
        </w:tc>
        <w:tc>
          <w:tcPr>
            <w:tcW w:type="dxa" w:w="1981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주절</w:t>
            </w:r>
          </w:p>
        </w:tc>
        <w:tc>
          <w:tcPr>
            <w:tcW w:type="dxa" w:w="1981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 · 신호</w:t>
            </w:r>
          </w:p>
        </w:tc>
        <w:tc>
          <w:tcPr>
            <w:tcW w:type="dxa" w:w="1981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1981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가정법 과거</w:t>
            </w:r>
          </w:p>
        </w:tc>
        <w:tc>
          <w:tcPr>
            <w:tcW w:type="dxa" w:w="1981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1981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/ could / might + 원형</w:t>
            </w:r>
          </w:p>
        </w:tc>
        <w:tc>
          <w:tcPr>
            <w:tcW w:type="dxa" w:w="1981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 사실의 반대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now · today</w:t>
            </w:r>
          </w:p>
        </w:tc>
        <w:tc>
          <w:tcPr>
            <w:tcW w:type="dxa" w:w="1981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knew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answer,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tell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you.</w:t>
            </w:r>
          </w:p>
        </w:tc>
      </w:tr>
      <w:tr>
        <w:trPr>
          <w:cantSplit/>
        </w:trPr>
        <w:tc>
          <w:tcPr>
            <w:tcW w:type="dxa" w:w="1981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가정법 과거완료</w:t>
            </w:r>
          </w:p>
        </w:tc>
        <w:tc>
          <w:tcPr>
            <w:tcW w:type="dxa" w:w="1981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p.p.</w:t>
            </w:r>
          </w:p>
        </w:tc>
        <w:tc>
          <w:tcPr>
            <w:tcW w:type="dxa" w:w="1981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/ could / might + have p.p.</w:t>
            </w:r>
          </w:p>
        </w:tc>
        <w:tc>
          <w:tcPr>
            <w:tcW w:type="dxa" w:w="1981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 사실의 반대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yesterday · then · last ~</w:t>
            </w:r>
          </w:p>
        </w:tc>
        <w:tc>
          <w:tcPr>
            <w:tcW w:type="dxa" w:w="1981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known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answer,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have told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시간 표시를 본다 — now · today → 현재 / yesterday · last week · then → 과거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시간 표시가 없으면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짝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을 본다 — 주절이 would + 원형이면 if절은 과거, would have p.p.면 if절은 had p.p.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주절의 조동사 · were — if절에는 would 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900"/>
        <w:gridCol w:w="4300"/>
        <w:gridCol w:w="2706"/>
      </w:tblGrid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맞는 형태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형태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주절 조동사는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과거형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were rich,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travel.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✕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travel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뜻에 따라 would · could · might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~할 수 있을 텐데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~할지도 모를 텐데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might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can · may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if절에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✕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you, I would go.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✕ If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be동사는 주어와 상관없이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here, he would help.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✕ 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here (시험 기준)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혼합가정법 — 과거의 일이 지금에 영향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800"/>
        <w:gridCol w:w="2800"/>
        <w:gridCol w:w="4306"/>
      </w:tblGrid>
      <w:tr>
        <w:trPr>
          <w:cantSplit/>
        </w:trPr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if절</w:t>
            </w:r>
          </w:p>
        </w:tc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주절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(과거 사실의 반대)</w:t>
            </w:r>
          </w:p>
        </w:tc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+ 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(지금의 결과)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saved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money,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rich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(과거 사실의 반대)</w:t>
            </w:r>
          </w:p>
        </w:tc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have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(과거의 결과)</w:t>
            </w:r>
          </w:p>
        </w:tc>
        <w:tc>
          <w:tcPr>
            <w:tcW w:type="dxa" w:w="3302"/>
            <w:tcW w:w="4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saved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money,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 have bought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car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last year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두 절의 때를 따로 본다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if절의 때와 주절의 때가 같을 필요는 없다. 주절에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now · today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 있으면 if절이 had p.p.여도 주절은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would + 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I wish · as if — 주절 동사의 때가 기준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700"/>
        <w:gridCol w:w="2000"/>
        <w:gridCol w:w="5206"/>
      </w:tblGrid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때의 관계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5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주절 동사와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같은 때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(be → were)</w:t>
            </w:r>
          </w:p>
        </w:tc>
        <w:tc>
          <w:tcPr>
            <w:tcW w:type="dxa" w:w="3302"/>
            <w:tcW w:w="5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wish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taller. / He talks as 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king.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주절 동사보다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앞선 때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p.p.</w:t>
            </w:r>
          </w:p>
        </w:tc>
        <w:tc>
          <w:tcPr>
            <w:tcW w:type="dxa" w:w="3302"/>
            <w:tcW w:w="5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wish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studied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harder. / She talks as if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Paris.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앞으로 바뀌기를 바람 (wish)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3302"/>
            <w:tcW w:w="5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wish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come with us.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기준은 지금이 아니라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주절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talked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as 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knew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me. (talked와 같은 때 → 과거) /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talked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as 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had met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me. (talked보다 앞 → had p.p.)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wish 뒤에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will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→ would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직설법 ↔ 가정법 전환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300"/>
        <w:gridCol w:w="2800"/>
        <w:gridCol w:w="4806"/>
      </w:tblGrid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직설법</w:t>
            </w:r>
          </w:p>
        </w:tc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가정법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</w:t>
            </w:r>
          </w:p>
        </w:tc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would + 원형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I am tired, I can't run. = If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tired,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run.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would have p.p.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he lied, I got angry. = 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not lied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,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wouldn't have gotten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angry.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I'm sorry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</w:t>
            </w:r>
          </w:p>
        </w:tc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wish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I'm sorry I don't have a pet. = I wish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pet.</w:t>
            </w:r>
          </w:p>
        </w:tc>
      </w:tr>
      <w:tr>
        <w:trPr>
          <w:cantSplit/>
        </w:trPr>
        <w:tc>
          <w:tcPr>
            <w:tcW w:type="dxa" w:w="3302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In fact,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</w:t>
            </w:r>
          </w:p>
        </w:tc>
        <w:tc>
          <w:tcPr>
            <w:tcW w:type="dxa" w:w="3302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if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In fact, he is not rich. ↔ He acts as if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rich.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전환 3단계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시제 한 단계: 현재 ↔ 과거 / 과거 ↔ 과거완료  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긍정 ↔ 부정  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As(Because) ↔ If, can ↔ could, will ↔ would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07  if 생략 도치 · without · otherwise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200"/>
        <w:gridCol w:w="4000"/>
        <w:gridCol w:w="2706"/>
      </w:tblGrid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원래 문장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바꾼 문장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주의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you, ~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 I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you, ~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Was I ✕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known, ~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she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known, ~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had만 앞으로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If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need help, ~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Should you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need help, ~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should + 원형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If it were not for ~ (현재)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 it not for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Without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But for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Weren't it ✕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If it had not been for ~ (과거)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it not been for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Without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But for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Hadn't it been ✕</w:t>
            </w:r>
          </w:p>
        </w:tc>
      </w:tr>
      <w:tr>
        <w:trPr>
          <w:cantSplit/>
        </w:trPr>
        <w:tc>
          <w:tcPr>
            <w:tcW w:type="dxa" w:w="3302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If + 일반동사 과거 (If I knew ~)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도치 ✕ (if를 지울 수 없다)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Knew I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Without · But for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는 현재 · 과거 모양이 같다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 would + 원형이면 현재, would have p.p.면 과거.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otherwise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(그렇지 않다면) = 앞 문장의 반대 가정: I was sick;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otherwise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would have gone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(앞 문장이 과거 → would have p.p.)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조건문인가 가정법인가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문장을 해석한 후 알맞은 것을 고르세요. (주절의 will / would를 먼저 보세요 — 같은 뼈대가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tonight, I will tell her the news.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me, I would tell her the news.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you leave now,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arrive before dark.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you left now,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arrive before dark.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snows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 snow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weekend, we will go skiing.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wings, I could fly over the mountains.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가정법 과거 vs 과거완료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때를 먼저 정한 뒤 ② 알맞은 것을 고르세요. (시간 표시가 없으면 주절의 형태를 보세요)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bike now, I would ride to school.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bike last year, I would have ridden to school.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told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the truth yesterday, I would have helped him.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we had taken a taxi,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arrive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arrived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time.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here, she would know what to do.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here, she would have known what to do.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you had asked me then,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 help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 have helped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my phone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worked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worked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I could call my mom.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주절의 조동사 · were · if절의 would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(가정법의 be동사는 시험 기준 were)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were taller,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join the basketball team.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brother, I would be happy.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enough time, I would read more books.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we had practiced more,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might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have won the game.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knew his address,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send him a letter.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the weather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nice, we would eat outside.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혼합가정법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괄호에서 알맞은 것을 각각 고르세요. (if절의 때와 주절의 때를 따로 보세요)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gone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bed early last night,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feel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felt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fresh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he had studied medicine,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doctor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he had studied medicine,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doctor at that time.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taken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advice then,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trouble today.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born in Japan,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 speak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 have spoken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Japanese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you had charged your phone,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wouldn't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dead now.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I wish · as if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주절 동사와 비교한 때를 먼저 정한 뒤 ② 알맞은 것을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wish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closer to the school.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wish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taken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more pictures during the trip last month.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talks as 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famous singer.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talks as if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famous singer in her twenties.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looked as if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very tired.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looked as if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sleep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slept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days.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wish the bus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come soon.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wish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brave enough to say no.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때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같은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앞선 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직설법 ↔ 가정법 전환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문장의 뜻이 같도록 두 괄호에서 알맞은 것을 각각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I don't know her name, I can't call her.  = If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knew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known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name,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call 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it rained, we didn't go out.  = If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rained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rain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,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gone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he were honest, I would trust him.  = As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honest,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trust him.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she had locked the door, the thief couldn't have come in.  = As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lock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lock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door, the thief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 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sorry I'm not good at math.  = I wish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 at math.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sorry I didn't say goodbye to him.  = I wish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said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said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goodbye to him.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if 생략 도치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(if를 지울 수 없는 문장도 있습니다)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your position, I would accept the job.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I known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known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Knew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I would have called you.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Should you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Should you sees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should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Tom, please say hello.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it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the internet, our lives would be very different.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it not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Hadn't it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your help, I would have given up.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Lived I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 I live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If I 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near the beach, I would swim every day.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without · but for · otherwise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알맞은 것을 고르세요. (주절이 would + 원형인지 would have p.p.인지 먼저 보세요)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Without air, no animals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 live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could have lived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Without his help, I would have failed.  = If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not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his help, I would have failed.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But for the smartphone, life would be inconvenient.  = If 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not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the smartphone, life would be inconvenient.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a cold; otherwise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 swimming with you.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had a cold; otherwise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gone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swimming with you.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took a taxi; otherwise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would have been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late.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조건문인가 가정법인가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calls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will → 조건문 → 현재 calls (02번과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called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would + 원형 → 가정법 과거 → called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if절 현재 leave → 조건문 → will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if절 과거 + now → 가정법 과거 → would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snows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조건문 if절은 미래라도 현재 → snows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could + 원형 → 사실의 반대 → had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가정법 과거 vs 과거완료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현재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now + would 원형 → 가정법 과거 → had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had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year + would have p.p. → had had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told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yesterday → 과거 사실의 반대 → had told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have arrived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if절 had p.p.와 짝 → would have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현재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시간 표시 없음 → 주절 would 원형 → were (06번과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would have p.p. → had been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 have helped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then → 과거 → could have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worked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현재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could + 원형 → 현재 → worked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주절의 조동사 · were · if절의 would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가정법 주절 → would (will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가정법 과거의 be → were (was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if절에 would ✕ → 과거 had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might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가정법 주절 → may가 아니라 might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가정법 주절 → can이 아니라 could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if절에 would ✕ → were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혼합가정법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gone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feel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night → had p.p. / now → would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now → 주절은 현재 → would be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have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at that time → 과거 → would have been (02번과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taken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wouldn't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then → had p.p. / today → wouldn't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 speak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태어난 것은 과거 → had been / now → could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wouldn't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now → 혼합가정법 → wouldn't be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I wish · as if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lived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같은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지금 바람 = wish와 같은 때 → 과거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taken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앞선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month = wish보다 앞 → had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같은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talks와 같은 때 → were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앞선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20대 = talks보다 앞 → had been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같은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looked와 같은 때 → were ★주절이 과거여도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hadn't slept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앞선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못 잔 것 = looked보다 앞 → hadn't slept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앞으로 바뀌기를 바람 → would (will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같은 때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지금의 바람 → were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직설법 ↔ 가정법 전환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knew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직설법 현재 → 가정법 과거, 부정 → 긍정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hadn't rained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have gone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직설법 과거 → 가정법 과거완료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가정법 과거 → 직설법 현재, 긍정 → 부정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didn't lock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came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가정법 과거완료 → 직설법 과거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현재의 유감 → wish + 과거, 부정 → 긍정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said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과거의 유감 → wish + had p.p.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if 생략 도치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 I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If I were → Were I (Was I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I known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had만 주어 앞으로, known은 주어 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Should you see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Should + 주어 +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 it not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도치문의 부정은 축약 ✕ → Were it not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it not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축약 ✕ → Had it not been for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If I lived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일반동사 과거는 도치 ✕ → if를 지울 수 없다 ★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without · but for · otherwise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could live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현재의 일반 사실 → 가정법 과거 could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 not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would have p.p. → 과거 → had not been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were not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would + 원형 → 현재 → were not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 문장 현재 → 가정법 과거 → would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have gone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 문장 과거 → would have p.p. (04번과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would have been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 문장 과거 → would have been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가정법 (핵심판)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가정법 (핵심판)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가정법 (핵심판)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