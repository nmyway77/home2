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조동사 (중2·3 · 고1)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122문항 (선택형 92 + 틀린 곳 찾기 30)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9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형태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 뒤가 동사원형인가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조동사에 -s ✗. to가 붙는 것: have to · ought to · be able to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겹치기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조동사가 두 개 나란히 있는가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will can ✗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 be able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will must ✗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 have to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시제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시간 표현이 과거 · 미래인가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must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 can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could · was able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 be able to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not 위치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not이 어디에 있는가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better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ought 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rather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have to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금지 · 필요 없음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뒤의 이유가 위험 · 규칙인가, 필요 없음인가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금지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have to = need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~할 필요 없다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추측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근거 문장이 있는가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~임에 틀림없다 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~일 리가 없다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may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~일지도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과거 추측 · 후회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과거의 일인가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· can't · may have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(추측)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have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(후회)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관용 표현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덩어리 뒤가 원형인가, 명사인가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better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like to + 원형 / + 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rather A than 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⑨ that절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주장 · 요구 · 제안인가, 사실인가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요구 · 제안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(should)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사실 전달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시제 일치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조동사의 형태 — 「조동사 + 동사원형」과 대신 쓰는 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조동사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과거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미래 · 다른 조동사 뒤</w:t>
            </w:r>
          </w:p>
        </w:tc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can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~할 수 있다 / ~해도 된다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could · was able to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will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able to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cannot (can't)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must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~해야 한다 / ~임에 틀림없다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to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will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 to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must not (금지)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have to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~해야 한다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had to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will have to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(필요 없음)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should · ought to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~해야 한다(충고)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should not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ought not to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may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~해도 된다 / ~일지도 모른다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might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may not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조동사의 3가지 규칙  ① 뒤는 언제나 동사원형  ② 주어가 3인칭 단수여도 -s를 붙이지 않는다  ③ 의문문 · 부정문에 do를 쓰지 않는다 (Can she ~? / She cannot ~).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조동사는 두 개를 나란히 쓰지 않고, p.p. · to부정사 · -ing 꼴이 없다 → 그 자리에는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 able to ·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를 쓴다: will be able to / has been able to / to be able to / being able to.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금지와 필요 없음 · 추측의 강도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판단 근거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not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~하면 안 된다 (금지)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위험 · 규칙 · 비밀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You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drink this water. It's dirty.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need not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~할 필요가 없다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쉬는 날 · 무료 · 시간 여유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You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 have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hurry. We have time.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be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~임에 틀림없다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확실한 근거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lights are on. Someone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home.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 be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~일 리가 없다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확실한 반대 근거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just ate.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hungry.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may · might be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~일지도 모른다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약한 근거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may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rain later.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Must I ~? 에 「아니, 그럴 필요 없어」는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No, you don't have to.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(No, you must not. = 하면 안 돼 → 뜻이 다르다)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must의 반대 추측은 must not이 아니라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로 쓴다 (시험 기준).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조동사 + have p.p. — 과거에 대한 추측 · 후회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실제로 일어났나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have p.p.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~했음에 틀림없다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했다고 확신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ground is wet.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have rained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 have p.p.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~했을 리가 없다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안 했다고 확신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can't have seen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me. He wasn't there.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may (might) have p.p.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~했을지도 모른다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모른다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may have left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it on the bus.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have p.p.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~했어야 했는데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안 했다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(후회)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have studied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harder.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shouldn't have p.p.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~하지 말았어야 했는데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했다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(후회)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shouldn't have eaten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so much.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had to(~해야 했다 = 의무의 과거)와 must have p.p.(~했음에 틀림없다 = 추측)는 뜻이 다르다. 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leave. ↔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must have left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4.  조동사처럼 쓰는 표현 · that절의 (should)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주의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better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원형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~하는 게 좋겠다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had better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원형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현재여도 had · to ✗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like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원형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like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명사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~하고 싶다 / ~을 원하다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would not like to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Would you like ~? = 권유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rather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B하느니 차라리 A하겠다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would rather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원형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 · B 모두 원형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insist · suggest · demand · order + that + 주어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(should) 원형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~해야 한다고 주장 · 제안 · 요구하다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(should)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원형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사실 전달(주장하다 · 암시하다)이면 시제 일치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조동사 뒤는 원형, 두 개는 겹치지 않고(be able to · have to), must not은 금지 · don't have to는 필요 없음, 과거의 추측 · 후회는 조동사 + have p.p.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형태 — 조동사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조동사(can · will · must · may · should) 뒤는 언제나 동사원형. 주어가 3인칭 단수여도 조동사에 -s를 붙이지 않는다.  to가 붙는 것은 have to · ought to · be able to · used to뿐.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My little brother can </w:t>
      </w:r>
      <w:r>
        <w:rPr>
          <w:rFonts w:ascii="맑은 고딕" w:hAnsi="맑은 고딕" w:eastAsia="맑은 고딕"/>
          <w:b/>
          <w:i w:val="0"/>
          <w:u w:val="none"/>
        </w:rPr>
        <w:t>( ride / rides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bike without training wheels.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She </w:t>
      </w:r>
      <w:r>
        <w:rPr>
          <w:rFonts w:ascii="맑은 고딕" w:hAnsi="맑은 고딕" w:eastAsia="맑은 고딕"/>
          <w:b/>
          <w:i w:val="0"/>
          <w:u w:val="none"/>
        </w:rPr>
        <w:t>( can / cans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speak three languages.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You must </w:t>
      </w:r>
      <w:r>
        <w:rPr>
          <w:rFonts w:ascii="맑은 고딕" w:hAnsi="맑은 고딕" w:eastAsia="맑은 고딕"/>
          <w:b/>
          <w:i w:val="0"/>
          <w:u w:val="none"/>
        </w:rPr>
        <w:t>( wear / to wear / wearing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helmet when you ride a motorcycle.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We should </w:t>
      </w:r>
      <w:r>
        <w:rPr>
          <w:rFonts w:ascii="맑은 고딕" w:hAnsi="맑은 고딕" w:eastAsia="맑은 고딕"/>
          <w:b/>
          <w:i w:val="0"/>
          <w:u w:val="none"/>
        </w:rPr>
        <w:t>( be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quiet in the library.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It may </w:t>
      </w:r>
      <w:r>
        <w:rPr>
          <w:rFonts w:ascii="맑은 고딕" w:hAnsi="맑은 고딕" w:eastAsia="맑은 고딕"/>
          <w:b/>
          <w:i w:val="0"/>
          <w:u w:val="none"/>
        </w:rPr>
        <w:t>( rain / rains / raining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afternoon.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You ought </w:t>
      </w:r>
      <w:r>
        <w:rPr>
          <w:rFonts w:ascii="맑은 고딕" w:hAnsi="맑은 고딕" w:eastAsia="맑은 고딕"/>
          <w:b/>
          <w:i w:val="0"/>
          <w:u w:val="none"/>
        </w:rPr>
        <w:t>( to keep / keep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promise.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He has </w:t>
      </w:r>
      <w:r>
        <w:rPr>
          <w:rFonts w:ascii="맑은 고딕" w:hAnsi="맑은 고딕" w:eastAsia="맑은 고딕"/>
          <w:b/>
          <w:i w:val="0"/>
          <w:u w:val="none"/>
        </w:rPr>
        <w:t>( to finish /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report by Friday.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My grandmother is able </w:t>
      </w:r>
      <w:r>
        <w:rPr>
          <w:rFonts w:ascii="맑은 고딕" w:hAnsi="맑은 고딕" w:eastAsia="맑은 고딕"/>
          <w:b/>
          <w:i w:val="0"/>
          <w:u w:val="none"/>
        </w:rPr>
        <w:t>( to use / use / using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smartphone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She has to </w:t>
      </w:r>
      <w:r>
        <w:rPr>
          <w:rFonts w:ascii="맑은 고딕" w:hAnsi="맑은 고딕" w:eastAsia="맑은 고딕"/>
          <w:b/>
          <w:i w:val="0"/>
          <w:u w:val="none"/>
        </w:rPr>
        <w:t>( go / goes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dentist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</w:t>
      </w:r>
      <w:r>
        <w:rPr>
          <w:rFonts w:ascii="맑은 고딕" w:hAnsi="맑은 고딕" w:eastAsia="맑은 고딕"/>
          <w:b/>
          <w:i w:val="0"/>
          <w:u w:val="none"/>
        </w:rPr>
        <w:t>( Can she / Does she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 the violin?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</w:t>
      </w:r>
      <w:r>
        <w:rPr>
          <w:rFonts w:ascii="맑은 고딕" w:hAnsi="맑은 고딕" w:eastAsia="맑은 고딕"/>
          <w:b/>
          <w:i w:val="0"/>
          <w:u w:val="none"/>
        </w:rPr>
        <w:t>( Do I have to / Have I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bring my lunch tomorrow?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조동사 두 개는 나란히 쓰지 않는다 — be able to · have to로 바꾸기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will · may · must 뒤에 can · must를 또 쓰지 않는다 → can은 be able to, must는 have to로.  have + p.p. 뒤, to 뒤, -ing 자리에도 can · must 대신 be able to · have to.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You </w:t>
      </w:r>
      <w:r>
        <w:rPr>
          <w:rFonts w:ascii="맑은 고딕" w:hAnsi="맑은 고딕" w:eastAsia="맑은 고딕"/>
          <w:b/>
          <w:i w:val="0"/>
          <w:u w:val="none"/>
        </w:rPr>
        <w:t>( will be able to / will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swim after a few lessons.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We </w:t>
      </w:r>
      <w:r>
        <w:rPr>
          <w:rFonts w:ascii="맑은 고딕" w:hAnsi="맑은 고딕" w:eastAsia="맑은 고딕"/>
          <w:b/>
          <w:i w:val="0"/>
          <w:u w:val="none"/>
        </w:rPr>
        <w:t>( will have to / will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leave early tomorrow.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You </w:t>
      </w:r>
      <w:r>
        <w:rPr>
          <w:rFonts w:ascii="맑은 고딕" w:hAnsi="맑은 고딕" w:eastAsia="맑은 고딕"/>
          <w:b/>
          <w:i w:val="0"/>
          <w:u w:val="none"/>
        </w:rPr>
        <w:t>( may have to / may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wait for an hour.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They will </w:t>
      </w:r>
      <w:r>
        <w:rPr>
          <w:rFonts w:ascii="맑은 고딕" w:hAnsi="맑은 고딕" w:eastAsia="맑은 고딕"/>
          <w:b/>
          <w:i w:val="0"/>
          <w:u w:val="none"/>
        </w:rPr>
        <w:t>( have to / had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pay a fine.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He hasn't </w:t>
      </w:r>
      <w:r>
        <w:rPr>
          <w:rFonts w:ascii="맑은 고딕" w:hAnsi="맑은 고딕" w:eastAsia="맑은 고딕"/>
          <w:b/>
          <w:i w:val="0"/>
          <w:u w:val="none"/>
        </w:rPr>
        <w:t>( been able to / could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sleep well since last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I have </w:t>
      </w:r>
      <w:r>
        <w:rPr>
          <w:rFonts w:ascii="맑은 고딕" w:hAnsi="맑은 고딕" w:eastAsia="맑은 고딕"/>
          <w:b/>
          <w:i w:val="0"/>
          <w:u w:val="none"/>
        </w:rPr>
        <w:t>( had to /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work late every night this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I'd like to </w:t>
      </w:r>
      <w:r>
        <w:rPr>
          <w:rFonts w:ascii="맑은 고딕" w:hAnsi="맑은 고딕" w:eastAsia="맑은 고딕"/>
          <w:b/>
          <w:i w:val="0"/>
          <w:u w:val="none"/>
        </w:rPr>
        <w:t>( be able to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play the guitar.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</w:t>
      </w:r>
      <w:r>
        <w:rPr>
          <w:rFonts w:ascii="맑은 고딕" w:hAnsi="맑은 고딕" w:eastAsia="맑은 고딕"/>
          <w:b/>
          <w:i w:val="0"/>
          <w:u w:val="none"/>
        </w:rPr>
        <w:t>( Being able to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speak English is useful.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</w:t>
      </w:r>
      <w:r>
        <w:rPr>
          <w:rFonts w:ascii="맑은 고딕" w:hAnsi="맑은 고딕" w:eastAsia="맑은 고딕"/>
          <w:b/>
          <w:i w:val="0"/>
          <w:u w:val="none"/>
        </w:rPr>
        <w:t>( Will you be able to / Will you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come to my party?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She </w:t>
      </w:r>
      <w:r>
        <w:rPr>
          <w:rFonts w:ascii="맑은 고딕" w:hAnsi="맑은 고딕" w:eastAsia="맑은 고딕"/>
          <w:b/>
          <w:i w:val="0"/>
          <w:u w:val="none"/>
        </w:rPr>
        <w:t>( can / will be able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speak English well now.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시제 — must · can의 과거와 미래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must의 과거 = had to (musted ✗).  can의 과거 = could · was/were able to.  미래 = will have to · will be able to.  시간 표현(yesterday · last ~ · next ~ · these days)이 시제를 정한다.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I </w:t>
      </w:r>
      <w:r>
        <w:rPr>
          <w:rFonts w:ascii="맑은 고딕" w:hAnsi="맑은 고딕" w:eastAsia="맑은 고딕"/>
          <w:b/>
          <w:i w:val="0"/>
          <w:u w:val="none"/>
        </w:rPr>
        <w:t>( had to /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walk home yesterday because I missed the last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We </w:t>
      </w:r>
      <w:r>
        <w:rPr>
          <w:rFonts w:ascii="맑은 고딕" w:hAnsi="맑은 고딕" w:eastAsia="맑은 고딕"/>
          <w:b/>
          <w:i w:val="0"/>
          <w:u w:val="none"/>
        </w:rPr>
        <w:t>( will have to / had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finish this project by next Monday.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When she was five, she </w:t>
      </w:r>
      <w:r>
        <w:rPr>
          <w:rFonts w:ascii="맑은 고딕" w:hAnsi="맑은 고딕" w:eastAsia="맑은 고딕"/>
          <w:b/>
          <w:i w:val="0"/>
          <w:u w:val="none"/>
        </w:rPr>
        <w:t>( could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already read.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He </w:t>
      </w:r>
      <w:r>
        <w:rPr>
          <w:rFonts w:ascii="맑은 고딕" w:hAnsi="맑은 고딕" w:eastAsia="맑은 고딕"/>
          <w:b/>
          <w:i w:val="0"/>
          <w:u w:val="none"/>
        </w:rPr>
        <w:t>( was able to / is able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win the race last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The test was hard, but most students </w:t>
      </w:r>
      <w:r>
        <w:rPr>
          <w:rFonts w:ascii="맑은 고딕" w:hAnsi="맑은 고딕" w:eastAsia="맑은 고딕"/>
          <w:b/>
          <w:i w:val="0"/>
          <w:u w:val="none"/>
        </w:rPr>
        <w:t>( were able to / are able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pass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My sister </w:t>
      </w:r>
      <w:r>
        <w:rPr>
          <w:rFonts w:ascii="맑은 고딕" w:hAnsi="맑은 고딕" w:eastAsia="맑은 고딕"/>
          <w:b/>
          <w:i w:val="0"/>
          <w:u w:val="none"/>
        </w:rPr>
        <w:t>( has to / had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walk our dog every day these days.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Did you have to </w:t>
      </w:r>
      <w:r>
        <w:rPr>
          <w:rFonts w:ascii="맑은 고딕" w:hAnsi="맑은 고딕" w:eastAsia="맑은 고딕"/>
          <w:b/>
          <w:i w:val="0"/>
          <w:u w:val="none"/>
        </w:rPr>
        <w:t>( wait / waited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long for the bus?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I </w:t>
      </w:r>
      <w:r>
        <w:rPr>
          <w:rFonts w:ascii="맑은 고딕" w:hAnsi="맑은 고딕" w:eastAsia="맑은 고딕"/>
          <w:b/>
          <w:i w:val="0"/>
          <w:u w:val="none"/>
        </w:rPr>
        <w:t>( didn't have to / mustn't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pay for the ticket last time. It was free.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</w:t>
      </w:r>
      <w:r>
        <w:rPr>
          <w:rFonts w:ascii="맑은 고딕" w:hAnsi="맑은 고딕" w:eastAsia="맑은 고딕"/>
          <w:b/>
          <w:i w:val="0"/>
          <w:u w:val="none"/>
        </w:rPr>
        <w:t>( Did you have to / Must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stay late at school yesterday?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Mina couldn't come to the party, so I </w:t>
      </w:r>
      <w:r>
        <w:rPr>
          <w:rFonts w:ascii="맑은 고딕" w:hAnsi="맑은 고딕" w:eastAsia="맑은 고딕"/>
          <w:b/>
          <w:i w:val="0"/>
          <w:u w:val="none"/>
        </w:rPr>
        <w:t>( had to / will have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alone.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not의 위치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not은 조동사 바로 뒤: must not · should not · cannot.  덩어리 표현은 덩어리 안에서: had better not · ought not to · would rather not.  have to · need to는 don't · doesn't · didn't로.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You </w:t>
      </w:r>
      <w:r>
        <w:rPr>
          <w:rFonts w:ascii="맑은 고딕" w:hAnsi="맑은 고딕" w:eastAsia="맑은 고딕"/>
          <w:b/>
          <w:i w:val="0"/>
          <w:u w:val="none"/>
        </w:rPr>
        <w:t>( had better not / had not better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eat too much junk food.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You </w:t>
      </w:r>
      <w:r>
        <w:rPr>
          <w:rFonts w:ascii="맑은 고딕" w:hAnsi="맑은 고딕" w:eastAsia="맑은 고딕"/>
          <w:b/>
          <w:i w:val="0"/>
          <w:u w:val="none"/>
        </w:rPr>
        <w:t>( ought not to / ought to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waste water.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 </w:t>
      </w:r>
      <w:r>
        <w:rPr>
          <w:rFonts w:ascii="맑은 고딕" w:hAnsi="맑은 고딕" w:eastAsia="맑은 고딕"/>
          <w:b/>
          <w:i w:val="0"/>
          <w:u w:val="none"/>
        </w:rPr>
        <w:t>( would rather not / would not rather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talk about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Students </w:t>
      </w:r>
      <w:r>
        <w:rPr>
          <w:rFonts w:ascii="맑은 고딕" w:hAnsi="맑은 고딕" w:eastAsia="맑은 고딕"/>
          <w:b/>
          <w:i w:val="0"/>
          <w:u w:val="none"/>
        </w:rPr>
        <w:t>( must not / don't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use phones during the 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He </w:t>
      </w:r>
      <w:r>
        <w:rPr>
          <w:rFonts w:ascii="맑은 고딕" w:hAnsi="맑은 고딕" w:eastAsia="맑은 고딕"/>
          <w:b/>
          <w:i w:val="0"/>
          <w:u w:val="none"/>
        </w:rPr>
        <w:t>( doesn't have to / has not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wear a uniform.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You </w:t>
      </w:r>
      <w:r>
        <w:rPr>
          <w:rFonts w:ascii="맑은 고딕" w:hAnsi="맑은 고딕" w:eastAsia="맑은 고딕"/>
          <w:b/>
          <w:i w:val="0"/>
          <w:u w:val="none"/>
        </w:rPr>
        <w:t>( need not / need not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worry about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You </w:t>
      </w:r>
      <w:r>
        <w:rPr>
          <w:rFonts w:ascii="맑은 고딕" w:hAnsi="맑은 고딕" w:eastAsia="맑은 고딕"/>
          <w:b/>
          <w:i w:val="0"/>
          <w:u w:val="none"/>
        </w:rPr>
        <w:t>( don't need to / don't need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bring anything.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We </w:t>
      </w:r>
      <w:r>
        <w:rPr>
          <w:rFonts w:ascii="맑은 고딕" w:hAnsi="맑은 고딕" w:eastAsia="맑은 고딕"/>
          <w:b/>
          <w:i w:val="0"/>
          <w:u w:val="none"/>
        </w:rPr>
        <w:t>( should not / not should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judge people by their looks.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She </w:t>
      </w:r>
      <w:r>
        <w:rPr>
          <w:rFonts w:ascii="맑은 고딕" w:hAnsi="맑은 고딕" w:eastAsia="맑은 고딕"/>
          <w:b/>
          <w:i w:val="0"/>
          <w:u w:val="none"/>
        </w:rPr>
        <w:t>( couldn't / didn't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find her key.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You'd better </w:t>
      </w:r>
      <w:r>
        <w:rPr>
          <w:rFonts w:ascii="맑은 고딕" w:hAnsi="맑은 고딕" w:eastAsia="맑은 고딕"/>
          <w:b/>
          <w:i w:val="0"/>
          <w:u w:val="none"/>
        </w:rPr>
        <w:t>( not go / not to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 tonight. It's too cold.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must not과 don't have to — 금지인가, 필요 없음인가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must not = ~하면 안 된다(금지).  don't have to = need not = don't need to = ~할 필요가 없다.  뒤에 붙은 이유가 「위험 · 규칙 · 비밀」이면 금지, 「쉬는 날 · 무료 · 시간이 많다 · 이미 했다」면 필요 없음.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Tomorrow is a holiday, so you </w:t>
      </w:r>
      <w:r>
        <w:rPr>
          <w:rFonts w:ascii="맑은 고딕" w:hAnsi="맑은 고딕" w:eastAsia="맑은 고딕"/>
          <w:b/>
          <w:i w:val="0"/>
          <w:u w:val="none"/>
        </w:rPr>
        <w:t>( don't have to / must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to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This water is dirty. You </w:t>
      </w:r>
      <w:r>
        <w:rPr>
          <w:rFonts w:ascii="맑은 고딕" w:hAnsi="맑은 고딕" w:eastAsia="맑은 고딕"/>
          <w:b/>
          <w:i w:val="0"/>
          <w:u w:val="none"/>
        </w:rPr>
        <w:t>( must not / don't have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drink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I've already finished my homework, so I </w:t>
      </w:r>
      <w:r>
        <w:rPr>
          <w:rFonts w:ascii="맑은 고딕" w:hAnsi="맑은 고딕" w:eastAsia="맑은 고딕"/>
          <w:b/>
          <w:i w:val="0"/>
          <w:u w:val="none"/>
        </w:rPr>
        <w:t>( don't have to / must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stay up late.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You </w:t>
      </w:r>
      <w:r>
        <w:rPr>
          <w:rFonts w:ascii="맑은 고딕" w:hAnsi="맑은 고딕" w:eastAsia="맑은 고딕"/>
          <w:b/>
          <w:i w:val="0"/>
          <w:u w:val="none"/>
        </w:rPr>
        <w:t>( must not / don't have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park here. It's a fire lane.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The museum is free. You </w:t>
      </w:r>
      <w:r>
        <w:rPr>
          <w:rFonts w:ascii="맑은 고딕" w:hAnsi="맑은 고딕" w:eastAsia="맑은 고딕"/>
          <w:b/>
          <w:i w:val="0"/>
          <w:u w:val="none"/>
        </w:rPr>
        <w:t>( don't need to / mustn't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buy a ticket.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You </w:t>
      </w:r>
      <w:r>
        <w:rPr>
          <w:rFonts w:ascii="맑은 고딕" w:hAnsi="맑은 고딕" w:eastAsia="맑은 고딕"/>
          <w:b/>
          <w:i w:val="0"/>
          <w:u w:val="none"/>
        </w:rPr>
        <w:t>( need not / must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hurry. We have plenty of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You </w:t>
      </w:r>
      <w:r>
        <w:rPr>
          <w:rFonts w:ascii="맑은 고딕" w:hAnsi="맑은 고딕" w:eastAsia="맑은 고딕"/>
          <w:b/>
          <w:i w:val="0"/>
          <w:u w:val="none"/>
        </w:rPr>
        <w:t>( must not / don't have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tell anyone. It's a secret.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You don't have to eat it.  = You </w:t>
      </w:r>
      <w:r>
        <w:rPr>
          <w:rFonts w:ascii="맑은 고딕" w:hAnsi="맑은 고딕" w:eastAsia="맑은 고딕"/>
          <w:b/>
          <w:i w:val="0"/>
          <w:u w:val="none"/>
        </w:rPr>
        <w:t>( need not / must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eat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A: Must I finish it today?  B: No, you </w:t>
      </w:r>
      <w:r>
        <w:rPr>
          <w:rFonts w:ascii="맑은 고딕" w:hAnsi="맑은 고딕" w:eastAsia="맑은 고딕"/>
          <w:b/>
          <w:i w:val="0"/>
          <w:u w:val="none"/>
        </w:rPr>
        <w:t>( don't have to / must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 You can finish it tomorrow.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A: Do I have to wear a tie?  B: No, you </w:t>
      </w:r>
      <w:r>
        <w:rPr>
          <w:rFonts w:ascii="맑은 고딕" w:hAnsi="맑은 고딕" w:eastAsia="맑은 고딕"/>
          <w:b/>
          <w:i w:val="0"/>
          <w:u w:val="none"/>
        </w:rPr>
        <w:t>( don't / mustn't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You must not eat it.   → 먹으면 </w:t>
      </w:r>
      <w:r>
        <w:rPr>
          <w:rFonts w:ascii="맑은 고딕" w:hAnsi="맑은 고딕" w:eastAsia="맑은 고딕"/>
          <w:b/>
          <w:i w:val="0"/>
          <w:u w:val="none"/>
        </w:rPr>
        <w:t>( 안 된다 · 안 먹어도 된다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추측의 강도 — must · may · can't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강한 긍정 추측: must be(~임에 틀림없다) ↔ 강한 부정 추측: can't be(~일 리가 없다).  약한 추측: may · might be(~일지도 모른다).  근거가 되는 문장을 보고 고른다.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He has been working all day. He </w:t>
      </w:r>
      <w:r>
        <w:rPr>
          <w:rFonts w:ascii="맑은 고딕" w:hAnsi="맑은 고딕" w:eastAsia="맑은 고딕"/>
          <w:b/>
          <w:i w:val="0"/>
          <w:u w:val="none"/>
        </w:rPr>
        <w:t>( must / can't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tired.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She just had a big lunch. She </w:t>
      </w:r>
      <w:r>
        <w:rPr>
          <w:rFonts w:ascii="맑은 고딕" w:hAnsi="맑은 고딕" w:eastAsia="맑은 고딕"/>
          <w:b/>
          <w:i w:val="0"/>
          <w:u w:val="none"/>
        </w:rPr>
        <w:t>( can't /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hungry already.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That </w:t>
      </w:r>
      <w:r>
        <w:rPr>
          <w:rFonts w:ascii="맑은 고딕" w:hAnsi="맑은 고딕" w:eastAsia="맑은 고딕"/>
          <w:b/>
          <w:i w:val="0"/>
          <w:u w:val="none"/>
        </w:rPr>
        <w:t>( can't /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Tom. He went to Paris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The lights are on. Someone </w:t>
      </w:r>
      <w:r>
        <w:rPr>
          <w:rFonts w:ascii="맑은 고딕" w:hAnsi="맑은 고딕" w:eastAsia="맑은 고딕"/>
          <w:b/>
          <w:i w:val="0"/>
          <w:u w:val="none"/>
        </w:rPr>
        <w:t>( must / can't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at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This bag </w:t>
      </w:r>
      <w:r>
        <w:rPr>
          <w:rFonts w:ascii="맑은 고딕" w:hAnsi="맑은 고딕" w:eastAsia="맑은 고딕"/>
          <w:b/>
          <w:i w:val="0"/>
          <w:u w:val="none"/>
        </w:rPr>
        <w:t>( must / can't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yours. Your name is on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It's only 6 o'clock. The store </w:t>
      </w:r>
      <w:r>
        <w:rPr>
          <w:rFonts w:ascii="맑은 고딕" w:hAnsi="맑은 고딕" w:eastAsia="맑은 고딕"/>
          <w:b/>
          <w:i w:val="0"/>
          <w:u w:val="none"/>
        </w:rPr>
        <w:t>( can't / must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 closed yet. It closes at 10.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He is wearing a uniform. He </w:t>
      </w:r>
      <w:r>
        <w:rPr>
          <w:rFonts w:ascii="맑은 고딕" w:hAnsi="맑은 고딕" w:eastAsia="맑은 고딕"/>
          <w:b/>
          <w:i w:val="0"/>
          <w:u w:val="none"/>
        </w:rPr>
        <w:t>( must be / must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police officer.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That man may </w:t>
      </w:r>
      <w:r>
        <w:rPr>
          <w:rFonts w:ascii="맑은 고딕" w:hAnsi="맑은 고딕" w:eastAsia="맑은 고딕"/>
          <w:b/>
          <w:i w:val="0"/>
          <w:u w:val="none"/>
        </w:rPr>
        <w:t>( be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father.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Take an umbrella. It </w:t>
      </w:r>
      <w:r>
        <w:rPr>
          <w:rFonts w:ascii="맑은 고딕" w:hAnsi="맑은 고딕" w:eastAsia="맑은 고딕"/>
          <w:b/>
          <w:i w:val="0"/>
          <w:u w:val="none"/>
        </w:rPr>
        <w:t>( may / can't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rain later.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조동사 + have p.p. — 과거에 대한 추측 · 후회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과거의 일에 대한 추측 · 후회 → 조동사 + have p.p.  must have p.p.(~했음에 틀림없다) · can't have p.p.(~했을 리가 없다) · may have p.p.(~했을지도 모른다) · should have p.p.(~했어야 했는데 — 안 했다) · shouldn't have p.p.(~하지 말았어야 했는데 — 했다).  신호: last night · yesterday · 과거의 결과.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The ground is wet. It </w:t>
      </w:r>
      <w:r>
        <w:rPr>
          <w:rFonts w:ascii="맑은 고딕" w:hAnsi="맑은 고딕" w:eastAsia="맑은 고딕"/>
          <w:b/>
          <w:i w:val="0"/>
          <w:u w:val="none"/>
        </w:rPr>
        <w:t>( must have rained / must rain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She looks tired. She </w:t>
      </w:r>
      <w:r>
        <w:rPr>
          <w:rFonts w:ascii="맑은 고딕" w:hAnsi="맑은 고딕" w:eastAsia="맑은 고딕"/>
          <w:b/>
          <w:i w:val="0"/>
          <w:u w:val="none"/>
        </w:rPr>
        <w:t>( must have stayed / must stay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up late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He </w:t>
      </w:r>
      <w:r>
        <w:rPr>
          <w:rFonts w:ascii="맑은 고딕" w:hAnsi="맑은 고딕" w:eastAsia="맑은 고딕"/>
          <w:b/>
          <w:i w:val="0"/>
          <w:u w:val="none"/>
        </w:rPr>
        <w:t>( can't have seen / must have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 He wasn't there at that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I failed the test. I </w:t>
      </w:r>
      <w:r>
        <w:rPr>
          <w:rFonts w:ascii="맑은 고딕" w:hAnsi="맑은 고딕" w:eastAsia="맑은 고딕"/>
          <w:b/>
          <w:i w:val="0"/>
          <w:u w:val="none"/>
        </w:rPr>
        <w:t>( should have studied / should study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I ate too much. I </w:t>
      </w:r>
      <w:r>
        <w:rPr>
          <w:rFonts w:ascii="맑은 고딕" w:hAnsi="맑은 고딕" w:eastAsia="맑은 고딕"/>
          <w:b/>
          <w:i w:val="0"/>
          <w:u w:val="none"/>
        </w:rPr>
        <w:t>( shouldn't have eaten / should have eaten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 much cake.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I can't find my wallet. I </w:t>
      </w:r>
      <w:r>
        <w:rPr>
          <w:rFonts w:ascii="맑은 고딕" w:hAnsi="맑은 고딕" w:eastAsia="맑은 고딕"/>
          <w:b/>
          <w:i w:val="0"/>
          <w:u w:val="none"/>
        </w:rPr>
        <w:t>( may have left / may leave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on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You should have </w:t>
      </w:r>
      <w:r>
        <w:rPr>
          <w:rFonts w:ascii="맑은 고딕" w:hAnsi="맑은 고딕" w:eastAsia="맑은 고딕"/>
          <w:b/>
          <w:i w:val="0"/>
          <w:u w:val="none"/>
        </w:rPr>
        <w:t>( told / tell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the truth earlier.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She must have </w:t>
      </w:r>
      <w:r>
        <w:rPr>
          <w:rFonts w:ascii="맑은 고딕" w:hAnsi="맑은 고딕" w:eastAsia="맑은 고딕"/>
          <w:b/>
          <w:i w:val="0"/>
          <w:u w:val="none"/>
        </w:rPr>
        <w:t>( forgotten / forgot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our appointment.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He </w:t>
      </w:r>
      <w:r>
        <w:rPr>
          <w:rFonts w:ascii="맑은 고딕" w:hAnsi="맑은 고딕" w:eastAsia="맑은 고딕"/>
          <w:b/>
          <w:i w:val="0"/>
          <w:u w:val="none"/>
        </w:rPr>
        <w:t>( can't have / must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written this letter. It's not his handwriting.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The window </w:t>
      </w:r>
      <w:r>
        <w:rPr>
          <w:rFonts w:ascii="맑은 고딕" w:hAnsi="맑은 고딕" w:eastAsia="맑은 고딕"/>
          <w:b/>
          <w:i w:val="0"/>
          <w:u w:val="none"/>
        </w:rPr>
        <w:t>( must have been broken / must have broken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the strong wind.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You should have studied harder.   → 실제로 공부를 </w:t>
      </w:r>
      <w:r>
        <w:rPr>
          <w:rFonts w:ascii="맑은 고딕" w:hAnsi="맑은 고딕" w:eastAsia="맑은 고딕"/>
          <w:b/>
          <w:i w:val="0"/>
          <w:u w:val="none"/>
        </w:rPr>
        <w:t>( 열심히 하지 않았다 · 열심히 했다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She must have left early.   → 그녀는 일찍 </w:t>
      </w:r>
      <w:r>
        <w:rPr>
          <w:rFonts w:ascii="맑은 고딕" w:hAnsi="맑은 고딕" w:eastAsia="맑은 고딕"/>
          <w:b/>
          <w:i w:val="0"/>
          <w:u w:val="none"/>
        </w:rPr>
        <w:t>( 떠났음에 틀림없다 · 떠나야 했다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She had to leave early.   → 그녀는 일찍 </w:t>
      </w:r>
      <w:r>
        <w:rPr>
          <w:rFonts w:ascii="맑은 고딕" w:hAnsi="맑은 고딕" w:eastAsia="맑은 고딕"/>
          <w:b/>
          <w:i w:val="0"/>
          <w:u w:val="none"/>
        </w:rPr>
        <w:t>( 떠났음에 틀림없다 · 떠나야 했다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조동사처럼 쓰는 표현 — had better · would like to · would rather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had better + 원형(~하는 게 좋겠다) · would like to + 원형 / would like + 명사(~을 원하다) · would rather A than B(B하느니 차라리 A하겠다 — A · B 모두 원형).  'd better = had better · 'd like · 'd rather = would.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You had better </w:t>
      </w:r>
      <w:r>
        <w:rPr>
          <w:rFonts w:ascii="맑은 고딕" w:hAnsi="맑은 고딕" w:eastAsia="맑은 고딕"/>
          <w:b/>
          <w:i w:val="0"/>
          <w:u w:val="none"/>
        </w:rPr>
        <w:t>( see / to see / seeing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You </w:t>
      </w:r>
      <w:r>
        <w:rPr>
          <w:rFonts w:ascii="맑은 고딕" w:hAnsi="맑은 고딕" w:eastAsia="맑은 고딕"/>
          <w:b/>
          <w:i w:val="0"/>
          <w:u w:val="none"/>
        </w:rPr>
        <w:t>( had better / have better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hurry. The movie starts in five minutes.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I would like </w:t>
      </w:r>
      <w:r>
        <w:rPr>
          <w:rFonts w:ascii="맑은 고딕" w:hAnsi="맑은 고딕" w:eastAsia="맑은 고딕"/>
          <w:b/>
          <w:i w:val="0"/>
          <w:u w:val="none"/>
        </w:rPr>
        <w:t>( to order / ordering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pizza.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I'd like </w:t>
      </w:r>
      <w:r>
        <w:rPr>
          <w:rFonts w:ascii="맑은 고딕" w:hAnsi="맑은 고딕" w:eastAsia="맑은 고딕"/>
          <w:b/>
          <w:i w:val="0"/>
          <w:u w:val="none"/>
        </w:rPr>
        <w:t>( a glass of water / to a glass of water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please.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</w:t>
      </w:r>
      <w:r>
        <w:rPr>
          <w:rFonts w:ascii="맑은 고딕" w:hAnsi="맑은 고딕" w:eastAsia="맑은 고딕"/>
          <w:b/>
          <w:i w:val="0"/>
          <w:u w:val="none"/>
        </w:rPr>
        <w:t>( Would you like / Do you like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more tea?  — Yes, please.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I would rather </w:t>
      </w:r>
      <w:r>
        <w:rPr>
          <w:rFonts w:ascii="맑은 고딕" w:hAnsi="맑은 고딕" w:eastAsia="맑은 고딕"/>
          <w:b/>
          <w:i w:val="0"/>
          <w:u w:val="none"/>
        </w:rPr>
        <w:t>( stay / staying / to stay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 than go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I'd rather walk than </w:t>
      </w:r>
      <w:r>
        <w:rPr>
          <w:rFonts w:ascii="맑은 고딕" w:hAnsi="맑은 고딕" w:eastAsia="맑은 고딕"/>
          <w:b/>
          <w:i w:val="0"/>
          <w:u w:val="none"/>
        </w:rPr>
        <w:t>( take / taking / to take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crowded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You'd better go now.   → 'd = </w:t>
      </w:r>
      <w:r>
        <w:rPr>
          <w:rFonts w:ascii="맑은 고딕" w:hAnsi="맑은 고딕" w:eastAsia="맑은 고딕"/>
          <w:b/>
          <w:i w:val="0"/>
          <w:u w:val="none"/>
        </w:rPr>
        <w:t>( had / would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I'd rather stay here.   → 'd = </w:t>
      </w:r>
      <w:r>
        <w:rPr>
          <w:rFonts w:ascii="맑은 고딕" w:hAnsi="맑은 고딕" w:eastAsia="맑은 고딕"/>
          <w:b/>
          <w:i w:val="0"/>
          <w:u w:val="none"/>
        </w:rPr>
        <w:t>( had / would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I'd like to join you.   → 'd = </w:t>
      </w:r>
      <w:r>
        <w:rPr>
          <w:rFonts w:ascii="맑은 고딕" w:hAnsi="맑은 고딕" w:eastAsia="맑은 고딕"/>
          <w:b/>
          <w:i w:val="0"/>
          <w:u w:val="none"/>
        </w:rPr>
        <w:t>( had / would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주장 · 요구 · 제안의 that절 — (should)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insist · suggest · demand · order · recommend + that + 주어 + (should) + 동사원형 — 주어가 3인칭이어도, 주절이 과거여도 원형.  단, insist(~이라고 주장하다) · suggest(~을 암시하다)가 「사실」을 말할 때는 시제 일치.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The teacher suggested that we </w:t>
      </w:r>
      <w:r>
        <w:rPr>
          <w:rFonts w:ascii="맑은 고딕" w:hAnsi="맑은 고딕" w:eastAsia="맑은 고딕"/>
          <w:b/>
          <w:i w:val="0"/>
          <w:u w:val="none"/>
        </w:rPr>
        <w:t>( take / took / takes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short break.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The customer demanded that the manager </w:t>
      </w:r>
      <w:r>
        <w:rPr>
          <w:rFonts w:ascii="맑은 고딕" w:hAnsi="맑은 고딕" w:eastAsia="맑은 고딕"/>
          <w:b/>
          <w:i w:val="0"/>
          <w:u w:val="none"/>
        </w:rPr>
        <w:t>( come / comes / came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once.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The doctor recommended that he </w:t>
      </w:r>
      <w:r>
        <w:rPr>
          <w:rFonts w:ascii="맑은 고딕" w:hAnsi="맑은 고딕" w:eastAsia="맑은 고딕"/>
          <w:b/>
          <w:i w:val="0"/>
          <w:u w:val="none"/>
        </w:rPr>
        <w:t>( stop / stops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smoking.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The coach ordered that the players </w:t>
      </w:r>
      <w:r>
        <w:rPr>
          <w:rFonts w:ascii="맑은 고딕" w:hAnsi="맑은 고딕" w:eastAsia="맑은 고딕"/>
          <w:b/>
          <w:i w:val="0"/>
          <w:u w:val="none"/>
        </w:rPr>
        <w:t>( run / ran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ten laps.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She suggested that we </w:t>
      </w:r>
      <w:r>
        <w:rPr>
          <w:rFonts w:ascii="맑은 고딕" w:hAnsi="맑은 고딕" w:eastAsia="맑은 고딕"/>
          <w:b/>
          <w:i w:val="0"/>
          <w:u w:val="none"/>
        </w:rPr>
        <w:t>( not go / don't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 in the storm.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She looked very pale, so he insisted that she </w:t>
      </w:r>
      <w:r>
        <w:rPr>
          <w:rFonts w:ascii="맑은 고딕" w:hAnsi="맑은 고딕" w:eastAsia="맑은 고딕"/>
          <w:b/>
          <w:i w:val="0"/>
          <w:u w:val="none"/>
        </w:rPr>
        <w:t>( see / saw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 at once.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The man insisted that he </w:t>
      </w:r>
      <w:r>
        <w:rPr>
          <w:rFonts w:ascii="맑은 고딕" w:hAnsi="맑은 고딕" w:eastAsia="맑은 고딕"/>
          <w:b/>
          <w:i w:val="0"/>
          <w:u w:val="none"/>
        </w:rPr>
        <w:t>( had not taken / not take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money.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The evidence suggested that he </w:t>
      </w:r>
      <w:r>
        <w:rPr>
          <w:rFonts w:ascii="맑은 고딕" w:hAnsi="맑은 고딕" w:eastAsia="맑은 고딕"/>
          <w:b/>
          <w:i w:val="0"/>
          <w:u w:val="none"/>
        </w:rPr>
        <w:t>( was /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guilty.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형태 · 조동사 겹치기 · 시제 · not 위치 · 금지/필요 없음 · 추측 · have p.p. · 관용 표현 · that절을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speaks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three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languages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swim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after a few lessons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not better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too much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junk food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Tomorrow is Sunday, so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must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get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the morning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finish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report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by Friday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She just had lunch, so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hungry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The ground is wet.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rain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lot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I failed the exam.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study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harder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waste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I'd rather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going 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must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leave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early tomorrow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plays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violin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worry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about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able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speaks English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useful.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sleep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well since Monday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I'd like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cup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coffee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The teacher suggested that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short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break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after lunch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 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, because I was at home all day.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truth earlier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forgot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our appointment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My sister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take care 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our dog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every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must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your phone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during the test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Students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don't must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run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hallway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The evidence suggested that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guilty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crime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work 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every night this week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You'd better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Did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the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When she was five,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English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122. The customer demanded that the manager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comes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counter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 once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형태 — 조동사 + 동사원형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ride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→ 동사원형. 주어가 3인칭 단수여도 rides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자체에는 -s가 붙지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wear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+ 동사원형. to · -ing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be동사도 조동사 뒤에서는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rain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keep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ought는 언제나 to와 함께: ought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finish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have(has)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use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able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주어가 3인칭이라 has가 되었을 뿐, to 뒤는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she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의문문 = 조동사 + 주어 + 동사원형. do를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I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to는 일반동사처럼 → 의문문은 Do로.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조동사 두 개는 나란히 쓰지 않는다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be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+ 조동사 ✗ → can을 be able to로.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+ 조동사 ✗ → must를 have to로.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뒤에 must ✗ →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→ 원형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been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has(n't) + p.p. 자리 → can에는 p.p.가 없다 → been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 자리 → must에는 p.p.가 없다 → had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자리에 can ✗ → be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Being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자리(동명사) → can ✗ → being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you be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+ can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now = 지금의 능력 → can (= is able to). 미래가 아니다.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시제 — must · can의 과거와 미래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had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next Monday = 미래 → will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she was five = 과거 → could.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year = 과거 → was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절 was = 과거, 주어 복수 → were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these days = 현재 · 3인칭 단수 → has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wait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Did가 과거를 맡는다 → have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time = 과거 + 「필요 없었다」 → didn't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you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Did ~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절 couldn't = 과거 → had to.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not의 위치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better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+ not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ought not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 + not + to (시험 기준).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rather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+ not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must의 부정 = must not. don't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to의 부정 = don't · doesn't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need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need not + 동사원형 → to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need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일반동사 need → don't need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조동사 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can의 과거 부정 = couldn't. did를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not + 동사원형 → to ✗.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must not과 don't have to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쉬는 날 → 갈 필요가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더럽다(위험) → 금지.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했다 → 필요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소방차 전용 차선(규칙) → 금지.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need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무료 → 필요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need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시간이 많다 → 필요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비밀 → 금지.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need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have to = need not. must not은 뜻이 전혀 다르다.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I ~? 에 No로 답하면 「~할 필요 없다」 → don't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I have to ~? → No, you don't (have to).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안 된다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= 금지. 위 need not 문항과 형태 하나로 뜻이 갈린다.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추측의 강도 — must · may · can't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하루 종일 일했다 → 피곤함에 틀림없다.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방금 많이 먹었다 → 배고플 리가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파리에 갔다 → 톰일 리가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불이 켜져 있다 → 누군가 있음에 틀림없다.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네 이름이 있다 → 네 것임에 틀림없다.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10시에 닫는다 → 닫았을 리가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추측의 must도 조동사 → 뒤는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may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우산을 챙겨라 → 비가 올지도 모른다.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조동사 + have p.p. — 과거에 대한 추측 · 후회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rained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night = 과거의 일 추측 → must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stayed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→ must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 have seen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거기 없었다 → 봤을 리가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 have studied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이미 떨어졌다 → 과거에 대한 후회 → should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shouldn't have eaten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많이 먹었다(실제로 했다) → 하지 말았어야 했는데.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may have left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지갑을 이미 잃어버렸다 → 과거 추측 → may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told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forgotten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 → forgotten (forgot은 과거형).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 have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그의 글씨가 아니다 → 썼을 리가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have been broken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창문은 깨진 것(by ~) → 수동 have been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열심히 하지 않았다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have p.p. = 했어야 했는데 (안 했다).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떠났음에 틀림없다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have p.p. = 과거 추측.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떠나야 했다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to = must의 과거(의무). 바로 앞 문항과 형태 하나로 뜻이 갈린다.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조동사처럼 쓰는 표현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better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현재의 충고여도 형태는 언제나 had better.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order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glass of water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+ 명사 → to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you like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권유 「~ 드실래요?」 → Would you like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than 뒤도 동사원형 (A · B 같은 형태).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'd + better = had better.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'd + rather = would rather. 바로 앞 문항과 대비.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'd + like = would like.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주장 · 요구 · 제안의 that절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제안(~하자고) → (should) 동사원형. 주절이 과거여도 took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요구 → (should) 원형. 3인칭이어도 comes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stop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권고 → (should)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run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 → (should)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(should) not + 원형 → do를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「(앞으로) ~해야 한다고」 요구 → (should)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not taken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「가져가지 않았다고」 = 과거의 사실을 주장 → 시제 일치.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suggest = 암시하다(사실) → 시제 일치. 제안이 아니다.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틀린 곳 찾기 —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0"/>
        <w:gridCol w:w="2543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speaks → speak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 →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→ be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두 개 ✗ → will be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→ had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had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not better → had better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better 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 → don't have to (need not · don't need to)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쉬는 날 → 필요 없음.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to + 동사원형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→ can't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방금 먹었다 → ~일 리가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rain → have rained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추측 → must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study → studied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have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not → not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 not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going out → go out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A than B — B도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→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have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 → play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의문문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need not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speaks → speak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able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 → been able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has(n't) + p.p. 자리 → been able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삭제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+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took → (should) take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제안의 that절 → (should)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~했을 리가 없다 → can't have p.p.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told → have told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과거에 대한 후회 → should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forgot → forgotten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to → has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 → has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시험 규칙 → 금지 must not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must → must not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must의 부정 = must not.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→ was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= 암시하다(사실) → 시제 일치.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p.p.(had to)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119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go → go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not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120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to → have to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→ 원형 have.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121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→ could (was able to)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could (= was able to).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122</w:t>
            </w:r>
          </w:p>
        </w:tc>
        <w:tc>
          <w:tcPr>
            <w:tcW w:w="184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comes → (should) come</w:t>
            </w:r>
          </w:p>
        </w:tc>
        <w:tc>
          <w:tcPr>
            <w:tcW w:w="2543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요구의 that절 → (should) 동사원형.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조동사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