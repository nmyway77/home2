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명령문 (중1·2)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118문항 (선택형 88 + 틀린 곳 찾기 30)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8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5216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동사원형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주어가 있는가, 동사가 원형인가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주어 없이 시작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(-s · 과거형 · -ing ✗).  이름 + 콤마 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부르는 말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(주어 아님)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Be + 형용사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뒤가 형용사인가, 동사인가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형용사 · 명사 앞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(생략 ✗)  /  동사원형 앞 → Be ✗  /  일반동사를 꾸미면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부정 명령문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not을 어떻게 썼는가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Don't(Do not) / Never + 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형용사 앞은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 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(Doesn't · Not · Be not ✗)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please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please의 자리와 콤마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맨 앞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Please + 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맨 뒤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~, please.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— 동사는 원형 그대로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Let's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Let's 뒤 · not 자리 · 대답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Let's + 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Let's not + 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대답 Yes, let's. · No, let's not.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let + 목적어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허락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and / or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뒤 절이 좋은 결과인가, 나쁜 결과인가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명령대로 하면 좋은 결과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and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(그러면)  /  안 하면 나쁜 결과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(그렇지 않으면)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If · Unless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If절이 긍정인가 부정인가, 시제는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and → If절 = 명령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그대로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or → If절 = 명령의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반대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(= Unless)  ·  If · Unless절은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현재시제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⑧ 평서문 ↔ 명령문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 · 조동사를 지웠는가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You must · should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must not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Shall we ~? 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Let's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명령문의 형태 — 주어 You를 생략하고 동사원형으로 시작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종류</w:t>
            </w:r>
          </w:p>
        </w:tc>
        <w:tc>
          <w:tcPr>
            <w:tcW w:type="dxa" w:w="260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틀린 예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일반동사 명령문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~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Close the door.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✗ Closes / Closed / Closing the door.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be동사 명령문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형용사 / 명사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 honest. / Be a good boy.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✗ Are honest.  ✗ Honest with me.(시험 기준)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부정 명령문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 (Do not) / Never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동사원형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Don't shout. / Never stop.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✗ Doesn't shout.  ✗ Not shout.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be동사 부정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 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형용사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Don't be sad.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✗ Don't sad.  ✗ Be not sad.  ✗ Not be sad.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청유문 (~하자)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Let's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동사원형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Let's 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동사원형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Let's dance. / Let's not dance.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✗ Let's dancing.  ✗ Let's don't dance.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명령문은 눈앞의 상대(you)에게 하는 말이라 주어 You를 생략한다 — 주어가 없으므로 -s · 과거형을 쓸 일이 없고, 부정도 언제나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(Doesn't ✗).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이름 + 콤마(Tom, …)는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부르는 말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일 뿐 주어가 아니다.  Tom,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single"/>
              </w:rPr>
              <w:t>clean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your desk. (명령문)  /  Tom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single"/>
              </w:rPr>
              <w:t>cleans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his desk. (평서문 — 콤마 없음)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Be 뒤 · please · Let's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자리</w:t>
            </w:r>
          </w:p>
        </w:tc>
        <w:tc>
          <w:tcPr>
            <w:tcW w:type="dxa" w:w="260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5443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 뒤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 polite.  (✗ Be politely.)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일반동사 뒤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(동사를 꾸밈)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Answer politely.  /  Read slowly.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please 맨 앞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Please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동사원형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Please come in.  /  Please don't cry.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please 맨 뒤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, please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(콤마)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Come in, please.  /  Don't cry, please.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제안</w:t>
            </w:r>
          </w:p>
        </w:tc>
        <w:tc>
          <w:tcPr>
            <w:tcW w:type="dxa" w:w="328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찬성</w:t>
            </w:r>
          </w:p>
        </w:tc>
        <w:tc>
          <w:tcPr>
            <w:tcW w:type="dxa" w:w="328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반대</w:t>
            </w:r>
          </w:p>
        </w:tc>
      </w:tr>
      <w:tr>
        <w:tc>
          <w:tcPr>
            <w:tcW w:type="dxa" w:w="328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Let's go swimming.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Yes, let's.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(= OK. / Sure.)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No, let's not.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Let's = Let us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의 줄임 — 「(우리) ~하자」.  상대에게 「(우리가 / 내가) ~하게 해 주세요」라고 허락을 구하는 let + 목적어는 줄이지 않는다: Will you let us go home? / Please let me go.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명령문 + and / or  ·  If · Unless  ·  평서문 ↔ 명령문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7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명령문 + and / or</w:t>
            </w:r>
          </w:p>
        </w:tc>
        <w:tc>
          <w:tcPr>
            <w:tcW w:type="dxa" w:w="272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If 문장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Run fast,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and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you'll win the race.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~해라, 그러면 (명령대로 하면 좋은 결과)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you run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fast, you'll win the race.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Run fast,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you'll lose the race.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~해라, 그렇지 않으면 (안 하면 나쁜 결과)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you don't run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fast, ~  =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Unless you run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fast, ~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Don't play with fire,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you'll get burned.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~하지 마라, 그렇지 않으면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you play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with fire, you'll get burned.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and → If절은 명령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그대로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or → If절은 명령의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반대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 Unless = If ~ not → Unless 뒤에 not을 또 쓰지 않는다 (✗ Unless you don't run).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If · Unless절은 미래의 일이라도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현재시제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(✗ If you will run).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평서문 · 의문문</w:t>
            </w:r>
          </w:p>
        </w:tc>
        <w:tc>
          <w:tcPr>
            <w:tcW w:type="dxa" w:w="493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명령문 · 청유문</w:t>
            </w:r>
          </w:p>
        </w:tc>
      </w:tr>
      <w:tr>
        <w:tc>
          <w:tcPr>
            <w:tcW w:type="dxa" w:w="4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You must be kind.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kind.</w:t>
            </w:r>
          </w:p>
        </w:tc>
      </w:tr>
      <w:tr>
        <w:tc>
          <w:tcPr>
            <w:tcW w:type="dxa" w:w="4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You must not shout.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shout.</w:t>
            </w:r>
          </w:p>
        </w:tc>
      </w:tr>
      <w:tr>
        <w:tc>
          <w:tcPr>
            <w:tcW w:type="dxa" w:w="4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Shall we dance?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Let's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dance.</w:t>
            </w:r>
          </w:p>
        </w:tc>
      </w:tr>
      <w:tr>
        <w:tc>
          <w:tcPr>
            <w:tcW w:type="dxa" w:w="4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Will you close the window?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Close the window, please.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주어 없이 동사원형으로 시작 — 형용사 앞엔 Be, 부정은 Don't (be), 함께 하자는 Let's (not), 좋은 결과는 and · 나쁜 결과는 or.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긍정 명령문 — 동사원형으로 시작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주어 없이 동사로 시작하면 명령문 → 동사원형.  -s · 과거형 · -ing ✗.  이름 + 콤마는 부르는 말이지 주어가 아니다.  콤마 없이 이름이 오면 그 이름이 주어(평서문).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</w:t>
      </w:r>
      <w:r>
        <w:rPr>
          <w:rFonts w:ascii="맑은 고딕" w:hAnsi="맑은 고딕" w:eastAsia="맑은 고딕"/>
          <w:b/>
          <w:i w:val="0"/>
          <w:u w:val="none"/>
        </w:rPr>
        <w:t>( Open / Opens / Opened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window, please.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</w:t>
      </w:r>
      <w:r>
        <w:rPr>
          <w:rFonts w:ascii="맑은 고딕" w:hAnsi="맑은 고딕" w:eastAsia="맑은 고딕"/>
          <w:b/>
          <w:i w:val="0"/>
          <w:u w:val="none"/>
        </w:rPr>
        <w:t>( Wash / Washes / Washing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hands before lunch.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My brother </w:t>
      </w:r>
      <w:r>
        <w:rPr>
          <w:rFonts w:ascii="맑은 고딕" w:hAnsi="맑은 고딕" w:eastAsia="맑은 고딕"/>
          <w:b/>
          <w:i w:val="0"/>
          <w:u w:val="none"/>
        </w:rPr>
        <w:t>( wash / washes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dishes every 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Mom, </w:t>
      </w:r>
      <w:r>
        <w:rPr>
          <w:rFonts w:ascii="맑은 고딕" w:hAnsi="맑은 고딕" w:eastAsia="맑은 고딕"/>
          <w:b/>
          <w:i w:val="0"/>
          <w:u w:val="none"/>
        </w:rPr>
        <w:t>( listen / listens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Mom </w:t>
      </w:r>
      <w:r>
        <w:rPr>
          <w:rFonts w:ascii="맑은 고딕" w:hAnsi="맑은 고딕" w:eastAsia="맑은 고딕"/>
          <w:b/>
          <w:i w:val="0"/>
          <w:u w:val="none"/>
        </w:rPr>
        <w:t>( listen / listens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me every night.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</w:t>
      </w:r>
      <w:r>
        <w:rPr>
          <w:rFonts w:ascii="맑은 고딕" w:hAnsi="맑은 고딕" w:eastAsia="맑은 고딕"/>
          <w:b/>
          <w:i w:val="0"/>
          <w:u w:val="none"/>
        </w:rPr>
        <w:t>( Take / Took / Takes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umbrella. It's raining outside.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Turn off the TV and </w:t>
      </w:r>
      <w:r>
        <w:rPr>
          <w:rFonts w:ascii="맑은 고딕" w:hAnsi="맑은 고딕" w:eastAsia="맑은 고딕"/>
          <w:b/>
          <w:i w:val="0"/>
          <w:u w:val="none"/>
        </w:rPr>
        <w:t>( go / goes / went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bed.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</w:t>
      </w:r>
      <w:r>
        <w:rPr>
          <w:rFonts w:ascii="맑은 고딕" w:hAnsi="맑은 고딕" w:eastAsia="맑은 고딕"/>
          <w:b/>
          <w:i w:val="0"/>
          <w:u w:val="none"/>
        </w:rPr>
        <w:t>( Bring / To bring / Bringing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notebook tomorrow.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Please </w:t>
      </w:r>
      <w:r>
        <w:rPr>
          <w:rFonts w:ascii="맑은 고딕" w:hAnsi="맑은 고딕" w:eastAsia="맑은 고딕"/>
          <w:b/>
          <w:i w:val="0"/>
          <w:u w:val="none"/>
        </w:rPr>
        <w:t>( wait / waits / waited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here for a minute.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</w:t>
      </w:r>
      <w:r>
        <w:rPr>
          <w:rFonts w:ascii="맑은 고딕" w:hAnsi="맑은 고딕" w:eastAsia="맑은 고딕"/>
          <w:b/>
          <w:i w:val="0"/>
          <w:u w:val="none"/>
        </w:rPr>
        <w:t>( Have / Has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nice day!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</w:t>
      </w:r>
      <w:r>
        <w:rPr>
          <w:rFonts w:ascii="맑은 고딕" w:hAnsi="맑은 고딕" w:eastAsia="맑은 고딕"/>
          <w:b/>
          <w:i w:val="0"/>
          <w:u w:val="none"/>
        </w:rPr>
        <w:t>( Do / Does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best in the race.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be동사 명령문 — Be + 형용사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형용사 · 명사 앞에는 Be(동사원형).  Be는 빠질 수 없다(시험 기준).  Be 뒤에 동사원형 ✗.  Be 뒤는 형용사, 일반동사를 꾸밀 때는 부사.  (× = 아무것도 쓰지 않음)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</w:t>
      </w:r>
      <w:r>
        <w:rPr>
          <w:rFonts w:ascii="맑은 고딕" w:hAnsi="맑은 고딕" w:eastAsia="맑은 고딕"/>
          <w:b/>
          <w:i w:val="0"/>
          <w:u w:val="none"/>
        </w:rPr>
        <w:t>( Be / Are /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quiet in the library.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</w:t>
      </w:r>
      <w:r>
        <w:rPr>
          <w:rFonts w:ascii="맑은 고딕" w:hAnsi="맑은 고딕" w:eastAsia="맑은 고딕"/>
          <w:b/>
          <w:i w:val="0"/>
          <w:u w:val="none"/>
        </w:rPr>
        <w:t>( Be / 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careful with the knife.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Be </w:t>
      </w:r>
      <w:r>
        <w:rPr>
          <w:rFonts w:ascii="맑은 고딕" w:hAnsi="맑은 고딕" w:eastAsia="맑은 고딕"/>
          <w:b/>
          <w:i w:val="0"/>
          <w:u w:val="none"/>
        </w:rPr>
        <w:t>( careful / carefully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the stairs.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Walk </w:t>
      </w:r>
      <w:r>
        <w:rPr>
          <w:rFonts w:ascii="맑은 고딕" w:hAnsi="맑은 고딕" w:eastAsia="맑은 고딕"/>
          <w:b/>
          <w:i w:val="0"/>
          <w:u w:val="none"/>
        </w:rPr>
        <w:t>( careful / carefully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the stairs.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</w:t>
      </w:r>
      <w:r>
        <w:rPr>
          <w:rFonts w:ascii="맑은 고딕" w:hAnsi="맑은 고딕" w:eastAsia="맑은 고딕"/>
          <w:b/>
          <w:i w:val="0"/>
          <w:u w:val="none"/>
        </w:rPr>
        <w:t>( Be / 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kind to your friends.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</w:t>
      </w:r>
      <w:r>
        <w:rPr>
          <w:rFonts w:ascii="맑은 고딕" w:hAnsi="맑은 고딕" w:eastAsia="맑은 고딕"/>
          <w:b/>
          <w:i w:val="0"/>
          <w:u w:val="none"/>
        </w:rPr>
        <w:t>( Be / 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help your friends.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</w:t>
      </w:r>
      <w:r>
        <w:rPr>
          <w:rFonts w:ascii="맑은 고딕" w:hAnsi="맑은 고딕" w:eastAsia="맑은 고딕"/>
          <w:b/>
          <w:i w:val="0"/>
          <w:u w:val="none"/>
        </w:rPr>
        <w:t>( Be / 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good listener.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</w:t>
      </w:r>
      <w:r>
        <w:rPr>
          <w:rFonts w:ascii="맑은 고딕" w:hAnsi="맑은 고딕" w:eastAsia="맑은 고딕"/>
          <w:b/>
          <w:i w:val="0"/>
          <w:u w:val="none"/>
        </w:rPr>
        <w:t>( Be / 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time for the meeting.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Be </w:t>
      </w:r>
      <w:r>
        <w:rPr>
          <w:rFonts w:ascii="맑은 고딕" w:hAnsi="맑은 고딕" w:eastAsia="맑은 고딕"/>
          <w:b/>
          <w:i w:val="0"/>
          <w:u w:val="none"/>
        </w:rPr>
        <w:t>( happy / happily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with your new friends.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Speak </w:t>
      </w:r>
      <w:r>
        <w:rPr>
          <w:rFonts w:ascii="맑은 고딕" w:hAnsi="맑은 고딕" w:eastAsia="맑은 고딕"/>
          <w:b/>
          <w:i w:val="0"/>
          <w:u w:val="none"/>
        </w:rPr>
        <w:t>( quiet / quietly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library.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</w:t>
      </w:r>
      <w:r>
        <w:rPr>
          <w:rFonts w:ascii="맑은 고딕" w:hAnsi="맑은 고딕" w:eastAsia="맑은 고딕"/>
          <w:b/>
          <w:i w:val="0"/>
          <w:u w:val="none"/>
        </w:rPr>
        <w:t>( Be / Being / To be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nice to your little sister.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부정 명령문 — Don't / Never + 동사원형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부정 명령문은 Don't(Do not) 또는 Never + 동사원형.  형용사 앞이면 Don't be.  주어가 없으므로 Doesn't ✗.  not 하나만 · Be not ✗.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</w:t>
      </w:r>
      <w:r>
        <w:rPr>
          <w:rFonts w:ascii="맑은 고딕" w:hAnsi="맑은 고딕" w:eastAsia="맑은 고딕"/>
          <w:b/>
          <w:i w:val="0"/>
          <w:u w:val="none"/>
        </w:rPr>
        <w:t>( Don't / Doesn't /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touch the paint.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Don't </w:t>
      </w:r>
      <w:r>
        <w:rPr>
          <w:rFonts w:ascii="맑은 고딕" w:hAnsi="맑은 고딕" w:eastAsia="맑은 고딕"/>
          <w:b/>
          <w:i w:val="0"/>
          <w:u w:val="none"/>
        </w:rPr>
        <w:t>( run / runs / running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hallway.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</w:t>
      </w:r>
      <w:r>
        <w:rPr>
          <w:rFonts w:ascii="맑은 고딕" w:hAnsi="맑은 고딕" w:eastAsia="맑은 고딕"/>
          <w:b/>
          <w:i w:val="0"/>
          <w:u w:val="none"/>
        </w:rPr>
        <w:t>( Don't be / Don't / Be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late for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</w:t>
      </w:r>
      <w:r>
        <w:rPr>
          <w:rFonts w:ascii="맑은 고딕" w:hAnsi="맑은 고딕" w:eastAsia="맑은 고딕"/>
          <w:b/>
          <w:i w:val="0"/>
          <w:u w:val="none"/>
        </w:rPr>
        <w:t>( Don't be / Don't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worry about the test.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Tom, </w:t>
      </w:r>
      <w:r>
        <w:rPr>
          <w:rFonts w:ascii="맑은 고딕" w:hAnsi="맑은 고딕" w:eastAsia="맑은 고딕"/>
          <w:b/>
          <w:i w:val="0"/>
          <w:u w:val="none"/>
        </w:rPr>
        <w:t>( don't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eat too much candy.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Tom </w:t>
      </w:r>
      <w:r>
        <w:rPr>
          <w:rFonts w:ascii="맑은 고딕" w:hAnsi="맑은 고딕" w:eastAsia="맑은 고딕"/>
          <w:b/>
          <w:i w:val="0"/>
          <w:u w:val="none"/>
        </w:rPr>
        <w:t>( don't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eat much candy.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</w:t>
      </w:r>
      <w:r>
        <w:rPr>
          <w:rFonts w:ascii="맑은 고딕" w:hAnsi="맑은 고딕" w:eastAsia="맑은 고딕"/>
          <w:b/>
          <w:i w:val="0"/>
          <w:u w:val="none"/>
        </w:rPr>
        <w:t>( Never /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give up your dream.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Never </w:t>
      </w:r>
      <w:r>
        <w:rPr>
          <w:rFonts w:ascii="맑은 고딕" w:hAnsi="맑은 고딕" w:eastAsia="맑은 고딕"/>
          <w:b/>
          <w:i w:val="0"/>
          <w:u w:val="none"/>
        </w:rPr>
        <w:t>( tell / tells / told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lie.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</w:t>
      </w:r>
      <w:r>
        <w:rPr>
          <w:rFonts w:ascii="맑은 고딕" w:hAnsi="맑은 고딕" w:eastAsia="맑은 고딕"/>
          <w:b/>
          <w:i w:val="0"/>
          <w:u w:val="none"/>
        </w:rPr>
        <w:t>( Don't /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 afraid of the dog.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Please </w:t>
      </w:r>
      <w:r>
        <w:rPr>
          <w:rFonts w:ascii="맑은 고딕" w:hAnsi="맑은 고딕" w:eastAsia="맑은 고딕"/>
          <w:b/>
          <w:i w:val="0"/>
          <w:u w:val="none"/>
        </w:rPr>
        <w:t>( don't /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open the box.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</w:t>
      </w:r>
      <w:r>
        <w:rPr>
          <w:rFonts w:ascii="맑은 고딕" w:hAnsi="맑은 고딕" w:eastAsia="맑은 고딕"/>
          <w:b/>
          <w:i w:val="0"/>
          <w:u w:val="none"/>
        </w:rPr>
        <w:t>( Don't be / Don't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rude to your teachers.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</w:t>
      </w:r>
      <w:r>
        <w:rPr>
          <w:rFonts w:ascii="맑은 고딕" w:hAnsi="맑은 고딕" w:eastAsia="맑은 고딕"/>
          <w:b/>
          <w:i w:val="0"/>
          <w:u w:val="none"/>
        </w:rPr>
        <w:t>( Do not / Not do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forget your umbrella.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please의 자리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please는 문장 맨 앞 또는 맨 뒤.  맨 뒤에 둘 때는 앞에 콤마(,)를 찍는다(시험 기준).  please가 붙어도 동사는 원형, 부정은 please 뒤에 don't.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Please </w:t>
      </w:r>
      <w:r>
        <w:rPr>
          <w:rFonts w:ascii="맑은 고딕" w:hAnsi="맑은 고딕" w:eastAsia="맑은 고딕"/>
          <w:b/>
          <w:i w:val="0"/>
          <w:u w:val="none"/>
        </w:rPr>
        <w:t>( sit / sits / sitting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down.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</w:t>
      </w:r>
      <w:r>
        <w:rPr>
          <w:rFonts w:ascii="맑은 고딕" w:hAnsi="맑은 고딕" w:eastAsia="맑은 고딕"/>
          <w:b/>
          <w:i w:val="0"/>
          <w:u w:val="none"/>
        </w:rPr>
        <w:t>( Sit down, please / Sit please down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</w:t>
      </w:r>
      <w:r>
        <w:rPr>
          <w:rFonts w:ascii="맑은 고딕" w:hAnsi="맑은 고딕" w:eastAsia="맑은 고딕"/>
          <w:b/>
          <w:i w:val="0"/>
          <w:u w:val="none"/>
        </w:rPr>
        <w:t>( Please be / Be please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quiet.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</w:t>
      </w:r>
      <w:r>
        <w:rPr>
          <w:rFonts w:ascii="맑은 고딕" w:hAnsi="맑은 고딕" w:eastAsia="맑은 고딕"/>
          <w:b/>
          <w:i w:val="0"/>
          <w:u w:val="none"/>
        </w:rPr>
        <w:t>( Please don't / Don't please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run in the pool.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Please </w:t>
      </w:r>
      <w:r>
        <w:rPr>
          <w:rFonts w:ascii="맑은 고딕" w:hAnsi="맑은 고딕" w:eastAsia="맑은 고딕"/>
          <w:b/>
          <w:i w:val="0"/>
          <w:u w:val="none"/>
        </w:rPr>
        <w:t>( be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careful.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Kate, please </w:t>
      </w:r>
      <w:r>
        <w:rPr>
          <w:rFonts w:ascii="맑은 고딕" w:hAnsi="맑은 고딕" w:eastAsia="맑은 고딕"/>
          <w:b/>
          <w:i w:val="0"/>
          <w:u w:val="none"/>
        </w:rPr>
        <w:t>( come / comes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Kate </w:t>
      </w:r>
      <w:r>
        <w:rPr>
          <w:rFonts w:ascii="맑은 고딕" w:hAnsi="맑은 고딕" w:eastAsia="맑은 고딕"/>
          <w:b/>
          <w:i w:val="0"/>
          <w:u w:val="none"/>
        </w:rPr>
        <w:t>( come / comes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here every morning.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Please </w:t>
      </w:r>
      <w:r>
        <w:rPr>
          <w:rFonts w:ascii="맑은 고딕" w:hAnsi="맑은 고딕" w:eastAsia="맑은 고딕"/>
          <w:b/>
          <w:i w:val="0"/>
          <w:u w:val="none"/>
        </w:rPr>
        <w:t>( to wait / wait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line.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</w:t>
      </w:r>
      <w:r>
        <w:rPr>
          <w:rFonts w:ascii="맑은 고딕" w:hAnsi="맑은 고딕" w:eastAsia="맑은 고딕"/>
          <w:b/>
          <w:i w:val="0"/>
          <w:u w:val="none"/>
        </w:rPr>
        <w:t>( Close the door, please / Close, please, the door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Please </w:t>
      </w:r>
      <w:r>
        <w:rPr>
          <w:rFonts w:ascii="맑은 고딕" w:hAnsi="맑은 고딕" w:eastAsia="맑은 고딕"/>
          <w:b/>
          <w:i w:val="0"/>
          <w:u w:val="none"/>
        </w:rPr>
        <w:t>( don't be / don't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noisy.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Let's 청유문 — ~하자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「(우리) ~하자」는 Let's + 동사원형.  부정은 Let's 바로 뒤에 not.  대답도 let's로 받는다.  let 뒤에 me · us 같은 목적어를 두면 「~하게 해 주세요」(허락) — 이때는 줄여 쓰지 않는다.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Let's </w:t>
      </w:r>
      <w:r>
        <w:rPr>
          <w:rFonts w:ascii="맑은 고딕" w:hAnsi="맑은 고딕" w:eastAsia="맑은 고딕"/>
          <w:b/>
          <w:i w:val="0"/>
          <w:u w:val="none"/>
        </w:rPr>
        <w:t>( go / goes / going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park.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Let's </w:t>
      </w:r>
      <w:r>
        <w:rPr>
          <w:rFonts w:ascii="맑은 고딕" w:hAnsi="맑은 고딕" w:eastAsia="맑은 고딕"/>
          <w:b/>
          <w:i w:val="0"/>
          <w:u w:val="none"/>
        </w:rPr>
        <w:t>( to play / play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badminton after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</w:t>
      </w:r>
      <w:r>
        <w:rPr>
          <w:rFonts w:ascii="맑은 고딕" w:hAnsi="맑은 고딕" w:eastAsia="맑은 고딕"/>
          <w:b/>
          <w:i w:val="0"/>
          <w:u w:val="none"/>
        </w:rPr>
        <w:t>( Let's not / Let's don't / Let's no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play outside. It's too cold.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Let's </w:t>
      </w:r>
      <w:r>
        <w:rPr>
          <w:rFonts w:ascii="맑은 고딕" w:hAnsi="맑은 고딕" w:eastAsia="맑은 고딕"/>
          <w:b/>
          <w:i w:val="0"/>
          <w:u w:val="none"/>
        </w:rPr>
        <w:t>( be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good friends.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Let's </w:t>
      </w:r>
      <w:r>
        <w:rPr>
          <w:rFonts w:ascii="맑은 고딕" w:hAnsi="맑은 고딕" w:eastAsia="맑은 고딕"/>
          <w:b/>
          <w:i w:val="0"/>
          <w:u w:val="none"/>
        </w:rPr>
        <w:t>( not be / be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late again.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50. A: Let's eat pizza for lunch.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</w:t>
      </w:r>
      <w:r>
        <w:rPr>
          <w:rFonts w:ascii="맑은 고딕" w:hAnsi="맑은 고딕" w:eastAsia="맑은 고딕"/>
          <w:b/>
          <w:i w:val="0"/>
          <w:u w:val="none"/>
        </w:rPr>
        <w:t>( Yes, let's / Yes, I do / Yes, you do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51. A: Let's watch a movie tonight.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No, </w:t>
      </w:r>
      <w:r>
        <w:rPr>
          <w:rFonts w:ascii="맑은 고딕" w:hAnsi="맑은 고딕" w:eastAsia="맑은 고딕"/>
          <w:b/>
          <w:i w:val="0"/>
          <w:u w:val="none"/>
        </w:rPr>
        <w:t>( let's not / let's don't / I don't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 I'm too tired.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</w:t>
      </w:r>
      <w:r>
        <w:rPr>
          <w:rFonts w:ascii="맑은 고딕" w:hAnsi="맑은 고딕" w:eastAsia="맑은 고딕"/>
          <w:b/>
          <w:i w:val="0"/>
          <w:u w:val="none"/>
        </w:rPr>
        <w:t>( Let's / Let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play soccer together.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Mom, please </w:t>
      </w:r>
      <w:r>
        <w:rPr>
          <w:rFonts w:ascii="맑은 고딕" w:hAnsi="맑은 고딕" w:eastAsia="맑은 고딕"/>
          <w:b/>
          <w:i w:val="0"/>
          <w:u w:val="none"/>
        </w:rPr>
        <w:t>( let's / let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 play soccer.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Dad, will you </w:t>
      </w:r>
      <w:r>
        <w:rPr>
          <w:rFonts w:ascii="맑은 고딕" w:hAnsi="맑은 고딕" w:eastAsia="맑은 고딕"/>
          <w:b/>
          <w:i w:val="0"/>
          <w:u w:val="none"/>
        </w:rPr>
        <w:t>( let's / let us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use your computer?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Let's </w:t>
      </w:r>
      <w:r>
        <w:rPr>
          <w:rFonts w:ascii="맑은 고딕" w:hAnsi="맑은 고딕" w:eastAsia="맑은 고딕"/>
          <w:b/>
          <w:i w:val="0"/>
          <w:u w:val="none"/>
        </w:rPr>
        <w:t>( meet / meets / met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the bus stop at three.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명령문 + and / or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명령문 뒤의 and = 그러면 (명령대로 하면 생기는 좋은 결과).  or = 그렇지 않으면 (명령대로 하지 않으면 생기는 나쁜 결과).  뒤 절의 결과가 좋은가 나쁜가를 본다.  앞이 부정 명령문이어도 같다.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Hurry up, </w:t>
      </w:r>
      <w:r>
        <w:rPr>
          <w:rFonts w:ascii="맑은 고딕" w:hAnsi="맑은 고딕" w:eastAsia="맑은 고딕"/>
          <w:b/>
          <w:i w:val="0"/>
          <w:u w:val="none"/>
        </w:rPr>
        <w:t>( and / 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you'll catch the bus.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Hurry up, </w:t>
      </w:r>
      <w:r>
        <w:rPr>
          <w:rFonts w:ascii="맑은 고딕" w:hAnsi="맑은 고딕" w:eastAsia="맑은 고딕"/>
          <w:b/>
          <w:i w:val="0"/>
          <w:u w:val="none"/>
        </w:rPr>
        <w:t>( and / 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you'll miss the bus.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Study hard, </w:t>
      </w:r>
      <w:r>
        <w:rPr>
          <w:rFonts w:ascii="맑은 고딕" w:hAnsi="맑은 고딕" w:eastAsia="맑은 고딕"/>
          <w:b/>
          <w:i w:val="0"/>
          <w:u w:val="none"/>
        </w:rPr>
        <w:t>( and / 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you'll pass the test.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Wear a warm coat, </w:t>
      </w:r>
      <w:r>
        <w:rPr>
          <w:rFonts w:ascii="맑은 고딕" w:hAnsi="맑은 고딕" w:eastAsia="맑은 고딕"/>
          <w:b/>
          <w:i w:val="0"/>
          <w:u w:val="none"/>
        </w:rPr>
        <w:t>( and / 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you'll catch a cold.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Take this medicine, </w:t>
      </w:r>
      <w:r>
        <w:rPr>
          <w:rFonts w:ascii="맑은 고딕" w:hAnsi="맑은 고딕" w:eastAsia="맑은 고딕"/>
          <w:b/>
          <w:i w:val="0"/>
          <w:u w:val="none"/>
        </w:rPr>
        <w:t>( and / 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you'll feel better.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Be quiet, </w:t>
      </w:r>
      <w:r>
        <w:rPr>
          <w:rFonts w:ascii="맑은 고딕" w:hAnsi="맑은 고딕" w:eastAsia="맑은 고딕"/>
          <w:b/>
          <w:i w:val="0"/>
          <w:u w:val="none"/>
        </w:rPr>
        <w:t>( and / 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baby will wake up.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Don't be late, </w:t>
      </w:r>
      <w:r>
        <w:rPr>
          <w:rFonts w:ascii="맑은 고딕" w:hAnsi="맑은 고딕" w:eastAsia="맑은 고딕"/>
          <w:b/>
          <w:i w:val="0"/>
          <w:u w:val="none"/>
        </w:rPr>
        <w:t>( and / 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teacher will get angry.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Don't eat too much, </w:t>
      </w:r>
      <w:r>
        <w:rPr>
          <w:rFonts w:ascii="맑은 고딕" w:hAnsi="맑은 고딕" w:eastAsia="맑은 고딕"/>
          <w:b/>
          <w:i w:val="0"/>
          <w:u w:val="none"/>
        </w:rPr>
        <w:t>( and / 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you'll feel better.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Get up early, </w:t>
      </w:r>
      <w:r>
        <w:rPr>
          <w:rFonts w:ascii="맑은 고딕" w:hAnsi="맑은 고딕" w:eastAsia="맑은 고딕"/>
          <w:b/>
          <w:i w:val="0"/>
          <w:u w:val="none"/>
        </w:rPr>
        <w:t>( and / 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can see the sunrise.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</w:t>
      </w:r>
      <w:r>
        <w:rPr>
          <w:rFonts w:ascii="맑은 고딕" w:hAnsi="맑은 고딕" w:eastAsia="맑은 고딕"/>
          <w:b/>
          <w:i w:val="0"/>
          <w:u w:val="none"/>
        </w:rPr>
        <w:t>( Turn / Turns / Turning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left, and you'll find the bank.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Be careful, </w:t>
      </w:r>
      <w:r>
        <w:rPr>
          <w:rFonts w:ascii="맑은 고딕" w:hAnsi="맑은 고딕" w:eastAsia="맑은 고딕"/>
          <w:b/>
          <w:i w:val="0"/>
          <w:u w:val="none"/>
        </w:rPr>
        <w:t>( and / 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you'll fall off the bike.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명령문 + and / or ↔ If · Unless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and 문장 → If절은 명령 그대로.  or 문장 → If절은 명령의 반대(긍정 명령이면 don't를 붙이고, 부정 명령이면 don't를 뺀다).  Unless = If ~ not → Unless 뒤에 not을 또 쓰지 않는다.  If · Unless절은 미래 일이라도 현재시제.  거꾸로 바꿀 때는 If절의 긍정 · 부정으로 정한다.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67. Walk faster, and you'll catch the bus.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If you </w:t>
      </w:r>
      <w:r>
        <w:rPr>
          <w:rFonts w:ascii="맑은 고딕" w:hAnsi="맑은 고딕" w:eastAsia="맑은 고딕"/>
          <w:b/>
          <w:i w:val="0"/>
          <w:u w:val="none"/>
        </w:rPr>
        <w:t>( walk / don't walk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faster, you'll catch the bus.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68. Walk faster, or you'll miss the bus.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If you </w:t>
      </w:r>
      <w:r>
        <w:rPr>
          <w:rFonts w:ascii="맑은 고딕" w:hAnsi="맑은 고딕" w:eastAsia="맑은 고딕"/>
          <w:b/>
          <w:i w:val="0"/>
          <w:u w:val="none"/>
        </w:rPr>
        <w:t>( walk / don't walk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faster, you'll miss the bus.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69. Leave now, or you'll be late.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Unless / If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leave now, you'll be late.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70. Practice every day, or you'll lose the game.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Unless you </w:t>
      </w:r>
      <w:r>
        <w:rPr>
          <w:rFonts w:ascii="맑은 고딕" w:hAnsi="맑은 고딕" w:eastAsia="맑은 고딕"/>
          <w:b/>
          <w:i w:val="0"/>
          <w:u w:val="none"/>
        </w:rPr>
        <w:t>( practice / don't practice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every day, you'll lose the game.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71. Study hard, and you'll get a good grade.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If you </w:t>
      </w:r>
      <w:r>
        <w:rPr>
          <w:rFonts w:ascii="맑은 고딕" w:hAnsi="맑은 고딕" w:eastAsia="맑은 고딕"/>
          <w:b/>
          <w:i w:val="0"/>
          <w:u w:val="none"/>
        </w:rPr>
        <w:t>( study / will study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hard, you'll get a good grade.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72. Don't touch the stove, or you'll burn your hand.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If you </w:t>
      </w:r>
      <w:r>
        <w:rPr>
          <w:rFonts w:ascii="맑은 고딕" w:hAnsi="맑은 고딕" w:eastAsia="맑은 고딕"/>
          <w:b/>
          <w:i w:val="0"/>
          <w:u w:val="none"/>
        </w:rPr>
        <w:t>( touch / don't touch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stove, you'll burn your hand.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73. Don't eat junk food, and you'll stay healthy.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If you </w:t>
      </w:r>
      <w:r>
        <w:rPr>
          <w:rFonts w:ascii="맑은 고딕" w:hAnsi="맑은 고딕" w:eastAsia="맑은 고딕"/>
          <w:b/>
          <w:i w:val="0"/>
          <w:u w:val="none"/>
        </w:rPr>
        <w:t>( eat / don't eat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junk food, you'll stay healthy.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74. If you leave now, you'll be on time.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Leave now, </w:t>
      </w:r>
      <w:r>
        <w:rPr>
          <w:rFonts w:ascii="맑은 고딕" w:hAnsi="맑은 고딕" w:eastAsia="맑은 고딕"/>
          <w:b/>
          <w:i w:val="0"/>
          <w:u w:val="none"/>
        </w:rPr>
        <w:t>( and / 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you'll be on time.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75. If you don't wear a coat, you'll catch a cold.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Wear / Don't wear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coat, or you'll catch a cold.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76. Unless you get up early, you'll be late.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Get / Don't get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up early, or you'll be late.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77. If you are kind to others, they will like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Be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kind to others, and they will like you.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평서문 · 의문문 ↔ 명령문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You must / should + 동사원형 → 주어와 조동사를 지우고 동사원형으로 시작.  must not → Don't.  Shall we ~? ↔ Let's ~.  Will you ~? ↔ 명령문.  거꾸로 바꿀 때는 조동사 뒤에 동사원형(형용사 앞이면 be).  (× = 아무것도 쓰지 않음)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78. You must be quiet.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Be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quiet.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79. You must not run here.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Don't run / Not run / Doesn't run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80. You must not be late.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Don't be late / Don't late / Be not late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81. You should be careful.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Be careful / Careful / Be carefully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82. Shall we play soccer?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Let's </w:t>
      </w:r>
      <w:r>
        <w:rPr>
          <w:rFonts w:ascii="맑은 고딕" w:hAnsi="맑은 고딕" w:eastAsia="맑은 고딕"/>
          <w:b/>
          <w:i w:val="0"/>
          <w:u w:val="none"/>
        </w:rPr>
        <w:t>( play / playing / plays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soccer.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83. Will you open the door?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Open / Opens / Opened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door, please.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84. Don't be noisy.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You must not </w:t>
      </w:r>
      <w:r>
        <w:rPr>
          <w:rFonts w:ascii="맑은 고딕" w:hAnsi="맑은 고딕" w:eastAsia="맑은 고딕"/>
          <w:b/>
          <w:i w:val="0"/>
          <w:u w:val="none"/>
        </w:rPr>
        <w:t>( be / 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noisy.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85. Wash your hands.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You must </w:t>
      </w:r>
      <w:r>
        <w:rPr>
          <w:rFonts w:ascii="맑은 고딕" w:hAnsi="맑은 고딕" w:eastAsia="맑은 고딕"/>
          <w:b/>
          <w:i w:val="0"/>
          <w:u w:val="none"/>
        </w:rPr>
        <w:t>( wash / washes / to wash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hands.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86. Let's go shopping.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Shall we / Will you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 shopping?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87. Open the window, please.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Will you / Shall we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open the window?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88. Never tell a lie.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You must </w:t>
      </w:r>
      <w:r>
        <w:rPr>
          <w:rFonts w:ascii="맑은 고딕" w:hAnsi="맑은 고딕" w:eastAsia="맑은 고딕"/>
          <w:b/>
          <w:i w:val="0"/>
          <w:u w:val="none"/>
        </w:rPr>
        <w:t>( never tell / tell never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lie.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동사원형 · Be + 형용사 · Don't / Never · please · Let's · and / or · If · Unless를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Opens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window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turn on the fan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Careful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with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hot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soup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Don't late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school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today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noisy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library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Jason,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doesn't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play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with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scissors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Let's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out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tonight.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Let's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meet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at the bus stop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at four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Hurry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up,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you'll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get there on time.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your helmet,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you'll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get hurt.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If you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leave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now,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you'll catch the train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Unless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study hard,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you'll fail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test.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Please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quiet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during the movie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kindly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everyone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Never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tells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lie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your parents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worry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about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test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Turn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right,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you'll see the library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listen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your teacher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106.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touch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dog,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or it may bite you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107.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baby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careful,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may fall.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108.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the beach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this weekend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109. Mom, please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let's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the party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110.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your best,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you'll win the game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111.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afraid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of mistakes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112.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Studies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hard,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you'll pass the exam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113. Unless you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 hurry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up,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you'll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miss the bus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114.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Please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making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noise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115.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Let's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the concert.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116. Mike,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quiet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sits down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117.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Shall we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goes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the movies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tonight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118.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Doesn't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forget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call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your grandma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1. 긍정 명령문 — 동사원형으로 시작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Open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없이 시작 → 명령문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Wash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없음 → 동사원형 (-ing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washes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주어 My brother(3인칭 단수)가 있다 → 명령문이 아니라 평서문 → -es.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listen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Mom 뒤의 콤마 → 부르는 말(주어 아님) → 명령문 →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listens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콤마 없음 → Mom = 주어(3인칭 단수) → 평서문 → -s. 바로 앞 문항과 짝: 콤마 하나로 명령문 / 평서문이 갈린다.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명령문은 언제나 동사원형 (과거형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and로 이어진 두 번째 명령도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Bring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명령문은 동사원형으로 시작 (to · -ing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wait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 뒤도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없음 → have도 원형 Have (has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없음 → 원형 Do.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2. be동사 명령문 — Be + 형용사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명령문 → be동사의 원형 Be (are · is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careful은 형용사 → 형용사만으로는 명령문이 되지 않는다(시험 기준) → Be +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careful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뒤 → 형용사 (Be carefully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carefully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동사가 walk(일반동사) → 동사를 꾸미는 부사. 바로 앞 문항과 짝: Be인가 일반동사인가.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kind는 형용사 → Be +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help는 동사원형 → Be 없이 Help. 바로 앞 문항과 짝: 뒤가 형용사인가 동사인가.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명사 앞에도 Be (Be + 명사).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on time(제시간에)은 동사가 아니다 → Be on time.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happy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뒤 →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quietly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speak = 일반동사 → 부사.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명령문 → 원형 Be (-ing · to ✗).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3. 부정 명령문 — Don't / Never + 동사원형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명령문 → Don't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run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late는 형용사 → be가 필요 → Don't be (Be not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worry는 동사 → be 없이 Don't worry. 바로 앞 문항과 짝: 뒤가 형용사인가 동사인가.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Tom, = 부르는 말(주어 아님) → 명령문 → don't.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콤마 없음 → Tom = 주어(3인칭 단수) → 평서문 → doesn't.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Never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명령문 → Never + 원형 (Not 하나만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tell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be ✗ → Don't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Please가 붙어도 부정은 don't.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rude는 형용사 → Don't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 not = Don't. not은 Do 뒤.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4. please의 자리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Sit down, please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please는 맨 앞이나 맨 뒤 → 동사와 down 사이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Please 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please는 문장 맨 앞 → Please be quiet.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Please 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please는 부정 명령문에서도 맨 앞 → Please don't.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 뒤도 원형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Kate, = 부르는 말 → 명령문 →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comes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콤마 없음 → Kate = 주어 → 평서문 → -s.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wait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 + 동사원형 (to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Close the door, please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please는 맨 뒤(앞에 콤마) — 동사와 목적어 사이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noisy는 형용사 → don't be.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5. Let's 청유문 — ~하자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뒤에 to ✗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Let's의 부정 → Let's not + 원형 (Let's don't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뒤 → 원형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not은 Let's 바로 뒤 → Let's not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Yes, let's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제안에 찬성 → Yes, let's.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제안에 반대 → No, let's not.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Let 하나로는 「~하자」가 되지 않는다 → Let's.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목적어 me → let + 목적어 + 원형 = 허락. 바로 앞 문항과 짝: Let's인가 let + 목적어인가.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 us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you 뒤 → 상대에게 허락을 구하는 let us (Let's로 줄일 수 없다).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meet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+ 동사원형 (과거형 ✗).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6. 명령문 + and / or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버스를 탄다 = 명령대로 하면 생기는 좋은 결과 → and.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버스를 놓친다 = 명령대로 하지 않으면 생기는 나쁜 결과 → or. 바로 앞 문항과 짝: 뒤 절의 동사 하나로 and / or가 갈린다.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시험에 합격 = 좋은 결과 → and.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감기에 걸린다 = 나쁜 결과 → 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나아진다 = 좋은 결과 → and.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아기가 깬다 = 조용히 하지 않으면 생기는 나쁜 결과 → 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앞이 부정 명령문이어도 뒤가 나쁜 결과(선생님이 화남) → 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부정 명령문 + 좋은 결과(속이 편함) → and.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해돋이를 본다 = 좋은 결과 → and.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Turn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and 앞은 명령문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자전거에서 떨어진다 = 나쁜 결과 → or.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7. 명령문 + and / or ↔ If · Unless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walk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and → If절은 명령 그대로 → If you walk.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walk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or → If절은 명령의 반대 → If you don't walk.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Unless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or → If you don't leave = Unless you leave.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practice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Unless 안에 이미 not의 뜻 → not 겹쓰기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study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If절은 미래 일이라도 현재시제 (will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touch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부정 명령 + or → If절은 그 반대 = 긍정 → If you touch.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eat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and → If절은 명령 그대로 → 부정 명령이면 If you don't eat.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If절이 긍정(명령과 같음) → and.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Wear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If절이 부정 → or 문장의 명령은 그 반대 = 긍정 → Wear.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Get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Unless you get up = If you don't get up → or 문장의 명령은 그 반대 = 긍정 Get.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 you are → 명령문은 주어를 지우고 원형 Be.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8. 평서문 · 의문문 ↔ 명령문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 must를 지우고 원형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run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not → Don't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be late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not be → Don't be (be를 빼지 않는다).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careful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be → Be + 형용사 (Be 생략 ✗ · 부사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Shall we ~? → Let's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Open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you ~? → 주어 없이 원형 Open.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noisy는 형용사 → must not 뒤에도 be 필요.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wash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조동사 must 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Shall we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Let's(우리 함께) → Shall we ~?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you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상대에게 시키는 명령문 → Will you ~? 바로 앞 문항과 짝: Let's인가 명령문인가.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never tell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never는 조동사 뒤, 동사원형 앞.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9. 틀린 곳 찾기 — 틀린 곳 찾기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Opens → Open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없이 시작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Careful → Be careful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형용사만으로는 명령문 ✗(시험 기준) → Be +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late → Don't be late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late는 형용사 → Don't be +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not → Don't 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부정 명령문 → Don't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→ 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Jason, = 부르는 말 → 명령문 → don't.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→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Let's의 부정 → Let's not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meet → meet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 → and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제시간 도착 = 명령대로 하면 생기는 좋은 결과 → and.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 → or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다친다 = 명령대로 안 하면 생기는 나쁜 결과 → 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삭제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If절은 현재시제.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삭제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Unless = If ~ not → Unless 뒤에 not 겹쓰기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→ 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 + 원형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kindly → kind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+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tells → tell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worry는 동사 → Don't + 원형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원형 Turn ○ · 좋은 결과 → and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삭제 (→ Listen)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listen은 동사 → Be ✗ → Listen to your teacher.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명령 + 나쁜 결과 → or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careful → carefully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hold = 일반동사 → 동사를 꾸미는 부사.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 → Let's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 하나로는 「~하자」 ✗ → Let's.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→ let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 + 목적어 me + 원형 = 허락.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원형 Do ○ · 좋은 결과 → and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→ 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부정 명령문 → Don't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Studies → Study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없이 시작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hurry → hurry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Unless절도 현재시제.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making → make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→ 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not + 원형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sits → sit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and로 이어진 두 번째 명령도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goes → go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Shall we + 동사원형 (= Let's go).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→ 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명령문은 주어가 없다 → Don't.</w:t>
            </w:r>
          </w:p>
        </w:tc>
      </w:tr>
    </w:tbl>
    <w:sectPr w:rsidR="00FC693F" w:rsidRPr="0006063C" w:rsidSect="00034616">
      <w:footerReference w:type="default" r:id="rId9"/>
      <w:type w:val="nextPage"/>
      <w:pgSz w:w="11906" w:h="16838"/>
      <w:pgMar w:top="907" w:right="1020" w:bottom="907" w:left="102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명령문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