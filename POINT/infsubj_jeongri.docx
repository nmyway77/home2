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to부정사의 의미상의 주어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중2·3 문법정리  ·  for / of · 목적격 · 동사의 목적어 vs for · not의 자리 · 동명사와 비교 · 전환 · 단순 / 완료부정사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의미상의 주어는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to부정사의 동작을 하는 사람이 문장에 드러나 있지 않을 때만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쓴다 — 형용사가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그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을 평가하면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그 사람의 성품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을 평가하면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of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형태는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전치사 + 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not은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바로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that절을 to부정사로 바꿀 때는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두 동사의 시제를 비교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한다 — 같으면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that절이 앞서면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have p.p.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의미상의 주어란 — 언제 쓰고 언제 쓰지 않는가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2600"/>
        <w:gridCol w:w="4406"/>
      </w:tblGrid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to부정사의 동작을 하는 사람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표시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문장 주어와 같다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쓰지 않는다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Mina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decided to study abroad. (유학하는 사람 = Mina)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일반인(누구나)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쓰지 않는다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dangerous to drive in heavy snow.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이미 동사의 목적어로 있다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쓰지 않는다 (for ✕)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Mina asked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her brother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help her.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따로 밝혀야 한다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+ 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of + 목적격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hard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Mina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get up early. / It was sweet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of Mina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write me a card.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의미상의 주어의 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to부정사 바로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It is hard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 Mina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get up early.  (의미상의 주어 = 「to부정사의 주어」 — 문장의 주어는 It)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for인가 of인가 — 형용사가 무엇을 평가하는가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100"/>
        <w:gridCol w:w="4600"/>
        <w:gridCol w:w="1300"/>
        <w:gridCol w:w="1906"/>
      </w:tblGrid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형용사가 평가하는 것</w:t>
            </w:r>
          </w:p>
        </w:tc>
        <w:tc>
          <w:tcPr>
            <w:tcW w:type="dxa" w:w="2476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형용사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그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(to부정사의 내용)</w:t>
            </w:r>
          </w:p>
        </w:tc>
        <w:tc>
          <w:tcPr>
            <w:tcW w:type="dxa" w:w="2476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easy · hard · difficult · important · necessary · possible · impossible · natural · dangerous · safe · unusual · good(유익한)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목적격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easy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him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fix computers.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그 사람의 성품 · 태도</w:t>
            </w:r>
          </w:p>
        </w:tc>
        <w:tc>
          <w:tcPr>
            <w:tcW w:type="dxa" w:w="2476"/>
            <w:tcW w:w="4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kind · nice · good(친절한) · wise · clever · foolish · silly · stupid · careless · rude · polite · brave · honest · generous · cruel · selfish · considerate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of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목적격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was generous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of him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lend me money.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검산 — 사람 주어로 바꿔 보기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It was generous of him to lend me money.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He was generous.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(같은 뜻 ○)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of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It is easy for him to fix computers. → He is easy. (그가 쉬운 사람이라는 뜻이 아니다 ✕)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 good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「친절한」이면 of (It was good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of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 to come.), 「유익한 · 좋은」이면 for (It is good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 to exercise.). 같은 낱말도 무엇을 평가하느냐로 갈린다.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 시제 · 부정과 무관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~이어도 판별 기준은 형용사 하나다.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for · of 뒤의 형태 — 목적격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3900"/>
        <w:gridCol w:w="30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주격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for · of 뒤</w:t>
            </w:r>
          </w:p>
        </w:tc>
        <w:tc>
          <w:tcPr>
            <w:tcW w:type="dxa" w:w="3302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✕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· we · you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you</w:t>
            </w:r>
          </w:p>
        </w:tc>
        <w:tc>
          <w:tcPr>
            <w:tcW w:type="dxa" w:w="3302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 I ✕ · for my ✕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· she · they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of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of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them</w:t>
            </w:r>
          </w:p>
        </w:tc>
        <w:tc>
          <w:tcPr>
            <w:tcW w:type="dxa" w:w="3302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of he ✕ · for their ✕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 (a child · everyone · Mina)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 child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everyone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of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Mina</w:t>
            </w:r>
          </w:p>
        </w:tc>
        <w:tc>
          <w:tcPr>
            <w:tcW w:type="dxa" w:w="3302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 a child's ✕ · for Mina's ✕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and로 묶인 말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for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you and 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· of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him and her</w:t>
            </w:r>
          </w:p>
        </w:tc>
        <w:tc>
          <w:tcPr>
            <w:tcW w:type="dxa" w:w="3302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 you and I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for · of는 전치사이므로 뒤에 목적격이 온다. 소유격(his · my)은 동명사의 의미상의 주어에 쓰는 형태이다 (→ 06).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동사의 목적어인가, for + 목적격인가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2900"/>
        <w:gridCol w:w="3806"/>
      </w:tblGrid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앞에 오는 말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want · expect · allow · tell · ask · advise · get · order · encourage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동사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+ 목적어 + 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(for ✕)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My parents expect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do my best.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wait · arrange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+ for + 목적격 + to V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waited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the light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turn green.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is time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+ for + 목적격 + to V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time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the kids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have lunch.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too + 형용사 / 형용사 + enough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+ for + 목적격 + to V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bag is too small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carry my laptop in.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목적: in order to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for + 목적격 + to V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wrote it down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for him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remember.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 so as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에는 의미상의 주어를 붙일 수 없다: so as for him to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order for him to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 too ~ / enough 뒤에는 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만: too hard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of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him ✕ — of는 성품 형용사에만 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부정 — not은 to 바로 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800"/>
        <w:gridCol w:w="3600"/>
        <w:gridCol w:w="3506"/>
      </w:tblGrid>
      <w:tr>
        <w:trPr>
          <w:cantSplit/>
        </w:trPr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구조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✕</w:t>
            </w:r>
          </w:p>
        </w:tc>
      </w:tr>
      <w:tr>
        <w:trPr>
          <w:cantSplit/>
        </w:trPr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 / of + 목적격 + to V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for him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 · of her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for him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for him to V</w:t>
            </w:r>
          </w:p>
        </w:tc>
      </w:tr>
      <w:tr>
        <w:trPr>
          <w:cantSplit/>
        </w:trPr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 + 목적어 + to V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told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 · asked us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told me to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 · told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</w:tr>
      <w:tr>
        <w:trPr>
          <w:cantSplit/>
        </w:trPr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완료부정사</w:t>
            </w:r>
          </w:p>
        </w:tc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 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p.p.</w:t>
            </w:r>
          </w:p>
        </w:tc>
        <w:tc>
          <w:tcPr>
            <w:tcW w:type="dxa" w:w="3302"/>
            <w:tcW w:w="3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have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p.p.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to부정사의 의미상 주어 vs 동명사의 의미상 주어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2300"/>
        <w:gridCol w:w="3200"/>
        <w:gridCol w:w="2106"/>
      </w:tblGrid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뒤에 오는 것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의미상의 주어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✕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to부정사 (to V)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+ 목적격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rare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him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be late.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his to be ✕</w:t>
            </w:r>
          </w:p>
        </w:tc>
      </w:tr>
      <w:tr>
        <w:trPr>
          <w:cantSplit/>
        </w:trPr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동명사 (-ing)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소유격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(목적격도 인정)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I'm surprised 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being late.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 him being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① 그 자리가 to부정사 자리인가 동명사 자리인가 — 전치사(of · about · at · on) 뒤, mind · enjoy · imagine 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② to V 앞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for + 목적격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-ing 앞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소유격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전환 — It ~ to 구문  ↔  사람 · 사물 주어 구문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500"/>
        <w:gridCol w:w="2600"/>
        <w:gridCol w:w="2600"/>
        <w:gridCol w:w="2206"/>
      </w:tblGrid>
      <w:tr>
        <w:trPr>
          <w:cantSplit/>
        </w:trPr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형용사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It ~ 구문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주어를 바꾼 구문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</w:tr>
      <w:tr>
        <w:trPr>
          <w:cantSplit/>
        </w:trPr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of 형용사 (성품)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was wise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of Mina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say no.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Mina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was wise to say no.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of + 목적격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주격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of는 사라진다</w:t>
            </w:r>
          </w:p>
        </w:tc>
      </w:tr>
      <w:tr>
        <w:trPr>
          <w:cantSplit/>
        </w:trPr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 형용사 (easy · hard · difficult · safe · dangerous · comfortable)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hard for me to read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his handwriting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His handwriting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hard for me to read.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to부정사의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목적어 →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그 자리는 비운다 (it ✕)</w:t>
            </w:r>
          </w:p>
        </w:tc>
      </w:tr>
      <w:tr>
        <w:trPr>
          <w:cantSplit/>
        </w:trPr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전치사가 있을 때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fun for me to work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 Mina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Mina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fun for me to work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2476"/>
            <w:tcW w:w="2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전치사는 남기고 명사만 앞으로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왜 대명사를 다시 쓰지 않는가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His handwriting is hard for me to read에서 read의 목적어는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이미 문장 주어(His handwriting)로 나가 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read 뒤에 it을 또 쓰면 목적어가 둘이 된다. 거꾸로 It ~ 구문으로 돌아가면 그 자리에 목적어를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되살린다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08  that절 → to부정사 — 단순부정사 vs 완료부정사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2000"/>
        <w:gridCol w:w="49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that절 시제 vs 주절 시제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to부정사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(현재–현재 / 과거–과거)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seems that 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sick. → Mina seems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seemed that 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sick. → Mina seemed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that절이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(과거 · 현재완료 vs 현재)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have p.p.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seems that 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sick. → Mina seems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have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that절이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(과거완료 vs 과거)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have p.p.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seemed that 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sick. → Mina seemed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have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감정 · 판단의 이유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같으면 to V / 앞서면 to have p.p.</w:t>
            </w:r>
          </w:p>
        </w:tc>
        <w:tc>
          <w:tcPr>
            <w:tcW w:type="dxa" w:w="3302"/>
            <w:tcW w:w="4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I'm happy that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passed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. → I'm happy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have passed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같은 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(seemed – was)는 단순부정사다. 「과거니까 완료」가 아니라 「주절보다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앞서니까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완료」.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for / of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(형용사가 그 일을 평가하는가, 그 사람의 성품을 평가하는가?)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very generous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uncle to pay for everything.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difficult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foreigners to learn Korean.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silly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to believe that rumor.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possible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 to get there by noon.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cruel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them to leave the puppy in the rain.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not safe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children to ride bikes on this road.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honest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Jimin to tell the teacher the truth.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important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parents to listen to their children.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good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to visit my grandmother.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good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children to play outside.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stupid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him to drive so fast in the snow.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necessary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 student to wear a name tag.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polite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boy to give his seat to the old lady.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to say goodbye to her friends.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2단계 판정 — 무엇을 평가하는가 → for / of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형용사가 평가하는 것이 사람의 성품인지 그 일인지 고르고 ② ( ) 안에 들어갈 말을 고르세요. (같은 뼈대가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clever (      ) the girl to solve the puzzle so quickly.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형용사가 평가하는 것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사람의 성품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hard (      ) the girl to solve the puzzle so quickly.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형용사가 평가하는 것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사람의 성품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considerate (      ) you to call me first.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형용사가 평가하는 것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사람의 성품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 easy (      ) you to call me anytime.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형용사가 평가하는 것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사람의 성품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foolish (      ) them to swim in the cold river.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형용사가 평가하는 것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사람의 성품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dangerous (      ) them to swim in the cold river.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형용사가 평가하는 것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사람의 성품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selfish (      ) him to eat all the cookies.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형용사가 평가하는 것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사람의 성품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 unusual (      ) him to eat breakfast.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형용사가 평가하는 것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사람의 성품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그 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of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for · of 뒤의 형태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(for · of는 전치사 — 뒤에는 무슨 격이 오는가?)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not easy for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wake up early.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nice of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lend me his umbrella.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time for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our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start the meeting.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rude of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their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ignore the rules.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hard for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child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child's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sit still for an hour.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necessary for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everyone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everyone's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follow the safety rules.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brave of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speak in front of the whole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important for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and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and 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work together.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동사의 목적어인가, for + 목적격인가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(앞의 동사가 사람을 바로 목적어로 받는가, for가 필요한가?)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parents want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study abroad.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are waiting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the bus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bus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come.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coach told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players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the players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run faster.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room is too dark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read.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Ms. Lee advised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see a doctor.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rope is long enough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climb down.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the children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children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go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Dad got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wash the car.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Speak slowly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children to understand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arranged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a taxi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taxi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pick us up at seven.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expect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keep your promise.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question was too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 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answer.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부정 — not의 자리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important for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passport.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doctor told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fast food.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kind of him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anyone my secret.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better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you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for you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stay up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asked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noise.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spoke quietly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for the baby not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not for the baby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wake up.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careless of 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check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check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address.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to부정사인가 동명사인가 — for + 목적격 vs 소유격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(뒤에 to V가 오는가, -ing가 오는가? — 같은 내용이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worried about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being late again.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unusual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be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mind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sitting here?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Is it okay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sit here?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is proud of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her son's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her son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winning the contest.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her son's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her son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win the contest.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can't imagine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their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living without phones.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their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live without phones.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전환 — It ~ to 구문 ↔ 주어를 바꾼 구문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알맞은 것을 고르거나 빈칸에 알맞은 말을 쓰세요. (✕ = 아무것도 쓰지 않음)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was kind of Tom to help the old man. =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kind to help the old man.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wise of you to save money. =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wise to save money.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easy for me to answer this question. = This question is easy for me to answer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hard for us to understand his words. = His words are hard for us to understand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dangerous for kids to play with this toy. = This toy is dangerous for kids to play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with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comfortable for me to sit on this chair. = This chair is comfortable for me to sit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dish is easy to cook. = It is easy to cook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math problem was difficult for me to solve. = It was difficult for me to solve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hard to please. = It is hard to please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✕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were careless to lose your wallet. = It was careless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of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you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lose your wallet.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2단계 판정 — 단순부정사인가 완료부정사인가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that절의 시제가 주절과 같은지 앞서는지 고르고 ② ( ) 안에 들어갈 말을 고르세요. (같은 뼈대가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seems that Ms. Park is angry. = Ms. Park seems (      ) angry.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seems that Ms. Park was angry yesterday. = Ms. Park seems (      ) angry yesterday.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seemed that the house was empty. = The house seemed (      ) empty.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seemed that the house had been empty for years. = The house seemed (      ) empty for years.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seems that he has finished the work. = He seems (      ) the work.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 said that she lived in Paris. = She is said (      ) in Paris.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appears that they know the answer. = They appear (      ) the answer.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known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am happy that I won the prize. = I am happy (      ) the prize.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won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was happy that she won the prize. = She was happy (      ) the prize.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won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I'm sorry that I didn't tell you earlier. = I'm sorry (      ) you earlier.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that절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not to have 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to have not 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not to tell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어법 판단 O / X — 종합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very kind for you to wait for 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 hard for me to say no to my friends.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want for you to be happy.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This book is easy for children to read it.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was wise of her not to spend all her money.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 important for we to save energy.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waited for her sister to finish her homework.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seems to have been sick last week.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Turn off the light so as for me to sleep.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I'm sure of his being honest.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seemed that she was busy. = She seemed to have been busy.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It is natural of a baby to cry when hungry.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for / of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generous = 성품(Your uncle is generous ○)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difficult = 그 일을 평가 →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silly = 성품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possible = 그 일을 평가 →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cruel = 성품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safe = 그 일을 평가 → for. not은 판별과 무관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honest = 성품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important = 그 일을 평가 →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good = 친절한(성품) → of (10번과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good = 유익한(일을 평가) → for ★함정 (09번과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stupid = 성품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necessary = 그 일을 평가 →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polite = 태도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 = 그 일을 평가 → for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2단계 판정 — 무엇을 평가하는가 → for / of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사람의 성품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clever = 소녀의 성품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그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 = 푸는 일을 평가 → for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사람의 성품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considerate = 성품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그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easy = 전화하는 일을 평가 → for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사람의 성품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foolish = 성품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그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dangerous = 수영하는 일을 평가 → for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사람의 성품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selfish = 성품 → of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그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unusual = 먹는 일을 평가 → for (07번과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for · of 뒤의 형태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for 뒤 → 목적격 me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him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뒤 → 목적격 him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for 뒤 → 목적격 us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뒤 → 목적격 them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 child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명사는 형태 그대로. 소유격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everyone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명사(everyone) 그대로. 소유격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뒤 → 목적격 her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you and 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and로 묶여도 전치사 뒤 → 목적격 me ★함정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동사의 목적어인가, for + 목적격인가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want + 목적어 + to V → for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the bus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wait for + 목적격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players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tell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us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too ~ for + 목적격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him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advise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us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enough for + 목적격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the children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is time for + 목적격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get + 목적어 + to V → for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to에는 의미상 주어 ✕ → in order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a taxi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arrange for + 목적격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expect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him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too ~ 뒤는 for만. of는 성품 형용사에만 ★함정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부정 — not의 자리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forget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not은 to 바로 앞 → not to forget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eat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tell + 목적어 + not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tell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him + not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you 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for + 목적격 + not to V. not for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make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ask + 목적어 + not to V. to 생략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for the baby 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order for + 목적격 + not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check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her + not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to부정사인가 동명사인가 — for + 목적격 vs 소유격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his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about 뒤 동명사 being → 소유격 his (목적격 him도 가능)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him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be → for + 목적격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mind + 동명사 → 소유격 my (목적격 me도 가능)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sit → for me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her son's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뒤 동명사 → 소유격 her son's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her son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win → for + 명사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their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imagine + 동명사 → 소유격 their (목적격 them도 가능)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them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live → for them (07번과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전환 — It ~ to 구문 ↔ 주어를 바꾼 구문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Tom was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Tom → 주어 Tom, 시제 was 그대로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You 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you → 주격 You. 주어에 맞춰 are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answer의 목적어가 주어로 나감 → it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✕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understand의 목적어가 주어로 나감 → them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with는 남기고 it만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on은 남기고 it만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this dish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 ~ 구문 → cook 뒤에 목적어 되살림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math problem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solve 뒤에 목적어 되살림, for me 그대로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him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 = please의 목적어 → 목적격 him으로 되살림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of you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careless = 성품 → of + 목적격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2단계 판정 — 단순부정사인가 완료부정사인가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주절과 같다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 = seems(현재–현재) →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have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 &gt; seems → to have been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주절과 같다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 = seemed(같은 과거) → to be ★함정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have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been &gt; seemed → to have been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have finished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has finished(현재완료) &gt; seems → to have finished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have lived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lived &gt; is said → to have lived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주절과 같다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know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know = appear(현재–현재) → to know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have won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won &gt; am → to have won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주절과 같다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won = was(같은 과거) → to win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have told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didn't tell &gt; am → not to have told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I.  어법 판단 O / X — 종합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kind = 성품 → of you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hard → for + 목적격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want + 목적어 + to V → for 삭제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read의 목적어 = 주어 → it 삭제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성품 → of her, not to V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뒤 → us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wait for + 목적격 + to V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 일 vs 현재 seems → 완료부정사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for ✕ → in order for me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of 뒤 동명사 → 소유격 his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같은 과거 → to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natural = 일을 평가 → for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to부정사의 의미상의 주어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to부정사의 의미상의 주어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to부정사의 의미상의 주어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