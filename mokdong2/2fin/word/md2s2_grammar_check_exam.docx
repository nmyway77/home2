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L5~6 어법 CHECK</w:t>
      </w:r>
    </w:p>
    <w:p>
      <w:pPr>
        <w:spacing w:after="80"/>
        <w:pBdr>
          <w:bottom w:val="single" w:sz="8" w:space="2" w:color="1F3864"/>
        </w:pBdr>
      </w:pPr>
      <w:r>
        <w:rPr>
          <w:b w:val="0"/>
          <w:i w:val="0"/>
          <w:sz w:val="18"/>
          <w:u w:val="none"/>
        </w:rPr>
        <w:t>목동중 2학년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30" w:before="100"/>
      </w:pPr>
      <w:r>
        <w:rPr>
          <w:b/>
          <w:i w:val="0"/>
          <w:color w:val="1F3864"/>
          <w:sz w:val="21"/>
          <w:u w:val="none"/>
        </w:rPr>
        <w:t>■ 1부 프린트 축별 기출 유형 — 5-③ · 5-④ · 6-⑤ · 6-⑥</w:t>
      </w:r>
    </w:p>
    <w:p>
      <w:pPr>
        <w:spacing w:after="20" w:before="60"/>
      </w:pPr>
      <w:r>
        <w:rPr>
          <w:b/>
          <w:i w:val="0"/>
          <w:sz w:val="20"/>
          <w:u w:val="none"/>
        </w:rPr>
        <w:t>A. 5-③ 목적격 관계대명사 (생략 · 수일치 · 전치사 + 관계대명사)</w:t>
      </w:r>
    </w:p>
    <w:p>
      <w:pPr>
        <w:spacing w:after="20" w:before="50"/>
      </w:pPr>
      <w:r>
        <w:rPr>
          <w:b/>
          <w:i w:val="0"/>
          <w:color w:val="1F3864"/>
          <w:sz w:val="20"/>
          <w:u w:val="none"/>
        </w:rPr>
        <w:t xml:space="preserve">1. </w:t>
      </w:r>
      <w:r>
        <w:rPr>
          <w:b w:val="0"/>
          <w:i w:val="0"/>
          <w:sz w:val="20"/>
          <w:u w:val="none"/>
        </w:rPr>
        <w:t xml:space="preserve">다음 문장에 대한 학생들의 설명 중 옳은 것을 </w:t>
      </w:r>
      <w:r>
        <w:rPr>
          <w:b/>
          <w:i w:val="0"/>
          <w:sz w:val="20"/>
          <w:u w:val="none"/>
        </w:rPr>
        <w:t>있는 대로</w:t>
      </w:r>
      <w:r>
        <w:rPr>
          <w:b w:val="0"/>
          <w:i w:val="0"/>
          <w:sz w:val="20"/>
          <w:u w:val="none"/>
        </w:rPr>
        <w:t xml:space="preserve"> 고르시오. </w:t>
      </w:r>
      <w:r>
        <w:rPr>
          <w:b w:val="0"/>
          <w:i w:val="0"/>
          <w:sz w:val="20"/>
          <w:u w:val="none"/>
        </w:rPr>
        <w:t>(표적: 문법 설명 판정 · 있는 대로)</w:t>
      </w:r>
    </w:p>
    <w:p>
      <w:pPr>
        <w:spacing w:after="30"/>
        <w:ind w:left="85"/>
        <w:shd w:val="clear" w:color="auto" w:fill="F1F4F9"/>
      </w:pPr>
      <w:r>
        <w:rPr>
          <w:b/>
          <w:i w:val="0"/>
          <w:sz w:val="20"/>
          <w:u w:val="none"/>
        </w:rPr>
        <w:t>Jane is the girl whom Peter met in the park.</w:t>
      </w:r>
      <w:r>
        <w:br/>
      </w:r>
      <w:r>
        <w:rPr>
          <w:b w:val="0"/>
          <w:i w:val="0"/>
          <w:sz w:val="20"/>
          <w:u w:val="none"/>
        </w:rPr>
        <w:t xml:space="preserve"> </w:t>
      </w:r>
      <w:r>
        <w:rPr>
          <w:b/>
          <w:i w:val="0"/>
          <w:sz w:val="20"/>
          <w:u w:val="none"/>
        </w:rPr>
        <w:t>ⓐ</w:t>
      </w:r>
      <w:r>
        <w:rPr>
          <w:b w:val="0"/>
          <w:i w:val="0"/>
          <w:sz w:val="20"/>
          <w:u w:val="none"/>
        </w:rPr>
        <w:t xml:space="preserve"> 민지: whom은 관계대명사절 안에서 met의 목적어 역할을 해.</w:t>
      </w:r>
      <w:r>
        <w:br/>
      </w:r>
      <w:r>
        <w:rPr>
          <w:b w:val="0"/>
          <w:i w:val="0"/>
          <w:sz w:val="20"/>
          <w:u w:val="none"/>
        </w:rPr>
        <w:t xml:space="preserve"> </w:t>
      </w:r>
      <w:r>
        <w:rPr>
          <w:b/>
          <w:i w:val="0"/>
          <w:sz w:val="20"/>
          <w:u w:val="none"/>
        </w:rPr>
        <w:t>ⓑ</w:t>
      </w:r>
      <w:r>
        <w:rPr>
          <w:b w:val="0"/>
          <w:i w:val="0"/>
          <w:sz w:val="20"/>
          <w:u w:val="none"/>
        </w:rPr>
        <w:t xml:space="preserve"> 서준: 목적격 관계대명사 whom 뒤에는 「주어 + 동사」가 와.</w:t>
      </w:r>
      <w:r>
        <w:br/>
      </w:r>
      <w:r>
        <w:rPr>
          <w:b w:val="0"/>
          <w:i w:val="0"/>
          <w:sz w:val="20"/>
          <w:u w:val="none"/>
        </w:rPr>
        <w:t xml:space="preserve"> </w:t>
      </w:r>
      <w:r>
        <w:rPr>
          <w:b/>
          <w:i w:val="0"/>
          <w:sz w:val="20"/>
          <w:u w:val="none"/>
        </w:rPr>
        <w:t>ⓒ</w:t>
      </w:r>
      <w:r>
        <w:rPr>
          <w:b w:val="0"/>
          <w:i w:val="0"/>
          <w:sz w:val="20"/>
          <w:u w:val="none"/>
        </w:rPr>
        <w:t xml:space="preserve"> 하은: [whom Peter met in the park]는 명사 the girl을 꾸며 주는 부사절이야.</w:t>
      </w:r>
      <w:r>
        <w:br/>
      </w:r>
      <w:r>
        <w:rPr>
          <w:b w:val="0"/>
          <w:i w:val="0"/>
          <w:sz w:val="20"/>
          <w:u w:val="none"/>
        </w:rPr>
        <w:t xml:space="preserve"> </w:t>
      </w:r>
      <w:r>
        <w:rPr>
          <w:b/>
          <w:i w:val="0"/>
          <w:sz w:val="20"/>
          <w:u w:val="none"/>
        </w:rPr>
        <w:t>ⓓ</w:t>
      </w:r>
      <w:r>
        <w:rPr>
          <w:b w:val="0"/>
          <w:i w:val="0"/>
          <w:sz w:val="20"/>
          <w:u w:val="none"/>
        </w:rPr>
        <w:t xml:space="preserve"> 도윤: 관계대명사절의 수식을 받는 선행사는 Peter야.</w:t>
      </w:r>
      <w:r>
        <w:br/>
      </w:r>
      <w:r>
        <w:rPr>
          <w:b w:val="0"/>
          <w:i w:val="0"/>
          <w:sz w:val="20"/>
          <w:u w:val="none"/>
        </w:rPr>
        <w:t xml:space="preserve"> </w:t>
      </w:r>
      <w:r>
        <w:rPr>
          <w:b/>
          <w:i w:val="0"/>
          <w:sz w:val="20"/>
          <w:u w:val="none"/>
        </w:rPr>
        <w:t>ⓔ</w:t>
      </w:r>
      <w:r>
        <w:rPr>
          <w:b w:val="0"/>
          <w:i w:val="0"/>
          <w:sz w:val="20"/>
          <w:u w:val="none"/>
        </w:rPr>
        <w:t xml:space="preserve"> 지아: 이 문장의 whom은 생략할 수 있어.</w:t>
      </w:r>
      <w:r>
        <w:br/>
      </w:r>
      <w:r>
        <w:rPr>
          <w:b w:val="0"/>
          <w:i w:val="0"/>
          <w:sz w:val="20"/>
          <w:u w:val="none"/>
        </w:rPr>
        <w:t xml:space="preserve"> </w:t>
      </w:r>
      <w:r>
        <w:rPr>
          <w:b/>
          <w:i w:val="0"/>
          <w:sz w:val="20"/>
          <w:u w:val="none"/>
        </w:rPr>
        <w:t>ⓕ</w:t>
      </w:r>
      <w:r>
        <w:rPr>
          <w:b w:val="0"/>
          <w:i w:val="0"/>
          <w:sz w:val="20"/>
          <w:u w:val="none"/>
        </w:rPr>
        <w:t xml:space="preserve"> 유진: I like the bird which is sitting on the bench.에서 which만 따로 생략할 수 있어.</w:t>
      </w:r>
      <w:r>
        <w:br/>
      </w:r>
      <w:r>
        <w:rPr>
          <w:b w:val="0"/>
          <w:i w:val="0"/>
          <w:sz w:val="20"/>
          <w:u w:val="none"/>
        </w:rPr>
        <w:t xml:space="preserve"> </w:t>
      </w:r>
      <w:r>
        <w:rPr>
          <w:b/>
          <w:i w:val="0"/>
          <w:sz w:val="20"/>
          <w:u w:val="none"/>
        </w:rPr>
        <w:t>ⓖ</w:t>
      </w:r>
      <w:r>
        <w:rPr>
          <w:b w:val="0"/>
          <w:i w:val="0"/>
          <w:sz w:val="20"/>
          <w:u w:val="none"/>
        </w:rPr>
        <w:t xml:space="preserve"> 태오: 목적격 관계대명사는 선행사가 사람이면 who · whom · that, 사물·동물이면 which · that을 쓰고, 사람과 동물이 섞여 있으면 that을 써.</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2. </w:t>
      </w:r>
      <w:r>
        <w:rPr>
          <w:b w:val="0"/>
          <w:i w:val="0"/>
          <w:sz w:val="20"/>
          <w:u w:val="none"/>
        </w:rPr>
        <w:t xml:space="preserve">ⓐ~ⓕ 중 밑줄 친 부분을 </w:t>
      </w:r>
      <w:r>
        <w:rPr>
          <w:b/>
          <w:i w:val="0"/>
          <w:sz w:val="20"/>
          <w:u w:val="none"/>
        </w:rPr>
        <w:t>생략할 수 있는 것끼리</w:t>
      </w:r>
      <w:r>
        <w:rPr>
          <w:b w:val="0"/>
          <w:i w:val="0"/>
          <w:sz w:val="20"/>
          <w:u w:val="none"/>
        </w:rPr>
        <w:t xml:space="preserve"> 묶인 것은? </w:t>
      </w:r>
      <w:r>
        <w:rPr>
          <w:b w:val="0"/>
          <w:i w:val="0"/>
          <w:sz w:val="20"/>
          <w:u w:val="none"/>
        </w:rPr>
        <w:t>(표적: 관계대명사 생략 판정)</w:t>
      </w:r>
    </w:p>
    <w:p>
      <w:pPr>
        <w:spacing w:after="30"/>
        <w:ind w:left="85"/>
        <w:shd w:val="clear" w:color="auto" w:fill="F1F4F9"/>
      </w:pPr>
      <w:r>
        <w:rPr>
          <w:b/>
          <w:i w:val="0"/>
          <w:sz w:val="20"/>
          <w:u w:val="none"/>
        </w:rPr>
        <w:t>ⓐ</w:t>
      </w:r>
      <w:r>
        <w:rPr>
          <w:b w:val="0"/>
          <w:i w:val="0"/>
          <w:sz w:val="20"/>
          <w:u w:val="none"/>
        </w:rPr>
        <w:t xml:space="preserve"> The girl </w:t>
      </w:r>
      <w:r>
        <w:rPr>
          <w:b w:val="0"/>
          <w:i w:val="0"/>
          <w:sz w:val="20"/>
          <w:u w:val="single"/>
        </w:rPr>
        <w:t>who</w:t>
      </w:r>
      <w:r>
        <w:rPr>
          <w:b w:val="0"/>
          <w:i w:val="0"/>
          <w:sz w:val="20"/>
          <w:u w:val="none"/>
        </w:rPr>
        <w:t xml:space="preserve"> is wearing a red T-shirt is my best friend.</w:t>
      </w:r>
      <w:r>
        <w:br/>
      </w:r>
      <w:r>
        <w:rPr>
          <w:b w:val="0"/>
          <w:i w:val="0"/>
          <w:sz w:val="20"/>
          <w:u w:val="none"/>
        </w:rPr>
        <w:t xml:space="preserve"> </w:t>
      </w:r>
      <w:r>
        <w:rPr>
          <w:b/>
          <w:i w:val="0"/>
          <w:sz w:val="20"/>
          <w:u w:val="none"/>
        </w:rPr>
        <w:t>ⓑ</w:t>
      </w:r>
      <w:r>
        <w:rPr>
          <w:b w:val="0"/>
          <w:i w:val="0"/>
          <w:sz w:val="20"/>
          <w:u w:val="none"/>
        </w:rPr>
        <w:t xml:space="preserve"> The bed in </w:t>
      </w:r>
      <w:r>
        <w:rPr>
          <w:b w:val="0"/>
          <w:i w:val="0"/>
          <w:sz w:val="20"/>
          <w:u w:val="single"/>
        </w:rPr>
        <w:t>which</w:t>
      </w:r>
      <w:r>
        <w:rPr>
          <w:b w:val="0"/>
          <w:i w:val="0"/>
          <w:sz w:val="20"/>
          <w:u w:val="none"/>
        </w:rPr>
        <w:t xml:space="preserve"> I slept wasn't comfortable.</w:t>
      </w:r>
      <w:r>
        <w:br/>
      </w:r>
      <w:r>
        <w:rPr>
          <w:b w:val="0"/>
          <w:i w:val="0"/>
          <w:sz w:val="20"/>
          <w:u w:val="none"/>
        </w:rPr>
        <w:t xml:space="preserve"> </w:t>
      </w:r>
      <w:r>
        <w:rPr>
          <w:b/>
          <w:i w:val="0"/>
          <w:sz w:val="20"/>
          <w:u w:val="none"/>
        </w:rPr>
        <w:t>ⓒ</w:t>
      </w:r>
      <w:r>
        <w:rPr>
          <w:b w:val="0"/>
          <w:i w:val="0"/>
          <w:sz w:val="20"/>
          <w:u w:val="none"/>
        </w:rPr>
        <w:t xml:space="preserve"> I ordered some books </w:t>
      </w:r>
      <w:r>
        <w:rPr>
          <w:b w:val="0"/>
          <w:i w:val="0"/>
          <w:sz w:val="20"/>
          <w:u w:val="single"/>
        </w:rPr>
        <w:t>which</w:t>
      </w:r>
      <w:r>
        <w:rPr>
          <w:b w:val="0"/>
          <w:i w:val="0"/>
          <w:sz w:val="20"/>
          <w:u w:val="none"/>
        </w:rPr>
        <w:t xml:space="preserve"> my mom asked me to buy.</w:t>
      </w:r>
      <w:r>
        <w:br/>
      </w:r>
      <w:r>
        <w:rPr>
          <w:b w:val="0"/>
          <w:i w:val="0"/>
          <w:sz w:val="20"/>
          <w:u w:val="none"/>
        </w:rPr>
        <w:t xml:space="preserve"> </w:t>
      </w:r>
      <w:r>
        <w:rPr>
          <w:b/>
          <w:i w:val="0"/>
          <w:sz w:val="20"/>
          <w:u w:val="none"/>
        </w:rPr>
        <w:t>ⓓ</w:t>
      </w:r>
      <w:r>
        <w:rPr>
          <w:b w:val="0"/>
          <w:i w:val="0"/>
          <w:sz w:val="20"/>
          <w:u w:val="none"/>
        </w:rPr>
        <w:t xml:space="preserve"> I'd like to talk about the person </w:t>
      </w:r>
      <w:r>
        <w:rPr>
          <w:b w:val="0"/>
          <w:i w:val="0"/>
          <w:sz w:val="20"/>
          <w:u w:val="single"/>
        </w:rPr>
        <w:t>whom</w:t>
      </w:r>
      <w:r>
        <w:rPr>
          <w:b w:val="0"/>
          <w:i w:val="0"/>
          <w:sz w:val="20"/>
          <w:u w:val="none"/>
        </w:rPr>
        <w:t xml:space="preserve"> I respect the most.</w:t>
      </w:r>
      <w:r>
        <w:br/>
      </w:r>
      <w:r>
        <w:rPr>
          <w:b w:val="0"/>
          <w:i w:val="0"/>
          <w:sz w:val="20"/>
          <w:u w:val="none"/>
        </w:rPr>
        <w:t xml:space="preserve"> </w:t>
      </w:r>
      <w:r>
        <w:rPr>
          <w:b/>
          <w:i w:val="0"/>
          <w:sz w:val="20"/>
          <w:u w:val="none"/>
        </w:rPr>
        <w:t>ⓔ</w:t>
      </w:r>
      <w:r>
        <w:rPr>
          <w:b w:val="0"/>
          <w:i w:val="0"/>
          <w:sz w:val="20"/>
          <w:u w:val="none"/>
        </w:rPr>
        <w:t xml:space="preserve"> He's reading a book </w:t>
      </w:r>
      <w:r>
        <w:rPr>
          <w:b w:val="0"/>
          <w:i w:val="0"/>
          <w:sz w:val="20"/>
          <w:u w:val="single"/>
        </w:rPr>
        <w:t>which is</w:t>
      </w:r>
      <w:r>
        <w:rPr>
          <w:b w:val="0"/>
          <w:i w:val="0"/>
          <w:sz w:val="20"/>
          <w:u w:val="none"/>
        </w:rPr>
        <w:t xml:space="preserve"> written in English.</w:t>
      </w:r>
      <w:r>
        <w:br/>
      </w:r>
      <w:r>
        <w:rPr>
          <w:b w:val="0"/>
          <w:i w:val="0"/>
          <w:sz w:val="20"/>
          <w:u w:val="none"/>
        </w:rPr>
        <w:t xml:space="preserve"> </w:t>
      </w:r>
      <w:r>
        <w:rPr>
          <w:b/>
          <w:i w:val="0"/>
          <w:sz w:val="20"/>
          <w:u w:val="none"/>
        </w:rPr>
        <w:t>ⓕ</w:t>
      </w:r>
      <w:r>
        <w:rPr>
          <w:b w:val="0"/>
          <w:i w:val="0"/>
          <w:sz w:val="20"/>
          <w:u w:val="none"/>
        </w:rPr>
        <w:t xml:space="preserve"> I like the bird </w:t>
      </w:r>
      <w:r>
        <w:rPr>
          <w:b w:val="0"/>
          <w:i w:val="0"/>
          <w:sz w:val="20"/>
          <w:u w:val="single"/>
        </w:rPr>
        <w:t>which</w:t>
      </w:r>
      <w:r>
        <w:rPr>
          <w:b w:val="0"/>
          <w:i w:val="0"/>
          <w:sz w:val="20"/>
          <w:u w:val="none"/>
        </w:rPr>
        <w:t xml:space="preserve"> is sitting on the bench.</w:t>
      </w:r>
      <w:r>
        <w:br/>
      </w:r>
      <w:r>
        <w:rPr>
          <w:b w:val="0"/>
          <w:i w:val="0"/>
          <w:sz w:val="20"/>
          <w:u w:val="none"/>
        </w:rPr>
        <w:t xml:space="preserve"> ① ⓐ, ⓑ, ⓓ ② ⓑ, ⓒ, ⓓ ③ ⓒ, ⓓ, ⓔ ④ ⓒ, ⓓ, ⓕ ⑤ ⓒ, ⓔ, ⓕ</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3. </w:t>
      </w:r>
      <w:r>
        <w:rPr>
          <w:b w:val="0"/>
          <w:i w:val="0"/>
          <w:sz w:val="20"/>
          <w:u w:val="none"/>
        </w:rPr>
        <w:t xml:space="preserve">어법상 </w:t>
      </w:r>
      <w:r>
        <w:rPr>
          <w:b/>
          <w:i w:val="0"/>
          <w:sz w:val="20"/>
          <w:u w:val="none"/>
        </w:rPr>
        <w:t>옳은</w:t>
      </w:r>
      <w:r>
        <w:rPr>
          <w:b w:val="0"/>
          <w:i w:val="0"/>
          <w:sz w:val="20"/>
          <w:u w:val="none"/>
        </w:rPr>
        <w:t xml:space="preserve"> 문장은? </w:t>
      </w:r>
      <w:r>
        <w:rPr>
          <w:b w:val="0"/>
          <w:i w:val="0"/>
          <w:sz w:val="20"/>
          <w:u w:val="none"/>
        </w:rPr>
        <w:t>(표적: 관계대명사 수일치 · 격 · that 전용)</w:t>
      </w:r>
    </w:p>
    <w:p>
      <w:pPr>
        <w:spacing w:after="30"/>
        <w:ind w:left="85"/>
        <w:shd w:val="clear" w:color="auto" w:fill="F1F4F9"/>
      </w:pPr>
      <w:r>
        <w:rPr>
          <w:b w:val="0"/>
          <w:i w:val="0"/>
          <w:sz w:val="20"/>
          <w:u w:val="none"/>
        </w:rPr>
        <w:t>① The two dictionaries that I bought yesterday is useful.</w:t>
      </w:r>
      <w:r>
        <w:br/>
      </w:r>
      <w:r>
        <w:rPr>
          <w:b w:val="0"/>
          <w:i w:val="0"/>
          <w:sz w:val="20"/>
          <w:u w:val="none"/>
        </w:rPr>
        <w:t xml:space="preserve"> ② This is the first train that it is scheduled to depart today.</w:t>
      </w:r>
      <w:r>
        <w:br/>
      </w:r>
      <w:r>
        <w:rPr>
          <w:b w:val="0"/>
          <w:i w:val="0"/>
          <w:sz w:val="20"/>
          <w:u w:val="none"/>
        </w:rPr>
        <w:t xml:space="preserve"> ③ Look at the boy and his dog which are running in the park.</w:t>
      </w:r>
      <w:r>
        <w:br/>
      </w:r>
      <w:r>
        <w:rPr>
          <w:b w:val="0"/>
          <w:i w:val="0"/>
          <w:sz w:val="20"/>
          <w:u w:val="none"/>
        </w:rPr>
        <w:t xml:space="preserve"> ④ The jacket which you ordered was sold out.</w:t>
      </w:r>
      <w:r>
        <w:br/>
      </w:r>
      <w:r>
        <w:rPr>
          <w:b w:val="0"/>
          <w:i w:val="0"/>
          <w:sz w:val="20"/>
          <w:u w:val="none"/>
        </w:rPr>
        <w:t xml:space="preserve"> ⑤ Do you remember the boy which you met in Spain?</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4. </w:t>
      </w:r>
      <w:r>
        <w:rPr>
          <w:b w:val="0"/>
          <w:i w:val="0"/>
          <w:sz w:val="20"/>
          <w:u w:val="none"/>
        </w:rPr>
        <w:t xml:space="preserve">어법상 </w:t>
      </w:r>
      <w:r>
        <w:rPr>
          <w:b/>
          <w:i w:val="0"/>
          <w:sz w:val="20"/>
          <w:u w:val="none"/>
        </w:rPr>
        <w:t>옳은</w:t>
      </w:r>
      <w:r>
        <w:rPr>
          <w:b w:val="0"/>
          <w:i w:val="0"/>
          <w:sz w:val="20"/>
          <w:u w:val="none"/>
        </w:rPr>
        <w:t xml:space="preserve"> 문장은? </w:t>
      </w:r>
      <w:r>
        <w:rPr>
          <w:b w:val="0"/>
          <w:i w:val="0"/>
          <w:sz w:val="20"/>
          <w:u w:val="none"/>
        </w:rPr>
        <w:t>(표적: 전치사 + 관계대명사)</w:t>
      </w:r>
    </w:p>
    <w:p>
      <w:pPr>
        <w:spacing w:after="30"/>
        <w:ind w:left="85"/>
        <w:shd w:val="clear" w:color="auto" w:fill="F1F4F9"/>
      </w:pPr>
      <w:r>
        <w:rPr>
          <w:b w:val="0"/>
          <w:i w:val="0"/>
          <w:sz w:val="20"/>
          <w:u w:val="none"/>
        </w:rPr>
        <w:t>① He is the person for that I have been waiting.</w:t>
      </w:r>
      <w:r>
        <w:br/>
      </w:r>
      <w:r>
        <w:rPr>
          <w:b w:val="0"/>
          <w:i w:val="0"/>
          <w:sz w:val="20"/>
          <w:u w:val="none"/>
        </w:rPr>
        <w:t xml:space="preserve"> ② He is the person for I have been waiting.</w:t>
      </w:r>
      <w:r>
        <w:br/>
      </w:r>
      <w:r>
        <w:rPr>
          <w:b w:val="0"/>
          <w:i w:val="0"/>
          <w:sz w:val="20"/>
          <w:u w:val="none"/>
        </w:rPr>
        <w:t xml:space="preserve"> ③ The man to who the police officer is talking is a suspect.</w:t>
      </w:r>
      <w:r>
        <w:br/>
      </w:r>
      <w:r>
        <w:rPr>
          <w:b w:val="0"/>
          <w:i w:val="0"/>
          <w:sz w:val="20"/>
          <w:u w:val="none"/>
        </w:rPr>
        <w:t xml:space="preserve"> ④ The movie in which I'm interested is directed by Spielberg.</w:t>
      </w:r>
      <w:r>
        <w:br/>
      </w:r>
      <w:r>
        <w:rPr>
          <w:b w:val="0"/>
          <w:i w:val="0"/>
          <w:sz w:val="20"/>
          <w:u w:val="none"/>
        </w:rPr>
        <w:t xml:space="preserve"> ⑤ The bed in that I slept wasn't comfortable.</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5. </w:t>
      </w:r>
      <w:r>
        <w:rPr>
          <w:b w:val="0"/>
          <w:i w:val="0"/>
          <w:sz w:val="20"/>
          <w:u w:val="none"/>
        </w:rPr>
        <w:t xml:space="preserve">어법상 올바른 문장만을 </w:t>
      </w:r>
      <w:r>
        <w:rPr>
          <w:b/>
          <w:i w:val="0"/>
          <w:sz w:val="20"/>
          <w:u w:val="none"/>
        </w:rPr>
        <w:t>있는 대로</w:t>
      </w:r>
      <w:r>
        <w:rPr>
          <w:b w:val="0"/>
          <w:i w:val="0"/>
          <w:sz w:val="20"/>
          <w:u w:val="none"/>
        </w:rPr>
        <w:t xml:space="preserve"> 고른 것은? </w:t>
      </w:r>
      <w:r>
        <w:rPr>
          <w:b w:val="0"/>
          <w:i w:val="0"/>
          <w:sz w:val="20"/>
          <w:u w:val="none"/>
        </w:rPr>
        <w:t>(표적: 생략 · 전치사 위치 · 목적어 중복)</w:t>
      </w:r>
    </w:p>
    <w:p>
      <w:pPr>
        <w:spacing w:after="30"/>
        <w:ind w:left="85"/>
        <w:shd w:val="clear" w:color="auto" w:fill="F1F4F9"/>
      </w:pPr>
      <w:r>
        <w:rPr>
          <w:b/>
          <w:i w:val="0"/>
          <w:sz w:val="20"/>
          <w:u w:val="none"/>
        </w:rPr>
        <w:t>ⓐ</w:t>
      </w:r>
      <w:r>
        <w:rPr>
          <w:b w:val="0"/>
          <w:i w:val="0"/>
          <w:sz w:val="20"/>
          <w:u w:val="none"/>
        </w:rPr>
        <w:t xml:space="preserve"> He is the person I have been waiting for.</w:t>
      </w:r>
      <w:r>
        <w:br/>
      </w:r>
      <w:r>
        <w:rPr>
          <w:b w:val="0"/>
          <w:i w:val="0"/>
          <w:sz w:val="20"/>
          <w:u w:val="none"/>
        </w:rPr>
        <w:t xml:space="preserve"> </w:t>
      </w:r>
      <w:r>
        <w:rPr>
          <w:b/>
          <w:i w:val="0"/>
          <w:sz w:val="20"/>
          <w:u w:val="none"/>
        </w:rPr>
        <w:t>ⓑ</w:t>
      </w:r>
      <w:r>
        <w:rPr>
          <w:b w:val="0"/>
          <w:i w:val="0"/>
          <w:sz w:val="20"/>
          <w:u w:val="none"/>
        </w:rPr>
        <w:t xml:space="preserve"> The movie I'm interested in is directed by Spielberg.</w:t>
      </w:r>
      <w:r>
        <w:br/>
      </w:r>
      <w:r>
        <w:rPr>
          <w:b w:val="0"/>
          <w:i w:val="0"/>
          <w:sz w:val="20"/>
          <w:u w:val="none"/>
        </w:rPr>
        <w:t xml:space="preserve"> </w:t>
      </w:r>
      <w:r>
        <w:rPr>
          <w:b/>
          <w:i w:val="0"/>
          <w:sz w:val="20"/>
          <w:u w:val="none"/>
        </w:rPr>
        <w:t>ⓒ</w:t>
      </w:r>
      <w:r>
        <w:rPr>
          <w:b w:val="0"/>
          <w:i w:val="0"/>
          <w:sz w:val="20"/>
          <w:u w:val="none"/>
        </w:rPr>
        <w:t xml:space="preserve"> The man who the police officer is talking to is a suspect.</w:t>
      </w:r>
      <w:r>
        <w:br/>
      </w:r>
      <w:r>
        <w:rPr>
          <w:b w:val="0"/>
          <w:i w:val="0"/>
          <w:sz w:val="20"/>
          <w:u w:val="none"/>
        </w:rPr>
        <w:t xml:space="preserve"> </w:t>
      </w:r>
      <w:r>
        <w:rPr>
          <w:b/>
          <w:i w:val="0"/>
          <w:sz w:val="20"/>
          <w:u w:val="none"/>
        </w:rPr>
        <w:t>ⓓ</w:t>
      </w:r>
      <w:r>
        <w:rPr>
          <w:b w:val="0"/>
          <w:i w:val="0"/>
          <w:sz w:val="20"/>
          <w:u w:val="none"/>
        </w:rPr>
        <w:t xml:space="preserve"> The movie in I'm interested is directed by Spielberg.</w:t>
      </w:r>
      <w:r>
        <w:br/>
      </w:r>
      <w:r>
        <w:rPr>
          <w:b w:val="0"/>
          <w:i w:val="0"/>
          <w:sz w:val="20"/>
          <w:u w:val="none"/>
        </w:rPr>
        <w:t xml:space="preserve"> </w:t>
      </w:r>
      <w:r>
        <w:rPr>
          <w:b/>
          <w:i w:val="0"/>
          <w:sz w:val="20"/>
          <w:u w:val="none"/>
        </w:rPr>
        <w:t>ⓔ</w:t>
      </w:r>
      <w:r>
        <w:rPr>
          <w:b w:val="0"/>
          <w:i w:val="0"/>
          <w:sz w:val="20"/>
          <w:u w:val="none"/>
        </w:rPr>
        <w:t xml:space="preserve"> He is the person for who I have been waiting.</w:t>
      </w:r>
      <w:r>
        <w:br/>
      </w:r>
      <w:r>
        <w:rPr>
          <w:b w:val="0"/>
          <w:i w:val="0"/>
          <w:sz w:val="20"/>
          <w:u w:val="none"/>
        </w:rPr>
        <w:t xml:space="preserve"> </w:t>
      </w:r>
      <w:r>
        <w:rPr>
          <w:b/>
          <w:i w:val="0"/>
          <w:sz w:val="20"/>
          <w:u w:val="none"/>
        </w:rPr>
        <w:t>ⓕ</w:t>
      </w:r>
      <w:r>
        <w:rPr>
          <w:b w:val="0"/>
          <w:i w:val="0"/>
          <w:sz w:val="20"/>
          <w:u w:val="none"/>
        </w:rPr>
        <w:t xml:space="preserve"> The medicine I took it yesterday tasted bitter.</w:t>
      </w:r>
      <w:r>
        <w:br/>
      </w:r>
      <w:r>
        <w:rPr>
          <w:b w:val="0"/>
          <w:i w:val="0"/>
          <w:sz w:val="20"/>
          <w:u w:val="none"/>
        </w:rPr>
        <w:t xml:space="preserve"> </w:t>
      </w:r>
      <w:r>
        <w:rPr>
          <w:b/>
          <w:i w:val="0"/>
          <w:sz w:val="20"/>
          <w:u w:val="none"/>
        </w:rPr>
        <w:t>ⓖ</w:t>
      </w:r>
      <w:r>
        <w:rPr>
          <w:b w:val="0"/>
          <w:i w:val="0"/>
          <w:sz w:val="20"/>
          <w:u w:val="none"/>
        </w:rPr>
        <w:t xml:space="preserve"> I couldn't trust some people whom I worked with.</w:t>
      </w:r>
      <w:r>
        <w:br/>
      </w:r>
      <w:r>
        <w:rPr>
          <w:b w:val="0"/>
          <w:i w:val="0"/>
          <w:sz w:val="20"/>
          <w:u w:val="none"/>
        </w:rPr>
        <w:t xml:space="preserve"> ① ⓐ, ⓑ, ⓒ ② ⓐ, ⓒ, ⓔ, ⓖ ③ ⓑ, ⓓ, ⓕ ④ ⓐ, ⓑ, ⓒ, ⓖ ⑤ ⓐ, ⓑ, ⓓ, ⓖ</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6. </w:t>
      </w:r>
      <w:r>
        <w:rPr>
          <w:b w:val="0"/>
          <w:i w:val="0"/>
          <w:sz w:val="20"/>
          <w:u w:val="none"/>
        </w:rPr>
        <w:t xml:space="preserve">영어 문장의 우리말 해석이 </w:t>
      </w:r>
      <w:r>
        <w:rPr>
          <w:b/>
          <w:i w:val="0"/>
          <w:sz w:val="20"/>
          <w:u w:val="none"/>
        </w:rPr>
        <w:t>올바른</w:t>
      </w:r>
      <w:r>
        <w:rPr>
          <w:b w:val="0"/>
          <w:i w:val="0"/>
          <w:sz w:val="20"/>
          <w:u w:val="none"/>
        </w:rPr>
        <w:t xml:space="preserve"> 것은? </w:t>
      </w:r>
      <w:r>
        <w:rPr>
          <w:b w:val="0"/>
          <w:i w:val="0"/>
          <w:sz w:val="20"/>
          <w:u w:val="none"/>
        </w:rPr>
        <w:t>(표적: 목적격 관계대명사절 해석)</w:t>
      </w:r>
    </w:p>
    <w:p>
      <w:pPr>
        <w:spacing w:after="30"/>
        <w:ind w:left="85"/>
        <w:shd w:val="clear" w:color="auto" w:fill="F1F4F9"/>
      </w:pPr>
      <w:r>
        <w:rPr>
          <w:b w:val="0"/>
          <w:i w:val="0"/>
          <w:sz w:val="20"/>
          <w:u w:val="none"/>
        </w:rPr>
        <w:t>① The medicine I took yesterday tasted bitter. → 내가 어제 복용한 그 약은 맛이 썼다.</w:t>
      </w:r>
      <w:r>
        <w:br/>
      </w:r>
      <w:r>
        <w:rPr>
          <w:b w:val="0"/>
          <w:i w:val="0"/>
          <w:sz w:val="20"/>
          <w:u w:val="none"/>
        </w:rPr>
        <w:t xml:space="preserve"> ② Do you remember the boy whom you met in Spain? → 너는 스페인에서 너를 만났던 그 소년을 기억하니?</w:t>
      </w:r>
      <w:r>
        <w:br/>
      </w:r>
      <w:r>
        <w:rPr>
          <w:b w:val="0"/>
          <w:i w:val="0"/>
          <w:sz w:val="20"/>
          <w:u w:val="none"/>
        </w:rPr>
        <w:t xml:space="preserve"> ③ This is the doll which my friend gave to me. → 이것은 나에게 인형을 준 내 친구이다.</w:t>
      </w:r>
      <w:r>
        <w:br/>
      </w:r>
      <w:r>
        <w:rPr>
          <w:b w:val="0"/>
          <w:i w:val="0"/>
          <w:sz w:val="20"/>
          <w:u w:val="none"/>
        </w:rPr>
        <w:t xml:space="preserve"> ④ The two dictionaries that I bought yesterday are useful. → 나는 어제 유용한 사전 두 권을 샀다.</w:t>
      </w:r>
      <w:r>
        <w:br/>
      </w:r>
      <w:r>
        <w:rPr>
          <w:b w:val="0"/>
          <w:i w:val="0"/>
          <w:sz w:val="20"/>
          <w:u w:val="none"/>
        </w:rPr>
        <w:t xml:space="preserve"> ⑤ I ordered some books which my mom asked me to buy. → 엄마는 내가 주문한 책 몇 권을 사 달라고 부탁하셨다.</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7. </w:t>
      </w:r>
      <w:r>
        <w:rPr>
          <w:b w:val="0"/>
          <w:i w:val="0"/>
          <w:sz w:val="20"/>
          <w:u w:val="none"/>
        </w:rPr>
        <w:t xml:space="preserve">주어진 두 문장을 관계대명사를 사용하여 한 문장으로 연결하시오. (단, (4)는 두 가지로 쓸 것) </w:t>
      </w:r>
      <w:r>
        <w:rPr>
          <w:b w:val="0"/>
          <w:i w:val="0"/>
          <w:sz w:val="20"/>
          <w:u w:val="none"/>
        </w:rPr>
        <w:t>(표적: 두 문장 연결(서술형) · 서술형)</w:t>
      </w:r>
    </w:p>
    <w:p>
      <w:pPr>
        <w:spacing w:after="30"/>
        <w:ind w:left="85"/>
        <w:shd w:val="clear" w:color="auto" w:fill="F1F4F9"/>
      </w:pPr>
      <w:r>
        <w:rPr>
          <w:b w:val="0"/>
          <w:i w:val="0"/>
          <w:sz w:val="20"/>
          <w:u w:val="none"/>
        </w:rPr>
        <w:t>(1) I really like the T-shirt. You're wearing the T-shirt.</w:t>
      </w:r>
      <w:r>
        <w:br/>
      </w:r>
      <w:r>
        <w:rPr>
          <w:b w:val="0"/>
          <w:i w:val="0"/>
          <w:sz w:val="20"/>
          <w:u w:val="none"/>
        </w:rPr>
        <w:t xml:space="preserve">➡ I really </w:t>
      </w:r>
      <w:r>
        <w:rPr>
          <w:b/>
          <w:i w:val="0"/>
          <w:sz w:val="20"/>
          <w:u w:val="none"/>
        </w:rPr>
        <w:t xml:space="preserve">(1) </w:t>
      </w:r>
      <w:r>
        <w:rPr>
          <w:b w:val="0"/>
          <w:i w:val="0"/>
          <w:sz w:val="20"/>
          <w:u w:val="none"/>
        </w:rPr>
        <w:t>__________</w:t>
      </w:r>
      <w:r>
        <w:br/>
      </w:r>
      <w:r>
        <w:rPr>
          <w:b w:val="0"/>
          <w:i w:val="0"/>
          <w:sz w:val="20"/>
          <w:u w:val="none"/>
        </w:rPr>
        <w:t xml:space="preserve"> (2) Show me the watch. You got the watch as a birthday present.</w:t>
      </w:r>
      <w:r>
        <w:br/>
      </w:r>
      <w:r>
        <w:rPr>
          <w:b w:val="0"/>
          <w:i w:val="0"/>
          <w:sz w:val="20"/>
          <w:u w:val="none"/>
        </w:rPr>
        <w:t xml:space="preserve">➡ Show </w:t>
      </w:r>
      <w:r>
        <w:rPr>
          <w:b/>
          <w:i w:val="0"/>
          <w:sz w:val="20"/>
          <w:u w:val="none"/>
        </w:rPr>
        <w:t xml:space="preserve">(2) </w:t>
      </w:r>
      <w:r>
        <w:rPr>
          <w:b w:val="0"/>
          <w:i w:val="0"/>
          <w:sz w:val="20"/>
          <w:u w:val="none"/>
        </w:rPr>
        <w:t>__________</w:t>
      </w:r>
      <w:r>
        <w:br/>
      </w:r>
      <w:r>
        <w:rPr>
          <w:b w:val="0"/>
          <w:i w:val="0"/>
          <w:sz w:val="20"/>
          <w:u w:val="none"/>
        </w:rPr>
        <w:t xml:space="preserve"> (3) The jacket was sold out. You ordered the jacket.</w:t>
      </w:r>
      <w:r>
        <w:br/>
      </w:r>
      <w:r>
        <w:rPr>
          <w:b w:val="0"/>
          <w:i w:val="0"/>
          <w:sz w:val="20"/>
          <w:u w:val="none"/>
        </w:rPr>
        <w:t xml:space="preserve">➡ The jacket </w:t>
      </w:r>
      <w:r>
        <w:rPr>
          <w:b/>
          <w:i w:val="0"/>
          <w:sz w:val="20"/>
          <w:u w:val="none"/>
        </w:rPr>
        <w:t xml:space="preserve">(3) </w:t>
      </w:r>
      <w:r>
        <w:rPr>
          <w:b w:val="0"/>
          <w:i w:val="0"/>
          <w:sz w:val="20"/>
          <w:u w:val="none"/>
        </w:rPr>
        <w:t>__________</w:t>
      </w:r>
      <w:r>
        <w:br/>
      </w:r>
      <w:r>
        <w:rPr>
          <w:b w:val="0"/>
          <w:i w:val="0"/>
          <w:sz w:val="20"/>
          <w:u w:val="none"/>
        </w:rPr>
        <w:t xml:space="preserve"> (4) The man is a suspect. The police officer is talking to the man.</w:t>
      </w:r>
      <w:r>
        <w:br/>
      </w:r>
      <w:r>
        <w:rPr>
          <w:b w:val="0"/>
          <w:i w:val="0"/>
          <w:sz w:val="20"/>
          <w:u w:val="none"/>
        </w:rPr>
        <w:t xml:space="preserve">➡ The man </w:t>
      </w:r>
      <w:r>
        <w:rPr>
          <w:b/>
          <w:i w:val="0"/>
          <w:sz w:val="20"/>
          <w:u w:val="none"/>
        </w:rPr>
        <w:t xml:space="preserve">(4)-1 </w:t>
      </w:r>
      <w:r>
        <w:rPr>
          <w:b w:val="0"/>
          <w:i w:val="0"/>
          <w:sz w:val="20"/>
          <w:u w:val="none"/>
        </w:rPr>
        <w:t>__________</w:t>
      </w:r>
      <w:r>
        <w:rPr>
          <w:b w:val="0"/>
          <w:i w:val="0"/>
          <w:sz w:val="20"/>
          <w:u w:val="none"/>
        </w:rPr>
        <w:t xml:space="preserve"> is a suspect.</w:t>
      </w:r>
      <w:r>
        <w:br/>
      </w:r>
      <w:r>
        <w:rPr>
          <w:b w:val="0"/>
          <w:i w:val="0"/>
          <w:sz w:val="20"/>
          <w:u w:val="none"/>
        </w:rPr>
        <w:t xml:space="preserve">➡ The man </w:t>
      </w:r>
      <w:r>
        <w:rPr>
          <w:b/>
          <w:i w:val="0"/>
          <w:sz w:val="20"/>
          <w:u w:val="none"/>
        </w:rPr>
        <w:t xml:space="preserve">(4)-2 </w:t>
      </w:r>
      <w:r>
        <w:rPr>
          <w:b w:val="0"/>
          <w:i w:val="0"/>
          <w:sz w:val="20"/>
          <w:u w:val="none"/>
        </w:rPr>
        <w:t>__________</w:t>
      </w:r>
      <w:r>
        <w:rPr>
          <w:b w:val="0"/>
          <w:i w:val="0"/>
          <w:sz w:val="20"/>
          <w:u w:val="none"/>
        </w:rPr>
        <w:t xml:space="preserve"> is a suspect.</w:t>
      </w:r>
    </w:p>
    <w:p>
      <w:pPr>
        <w:spacing w:after="20" w:before="50"/>
      </w:pPr>
      <w:r>
        <w:rPr>
          <w:b/>
          <w:i w:val="0"/>
          <w:color w:val="1F3864"/>
          <w:sz w:val="20"/>
          <w:u w:val="none"/>
        </w:rPr>
        <w:t xml:space="preserve">8. </w:t>
      </w:r>
      <w:r>
        <w:rPr>
          <w:b w:val="0"/>
          <w:i w:val="0"/>
          <w:sz w:val="20"/>
          <w:u w:val="none"/>
        </w:rPr>
        <w:t xml:space="preserve">주어진 단어들을 바르게 배열하여 문장을 완성하시오. (단어 추가·변형 불가) ★ </w:t>
      </w:r>
      <w:r>
        <w:rPr>
          <w:b w:val="0"/>
          <w:i w:val="0"/>
          <w:sz w:val="20"/>
          <w:u w:val="none"/>
        </w:rPr>
        <w:t>(표적: 배열영작★ · 서술형)</w:t>
      </w:r>
    </w:p>
    <w:p>
      <w:pPr>
        <w:spacing w:after="30"/>
        <w:ind w:left="85"/>
        <w:shd w:val="clear" w:color="auto" w:fill="F1F4F9"/>
      </w:pPr>
      <w:r>
        <w:rPr>
          <w:b w:val="0"/>
          <w:i w:val="0"/>
          <w:sz w:val="20"/>
          <w:u w:val="none"/>
        </w:rPr>
        <w:t>(1) 이것은 내가 찾고 있던 책이다.</w:t>
      </w:r>
      <w:r>
        <w:br/>
      </w:r>
      <w:r>
        <w:rPr>
          <w:b w:val="0"/>
          <w:i w:val="0"/>
          <w:sz w:val="20"/>
          <w:u w:val="none"/>
        </w:rPr>
        <w:t xml:space="preserve">This is the book </w:t>
      </w:r>
      <w:r>
        <w:rPr>
          <w:b/>
          <w:i w:val="0"/>
          <w:sz w:val="20"/>
          <w:u w:val="none"/>
        </w:rPr>
        <w:t xml:space="preserve">(1) </w:t>
      </w:r>
      <w:r>
        <w:rPr>
          <w:b w:val="0"/>
          <w:i w:val="0"/>
          <w:sz w:val="20"/>
          <w:u w:val="none"/>
        </w:rPr>
        <w:t>__________</w:t>
      </w:r>
      <w:r>
        <w:rPr>
          <w:b w:val="0"/>
          <w:i w:val="0"/>
          <w:sz w:val="20"/>
          <w:u w:val="none"/>
        </w:rPr>
        <w:t>. (for / I / looking / that / was)</w:t>
      </w:r>
      <w:r>
        <w:br/>
      </w:r>
      <w:r>
        <w:rPr>
          <w:b w:val="0"/>
          <w:i w:val="0"/>
          <w:sz w:val="20"/>
          <w:u w:val="none"/>
        </w:rPr>
        <w:t xml:space="preserve"> (2) 그녀는 내가 가장 좋아하는 가수이다.</w:t>
      </w:r>
      <w:r>
        <w:br/>
      </w:r>
      <w:r>
        <w:rPr>
          <w:b w:val="0"/>
          <w:i w:val="0"/>
          <w:sz w:val="20"/>
          <w:u w:val="none"/>
        </w:rPr>
        <w:t xml:space="preserve">She is the singer </w:t>
      </w:r>
      <w:r>
        <w:rPr>
          <w:b/>
          <w:i w:val="0"/>
          <w:sz w:val="20"/>
          <w:u w:val="none"/>
        </w:rPr>
        <w:t xml:space="preserve">(2) </w:t>
      </w:r>
      <w:r>
        <w:rPr>
          <w:b w:val="0"/>
          <w:i w:val="0"/>
          <w:sz w:val="20"/>
          <w:u w:val="none"/>
        </w:rPr>
        <w:t>__________</w:t>
      </w:r>
      <w:r>
        <w:rPr>
          <w:b w:val="0"/>
          <w:i w:val="0"/>
          <w:sz w:val="20"/>
          <w:u w:val="none"/>
        </w:rPr>
        <w:t>. (like / the most / I / who)</w:t>
      </w:r>
      <w:r>
        <w:br/>
      </w:r>
      <w:r>
        <w:rPr>
          <w:b w:val="0"/>
          <w:i w:val="0"/>
          <w:sz w:val="20"/>
          <w:u w:val="none"/>
        </w:rPr>
        <w:t xml:space="preserve"> (3) 이것은 내 친구가 나에게 준 인형이다.</w:t>
      </w:r>
      <w:r>
        <w:br/>
      </w:r>
      <w:r>
        <w:rPr>
          <w:b w:val="0"/>
          <w:i w:val="0"/>
          <w:sz w:val="20"/>
          <w:u w:val="none"/>
        </w:rPr>
        <w:t xml:space="preserve">This is the doll </w:t>
      </w:r>
      <w:r>
        <w:rPr>
          <w:b/>
          <w:i w:val="0"/>
          <w:sz w:val="20"/>
          <w:u w:val="none"/>
        </w:rPr>
        <w:t xml:space="preserve">(3) </w:t>
      </w:r>
      <w:r>
        <w:rPr>
          <w:b w:val="0"/>
          <w:i w:val="0"/>
          <w:sz w:val="20"/>
          <w:u w:val="none"/>
        </w:rPr>
        <w:t>__________</w:t>
      </w:r>
      <w:r>
        <w:rPr>
          <w:b w:val="0"/>
          <w:i w:val="0"/>
          <w:sz w:val="20"/>
          <w:u w:val="none"/>
        </w:rPr>
        <w:t>. (my friend / to me / which / gave)</w:t>
      </w:r>
      <w:r>
        <w:br/>
      </w:r>
      <w:r>
        <w:rPr>
          <w:b w:val="0"/>
          <w:i w:val="0"/>
          <w:sz w:val="20"/>
          <w:u w:val="none"/>
        </w:rPr>
        <w:t xml:space="preserve"> (4) 나는 함께 일했던 몇몇 사람들을 믿을 수 없었다.</w:t>
      </w:r>
      <w:r>
        <w:br/>
      </w:r>
      <w:r>
        <w:rPr>
          <w:b w:val="0"/>
          <w:i w:val="0"/>
          <w:sz w:val="20"/>
          <w:u w:val="none"/>
        </w:rPr>
        <w:t xml:space="preserve">I couldn't trust </w:t>
      </w:r>
      <w:r>
        <w:rPr>
          <w:b/>
          <w:i w:val="0"/>
          <w:sz w:val="20"/>
          <w:u w:val="none"/>
        </w:rPr>
        <w:t xml:space="preserve">(4) </w:t>
      </w:r>
      <w:r>
        <w:rPr>
          <w:b w:val="0"/>
          <w:i w:val="0"/>
          <w:sz w:val="20"/>
          <w:u w:val="none"/>
        </w:rPr>
        <w:t>__________</w:t>
      </w:r>
      <w:r>
        <w:rPr>
          <w:b w:val="0"/>
          <w:i w:val="0"/>
          <w:sz w:val="20"/>
          <w:u w:val="none"/>
        </w:rPr>
        <w:t>. (I / whom / people / some / with / worked)</w:t>
      </w:r>
    </w:p>
    <w:p>
      <w:pPr>
        <w:spacing w:after="20" w:before="60"/>
      </w:pPr>
      <w:r>
        <w:rPr>
          <w:b/>
          <w:i w:val="0"/>
          <w:sz w:val="20"/>
          <w:u w:val="none"/>
        </w:rPr>
        <w:t>B. 5-④ used to / be used to / get used to</w:t>
      </w:r>
    </w:p>
    <w:p>
      <w:pPr>
        <w:spacing w:after="20" w:before="50"/>
      </w:pPr>
      <w:r>
        <w:rPr>
          <w:b/>
          <w:i w:val="0"/>
          <w:color w:val="1F3864"/>
          <w:sz w:val="20"/>
          <w:u w:val="none"/>
        </w:rPr>
        <w:t xml:space="preserve">9. </w:t>
      </w:r>
      <w:r>
        <w:rPr>
          <w:b w:val="0"/>
          <w:i w:val="0"/>
          <w:sz w:val="20"/>
          <w:u w:val="none"/>
        </w:rPr>
        <w:t xml:space="preserve">영어 문장의 우리말 해석이 </w:t>
      </w:r>
      <w:r>
        <w:rPr>
          <w:b/>
          <w:i w:val="0"/>
          <w:sz w:val="20"/>
          <w:u w:val="none"/>
        </w:rPr>
        <w:t>올바른</w:t>
      </w:r>
      <w:r>
        <w:rPr>
          <w:b w:val="0"/>
          <w:i w:val="0"/>
          <w:sz w:val="20"/>
          <w:u w:val="none"/>
        </w:rPr>
        <w:t xml:space="preserve"> 것은? </w:t>
      </w:r>
      <w:r>
        <w:rPr>
          <w:b w:val="0"/>
          <w:i w:val="0"/>
          <w:sz w:val="20"/>
          <w:u w:val="none"/>
        </w:rPr>
        <w:t>(표적: used to 3형태 의미 구별)</w:t>
      </w:r>
    </w:p>
    <w:p>
      <w:pPr>
        <w:spacing w:after="30"/>
        <w:ind w:left="85"/>
        <w:shd w:val="clear" w:color="auto" w:fill="F1F4F9"/>
      </w:pPr>
      <w:r>
        <w:rPr>
          <w:b w:val="0"/>
          <w:i w:val="0"/>
          <w:sz w:val="20"/>
          <w:u w:val="none"/>
        </w:rPr>
        <w:t>① They used to play tennis a lot, but now they don't. → 그들은 지금 테니스를 많이 치는 데 익숙하다.</w:t>
      </w:r>
      <w:r>
        <w:br/>
      </w:r>
      <w:r>
        <w:rPr>
          <w:b w:val="0"/>
          <w:i w:val="0"/>
          <w:sz w:val="20"/>
          <w:u w:val="none"/>
        </w:rPr>
        <w:t xml:space="preserve"> ② I'm used to studying late at night. → 나는 밤늦게 공부하는 것에 익숙하다.</w:t>
      </w:r>
      <w:r>
        <w:br/>
      </w:r>
      <w:r>
        <w:rPr>
          <w:b w:val="0"/>
          <w:i w:val="0"/>
          <w:sz w:val="20"/>
          <w:u w:val="none"/>
        </w:rPr>
        <w:t xml:space="preserve"> ③ Flowers will be used to decorate my room. → 꽃은 내 방을 꾸미는 데 익숙해질 것이다.</w:t>
      </w:r>
      <w:r>
        <w:br/>
      </w:r>
      <w:r>
        <w:rPr>
          <w:b w:val="0"/>
          <w:i w:val="0"/>
          <w:sz w:val="20"/>
          <w:u w:val="none"/>
        </w:rPr>
        <w:t xml:space="preserve"> ④ I got used to the cold weather. → 나는 예전에 추운 날씨를 좋아했었다.</w:t>
      </w:r>
      <w:r>
        <w:br/>
      </w:r>
      <w:r>
        <w:rPr>
          <w:b w:val="0"/>
          <w:i w:val="0"/>
          <w:sz w:val="20"/>
          <w:u w:val="none"/>
        </w:rPr>
        <w:t xml:space="preserve"> ⑤ There used to be lots of fish in this river. → 이 강에 물고기가 많이 있는 것은 익숙한 일이다.</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10. </w:t>
      </w:r>
      <w:r>
        <w:rPr>
          <w:b w:val="0"/>
          <w:i w:val="0"/>
          <w:sz w:val="20"/>
          <w:u w:val="none"/>
        </w:rPr>
        <w:t xml:space="preserve">어법상 올바른 문장만을 </w:t>
      </w:r>
      <w:r>
        <w:rPr>
          <w:b/>
          <w:i w:val="0"/>
          <w:sz w:val="20"/>
          <w:u w:val="none"/>
        </w:rPr>
        <w:t>있는 대로</w:t>
      </w:r>
      <w:r>
        <w:rPr>
          <w:b w:val="0"/>
          <w:i w:val="0"/>
          <w:sz w:val="20"/>
          <w:u w:val="none"/>
        </w:rPr>
        <w:t xml:space="preserve"> 고른 것은? </w:t>
      </w:r>
      <w:r>
        <w:rPr>
          <w:b w:val="0"/>
          <w:i w:val="0"/>
          <w:sz w:val="20"/>
          <w:u w:val="none"/>
        </w:rPr>
        <w:t>(표적: used to 형태 판정)</w:t>
      </w:r>
    </w:p>
    <w:p>
      <w:pPr>
        <w:spacing w:after="30"/>
        <w:ind w:left="85"/>
        <w:shd w:val="clear" w:color="auto" w:fill="F1F4F9"/>
      </w:pPr>
      <w:r>
        <w:rPr>
          <w:b/>
          <w:i w:val="0"/>
          <w:sz w:val="20"/>
          <w:u w:val="none"/>
        </w:rPr>
        <w:t>ⓐ</w:t>
      </w:r>
      <w:r>
        <w:rPr>
          <w:b w:val="0"/>
          <w:i w:val="0"/>
          <w:sz w:val="20"/>
          <w:u w:val="none"/>
        </w:rPr>
        <w:t xml:space="preserve"> My mother used to work as a chef when she was young.</w:t>
      </w:r>
      <w:r>
        <w:br/>
      </w:r>
      <w:r>
        <w:rPr>
          <w:b w:val="0"/>
          <w:i w:val="0"/>
          <w:sz w:val="20"/>
          <w:u w:val="none"/>
        </w:rPr>
        <w:t xml:space="preserve"> </w:t>
      </w:r>
      <w:r>
        <w:rPr>
          <w:b/>
          <w:i w:val="0"/>
          <w:sz w:val="20"/>
          <w:u w:val="none"/>
        </w:rPr>
        <w:t>ⓑ</w:t>
      </w:r>
      <w:r>
        <w:rPr>
          <w:b w:val="0"/>
          <w:i w:val="0"/>
          <w:sz w:val="20"/>
          <w:u w:val="none"/>
        </w:rPr>
        <w:t xml:space="preserve"> He isn't used to wear a mask on the subway.</w:t>
      </w:r>
      <w:r>
        <w:br/>
      </w:r>
      <w:r>
        <w:rPr>
          <w:b w:val="0"/>
          <w:i w:val="0"/>
          <w:sz w:val="20"/>
          <w:u w:val="none"/>
        </w:rPr>
        <w:t xml:space="preserve"> </w:t>
      </w:r>
      <w:r>
        <w:rPr>
          <w:b/>
          <w:i w:val="0"/>
          <w:sz w:val="20"/>
          <w:u w:val="none"/>
        </w:rPr>
        <w:t>ⓒ</w:t>
      </w:r>
      <w:r>
        <w:rPr>
          <w:b w:val="0"/>
          <w:i w:val="0"/>
          <w:sz w:val="20"/>
          <w:u w:val="none"/>
        </w:rPr>
        <w:t xml:space="preserve"> There used to be a pond in the garden.</w:t>
      </w:r>
      <w:r>
        <w:br/>
      </w:r>
      <w:r>
        <w:rPr>
          <w:b w:val="0"/>
          <w:i w:val="0"/>
          <w:sz w:val="20"/>
          <w:u w:val="none"/>
        </w:rPr>
        <w:t xml:space="preserve"> </w:t>
      </w:r>
      <w:r>
        <w:rPr>
          <w:b/>
          <w:i w:val="0"/>
          <w:sz w:val="20"/>
          <w:u w:val="none"/>
        </w:rPr>
        <w:t>ⓓ</w:t>
      </w:r>
      <w:r>
        <w:rPr>
          <w:b w:val="0"/>
          <w:i w:val="0"/>
          <w:sz w:val="20"/>
          <w:u w:val="none"/>
        </w:rPr>
        <w:t xml:space="preserve"> My friend got used to wake up early.</w:t>
      </w:r>
      <w:r>
        <w:br/>
      </w:r>
      <w:r>
        <w:rPr>
          <w:b w:val="0"/>
          <w:i w:val="0"/>
          <w:sz w:val="20"/>
          <w:u w:val="none"/>
        </w:rPr>
        <w:t xml:space="preserve"> </w:t>
      </w:r>
      <w:r>
        <w:rPr>
          <w:b/>
          <w:i w:val="0"/>
          <w:sz w:val="20"/>
          <w:u w:val="none"/>
        </w:rPr>
        <w:t>ⓔ</w:t>
      </w:r>
      <w:r>
        <w:rPr>
          <w:b w:val="0"/>
          <w:i w:val="0"/>
          <w:sz w:val="20"/>
          <w:u w:val="none"/>
        </w:rPr>
        <w:t xml:space="preserve"> This tool is used to cut wood.</w:t>
      </w:r>
      <w:r>
        <w:br/>
      </w:r>
      <w:r>
        <w:rPr>
          <w:b w:val="0"/>
          <w:i w:val="0"/>
          <w:sz w:val="20"/>
          <w:u w:val="none"/>
        </w:rPr>
        <w:t xml:space="preserve"> </w:t>
      </w:r>
      <w:r>
        <w:rPr>
          <w:b/>
          <w:i w:val="0"/>
          <w:sz w:val="20"/>
          <w:u w:val="none"/>
        </w:rPr>
        <w:t>ⓕ</w:t>
      </w:r>
      <w:r>
        <w:rPr>
          <w:b w:val="0"/>
          <w:i w:val="0"/>
          <w:sz w:val="20"/>
          <w:u w:val="none"/>
        </w:rPr>
        <w:t xml:space="preserve"> Annie was sometimes used to walk to school.</w:t>
      </w:r>
      <w:r>
        <w:br/>
      </w:r>
      <w:r>
        <w:rPr>
          <w:b w:val="0"/>
          <w:i w:val="0"/>
          <w:sz w:val="20"/>
          <w:u w:val="none"/>
        </w:rPr>
        <w:t xml:space="preserve"> </w:t>
      </w:r>
      <w:r>
        <w:rPr>
          <w:b/>
          <w:i w:val="0"/>
          <w:sz w:val="20"/>
          <w:u w:val="none"/>
        </w:rPr>
        <w:t>ⓖ</w:t>
      </w:r>
      <w:r>
        <w:rPr>
          <w:b w:val="0"/>
          <w:i w:val="0"/>
          <w:sz w:val="20"/>
          <w:u w:val="none"/>
        </w:rPr>
        <w:t xml:space="preserve"> My brother and I used to went skating every day in winter.</w:t>
      </w:r>
      <w:r>
        <w:br/>
      </w:r>
      <w:r>
        <w:rPr>
          <w:b w:val="0"/>
          <w:i w:val="0"/>
          <w:sz w:val="20"/>
          <w:u w:val="none"/>
        </w:rPr>
        <w:t xml:space="preserve"> ① ⓐ, ⓒ ② ⓐ, ⓑ, ⓒ, ⓔ ③ ⓐ, ⓒ, ⓔ ④ ⓒ, ⓓ, ⓔ ⑤ ⓐ, ⓒ, ⓔ, ⓕ</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11. </w:t>
      </w:r>
      <w:r>
        <w:rPr>
          <w:b w:val="0"/>
          <w:i w:val="0"/>
          <w:sz w:val="20"/>
          <w:u w:val="none"/>
        </w:rPr>
        <w:t xml:space="preserve">대화를 읽고, ①~⑤ 중 어법상 옳은 것을 </w:t>
      </w:r>
      <w:r>
        <w:rPr>
          <w:b/>
          <w:i w:val="0"/>
          <w:sz w:val="20"/>
          <w:u w:val="none"/>
        </w:rPr>
        <w:t>모두</w:t>
      </w:r>
      <w:r>
        <w:rPr>
          <w:b w:val="0"/>
          <w:i w:val="0"/>
          <w:sz w:val="20"/>
          <w:u w:val="none"/>
        </w:rPr>
        <w:t xml:space="preserve"> 고르면? (정답 2개) </w:t>
      </w:r>
      <w:r>
        <w:rPr>
          <w:b w:val="0"/>
          <w:i w:val="0"/>
          <w:sz w:val="20"/>
          <w:u w:val="none"/>
        </w:rPr>
        <w:t>(표적: used to 대화 속 판정 · 4점)</w:t>
      </w:r>
    </w:p>
    <w:p>
      <w:pPr>
        <w:spacing w:after="30"/>
        <w:ind w:left="85"/>
        <w:shd w:val="clear" w:color="auto" w:fill="F1F4F9"/>
      </w:pPr>
      <w:r>
        <w:rPr>
          <w:b w:val="0"/>
          <w:i w:val="0"/>
          <w:sz w:val="20"/>
          <w:u w:val="none"/>
        </w:rPr>
        <w:t xml:space="preserve">Mina: Look at this old photo of our town. </w:t>
      </w:r>
      <w:r>
        <w:rPr>
          <w:b w:val="0"/>
          <w:i w:val="0"/>
          <w:sz w:val="20"/>
          <w:u w:val="single"/>
        </w:rPr>
        <w:t>①There used to being a big house here.</w:t>
      </w:r>
      <w:r>
        <w:br/>
      </w:r>
      <w:r>
        <w:rPr>
          <w:b w:val="0"/>
          <w:i w:val="0"/>
          <w:sz w:val="20"/>
          <w:u w:val="none"/>
        </w:rPr>
        <w:t xml:space="preserve"> Jun: Wow! </w:t>
      </w:r>
      <w:r>
        <w:rPr>
          <w:b w:val="0"/>
          <w:i w:val="0"/>
          <w:sz w:val="20"/>
          <w:u w:val="single"/>
        </w:rPr>
        <w:t>②There used to be a beautiful park in this place, too.</w:t>
      </w:r>
      <w:r>
        <w:br/>
      </w:r>
      <w:r>
        <w:rPr>
          <w:b w:val="0"/>
          <w:i w:val="0"/>
          <w:sz w:val="20"/>
          <w:u w:val="none"/>
        </w:rPr>
        <w:t xml:space="preserve"> Mina: My grandpa says </w:t>
      </w:r>
      <w:r>
        <w:rPr>
          <w:b w:val="0"/>
          <w:i w:val="0"/>
          <w:sz w:val="20"/>
          <w:u w:val="single"/>
        </w:rPr>
        <w:t>③he was used to live near the park.</w:t>
      </w:r>
      <w:r>
        <w:br/>
      </w:r>
      <w:r>
        <w:rPr>
          <w:b w:val="0"/>
          <w:i w:val="0"/>
          <w:sz w:val="20"/>
          <w:u w:val="none"/>
        </w:rPr>
        <w:t xml:space="preserve"> Jun: Cool! </w:t>
      </w:r>
      <w:r>
        <w:rPr>
          <w:b w:val="0"/>
          <w:i w:val="0"/>
          <w:sz w:val="20"/>
          <w:u w:val="single"/>
        </w:rPr>
        <w:t>④My grandpa used to go fishing when he was young.</w:t>
      </w:r>
      <w:r>
        <w:br/>
      </w:r>
      <w:r>
        <w:rPr>
          <w:b w:val="0"/>
          <w:i w:val="0"/>
          <w:sz w:val="20"/>
          <w:u w:val="none"/>
        </w:rPr>
        <w:t xml:space="preserve"> Mina: My grandpa still loves walking. These days, </w:t>
      </w:r>
      <w:r>
        <w:rPr>
          <w:b w:val="0"/>
          <w:i w:val="0"/>
          <w:sz w:val="20"/>
          <w:u w:val="single"/>
        </w:rPr>
        <w:t>⑤he is used to wake up early</w:t>
      </w:r>
      <w:r>
        <w:rPr>
          <w:b w:val="0"/>
          <w:i w:val="0"/>
          <w:sz w:val="20"/>
          <w:u w:val="none"/>
        </w:rPr>
        <w:t>, so he walks in the park every morning.</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12. </w:t>
      </w:r>
      <w:r>
        <w:rPr>
          <w:b w:val="0"/>
          <w:i w:val="0"/>
          <w:sz w:val="20"/>
          <w:u w:val="none"/>
        </w:rPr>
        <w:t xml:space="preserve">(1)~(2)는 우리말과 같도록 빈칸을 채우고, (3)~(5)는 주어진 표현을 바르게 배열하여 문장을 쓰시오. ★ </w:t>
      </w:r>
      <w:r>
        <w:rPr>
          <w:b w:val="0"/>
          <w:i w:val="0"/>
          <w:sz w:val="20"/>
          <w:u w:val="none"/>
        </w:rPr>
        <w:t>(표적: 빈칸 완성 + 배열영작★ · 서술형)</w:t>
      </w:r>
    </w:p>
    <w:p>
      <w:pPr>
        <w:spacing w:after="30"/>
        <w:ind w:left="85"/>
        <w:shd w:val="clear" w:color="auto" w:fill="F1F4F9"/>
      </w:pPr>
      <w:r>
        <w:rPr>
          <w:b w:val="0"/>
          <w:i w:val="0"/>
          <w:sz w:val="20"/>
          <w:u w:val="none"/>
        </w:rPr>
        <w:t>(1) 그는 어렸을 때 낚시를 가곤 했다.</w:t>
      </w:r>
      <w:r>
        <w:br/>
      </w:r>
      <w:r>
        <w:rPr>
          <w:b w:val="0"/>
          <w:i w:val="0"/>
          <w:sz w:val="20"/>
          <w:u w:val="none"/>
        </w:rPr>
        <w:t xml:space="preserve">➔ He </w:t>
      </w:r>
      <w:r>
        <w:rPr>
          <w:b/>
          <w:i w:val="0"/>
          <w:sz w:val="20"/>
          <w:u w:val="none"/>
        </w:rPr>
        <w:t xml:space="preserve">① </w:t>
      </w:r>
      <w:r>
        <w:rPr>
          <w:b w:val="0"/>
          <w:i w:val="0"/>
          <w:sz w:val="20"/>
          <w:u w:val="none"/>
        </w:rPr>
        <w:t>__________</w:t>
      </w:r>
      <w:r>
        <w:rPr>
          <w:b/>
          <w:i w:val="0"/>
          <w:sz w:val="20"/>
          <w:u w:val="none"/>
        </w:rPr>
        <w:t xml:space="preserve">② </w:t>
      </w:r>
      <w:r>
        <w:rPr>
          <w:b w:val="0"/>
          <w:i w:val="0"/>
          <w:sz w:val="20"/>
          <w:u w:val="none"/>
        </w:rPr>
        <w:t>__________</w:t>
      </w:r>
      <w:r>
        <w:rPr>
          <w:b w:val="0"/>
          <w:i w:val="0"/>
          <w:sz w:val="20"/>
          <w:u w:val="none"/>
        </w:rPr>
        <w:t xml:space="preserve"> go </w:t>
      </w:r>
      <w:r>
        <w:rPr>
          <w:b/>
          <w:i w:val="0"/>
          <w:sz w:val="20"/>
          <w:u w:val="none"/>
        </w:rPr>
        <w:t xml:space="preserve">③ </w:t>
      </w:r>
      <w:r>
        <w:rPr>
          <w:b w:val="0"/>
          <w:i w:val="0"/>
          <w:sz w:val="20"/>
          <w:u w:val="none"/>
        </w:rPr>
        <w:t>__________</w:t>
      </w:r>
      <w:r>
        <w:rPr>
          <w:b w:val="0"/>
          <w:i w:val="0"/>
          <w:sz w:val="20"/>
          <w:u w:val="none"/>
        </w:rPr>
        <w:t xml:space="preserve"> when he was young.</w:t>
      </w:r>
      <w:r>
        <w:br/>
      </w:r>
      <w:r>
        <w:rPr>
          <w:b w:val="0"/>
          <w:i w:val="0"/>
          <w:sz w:val="20"/>
          <w:u w:val="none"/>
        </w:rPr>
        <w:t xml:space="preserve"> (2) 예전에 나의 집 뒤뜰에는 레몬 나무가 있었다.</w:t>
      </w:r>
      <w:r>
        <w:br/>
      </w:r>
      <w:r>
        <w:rPr>
          <w:b w:val="0"/>
          <w:i w:val="0"/>
          <w:sz w:val="20"/>
          <w:u w:val="none"/>
        </w:rPr>
        <w:t xml:space="preserve">➔ There </w:t>
      </w:r>
      <w:r>
        <w:rPr>
          <w:b/>
          <w:i w:val="0"/>
          <w:sz w:val="20"/>
          <w:u w:val="none"/>
        </w:rPr>
        <w:t xml:space="preserve">① </w:t>
      </w:r>
      <w:r>
        <w:rPr>
          <w:b w:val="0"/>
          <w:i w:val="0"/>
          <w:sz w:val="20"/>
          <w:u w:val="none"/>
        </w:rPr>
        <w:t>__________</w:t>
      </w:r>
      <w:r>
        <w:rPr>
          <w:b/>
          <w:i w:val="0"/>
          <w:sz w:val="20"/>
          <w:u w:val="none"/>
        </w:rPr>
        <w:t xml:space="preserve">② </w:t>
      </w:r>
      <w:r>
        <w:rPr>
          <w:b w:val="0"/>
          <w:i w:val="0"/>
          <w:sz w:val="20"/>
          <w:u w:val="none"/>
        </w:rPr>
        <w:t>__________</w:t>
      </w:r>
      <w:r>
        <w:rPr>
          <w:b/>
          <w:i w:val="0"/>
          <w:sz w:val="20"/>
          <w:u w:val="none"/>
        </w:rPr>
        <w:t xml:space="preserve">③ </w:t>
      </w:r>
      <w:r>
        <w:rPr>
          <w:b w:val="0"/>
          <w:i w:val="0"/>
          <w:sz w:val="20"/>
          <w:u w:val="none"/>
        </w:rPr>
        <w:t>__________</w:t>
      </w:r>
      <w:r>
        <w:rPr>
          <w:b w:val="0"/>
          <w:i w:val="0"/>
          <w:sz w:val="20"/>
          <w:u w:val="none"/>
        </w:rPr>
        <w:t xml:space="preserve"> a lemon tree in my backyard.</w:t>
      </w:r>
      <w:r>
        <w:br/>
      </w:r>
      <w:r>
        <w:rPr>
          <w:b w:val="0"/>
          <w:i w:val="0"/>
          <w:sz w:val="20"/>
          <w:u w:val="none"/>
        </w:rPr>
        <w:t xml:space="preserve"> (3) (to / used / in the city / live / he)</w:t>
      </w:r>
      <w:r>
        <w:br/>
      </w:r>
      <w:r>
        <w:rPr>
          <w:b w:val="0"/>
          <w:i w:val="0"/>
          <w:sz w:val="20"/>
          <w:u w:val="none"/>
        </w:rPr>
        <w:t xml:space="preserve">➔ </w:t>
      </w:r>
      <w:r>
        <w:rPr>
          <w:b/>
          <w:i w:val="0"/>
          <w:sz w:val="20"/>
          <w:u w:val="none"/>
        </w:rPr>
        <w:t xml:space="preserve">(3) </w:t>
      </w:r>
      <w:r>
        <w:rPr>
          <w:b w:val="0"/>
          <w:i w:val="0"/>
          <w:sz w:val="20"/>
          <w:u w:val="none"/>
        </w:rPr>
        <w:t>__________</w:t>
      </w:r>
      <w:r>
        <w:br/>
      </w:r>
      <w:r>
        <w:rPr>
          <w:b w:val="0"/>
          <w:i w:val="0"/>
          <w:sz w:val="20"/>
          <w:u w:val="none"/>
        </w:rPr>
        <w:t xml:space="preserve"> (4) (to / wood / used / this tool / is / cut)</w:t>
      </w:r>
      <w:r>
        <w:br/>
      </w:r>
      <w:r>
        <w:rPr>
          <w:b w:val="0"/>
          <w:i w:val="0"/>
          <w:sz w:val="20"/>
          <w:u w:val="none"/>
        </w:rPr>
        <w:t xml:space="preserve">➔ </w:t>
      </w:r>
      <w:r>
        <w:rPr>
          <w:b/>
          <w:i w:val="0"/>
          <w:sz w:val="20"/>
          <w:u w:val="none"/>
        </w:rPr>
        <w:t xml:space="preserve">(4) </w:t>
      </w:r>
      <w:r>
        <w:rPr>
          <w:b w:val="0"/>
          <w:i w:val="0"/>
          <w:sz w:val="20"/>
          <w:u w:val="none"/>
        </w:rPr>
        <w:t>__________</w:t>
      </w:r>
      <w:r>
        <w:br/>
      </w:r>
      <w:r>
        <w:rPr>
          <w:b w:val="0"/>
          <w:i w:val="0"/>
          <w:sz w:val="20"/>
          <w:u w:val="none"/>
        </w:rPr>
        <w:t xml:space="preserve"> (5) (a beautiful park / in this place / to / used / be / there)</w:t>
      </w:r>
      <w:r>
        <w:br/>
      </w:r>
      <w:r>
        <w:rPr>
          <w:b w:val="0"/>
          <w:i w:val="0"/>
          <w:sz w:val="20"/>
          <w:u w:val="none"/>
        </w:rPr>
        <w:t xml:space="preserve">➔ </w:t>
      </w:r>
      <w:r>
        <w:rPr>
          <w:b/>
          <w:i w:val="0"/>
          <w:sz w:val="20"/>
          <w:u w:val="none"/>
        </w:rPr>
        <w:t xml:space="preserve">(5) </w:t>
      </w:r>
      <w:r>
        <w:rPr>
          <w:b w:val="0"/>
          <w:i w:val="0"/>
          <w:sz w:val="20"/>
          <w:u w:val="none"/>
        </w:rPr>
        <w:t>__________</w:t>
      </w:r>
    </w:p>
    <w:p>
      <w:pPr>
        <w:spacing w:after="20" w:before="60"/>
      </w:pPr>
      <w:r>
        <w:rPr>
          <w:b/>
          <w:i w:val="0"/>
          <w:sz w:val="20"/>
          <w:u w:val="none"/>
        </w:rPr>
        <w:t>C. 6-⑤ Language in Use : 지각동사 + 목적어 + 동사원형 / -ing / p.p.</w:t>
      </w:r>
    </w:p>
    <w:p>
      <w:pPr>
        <w:spacing w:after="20" w:before="50"/>
      </w:pPr>
      <w:r>
        <w:rPr>
          <w:b/>
          <w:i w:val="0"/>
          <w:color w:val="1F3864"/>
          <w:sz w:val="20"/>
          <w:u w:val="none"/>
        </w:rPr>
        <w:t xml:space="preserve">13. </w:t>
      </w:r>
      <w:r>
        <w:rPr>
          <w:b w:val="0"/>
          <w:i w:val="0"/>
          <w:sz w:val="20"/>
          <w:u w:val="none"/>
        </w:rPr>
        <w:t xml:space="preserve">지각동사에 대한 학생들의 설명 중 옳은 것을 </w:t>
      </w:r>
      <w:r>
        <w:rPr>
          <w:b/>
          <w:i w:val="0"/>
          <w:sz w:val="20"/>
          <w:u w:val="none"/>
        </w:rPr>
        <w:t>있는 대로</w:t>
      </w:r>
      <w:r>
        <w:rPr>
          <w:b w:val="0"/>
          <w:i w:val="0"/>
          <w:sz w:val="20"/>
          <w:u w:val="none"/>
        </w:rPr>
        <w:t xml:space="preserve"> 고르시오. </w:t>
      </w:r>
      <w:r>
        <w:rPr>
          <w:b w:val="0"/>
          <w:i w:val="0"/>
          <w:sz w:val="20"/>
          <w:u w:val="none"/>
        </w:rPr>
        <w:t>(표적: 지각동사 규칙 판정 · 있는 대로)</w:t>
      </w:r>
    </w:p>
    <w:p>
      <w:pPr>
        <w:spacing w:after="30"/>
        <w:ind w:left="85"/>
        <w:shd w:val="clear" w:color="auto" w:fill="F1F4F9"/>
      </w:pPr>
      <w:r>
        <w:rPr>
          <w:b/>
          <w:i w:val="0"/>
          <w:sz w:val="20"/>
          <w:u w:val="none"/>
        </w:rPr>
        <w:t>ⓐ</w:t>
      </w:r>
      <w:r>
        <w:rPr>
          <w:b w:val="0"/>
          <w:i w:val="0"/>
          <w:sz w:val="20"/>
          <w:u w:val="none"/>
        </w:rPr>
        <w:t xml:space="preserve"> 수아: 지각동사의 목적격 보어 자리에는 동사원형이나 현재분사가 와. (I saw her reading a book.)</w:t>
      </w:r>
      <w:r>
        <w:br/>
      </w:r>
      <w:r>
        <w:rPr>
          <w:b w:val="0"/>
          <w:i w:val="0"/>
          <w:sz w:val="20"/>
          <w:u w:val="none"/>
        </w:rPr>
        <w:t xml:space="preserve"> </w:t>
      </w:r>
      <w:r>
        <w:rPr>
          <w:b/>
          <w:i w:val="0"/>
          <w:sz w:val="20"/>
          <w:u w:val="none"/>
        </w:rPr>
        <w:t>ⓑ</w:t>
      </w:r>
      <w:r>
        <w:rPr>
          <w:b w:val="0"/>
          <w:i w:val="0"/>
          <w:sz w:val="20"/>
          <w:u w:val="none"/>
        </w:rPr>
        <w:t xml:space="preserve"> 민호: Tom heard Jane play the piano.에서 play 대신 to play를 써도 돼.</w:t>
      </w:r>
      <w:r>
        <w:br/>
      </w:r>
      <w:r>
        <w:rPr>
          <w:b w:val="0"/>
          <w:i w:val="0"/>
          <w:sz w:val="20"/>
          <w:u w:val="none"/>
        </w:rPr>
        <w:t xml:space="preserve"> </w:t>
      </w:r>
      <w:r>
        <w:rPr>
          <w:b/>
          <w:i w:val="0"/>
          <w:sz w:val="20"/>
          <w:u w:val="none"/>
        </w:rPr>
        <w:t>ⓒ</w:t>
      </w:r>
      <w:r>
        <w:rPr>
          <w:b w:val="0"/>
          <w:i w:val="0"/>
          <w:sz w:val="20"/>
          <w:u w:val="none"/>
        </w:rPr>
        <w:t xml:space="preserve"> 지민: 목적어와 목적격 보어의 관계가 수동이면 목적격 보어 자리에 과거분사를 써.</w:t>
      </w:r>
      <w:r>
        <w:br/>
      </w:r>
      <w:r>
        <w:rPr>
          <w:b w:val="0"/>
          <w:i w:val="0"/>
          <w:sz w:val="20"/>
          <w:u w:val="none"/>
        </w:rPr>
        <w:t xml:space="preserve"> </w:t>
      </w:r>
      <w:r>
        <w:rPr>
          <w:b/>
          <w:i w:val="0"/>
          <w:sz w:val="20"/>
          <w:u w:val="none"/>
        </w:rPr>
        <w:t>ⓓ</w:t>
      </w:r>
      <w:r>
        <w:rPr>
          <w:b w:val="0"/>
          <w:i w:val="0"/>
          <w:sz w:val="20"/>
          <w:u w:val="none"/>
        </w:rPr>
        <w:t xml:space="preserve"> 현우: 그래서 I heard my name calling by the clerk.가 맞는 문장이야.</w:t>
      </w:r>
      <w:r>
        <w:br/>
      </w:r>
      <w:r>
        <w:rPr>
          <w:b w:val="0"/>
          <w:i w:val="0"/>
          <w:sz w:val="20"/>
          <w:u w:val="none"/>
        </w:rPr>
        <w:t xml:space="preserve"> </w:t>
      </w:r>
      <w:r>
        <w:rPr>
          <w:b/>
          <w:i w:val="0"/>
          <w:sz w:val="20"/>
          <w:u w:val="none"/>
        </w:rPr>
        <w:t>ⓔ</w:t>
      </w:r>
      <w:r>
        <w:rPr>
          <w:b w:val="0"/>
          <w:i w:val="0"/>
          <w:sz w:val="20"/>
          <w:u w:val="none"/>
        </w:rPr>
        <w:t xml:space="preserve"> 예린: look at, listen to도 지각동사라서 Did you feel the wind blowing?처럼 「목적어 + -ing」를 쓸 수 있어.</w:t>
      </w:r>
      <w:r>
        <w:br/>
      </w:r>
      <w:r>
        <w:rPr>
          <w:b w:val="0"/>
          <w:i w:val="0"/>
          <w:sz w:val="20"/>
          <w:u w:val="none"/>
        </w:rPr>
        <w:t xml:space="preserve"> </w:t>
      </w:r>
      <w:r>
        <w:rPr>
          <w:b/>
          <w:i w:val="0"/>
          <w:sz w:val="20"/>
          <w:u w:val="none"/>
        </w:rPr>
        <w:t>ⓕ</w:t>
      </w:r>
      <w:r>
        <w:rPr>
          <w:b w:val="0"/>
          <w:i w:val="0"/>
          <w:sz w:val="20"/>
          <w:u w:val="none"/>
        </w:rPr>
        <w:t xml:space="preserve"> 준서: '보다'의 뜻을 가진 지각동사는 see와 watch 두 개뿐이야.</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14. </w:t>
      </w:r>
      <w:r>
        <w:rPr>
          <w:b w:val="0"/>
          <w:i w:val="0"/>
          <w:sz w:val="20"/>
          <w:u w:val="none"/>
        </w:rPr>
        <w:t xml:space="preserve">어법상 </w:t>
      </w:r>
      <w:r>
        <w:rPr>
          <w:b/>
          <w:i w:val="0"/>
          <w:sz w:val="20"/>
          <w:u w:val="none"/>
        </w:rPr>
        <w:t>옳은</w:t>
      </w:r>
      <w:r>
        <w:rPr>
          <w:b w:val="0"/>
          <w:i w:val="0"/>
          <w:sz w:val="20"/>
          <w:u w:val="none"/>
        </w:rPr>
        <w:t xml:space="preserve"> 문장은? </w:t>
      </w:r>
      <w:r>
        <w:rPr>
          <w:b w:val="0"/>
          <w:i w:val="0"/>
          <w:sz w:val="20"/>
          <w:u w:val="none"/>
        </w:rPr>
        <w:t>(표적: 지각동사 목적격 보어)</w:t>
      </w:r>
    </w:p>
    <w:p>
      <w:pPr>
        <w:spacing w:after="30"/>
        <w:ind w:left="85"/>
        <w:shd w:val="clear" w:color="auto" w:fill="F1F4F9"/>
      </w:pPr>
      <w:r>
        <w:rPr>
          <w:b w:val="0"/>
          <w:i w:val="0"/>
          <w:sz w:val="20"/>
          <w:u w:val="none"/>
        </w:rPr>
        <w:t>① Tom saw a man danced to the music.</w:t>
      </w:r>
      <w:r>
        <w:br/>
      </w:r>
      <w:r>
        <w:rPr>
          <w:b w:val="0"/>
          <w:i w:val="0"/>
          <w:sz w:val="20"/>
          <w:u w:val="none"/>
        </w:rPr>
        <w:t xml:space="preserve"> ② Jane heard her name calling.</w:t>
      </w:r>
      <w:r>
        <w:br/>
      </w:r>
      <w:r>
        <w:rPr>
          <w:b w:val="0"/>
          <w:i w:val="0"/>
          <w:sz w:val="20"/>
          <w:u w:val="none"/>
        </w:rPr>
        <w:t xml:space="preserve"> ③ I felt my dog touching my feet.</w:t>
      </w:r>
      <w:r>
        <w:br/>
      </w:r>
      <w:r>
        <w:rPr>
          <w:b w:val="0"/>
          <w:i w:val="0"/>
          <w:sz w:val="20"/>
          <w:u w:val="none"/>
        </w:rPr>
        <w:t xml:space="preserve"> ④ She saw him ran across the street.</w:t>
      </w:r>
      <w:r>
        <w:br/>
      </w:r>
      <w:r>
        <w:rPr>
          <w:b w:val="0"/>
          <w:i w:val="0"/>
          <w:sz w:val="20"/>
          <w:u w:val="none"/>
        </w:rPr>
        <w:t xml:space="preserve"> ⑤ We saw Jane walks her dog at the park.</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15. </w:t>
      </w:r>
      <w:r>
        <w:rPr>
          <w:b w:val="0"/>
          <w:i w:val="0"/>
          <w:sz w:val="20"/>
          <w:u w:val="none"/>
        </w:rPr>
        <w:t xml:space="preserve">어법상 올바른 문장만을 </w:t>
      </w:r>
      <w:r>
        <w:rPr>
          <w:b/>
          <w:i w:val="0"/>
          <w:sz w:val="20"/>
          <w:u w:val="none"/>
        </w:rPr>
        <w:t>있는 대로</w:t>
      </w:r>
      <w:r>
        <w:rPr>
          <w:b w:val="0"/>
          <w:i w:val="0"/>
          <w:sz w:val="20"/>
          <w:u w:val="none"/>
        </w:rPr>
        <w:t xml:space="preserve"> 고른 것은? </w:t>
      </w:r>
      <w:r>
        <w:rPr>
          <w:b w:val="0"/>
          <w:i w:val="0"/>
          <w:sz w:val="20"/>
          <w:u w:val="none"/>
        </w:rPr>
        <w:t>(표적: 능동(원형·-ing) vs 수동(p.p.))</w:t>
      </w:r>
    </w:p>
    <w:p>
      <w:pPr>
        <w:spacing w:after="30"/>
        <w:ind w:left="85"/>
        <w:shd w:val="clear" w:color="auto" w:fill="F1F4F9"/>
      </w:pPr>
      <w:r>
        <w:rPr>
          <w:b/>
          <w:i w:val="0"/>
          <w:sz w:val="20"/>
          <w:u w:val="none"/>
        </w:rPr>
        <w:t>ⓐ</w:t>
      </w:r>
      <w:r>
        <w:rPr>
          <w:b w:val="0"/>
          <w:i w:val="0"/>
          <w:sz w:val="20"/>
          <w:u w:val="none"/>
        </w:rPr>
        <w:t xml:space="preserve"> I saw her standing on the street.</w:t>
      </w:r>
      <w:r>
        <w:br/>
      </w:r>
      <w:r>
        <w:rPr>
          <w:b w:val="0"/>
          <w:i w:val="0"/>
          <w:sz w:val="20"/>
          <w:u w:val="none"/>
        </w:rPr>
        <w:t xml:space="preserve"> </w:t>
      </w:r>
      <w:r>
        <w:rPr>
          <w:b/>
          <w:i w:val="0"/>
          <w:sz w:val="20"/>
          <w:u w:val="none"/>
        </w:rPr>
        <w:t>ⓑ</w:t>
      </w:r>
      <w:r>
        <w:rPr>
          <w:b w:val="0"/>
          <w:i w:val="0"/>
          <w:sz w:val="20"/>
          <w:u w:val="none"/>
        </w:rPr>
        <w:t xml:space="preserve"> I heard my friends laughed out loud.</w:t>
      </w:r>
      <w:r>
        <w:br/>
      </w:r>
      <w:r>
        <w:rPr>
          <w:b w:val="0"/>
          <w:i w:val="0"/>
          <w:sz w:val="20"/>
          <w:u w:val="none"/>
        </w:rPr>
        <w:t xml:space="preserve"> </w:t>
      </w:r>
      <w:r>
        <w:rPr>
          <w:b/>
          <w:i w:val="0"/>
          <w:sz w:val="20"/>
          <w:u w:val="none"/>
        </w:rPr>
        <w:t>ⓒ</w:t>
      </w:r>
      <w:r>
        <w:rPr>
          <w:b w:val="0"/>
          <w:i w:val="0"/>
          <w:sz w:val="20"/>
          <w:u w:val="none"/>
        </w:rPr>
        <w:t xml:space="preserve"> I could hear the boys whisper to each other.</w:t>
      </w:r>
      <w:r>
        <w:br/>
      </w:r>
      <w:r>
        <w:rPr>
          <w:b w:val="0"/>
          <w:i w:val="0"/>
          <w:sz w:val="20"/>
          <w:u w:val="none"/>
        </w:rPr>
        <w:t xml:space="preserve"> </w:t>
      </w:r>
      <w:r>
        <w:rPr>
          <w:b/>
          <w:i w:val="0"/>
          <w:sz w:val="20"/>
          <w:u w:val="none"/>
        </w:rPr>
        <w:t>ⓓ</w:t>
      </w:r>
      <w:r>
        <w:rPr>
          <w:b w:val="0"/>
          <w:i w:val="0"/>
          <w:sz w:val="20"/>
          <w:u w:val="none"/>
        </w:rPr>
        <w:t xml:space="preserve"> She saw her car wash at the gas station.</w:t>
      </w:r>
      <w:r>
        <w:br/>
      </w:r>
      <w:r>
        <w:rPr>
          <w:b w:val="0"/>
          <w:i w:val="0"/>
          <w:sz w:val="20"/>
          <w:u w:val="none"/>
        </w:rPr>
        <w:t xml:space="preserve"> </w:t>
      </w:r>
      <w:r>
        <w:rPr>
          <w:b/>
          <w:i w:val="0"/>
          <w:sz w:val="20"/>
          <w:u w:val="none"/>
        </w:rPr>
        <w:t>ⓔ</w:t>
      </w:r>
      <w:r>
        <w:rPr>
          <w:b w:val="0"/>
          <w:i w:val="0"/>
          <w:sz w:val="20"/>
          <w:u w:val="none"/>
        </w:rPr>
        <w:t xml:space="preserve"> He felt his pocket picked on the crowded subway.</w:t>
      </w:r>
      <w:r>
        <w:br/>
      </w:r>
      <w:r>
        <w:rPr>
          <w:b w:val="0"/>
          <w:i w:val="0"/>
          <w:sz w:val="20"/>
          <w:u w:val="none"/>
        </w:rPr>
        <w:t xml:space="preserve"> </w:t>
      </w:r>
      <w:r>
        <w:rPr>
          <w:b/>
          <w:i w:val="0"/>
          <w:sz w:val="20"/>
          <w:u w:val="none"/>
        </w:rPr>
        <w:t>ⓕ</w:t>
      </w:r>
      <w:r>
        <w:rPr>
          <w:b w:val="0"/>
          <w:i w:val="0"/>
          <w:sz w:val="20"/>
          <w:u w:val="none"/>
        </w:rPr>
        <w:t xml:space="preserve"> She saw him run across the street.</w:t>
      </w:r>
      <w:r>
        <w:br/>
      </w:r>
      <w:r>
        <w:rPr>
          <w:b w:val="0"/>
          <w:i w:val="0"/>
          <w:sz w:val="20"/>
          <w:u w:val="none"/>
        </w:rPr>
        <w:t xml:space="preserve"> </w:t>
      </w:r>
      <w:r>
        <w:rPr>
          <w:b/>
          <w:i w:val="0"/>
          <w:sz w:val="20"/>
          <w:u w:val="none"/>
        </w:rPr>
        <w:t>ⓖ</w:t>
      </w:r>
      <w:r>
        <w:rPr>
          <w:b w:val="0"/>
          <w:i w:val="0"/>
          <w:sz w:val="20"/>
          <w:u w:val="none"/>
        </w:rPr>
        <w:t xml:space="preserve"> I heard the clerk called my name.</w:t>
      </w:r>
      <w:r>
        <w:br/>
      </w:r>
      <w:r>
        <w:rPr>
          <w:b w:val="0"/>
          <w:i w:val="0"/>
          <w:sz w:val="20"/>
          <w:u w:val="none"/>
        </w:rPr>
        <w:t xml:space="preserve"> ① ⓐ, ⓒ, ⓔ ② ⓐ, ⓑ, ⓔ, ⓕ ③ ⓒ, ⓓ, ⓔ, ⓖ ④ ⓐ, ⓔ, ⓕ, ⓖ ⑤ ⓐ, ⓒ, ⓔ, ⓕ</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16. </w:t>
      </w:r>
      <w:r>
        <w:rPr>
          <w:b w:val="0"/>
          <w:i w:val="0"/>
          <w:sz w:val="20"/>
          <w:u w:val="none"/>
        </w:rPr>
        <w:t xml:space="preserve">다음 글의 밑줄 친 ⓐ~ⓕ 중 어법상 옳은 것만을 </w:t>
      </w:r>
      <w:r>
        <w:rPr>
          <w:b/>
          <w:i w:val="0"/>
          <w:sz w:val="20"/>
          <w:u w:val="none"/>
        </w:rPr>
        <w:t>있는 대로</w:t>
      </w:r>
      <w:r>
        <w:rPr>
          <w:b w:val="0"/>
          <w:i w:val="0"/>
          <w:sz w:val="20"/>
          <w:u w:val="none"/>
        </w:rPr>
        <w:t xml:space="preserve"> 고른 것을 쓰고, 틀린 것을 모두 바르게 고치시오. </w:t>
      </w:r>
      <w:r>
        <w:rPr>
          <w:b w:val="0"/>
          <w:i w:val="0"/>
          <w:sz w:val="20"/>
          <w:u w:val="none"/>
        </w:rPr>
        <w:t>(표적: 지문 속 지각동사 전수검증 · 4점)</w:t>
      </w:r>
    </w:p>
    <w:p>
      <w:pPr>
        <w:spacing w:after="30"/>
        <w:ind w:left="85"/>
        <w:shd w:val="clear" w:color="auto" w:fill="F1F4F9"/>
      </w:pPr>
      <w:r>
        <w:rPr>
          <w:b w:val="0"/>
          <w:i w:val="0"/>
          <w:sz w:val="20"/>
          <w:u w:val="none"/>
        </w:rPr>
        <w:t xml:space="preserve">The Green-yard sports day </w:t>
      </w:r>
      <w:r>
        <w:rPr>
          <w:b/>
          <w:i w:val="0"/>
          <w:sz w:val="20"/>
          <w:u w:val="single"/>
        </w:rPr>
        <w:t>ⓐ</w:t>
      </w:r>
      <w:r>
        <w:rPr>
          <w:b w:val="0"/>
          <w:i w:val="0"/>
          <w:sz w:val="20"/>
          <w:u w:val="single"/>
        </w:rPr>
        <w:t>was celebrated</w:t>
      </w:r>
      <w:r>
        <w:rPr>
          <w:b w:val="0"/>
          <w:i w:val="0"/>
          <w:sz w:val="20"/>
          <w:u w:val="none"/>
        </w:rPr>
        <w:t xml:space="preserve"> last Saturday. I watched Jaemin and Jisu </w:t>
      </w:r>
      <w:r>
        <w:rPr>
          <w:b/>
          <w:i w:val="0"/>
          <w:sz w:val="20"/>
          <w:u w:val="single"/>
        </w:rPr>
        <w:t>ⓑ</w:t>
      </w:r>
      <w:r>
        <w:rPr>
          <w:b w:val="0"/>
          <w:i w:val="0"/>
          <w:sz w:val="20"/>
          <w:u w:val="single"/>
        </w:rPr>
        <w:t>plays</w:t>
      </w:r>
      <w:r>
        <w:rPr>
          <w:b w:val="0"/>
          <w:i w:val="0"/>
          <w:sz w:val="20"/>
          <w:u w:val="none"/>
        </w:rPr>
        <w:t xml:space="preserve"> three-legged race. Jaemin saw me </w:t>
      </w:r>
      <w:r>
        <w:rPr>
          <w:b/>
          <w:i w:val="0"/>
          <w:sz w:val="20"/>
          <w:u w:val="single"/>
        </w:rPr>
        <w:t>ⓒ</w:t>
      </w:r>
      <w:r>
        <w:rPr>
          <w:b w:val="0"/>
          <w:i w:val="0"/>
          <w:sz w:val="20"/>
          <w:u w:val="single"/>
        </w:rPr>
        <w:t>jumped</w:t>
      </w:r>
      <w:r>
        <w:rPr>
          <w:b w:val="0"/>
          <w:i w:val="0"/>
          <w:sz w:val="20"/>
          <w:u w:val="none"/>
        </w:rPr>
        <w:t xml:space="preserve"> a rope and he cheered for me. I watched my math teacher </w:t>
      </w:r>
      <w:r>
        <w:rPr>
          <w:b/>
          <w:i w:val="0"/>
          <w:sz w:val="20"/>
          <w:u w:val="single"/>
        </w:rPr>
        <w:t>ⓓ</w:t>
      </w:r>
      <w:r>
        <w:rPr>
          <w:b w:val="0"/>
          <w:i w:val="0"/>
          <w:sz w:val="20"/>
          <w:u w:val="single"/>
        </w:rPr>
        <w:t>play</w:t>
      </w:r>
      <w:r>
        <w:rPr>
          <w:b w:val="0"/>
          <w:i w:val="0"/>
          <w:sz w:val="20"/>
          <w:u w:val="none"/>
        </w:rPr>
        <w:t xml:space="preserve"> ping pong against the students. I wanted her </w:t>
      </w:r>
      <w:r>
        <w:rPr>
          <w:b/>
          <w:i w:val="0"/>
          <w:sz w:val="20"/>
          <w:u w:val="single"/>
        </w:rPr>
        <w:t>ⓔ</w:t>
      </w:r>
      <w:r>
        <w:rPr>
          <w:b w:val="0"/>
          <w:i w:val="0"/>
          <w:sz w:val="20"/>
          <w:u w:val="single"/>
        </w:rPr>
        <w:t>to win</w:t>
      </w:r>
      <w:r>
        <w:rPr>
          <w:b w:val="0"/>
          <w:i w:val="0"/>
          <w:sz w:val="20"/>
          <w:u w:val="none"/>
        </w:rPr>
        <w:t xml:space="preserve"> the game, but she lost! At the end of the day, I heard my school band </w:t>
      </w:r>
      <w:r>
        <w:rPr>
          <w:b/>
          <w:i w:val="0"/>
          <w:sz w:val="20"/>
          <w:u w:val="single"/>
        </w:rPr>
        <w:t>ⓕ</w:t>
      </w:r>
      <w:r>
        <w:rPr>
          <w:b w:val="0"/>
          <w:i w:val="0"/>
          <w:sz w:val="20"/>
          <w:u w:val="single"/>
        </w:rPr>
        <w:t>to sing</w:t>
      </w:r>
      <w:r>
        <w:rPr>
          <w:b w:val="0"/>
          <w:i w:val="0"/>
          <w:sz w:val="20"/>
          <w:u w:val="none"/>
        </w:rPr>
        <w:t xml:space="preserve"> songs. It was a great day.</w:t>
      </w:r>
      <w:r>
        <w:br/>
      </w:r>
      <w:r>
        <w:rPr>
          <w:b w:val="0"/>
          <w:i w:val="0"/>
          <w:sz w:val="20"/>
          <w:u w:val="none"/>
        </w:rPr>
        <w:t xml:space="preserve"> ① ⓐ, ⓒ, ⓓ ② ⓑ, ⓒ, ⓕ ③ ⓓ, ⓔ, ⓕ ④ ⓐ, ⓓ, ⓔ ⑤ ⓐ, ⓓ, ⓔ, ⓕ</w:t>
      </w:r>
      <w:r>
        <w:br/>
      </w:r>
      <w:r>
        <w:rPr>
          <w:b w:val="0"/>
          <w:i w:val="0"/>
          <w:sz w:val="20"/>
          <w:u w:val="none"/>
        </w:rPr>
        <w:t xml:space="preserve"> → </w:t>
      </w:r>
      <w:r>
        <w:rPr>
          <w:b w:val="0"/>
          <w:i w:val="0"/>
          <w:sz w:val="20"/>
          <w:u w:val="none"/>
        </w:rPr>
        <w:t>__________</w:t>
      </w:r>
      <w:r>
        <w:br/>
      </w:r>
      <w:r>
        <w:rPr>
          <w:b w:val="0"/>
          <w:i w:val="0"/>
          <w:sz w:val="20"/>
          <w:u w:val="none"/>
        </w:rPr>
        <w:t xml:space="preserve"> ▶ 고치기: </w:t>
      </w:r>
      <w:r>
        <w:rPr>
          <w:b/>
          <w:i w:val="0"/>
          <w:sz w:val="20"/>
          <w:u w:val="none"/>
        </w:rPr>
        <w:t xml:space="preserve">ⓑ </w:t>
      </w:r>
      <w:r>
        <w:rPr>
          <w:b w:val="0"/>
          <w:i w:val="0"/>
          <w:sz w:val="20"/>
          <w:u w:val="none"/>
        </w:rPr>
        <w:t>__________</w:t>
      </w:r>
      <w:r>
        <w:rPr>
          <w:b/>
          <w:i w:val="0"/>
          <w:sz w:val="20"/>
          <w:u w:val="none"/>
        </w:rPr>
        <w:t xml:space="preserve">ⓒ </w:t>
      </w:r>
      <w:r>
        <w:rPr>
          <w:b w:val="0"/>
          <w:i w:val="0"/>
          <w:sz w:val="20"/>
          <w:u w:val="none"/>
        </w:rPr>
        <w:t>__________</w:t>
      </w:r>
      <w:r>
        <w:rPr>
          <w:b/>
          <w:i w:val="0"/>
          <w:sz w:val="20"/>
          <w:u w:val="none"/>
        </w:rPr>
        <w:t xml:space="preserve">ⓕ </w:t>
      </w:r>
      <w:r>
        <w:rPr>
          <w:b w:val="0"/>
          <w:i w:val="0"/>
          <w:sz w:val="20"/>
          <w:u w:val="none"/>
        </w:rPr>
        <w:t>__________</w:t>
      </w:r>
    </w:p>
    <w:p>
      <w:pPr>
        <w:spacing w:after="20" w:before="50"/>
      </w:pPr>
      <w:r>
        <w:rPr>
          <w:b/>
          <w:i w:val="0"/>
          <w:color w:val="1F3864"/>
          <w:sz w:val="20"/>
          <w:u w:val="none"/>
        </w:rPr>
        <w:t xml:space="preserve">17. </w:t>
      </w:r>
      <w:r>
        <w:rPr>
          <w:b w:val="0"/>
          <w:i w:val="0"/>
          <w:sz w:val="20"/>
          <w:u w:val="none"/>
        </w:rPr>
        <w:t xml:space="preserve">( ) 안 문장의 의미가 되도록 지각동사 구문으로 바꾼 것이다. 어법상 옳은 것의 </w:t>
      </w:r>
      <w:r>
        <w:rPr>
          <w:b/>
          <w:i w:val="0"/>
          <w:sz w:val="20"/>
          <w:u w:val="none"/>
        </w:rPr>
        <w:t>개수</w:t>
      </w:r>
      <w:r>
        <w:rPr>
          <w:b w:val="0"/>
          <w:i w:val="0"/>
          <w:sz w:val="20"/>
          <w:u w:val="none"/>
        </w:rPr>
        <w:t xml:space="preserve">를 고르고, 틀린 것을 바르게 고치시오. </w:t>
      </w:r>
      <w:r>
        <w:rPr>
          <w:b w:val="0"/>
          <w:i w:val="0"/>
          <w:sz w:val="20"/>
          <w:u w:val="none"/>
        </w:rPr>
        <w:t>(표적: 문장 전환 · 옳은 것의 개수)</w:t>
      </w:r>
    </w:p>
    <w:p>
      <w:pPr>
        <w:spacing w:after="30"/>
        <w:ind w:left="85"/>
        <w:shd w:val="clear" w:color="auto" w:fill="F1F4F9"/>
      </w:pPr>
      <w:r>
        <w:rPr>
          <w:b/>
          <w:i w:val="0"/>
          <w:sz w:val="20"/>
          <w:u w:val="none"/>
        </w:rPr>
        <w:t>ⓐ</w:t>
      </w:r>
      <w:r>
        <w:rPr>
          <w:b w:val="0"/>
          <w:i w:val="0"/>
          <w:sz w:val="20"/>
          <w:u w:val="none"/>
        </w:rPr>
        <w:t xml:space="preserve"> (He was touching the snake.) → I was surprised to see him touching the snake.</w:t>
      </w:r>
      <w:r>
        <w:br/>
      </w:r>
      <w:r>
        <w:rPr>
          <w:b w:val="0"/>
          <w:i w:val="0"/>
          <w:sz w:val="20"/>
          <w:u w:val="none"/>
        </w:rPr>
        <w:t xml:space="preserve"> </w:t>
      </w:r>
      <w:r>
        <w:rPr>
          <w:b/>
          <w:i w:val="0"/>
          <w:sz w:val="20"/>
          <w:u w:val="none"/>
        </w:rPr>
        <w:t>ⓑ</w:t>
      </w:r>
      <w:r>
        <w:rPr>
          <w:b w:val="0"/>
          <w:i w:val="0"/>
          <w:sz w:val="20"/>
          <w:u w:val="none"/>
        </w:rPr>
        <w:t xml:space="preserve"> (Somebody was pulling her hair.) → She could feel somebody pulled her hair.</w:t>
      </w:r>
      <w:r>
        <w:br/>
      </w:r>
      <w:r>
        <w:rPr>
          <w:b w:val="0"/>
          <w:i w:val="0"/>
          <w:sz w:val="20"/>
          <w:u w:val="none"/>
        </w:rPr>
        <w:t xml:space="preserve"> </w:t>
      </w:r>
      <w:r>
        <w:rPr>
          <w:b/>
          <w:i w:val="0"/>
          <w:sz w:val="20"/>
          <w:u w:val="none"/>
        </w:rPr>
        <w:t>ⓒ</w:t>
      </w:r>
      <w:r>
        <w:rPr>
          <w:b w:val="0"/>
          <w:i w:val="0"/>
          <w:sz w:val="20"/>
          <w:u w:val="none"/>
        </w:rPr>
        <w:t xml:space="preserve"> (The stars were shining brightly in the night sky.) → We enjoy looking at the stars shining brightly in the night sky.</w:t>
      </w:r>
      <w:r>
        <w:br/>
      </w:r>
      <w:r>
        <w:rPr>
          <w:b w:val="0"/>
          <w:i w:val="0"/>
          <w:sz w:val="20"/>
          <w:u w:val="none"/>
        </w:rPr>
        <w:t xml:space="preserve"> </w:t>
      </w:r>
      <w:r>
        <w:rPr>
          <w:b/>
          <w:i w:val="0"/>
          <w:sz w:val="20"/>
          <w:u w:val="none"/>
        </w:rPr>
        <w:t>ⓓ</w:t>
      </w:r>
      <w:r>
        <w:rPr>
          <w:b w:val="0"/>
          <w:i w:val="0"/>
          <w:sz w:val="20"/>
          <w:u w:val="none"/>
        </w:rPr>
        <w:t xml:space="preserve"> (Her heart was beating fast.) → She felt her heart to beat fast.</w:t>
      </w:r>
      <w:r>
        <w:br/>
      </w:r>
      <w:r>
        <w:rPr>
          <w:b w:val="0"/>
          <w:i w:val="0"/>
          <w:sz w:val="20"/>
          <w:u w:val="none"/>
        </w:rPr>
        <w:t xml:space="preserve"> </w:t>
      </w:r>
      <w:r>
        <w:rPr>
          <w:b/>
          <w:i w:val="0"/>
          <w:sz w:val="20"/>
          <w:u w:val="none"/>
        </w:rPr>
        <w:t>ⓔ</w:t>
      </w:r>
      <w:r>
        <w:rPr>
          <w:b w:val="0"/>
          <w:i w:val="0"/>
          <w:sz w:val="20"/>
          <w:u w:val="none"/>
        </w:rPr>
        <w:t xml:space="preserve"> (The children were feeding the sheep.) → They are looking at the children feeding the sheep.</w:t>
      </w:r>
      <w:r>
        <w:br/>
      </w:r>
      <w:r>
        <w:rPr>
          <w:b w:val="0"/>
          <w:i w:val="0"/>
          <w:sz w:val="20"/>
          <w:u w:val="none"/>
        </w:rPr>
        <w:t xml:space="preserve"> ① 1개 ② 2개 ③ 3개 ④ 4개 ⑤ 5개</w:t>
      </w:r>
      <w:r>
        <w:br/>
      </w:r>
      <w:r>
        <w:rPr>
          <w:b w:val="0"/>
          <w:i w:val="0"/>
          <w:sz w:val="20"/>
          <w:u w:val="none"/>
        </w:rPr>
        <w:t xml:space="preserve"> → </w:t>
      </w:r>
      <w:r>
        <w:rPr>
          <w:b w:val="0"/>
          <w:i w:val="0"/>
          <w:sz w:val="20"/>
          <w:u w:val="none"/>
        </w:rPr>
        <w:t>__________</w:t>
      </w:r>
      <w:r>
        <w:br/>
      </w:r>
      <w:r>
        <w:rPr>
          <w:b w:val="0"/>
          <w:i w:val="0"/>
          <w:sz w:val="20"/>
          <w:u w:val="none"/>
        </w:rPr>
        <w:t xml:space="preserve"> ▶ 고치기: </w:t>
      </w:r>
      <w:r>
        <w:rPr>
          <w:b/>
          <w:i w:val="0"/>
          <w:sz w:val="20"/>
          <w:u w:val="none"/>
        </w:rPr>
        <w:t xml:space="preserve">ⓑ </w:t>
      </w:r>
      <w:r>
        <w:rPr>
          <w:b w:val="0"/>
          <w:i w:val="0"/>
          <w:sz w:val="20"/>
          <w:u w:val="none"/>
        </w:rPr>
        <w:t>__________</w:t>
      </w:r>
      <w:r>
        <w:rPr>
          <w:b/>
          <w:i w:val="0"/>
          <w:sz w:val="20"/>
          <w:u w:val="none"/>
        </w:rPr>
        <w:t xml:space="preserve">ⓓ </w:t>
      </w:r>
      <w:r>
        <w:rPr>
          <w:b w:val="0"/>
          <w:i w:val="0"/>
          <w:sz w:val="20"/>
          <w:u w:val="none"/>
        </w:rPr>
        <w:t>__________</w:t>
      </w:r>
    </w:p>
    <w:p>
      <w:pPr>
        <w:spacing w:after="20" w:before="50"/>
      </w:pPr>
      <w:r>
        <w:rPr>
          <w:b/>
          <w:i w:val="0"/>
          <w:color w:val="1F3864"/>
          <w:sz w:val="20"/>
          <w:u w:val="none"/>
        </w:rPr>
        <w:t xml:space="preserve">18. </w:t>
      </w:r>
      <w:r>
        <w:rPr>
          <w:b w:val="0"/>
          <w:i w:val="0"/>
          <w:sz w:val="20"/>
          <w:u w:val="none"/>
        </w:rPr>
        <w:t xml:space="preserve">주어진 우리말과 의미가 같도록 괄호 안의 단어를 사용하여 문장을 쓰시오. (필요 시 형태를 바꿀 것) </w:t>
      </w:r>
      <w:r>
        <w:rPr>
          <w:b w:val="0"/>
          <w:i w:val="0"/>
          <w:sz w:val="20"/>
          <w:u w:val="none"/>
        </w:rPr>
        <w:t>(표적: 조건 영작(서술형) · 서술형)</w:t>
      </w:r>
    </w:p>
    <w:p>
      <w:pPr>
        <w:spacing w:after="30"/>
        <w:ind w:left="85"/>
        <w:shd w:val="clear" w:color="auto" w:fill="F1F4F9"/>
      </w:pPr>
      <w:r>
        <w:rPr>
          <w:b w:val="0"/>
          <w:i w:val="0"/>
          <w:sz w:val="20"/>
          <w:u w:val="none"/>
        </w:rPr>
        <w:t>(1) 나는 Noah가 그의 남동생과 함께 아이스크림을 먹고 있는 것을 보았다. (see, eat, ice cream, with)</w:t>
      </w:r>
      <w:r>
        <w:br/>
      </w:r>
      <w:r>
        <w:rPr>
          <w:b w:val="0"/>
          <w:i w:val="0"/>
          <w:sz w:val="20"/>
          <w:u w:val="none"/>
        </w:rPr>
        <w:t xml:space="preserve">→ </w:t>
      </w:r>
      <w:r>
        <w:rPr>
          <w:b/>
          <w:i w:val="0"/>
          <w:sz w:val="20"/>
          <w:u w:val="none"/>
        </w:rPr>
        <w:t xml:space="preserve">(1) </w:t>
      </w:r>
      <w:r>
        <w:rPr>
          <w:b w:val="0"/>
          <w:i w:val="0"/>
          <w:sz w:val="20"/>
          <w:u w:val="none"/>
        </w:rPr>
        <w:t>__________</w:t>
      </w:r>
      <w:r>
        <w:br/>
      </w:r>
      <w:r>
        <w:rPr>
          <w:b w:val="0"/>
          <w:i w:val="0"/>
          <w:sz w:val="20"/>
          <w:u w:val="none"/>
        </w:rPr>
        <w:t xml:space="preserve"> (2) Sarah는 그들이 방과 후에 축구하는 것을 보았다. (see, play, soccer, after)</w:t>
      </w:r>
      <w:r>
        <w:br/>
      </w:r>
      <w:r>
        <w:rPr>
          <w:b w:val="0"/>
          <w:i w:val="0"/>
          <w:sz w:val="20"/>
          <w:u w:val="none"/>
        </w:rPr>
        <w:t xml:space="preserve">→ </w:t>
      </w:r>
      <w:r>
        <w:rPr>
          <w:b/>
          <w:i w:val="0"/>
          <w:sz w:val="20"/>
          <w:u w:val="none"/>
        </w:rPr>
        <w:t xml:space="preserve">(2) </w:t>
      </w:r>
      <w:r>
        <w:rPr>
          <w:b w:val="0"/>
          <w:i w:val="0"/>
          <w:sz w:val="20"/>
          <w:u w:val="none"/>
        </w:rPr>
        <w:t>__________</w:t>
      </w:r>
      <w:r>
        <w:br/>
      </w:r>
      <w:r>
        <w:rPr>
          <w:b w:val="0"/>
          <w:i w:val="0"/>
          <w:sz w:val="20"/>
          <w:u w:val="none"/>
        </w:rPr>
        <w:t xml:space="preserve"> (3) 나는 엄마가 방에서 통화하시는 것을 들었다. (hear, talk, room)</w:t>
      </w:r>
      <w:r>
        <w:br/>
      </w:r>
      <w:r>
        <w:rPr>
          <w:b w:val="0"/>
          <w:i w:val="0"/>
          <w:sz w:val="20"/>
          <w:u w:val="none"/>
        </w:rPr>
        <w:t xml:space="preserve">→ </w:t>
      </w:r>
      <w:r>
        <w:rPr>
          <w:b/>
          <w:i w:val="0"/>
          <w:sz w:val="20"/>
          <w:u w:val="none"/>
        </w:rPr>
        <w:t xml:space="preserve">(3) </w:t>
      </w:r>
      <w:r>
        <w:rPr>
          <w:b w:val="0"/>
          <w:i w:val="0"/>
          <w:sz w:val="20"/>
          <w:u w:val="none"/>
        </w:rPr>
        <w:t>__________</w:t>
      </w:r>
      <w:r>
        <w:br/>
      </w:r>
      <w:r>
        <w:rPr>
          <w:b w:val="0"/>
          <w:i w:val="0"/>
          <w:sz w:val="20"/>
          <w:u w:val="none"/>
        </w:rPr>
        <w:t xml:space="preserve"> (4) 나는 한 아이가 그의 엄마를 부르는 소리를 들었다. (hear, a child, call)</w:t>
      </w:r>
      <w:r>
        <w:br/>
      </w:r>
      <w:r>
        <w:rPr>
          <w:b w:val="0"/>
          <w:i w:val="0"/>
          <w:sz w:val="20"/>
          <w:u w:val="none"/>
        </w:rPr>
        <w:t xml:space="preserve">→ </w:t>
      </w:r>
      <w:r>
        <w:rPr>
          <w:b/>
          <w:i w:val="0"/>
          <w:sz w:val="20"/>
          <w:u w:val="none"/>
        </w:rPr>
        <w:t xml:space="preserve">(4) </w:t>
      </w:r>
      <w:r>
        <w:rPr>
          <w:b w:val="0"/>
          <w:i w:val="0"/>
          <w:sz w:val="20"/>
          <w:u w:val="none"/>
        </w:rPr>
        <w:t>__________</w:t>
      </w:r>
    </w:p>
    <w:p>
      <w:pPr>
        <w:spacing w:after="20" w:before="50"/>
      </w:pPr>
      <w:r>
        <w:rPr>
          <w:b/>
          <w:i w:val="0"/>
          <w:color w:val="1F3864"/>
          <w:sz w:val="20"/>
          <w:u w:val="none"/>
        </w:rPr>
        <w:t xml:space="preserve">19. </w:t>
      </w:r>
      <w:r>
        <w:rPr>
          <w:b w:val="0"/>
          <w:i w:val="0"/>
          <w:sz w:val="20"/>
          <w:u w:val="none"/>
        </w:rPr>
        <w:t xml:space="preserve">다음은 해변에서 본 장면을 영작한 것이다. 어법상 옳은 것을 </w:t>
      </w:r>
      <w:r>
        <w:rPr>
          <w:b/>
          <w:i w:val="0"/>
          <w:sz w:val="20"/>
          <w:u w:val="none"/>
        </w:rPr>
        <w:t>있는 대로</w:t>
      </w:r>
      <w:r>
        <w:rPr>
          <w:b w:val="0"/>
          <w:i w:val="0"/>
          <w:sz w:val="20"/>
          <w:u w:val="none"/>
        </w:rPr>
        <w:t xml:space="preserve"> 고르시오. </w:t>
      </w:r>
      <w:r>
        <w:rPr>
          <w:b w:val="0"/>
          <w:i w:val="0"/>
          <w:sz w:val="20"/>
          <w:u w:val="none"/>
        </w:rPr>
        <w:t>(표적: 영작 판정 · 있는 대로)</w:t>
      </w:r>
    </w:p>
    <w:p>
      <w:pPr>
        <w:spacing w:after="30"/>
        <w:ind w:left="85"/>
        <w:shd w:val="clear" w:color="auto" w:fill="F1F4F9"/>
      </w:pPr>
      <w:r>
        <w:rPr>
          <w:b/>
          <w:i w:val="0"/>
          <w:sz w:val="20"/>
          <w:u w:val="none"/>
        </w:rPr>
        <w:t>ⓐ</w:t>
      </w:r>
      <w:r>
        <w:rPr>
          <w:b w:val="0"/>
          <w:i w:val="0"/>
          <w:sz w:val="20"/>
          <w:u w:val="none"/>
        </w:rPr>
        <w:t xml:space="preserve"> 나는 많은 사람들이 수영하는 것을 보았다. → I saw many people swim.</w:t>
      </w:r>
      <w:r>
        <w:br/>
      </w:r>
      <w:r>
        <w:rPr>
          <w:b w:val="0"/>
          <w:i w:val="0"/>
          <w:sz w:val="20"/>
          <w:u w:val="none"/>
        </w:rPr>
        <w:t xml:space="preserve"> </w:t>
      </w:r>
      <w:r>
        <w:rPr>
          <w:b/>
          <w:i w:val="0"/>
          <w:sz w:val="20"/>
          <w:u w:val="none"/>
        </w:rPr>
        <w:t>ⓑ</w:t>
      </w:r>
      <w:r>
        <w:rPr>
          <w:b w:val="0"/>
          <w:i w:val="0"/>
          <w:sz w:val="20"/>
          <w:u w:val="none"/>
        </w:rPr>
        <w:t xml:space="preserve"> 나는 한 아이가 그의 엄마를 부르는 소리를 들었다. → I heard a child to call his mom.</w:t>
      </w:r>
      <w:r>
        <w:br/>
      </w:r>
      <w:r>
        <w:rPr>
          <w:b w:val="0"/>
          <w:i w:val="0"/>
          <w:sz w:val="20"/>
          <w:u w:val="none"/>
        </w:rPr>
        <w:t xml:space="preserve"> </w:t>
      </w:r>
      <w:r>
        <w:rPr>
          <w:b/>
          <w:i w:val="0"/>
          <w:sz w:val="20"/>
          <w:u w:val="none"/>
        </w:rPr>
        <w:t>ⓒ</w:t>
      </w:r>
      <w:r>
        <w:rPr>
          <w:b w:val="0"/>
          <w:i w:val="0"/>
          <w:sz w:val="20"/>
          <w:u w:val="none"/>
        </w:rPr>
        <w:t xml:space="preserve"> 나는 민수가 서핑하는 것을 구경했다. → I watched Minsu surfing.</w:t>
      </w:r>
      <w:r>
        <w:br/>
      </w:r>
      <w:r>
        <w:rPr>
          <w:b w:val="0"/>
          <w:i w:val="0"/>
          <w:sz w:val="20"/>
          <w:u w:val="none"/>
        </w:rPr>
        <w:t xml:space="preserve"> </w:t>
      </w:r>
      <w:r>
        <w:rPr>
          <w:b/>
          <w:i w:val="0"/>
          <w:sz w:val="20"/>
          <w:u w:val="none"/>
        </w:rPr>
        <w:t>ⓓ</w:t>
      </w:r>
      <w:r>
        <w:rPr>
          <w:b w:val="0"/>
          <w:i w:val="0"/>
          <w:sz w:val="20"/>
          <w:u w:val="none"/>
        </w:rPr>
        <w:t xml:space="preserve"> 나는 우리 엄마가 모래 속에 누워 있는 것을 봤다. → I saw my mom lieing in the sand.</w:t>
      </w:r>
      <w:r>
        <w:br/>
      </w:r>
      <w:r>
        <w:rPr>
          <w:b w:val="0"/>
          <w:i w:val="0"/>
          <w:sz w:val="20"/>
          <w:u w:val="none"/>
        </w:rPr>
        <w:t xml:space="preserve"> </w:t>
      </w:r>
      <w:r>
        <w:rPr>
          <w:b/>
          <w:i w:val="0"/>
          <w:sz w:val="20"/>
          <w:u w:val="none"/>
        </w:rPr>
        <w:t>ⓔ</w:t>
      </w:r>
      <w:r>
        <w:rPr>
          <w:b w:val="0"/>
          <w:i w:val="0"/>
          <w:sz w:val="20"/>
          <w:u w:val="none"/>
        </w:rPr>
        <w:t xml:space="preserve"> 나는 우리 엄마가 모래 속에 누워 있는 것을 봤다. → I saw my mom lying in the sand.</w:t>
      </w:r>
      <w:r>
        <w:br/>
      </w:r>
      <w:r>
        <w:rPr>
          <w:b w:val="0"/>
          <w:i w:val="0"/>
          <w:sz w:val="20"/>
          <w:u w:val="none"/>
        </w:rPr>
        <w:t xml:space="preserve"> </w:t>
      </w:r>
      <w:r>
        <w:rPr>
          <w:b/>
          <w:i w:val="0"/>
          <w:sz w:val="20"/>
          <w:u w:val="none"/>
        </w:rPr>
        <w:t>ⓕ</w:t>
      </w:r>
      <w:r>
        <w:rPr>
          <w:b w:val="0"/>
          <w:i w:val="0"/>
          <w:sz w:val="20"/>
          <w:u w:val="none"/>
        </w:rPr>
        <w:t xml:space="preserve"> 나는 민수가 서핑하는 것을 구경했다. → I watched Minsu surfed.</w:t>
      </w:r>
      <w:r>
        <w:br/>
      </w:r>
      <w:r>
        <w:rPr>
          <w:b w:val="0"/>
          <w:i w:val="0"/>
          <w:sz w:val="20"/>
          <w:u w:val="none"/>
        </w:rPr>
        <w:t xml:space="preserve"> → </w:t>
      </w:r>
      <w:r>
        <w:rPr>
          <w:b w:val="0"/>
          <w:i w:val="0"/>
          <w:sz w:val="20"/>
          <w:u w:val="none"/>
        </w:rPr>
        <w:t>__________</w:t>
      </w:r>
    </w:p>
    <w:p>
      <w:pPr>
        <w:spacing w:after="20" w:before="60"/>
      </w:pPr>
      <w:r>
        <w:rPr>
          <w:b/>
          <w:i w:val="0"/>
          <w:sz w:val="20"/>
          <w:u w:val="none"/>
        </w:rPr>
        <w:t>D. 6-⑥ Language in Use : so ~ that / enough to / too ~ to</w:t>
      </w:r>
    </w:p>
    <w:p>
      <w:pPr>
        <w:spacing w:after="20" w:before="50"/>
      </w:pPr>
      <w:r>
        <w:rPr>
          <w:b/>
          <w:i w:val="0"/>
          <w:color w:val="1F3864"/>
          <w:sz w:val="20"/>
          <w:u w:val="none"/>
        </w:rPr>
        <w:t xml:space="preserve">20. </w:t>
      </w:r>
      <w:r>
        <w:rPr>
          <w:b w:val="0"/>
          <w:i w:val="0"/>
          <w:sz w:val="20"/>
          <w:u w:val="none"/>
        </w:rPr>
        <w:t xml:space="preserve">(A)~(C)의 각 네모 안에서 어법상 알맞은 것끼리 짝지은 것은? </w:t>
      </w:r>
      <w:r>
        <w:rPr>
          <w:b w:val="0"/>
          <w:i w:val="0"/>
          <w:sz w:val="20"/>
          <w:u w:val="none"/>
        </w:rPr>
        <w:t>(표적: so 뒤 형용사 vs 부사)</w:t>
      </w:r>
    </w:p>
    <w:p>
      <w:pPr>
        <w:spacing w:after="30"/>
        <w:ind w:left="85"/>
        <w:shd w:val="clear" w:color="auto" w:fill="F1F4F9"/>
      </w:pPr>
      <w:r>
        <w:rPr>
          <w:b w:val="0"/>
          <w:i w:val="0"/>
          <w:sz w:val="20"/>
          <w:u w:val="none"/>
        </w:rPr>
        <w:t xml:space="preserve">• He is so </w:t>
      </w:r>
      <w:r>
        <w:rPr>
          <w:b/>
          <w:i w:val="0"/>
          <w:sz w:val="20"/>
          <w:u w:val="none"/>
        </w:rPr>
        <w:t>(A)</w:t>
      </w:r>
      <w:r>
        <w:rPr>
          <w:b w:val="0"/>
          <w:i w:val="0"/>
          <w:sz w:val="20"/>
          <w:u w:val="none"/>
        </w:rPr>
        <w:t xml:space="preserve"> [ tired / tiredly ] that he can't walk.</w:t>
      </w:r>
      <w:r>
        <w:br/>
      </w:r>
      <w:r>
        <w:rPr>
          <w:b w:val="0"/>
          <w:i w:val="0"/>
          <w:sz w:val="20"/>
          <w:u w:val="none"/>
        </w:rPr>
        <w:t xml:space="preserve"> • Tom speaks English so </w:t>
      </w:r>
      <w:r>
        <w:rPr>
          <w:b/>
          <w:i w:val="0"/>
          <w:sz w:val="20"/>
          <w:u w:val="none"/>
        </w:rPr>
        <w:t>(B)</w:t>
      </w:r>
      <w:r>
        <w:rPr>
          <w:b w:val="0"/>
          <w:i w:val="0"/>
          <w:sz w:val="20"/>
          <w:u w:val="none"/>
        </w:rPr>
        <w:t xml:space="preserve"> [ clear / clearly ] that everyone understands him.</w:t>
      </w:r>
      <w:r>
        <w:br/>
      </w:r>
      <w:r>
        <w:rPr>
          <w:b w:val="0"/>
          <w:i w:val="0"/>
          <w:sz w:val="20"/>
          <w:u w:val="none"/>
        </w:rPr>
        <w:t xml:space="preserve"> • It rained so </w:t>
      </w:r>
      <w:r>
        <w:rPr>
          <w:b/>
          <w:i w:val="0"/>
          <w:sz w:val="20"/>
          <w:u w:val="none"/>
        </w:rPr>
        <w:t>(C)</w:t>
      </w:r>
      <w:r>
        <w:rPr>
          <w:b w:val="0"/>
          <w:i w:val="0"/>
          <w:sz w:val="20"/>
          <w:u w:val="none"/>
        </w:rPr>
        <w:t xml:space="preserve"> [ heavy / heavily ] that they had to cancel the game.</w:t>
      </w:r>
      <w:r>
        <w:br/>
      </w:r>
      <w:r>
        <w:rPr>
          <w:b w:val="0"/>
          <w:i w:val="0"/>
          <w:sz w:val="20"/>
          <w:u w:val="none"/>
        </w:rPr>
        <w:t xml:space="preserve"> ① tired – clear – heavy ② tired – clearly – heavily ③ tiredly – clearly – heavily</w:t>
      </w:r>
      <w:r>
        <w:br/>
      </w:r>
      <w:r>
        <w:rPr>
          <w:b w:val="0"/>
          <w:i w:val="0"/>
          <w:sz w:val="20"/>
          <w:u w:val="none"/>
        </w:rPr>
        <w:t>④ tired – clear – heavily ⑤ tiredly – clear – heavy</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21. </w:t>
      </w:r>
      <w:r>
        <w:rPr>
          <w:b w:val="0"/>
          <w:i w:val="0"/>
          <w:sz w:val="20"/>
          <w:u w:val="none"/>
        </w:rPr>
        <w:t xml:space="preserve">so ~ that 문장 중 의미상 자연스러운 것을 </w:t>
      </w:r>
      <w:r>
        <w:rPr>
          <w:b/>
          <w:i w:val="0"/>
          <w:sz w:val="20"/>
          <w:u w:val="none"/>
        </w:rPr>
        <w:t>있는 대로</w:t>
      </w:r>
      <w:r>
        <w:rPr>
          <w:b w:val="0"/>
          <w:i w:val="0"/>
          <w:sz w:val="20"/>
          <w:u w:val="none"/>
        </w:rPr>
        <w:t xml:space="preserve"> 고르고, 자연스럽지 않은 두 문장은 that절을 서로 바꿔 바르게 고쳐 쓰시오. </w:t>
      </w:r>
      <w:r>
        <w:rPr>
          <w:b w:val="0"/>
          <w:i w:val="0"/>
          <w:sz w:val="20"/>
          <w:u w:val="none"/>
        </w:rPr>
        <w:t>(표적: 원인-결과 연결 판단 2단계)</w:t>
      </w:r>
    </w:p>
    <w:p>
      <w:pPr>
        <w:spacing w:after="30"/>
        <w:ind w:left="85"/>
        <w:shd w:val="clear" w:color="auto" w:fill="F1F4F9"/>
      </w:pPr>
      <w:r>
        <w:rPr>
          <w:b/>
          <w:i w:val="0"/>
          <w:sz w:val="20"/>
          <w:u w:val="none"/>
        </w:rPr>
        <w:t>ⓐ</w:t>
      </w:r>
      <w:r>
        <w:rPr>
          <w:b w:val="0"/>
          <w:i w:val="0"/>
          <w:sz w:val="20"/>
          <w:u w:val="none"/>
        </w:rPr>
        <w:t xml:space="preserve"> Jason is so kind that everyone likes him.</w:t>
      </w:r>
      <w:r>
        <w:br/>
      </w:r>
      <w:r>
        <w:rPr>
          <w:b w:val="0"/>
          <w:i w:val="0"/>
          <w:sz w:val="20"/>
          <w:u w:val="none"/>
        </w:rPr>
        <w:t xml:space="preserve"> </w:t>
      </w:r>
      <w:r>
        <w:rPr>
          <w:b/>
          <w:i w:val="0"/>
          <w:sz w:val="20"/>
          <w:u w:val="none"/>
        </w:rPr>
        <w:t>ⓑ</w:t>
      </w:r>
      <w:r>
        <w:rPr>
          <w:b w:val="0"/>
          <w:i w:val="0"/>
          <w:sz w:val="20"/>
          <w:u w:val="none"/>
        </w:rPr>
        <w:t xml:space="preserve"> Mom was so tired that people should walk carefully.</w:t>
      </w:r>
      <w:r>
        <w:br/>
      </w:r>
      <w:r>
        <w:rPr>
          <w:b w:val="0"/>
          <w:i w:val="0"/>
          <w:sz w:val="20"/>
          <w:u w:val="none"/>
        </w:rPr>
        <w:t xml:space="preserve"> </w:t>
      </w:r>
      <w:r>
        <w:rPr>
          <w:b/>
          <w:i w:val="0"/>
          <w:sz w:val="20"/>
          <w:u w:val="none"/>
        </w:rPr>
        <w:t>ⓒ</w:t>
      </w:r>
      <w:r>
        <w:rPr>
          <w:b w:val="0"/>
          <w:i w:val="0"/>
          <w:sz w:val="20"/>
          <w:u w:val="none"/>
        </w:rPr>
        <w:t xml:space="preserve"> The soup was so salty that I had to drink much water.</w:t>
      </w:r>
      <w:r>
        <w:br/>
      </w:r>
      <w:r>
        <w:rPr>
          <w:b w:val="0"/>
          <w:i w:val="0"/>
          <w:sz w:val="20"/>
          <w:u w:val="none"/>
        </w:rPr>
        <w:t xml:space="preserve"> </w:t>
      </w:r>
      <w:r>
        <w:rPr>
          <w:b/>
          <w:i w:val="0"/>
          <w:sz w:val="20"/>
          <w:u w:val="none"/>
        </w:rPr>
        <w:t>ⓓ</w:t>
      </w:r>
      <w:r>
        <w:rPr>
          <w:b w:val="0"/>
          <w:i w:val="0"/>
          <w:sz w:val="20"/>
          <w:u w:val="none"/>
        </w:rPr>
        <w:t xml:space="preserve"> The road is so wet that she didn't hear her alarm.</w:t>
      </w:r>
      <w:r>
        <w:br/>
      </w:r>
      <w:r>
        <w:rPr>
          <w:b w:val="0"/>
          <w:i w:val="0"/>
          <w:sz w:val="20"/>
          <w:u w:val="none"/>
        </w:rPr>
        <w:t xml:space="preserve"> </w:t>
      </w:r>
      <w:r>
        <w:rPr>
          <w:b/>
          <w:i w:val="0"/>
          <w:sz w:val="20"/>
          <w:u w:val="none"/>
        </w:rPr>
        <w:t>ⓔ</w:t>
      </w:r>
      <w:r>
        <w:rPr>
          <w:b w:val="0"/>
          <w:i w:val="0"/>
          <w:sz w:val="20"/>
          <w:u w:val="none"/>
        </w:rPr>
        <w:t xml:space="preserve"> The girl was so afraid that she closed her eyes.</w:t>
      </w:r>
      <w:r>
        <w:br/>
      </w:r>
      <w:r>
        <w:rPr>
          <w:b w:val="0"/>
          <w:i w:val="0"/>
          <w:sz w:val="20"/>
          <w:u w:val="none"/>
        </w:rPr>
        <w:t xml:space="preserve"> → </w:t>
      </w:r>
      <w:r>
        <w:rPr>
          <w:b w:val="0"/>
          <w:i w:val="0"/>
          <w:sz w:val="20"/>
          <w:u w:val="none"/>
        </w:rPr>
        <w:t>__________</w:t>
      </w:r>
      <w:r>
        <w:br/>
      </w:r>
      <w:r>
        <w:rPr>
          <w:b w:val="0"/>
          <w:i w:val="0"/>
          <w:sz w:val="20"/>
          <w:u w:val="none"/>
        </w:rPr>
        <w:t xml:space="preserve"> ▶ 고치기: </w:t>
      </w:r>
      <w:r>
        <w:rPr>
          <w:b/>
          <w:i w:val="0"/>
          <w:sz w:val="20"/>
          <w:u w:val="none"/>
        </w:rPr>
        <w:t xml:space="preserve">ⓑ </w:t>
      </w:r>
      <w:r>
        <w:rPr>
          <w:b w:val="0"/>
          <w:i w:val="0"/>
          <w:sz w:val="20"/>
          <w:u w:val="none"/>
        </w:rPr>
        <w:t>__________</w:t>
      </w:r>
      <w:r>
        <w:br/>
      </w:r>
      <w:r>
        <w:rPr>
          <w:b/>
          <w:i w:val="0"/>
          <w:sz w:val="20"/>
          <w:u w:val="none"/>
        </w:rPr>
        <w:t xml:space="preserve">ⓓ </w:t>
      </w:r>
      <w:r>
        <w:rPr>
          <w:b w:val="0"/>
          <w:i w:val="0"/>
          <w:sz w:val="20"/>
          <w:u w:val="none"/>
        </w:rPr>
        <w:t>__________</w:t>
      </w:r>
    </w:p>
    <w:p>
      <w:pPr>
        <w:spacing w:after="20" w:before="50"/>
      </w:pPr>
      <w:r>
        <w:rPr>
          <w:b/>
          <w:i w:val="0"/>
          <w:color w:val="1F3864"/>
          <w:sz w:val="20"/>
          <w:u w:val="none"/>
        </w:rPr>
        <w:t xml:space="preserve">22. </w:t>
      </w:r>
      <w:r>
        <w:rPr>
          <w:b w:val="0"/>
          <w:i w:val="0"/>
          <w:sz w:val="20"/>
          <w:u w:val="none"/>
        </w:rPr>
        <w:t xml:space="preserve">〈보기〉의 단어와 「so ~ that」 구문을 활용하여 (1)~(5)를 완성하고, 〈보기〉 중 </w:t>
      </w:r>
      <w:r>
        <w:rPr>
          <w:b/>
          <w:i w:val="0"/>
          <w:sz w:val="20"/>
          <w:u w:val="none"/>
        </w:rPr>
        <w:t>어느 빈칸에도 쓰이지 않는</w:t>
      </w:r>
      <w:r>
        <w:rPr>
          <w:b w:val="0"/>
          <w:i w:val="0"/>
          <w:sz w:val="20"/>
          <w:u w:val="none"/>
        </w:rPr>
        <w:t xml:space="preserve"> 단어를 쓰시오. </w:t>
      </w:r>
      <w:r>
        <w:rPr>
          <w:b w:val="0"/>
          <w:i w:val="0"/>
          <w:sz w:val="20"/>
          <w:u w:val="none"/>
        </w:rPr>
        <w:t>(표적: 보기 활용 빈칸 + 못 쓰는 단어)</w:t>
      </w:r>
    </w:p>
    <w:p>
      <w:pPr>
        <w:spacing w:after="30"/>
        <w:ind w:left="85"/>
        <w:shd w:val="clear" w:color="auto" w:fill="F1F4F9"/>
      </w:pPr>
      <w:r>
        <w:rPr>
          <w:b w:val="0"/>
          <w:i w:val="0"/>
          <w:sz w:val="20"/>
          <w:u w:val="none"/>
        </w:rPr>
        <w:t>〈보기〉 expensive clear fast kindly funny hungry</w:t>
      </w:r>
      <w:r>
        <w:br/>
      </w:r>
      <w:r>
        <w:rPr>
          <w:b w:val="0"/>
          <w:i w:val="0"/>
          <w:sz w:val="20"/>
          <w:u w:val="none"/>
        </w:rPr>
        <w:t xml:space="preserve"> (1) The movie was </w:t>
      </w:r>
      <w:r>
        <w:rPr>
          <w:b/>
          <w:i w:val="0"/>
          <w:sz w:val="20"/>
          <w:u w:val="none"/>
        </w:rPr>
        <w:t xml:space="preserve">(1) </w:t>
      </w:r>
      <w:r>
        <w:rPr>
          <w:b w:val="0"/>
          <w:i w:val="0"/>
          <w:sz w:val="20"/>
          <w:u w:val="none"/>
        </w:rPr>
        <w:t>__________</w:t>
      </w:r>
      <w:r>
        <w:rPr>
          <w:b w:val="0"/>
          <w:i w:val="0"/>
          <w:sz w:val="20"/>
          <w:u w:val="none"/>
        </w:rPr>
        <w:t xml:space="preserve"> I couldn't stop laughing.</w:t>
      </w:r>
      <w:r>
        <w:br/>
      </w:r>
      <w:r>
        <w:rPr>
          <w:b w:val="0"/>
          <w:i w:val="0"/>
          <w:sz w:val="20"/>
          <w:u w:val="none"/>
        </w:rPr>
        <w:t xml:space="preserve"> (2) The bag was </w:t>
      </w:r>
      <w:r>
        <w:rPr>
          <w:b/>
          <w:i w:val="0"/>
          <w:sz w:val="20"/>
          <w:u w:val="none"/>
        </w:rPr>
        <w:t xml:space="preserve">(2) </w:t>
      </w:r>
      <w:r>
        <w:rPr>
          <w:b w:val="0"/>
          <w:i w:val="0"/>
          <w:sz w:val="20"/>
          <w:u w:val="none"/>
        </w:rPr>
        <w:t>__________</w:t>
      </w:r>
      <w:r>
        <w:rPr>
          <w:b w:val="0"/>
          <w:i w:val="0"/>
          <w:sz w:val="20"/>
          <w:u w:val="none"/>
        </w:rPr>
        <w:t xml:space="preserve"> I couldn't buy it.</w:t>
      </w:r>
      <w:r>
        <w:br/>
      </w:r>
      <w:r>
        <w:rPr>
          <w:b w:val="0"/>
          <w:i w:val="0"/>
          <w:sz w:val="20"/>
          <w:u w:val="none"/>
        </w:rPr>
        <w:t xml:space="preserve"> (3) He was </w:t>
      </w:r>
      <w:r>
        <w:rPr>
          <w:b/>
          <w:i w:val="0"/>
          <w:sz w:val="20"/>
          <w:u w:val="none"/>
        </w:rPr>
        <w:t xml:space="preserve">(3) </w:t>
      </w:r>
      <w:r>
        <w:rPr>
          <w:b w:val="0"/>
          <w:i w:val="0"/>
          <w:sz w:val="20"/>
          <w:u w:val="none"/>
        </w:rPr>
        <w:t>__________</w:t>
      </w:r>
      <w:r>
        <w:rPr>
          <w:b w:val="0"/>
          <w:i w:val="0"/>
          <w:sz w:val="20"/>
          <w:u w:val="none"/>
        </w:rPr>
        <w:t xml:space="preserve"> he ate all the food.</w:t>
      </w:r>
      <w:r>
        <w:br/>
      </w:r>
      <w:r>
        <w:rPr>
          <w:b w:val="0"/>
          <w:i w:val="0"/>
          <w:sz w:val="20"/>
          <w:u w:val="none"/>
        </w:rPr>
        <w:t xml:space="preserve"> (4) Yuna ran </w:t>
      </w:r>
      <w:r>
        <w:rPr>
          <w:b/>
          <w:i w:val="0"/>
          <w:sz w:val="20"/>
          <w:u w:val="none"/>
        </w:rPr>
        <w:t xml:space="preserve">(4) </w:t>
      </w:r>
      <w:r>
        <w:rPr>
          <w:b w:val="0"/>
          <w:i w:val="0"/>
          <w:sz w:val="20"/>
          <w:u w:val="none"/>
        </w:rPr>
        <w:t>__________</w:t>
      </w:r>
      <w:r>
        <w:rPr>
          <w:b w:val="0"/>
          <w:i w:val="0"/>
          <w:sz w:val="20"/>
          <w:u w:val="none"/>
        </w:rPr>
        <w:t xml:space="preserve"> no one could catch her.</w:t>
      </w:r>
      <w:r>
        <w:br/>
      </w:r>
      <w:r>
        <w:rPr>
          <w:b w:val="0"/>
          <w:i w:val="0"/>
          <w:sz w:val="20"/>
          <w:u w:val="none"/>
        </w:rPr>
        <w:t xml:space="preserve"> (5) The water was </w:t>
      </w:r>
      <w:r>
        <w:rPr>
          <w:b/>
          <w:i w:val="0"/>
          <w:sz w:val="20"/>
          <w:u w:val="none"/>
        </w:rPr>
        <w:t xml:space="preserve">(5) </w:t>
      </w:r>
      <w:r>
        <w:rPr>
          <w:b w:val="0"/>
          <w:i w:val="0"/>
          <w:sz w:val="20"/>
          <w:u w:val="none"/>
        </w:rPr>
        <w:t>__________</w:t>
      </w:r>
      <w:r>
        <w:rPr>
          <w:b w:val="0"/>
          <w:i w:val="0"/>
          <w:sz w:val="20"/>
          <w:u w:val="none"/>
        </w:rPr>
        <w:t xml:space="preserve"> we could see the bottom of the lake.</w:t>
      </w:r>
      <w:r>
        <w:br/>
      </w:r>
      <w:r>
        <w:rPr>
          <w:b w:val="0"/>
          <w:i w:val="0"/>
          <w:sz w:val="20"/>
          <w:u w:val="none"/>
        </w:rPr>
        <w:t xml:space="preserve"> ▶ 쓰이지 않는 단어: </w:t>
      </w:r>
      <w:r>
        <w:rPr>
          <w:b w:val="0"/>
          <w:i w:val="0"/>
          <w:sz w:val="20"/>
          <w:u w:val="none"/>
        </w:rPr>
        <w:t>__________</w:t>
      </w:r>
    </w:p>
    <w:p>
      <w:pPr>
        <w:spacing w:after="20" w:before="50"/>
      </w:pPr>
      <w:r>
        <w:rPr>
          <w:b/>
          <w:i w:val="0"/>
          <w:color w:val="1F3864"/>
          <w:sz w:val="20"/>
          <w:u w:val="none"/>
        </w:rPr>
        <w:t xml:space="preserve">23. </w:t>
      </w:r>
      <w:r>
        <w:rPr>
          <w:b w:val="0"/>
          <w:i w:val="0"/>
          <w:sz w:val="20"/>
          <w:u w:val="none"/>
        </w:rPr>
        <w:t xml:space="preserve">주어진 문장을 so ~ that 구문으로 바꿔 쓴 것 중 옳은 것을 </w:t>
      </w:r>
      <w:r>
        <w:rPr>
          <w:b/>
          <w:i w:val="0"/>
          <w:sz w:val="20"/>
          <w:u w:val="none"/>
        </w:rPr>
        <w:t>있는 대로</w:t>
      </w:r>
      <w:r>
        <w:rPr>
          <w:b w:val="0"/>
          <w:i w:val="0"/>
          <w:sz w:val="20"/>
          <w:u w:val="none"/>
        </w:rPr>
        <w:t xml:space="preserve"> 고르고, 틀린 것을 바르게 고쳐 쓰시오. </w:t>
      </w:r>
      <w:r>
        <w:rPr>
          <w:b w:val="0"/>
          <w:i w:val="0"/>
          <w:sz w:val="20"/>
          <w:u w:val="none"/>
        </w:rPr>
        <w:t>(표적: so ~ that 전환 2단계)</w:t>
      </w:r>
    </w:p>
    <w:p>
      <w:pPr>
        <w:spacing w:after="30"/>
        <w:ind w:left="85"/>
        <w:shd w:val="clear" w:color="auto" w:fill="F1F4F9"/>
      </w:pPr>
      <w:r>
        <w:rPr>
          <w:b/>
          <w:i w:val="0"/>
          <w:sz w:val="20"/>
          <w:u w:val="none"/>
        </w:rPr>
        <w:t>ⓐ</w:t>
      </w:r>
      <w:r>
        <w:rPr>
          <w:b w:val="0"/>
          <w:i w:val="0"/>
          <w:sz w:val="20"/>
          <w:u w:val="none"/>
        </w:rPr>
        <w:t xml:space="preserve"> This movie is very good, so I want to watch it again. → This movie is so good that I want to watch it again.</w:t>
      </w:r>
      <w:r>
        <w:br/>
      </w:r>
      <w:r>
        <w:rPr>
          <w:b w:val="0"/>
          <w:i w:val="0"/>
          <w:sz w:val="20"/>
          <w:u w:val="none"/>
        </w:rPr>
        <w:t xml:space="preserve"> </w:t>
      </w:r>
      <w:r>
        <w:rPr>
          <w:b/>
          <w:i w:val="0"/>
          <w:sz w:val="20"/>
          <w:u w:val="none"/>
        </w:rPr>
        <w:t>ⓑ</w:t>
      </w:r>
      <w:r>
        <w:rPr>
          <w:b w:val="0"/>
          <w:i w:val="0"/>
          <w:sz w:val="20"/>
          <w:u w:val="none"/>
        </w:rPr>
        <w:t xml:space="preserve"> Olivia got up very late, so she couldn't catch the train. → Olivia got up so late that she could catch the train.</w:t>
      </w:r>
      <w:r>
        <w:br/>
      </w:r>
      <w:r>
        <w:rPr>
          <w:b w:val="0"/>
          <w:i w:val="0"/>
          <w:sz w:val="20"/>
          <w:u w:val="none"/>
        </w:rPr>
        <w:t xml:space="preserve"> </w:t>
      </w:r>
      <w:r>
        <w:rPr>
          <w:b/>
          <w:i w:val="0"/>
          <w:sz w:val="20"/>
          <w:u w:val="none"/>
        </w:rPr>
        <w:t>ⓒ</w:t>
      </w:r>
      <w:r>
        <w:rPr>
          <w:b w:val="0"/>
          <w:i w:val="0"/>
          <w:sz w:val="20"/>
          <w:u w:val="none"/>
        </w:rPr>
        <w:t xml:space="preserve"> Jenny couldn't say a word because she was very surprised. → Jenny was so surprising that she couldn't say a word.</w:t>
      </w:r>
      <w:r>
        <w:br/>
      </w:r>
      <w:r>
        <w:rPr>
          <w:b w:val="0"/>
          <w:i w:val="0"/>
          <w:sz w:val="20"/>
          <w:u w:val="none"/>
        </w:rPr>
        <w:t xml:space="preserve"> </w:t>
      </w:r>
      <w:r>
        <w:rPr>
          <w:b/>
          <w:i w:val="0"/>
          <w:sz w:val="20"/>
          <w:u w:val="none"/>
        </w:rPr>
        <w:t>ⓓ</w:t>
      </w:r>
      <w:r>
        <w:rPr>
          <w:b w:val="0"/>
          <w:i w:val="0"/>
          <w:sz w:val="20"/>
          <w:u w:val="none"/>
        </w:rPr>
        <w:t xml:space="preserve"> Dan was very tired, so he fell asleep in class. → Dan was so tired that he fell asleep in class.</w:t>
      </w:r>
      <w:r>
        <w:br/>
      </w:r>
      <w:r>
        <w:rPr>
          <w:b w:val="0"/>
          <w:i w:val="0"/>
          <w:sz w:val="20"/>
          <w:u w:val="none"/>
        </w:rPr>
        <w:t xml:space="preserve"> </w:t>
      </w:r>
      <w:r>
        <w:rPr>
          <w:b/>
          <w:i w:val="0"/>
          <w:sz w:val="20"/>
          <w:u w:val="none"/>
        </w:rPr>
        <w:t>ⓔ</w:t>
      </w:r>
      <w:r>
        <w:rPr>
          <w:b w:val="0"/>
          <w:i w:val="0"/>
          <w:sz w:val="20"/>
          <w:u w:val="none"/>
        </w:rPr>
        <w:t xml:space="preserve"> We had to stay at home because it rained very hard. → We had to stay at home so hard that it rained.</w:t>
      </w:r>
      <w:r>
        <w:br/>
      </w:r>
      <w:r>
        <w:rPr>
          <w:b w:val="0"/>
          <w:i w:val="0"/>
          <w:sz w:val="20"/>
          <w:u w:val="none"/>
        </w:rPr>
        <w:t xml:space="preserve"> → </w:t>
      </w:r>
      <w:r>
        <w:rPr>
          <w:b w:val="0"/>
          <w:i w:val="0"/>
          <w:sz w:val="20"/>
          <w:u w:val="none"/>
        </w:rPr>
        <w:t>__________</w:t>
      </w:r>
      <w:r>
        <w:br/>
      </w:r>
      <w:r>
        <w:rPr>
          <w:b w:val="0"/>
          <w:i w:val="0"/>
          <w:sz w:val="20"/>
          <w:u w:val="none"/>
        </w:rPr>
        <w:t xml:space="preserve"> ▶ 고치기: </w:t>
      </w:r>
      <w:r>
        <w:rPr>
          <w:b/>
          <w:i w:val="0"/>
          <w:sz w:val="20"/>
          <w:u w:val="none"/>
        </w:rPr>
        <w:t xml:space="preserve">ⓑ </w:t>
      </w:r>
      <w:r>
        <w:rPr>
          <w:b w:val="0"/>
          <w:i w:val="0"/>
          <w:sz w:val="20"/>
          <w:u w:val="none"/>
        </w:rPr>
        <w:t>__________</w:t>
      </w:r>
      <w:r>
        <w:br/>
      </w:r>
      <w:r>
        <w:rPr>
          <w:b/>
          <w:i w:val="0"/>
          <w:sz w:val="20"/>
          <w:u w:val="none"/>
        </w:rPr>
        <w:t xml:space="preserve">ⓒ </w:t>
      </w:r>
      <w:r>
        <w:rPr>
          <w:b w:val="0"/>
          <w:i w:val="0"/>
          <w:sz w:val="20"/>
          <w:u w:val="none"/>
        </w:rPr>
        <w:t>__________</w:t>
      </w:r>
      <w:r>
        <w:br/>
      </w:r>
      <w:r>
        <w:rPr>
          <w:b/>
          <w:i w:val="0"/>
          <w:sz w:val="20"/>
          <w:u w:val="none"/>
        </w:rPr>
        <w:t xml:space="preserve">ⓔ </w:t>
      </w:r>
      <w:r>
        <w:rPr>
          <w:b w:val="0"/>
          <w:i w:val="0"/>
          <w:sz w:val="20"/>
          <w:u w:val="none"/>
        </w:rPr>
        <w:t>__________</w:t>
      </w:r>
    </w:p>
    <w:p>
      <w:pPr>
        <w:spacing w:after="20" w:before="50"/>
      </w:pPr>
      <w:r>
        <w:rPr>
          <w:b/>
          <w:i w:val="0"/>
          <w:color w:val="1F3864"/>
          <w:sz w:val="20"/>
          <w:u w:val="none"/>
        </w:rPr>
        <w:t xml:space="preserve">24. </w:t>
      </w:r>
      <w:r>
        <w:rPr>
          <w:b w:val="0"/>
          <w:i w:val="0"/>
          <w:sz w:val="20"/>
          <w:u w:val="none"/>
        </w:rPr>
        <w:t xml:space="preserve">주어진 문장을 enough to 또는 too ~ to로 바꿔 쓴 것 중 옳은 것만을 </w:t>
      </w:r>
      <w:r>
        <w:rPr>
          <w:b/>
          <w:i w:val="0"/>
          <w:sz w:val="20"/>
          <w:u w:val="none"/>
        </w:rPr>
        <w:t>있는 대로</w:t>
      </w:r>
      <w:r>
        <w:rPr>
          <w:b w:val="0"/>
          <w:i w:val="0"/>
          <w:sz w:val="20"/>
          <w:u w:val="none"/>
        </w:rPr>
        <w:t xml:space="preserve"> 고른 것은? </w:t>
      </w:r>
      <w:r>
        <w:rPr>
          <w:b w:val="0"/>
          <w:i w:val="0"/>
          <w:sz w:val="20"/>
          <w:u w:val="none"/>
        </w:rPr>
        <w:t>(표적: so that ↔ enough to / too to)</w:t>
      </w:r>
    </w:p>
    <w:p>
      <w:pPr>
        <w:spacing w:after="30"/>
        <w:ind w:left="85"/>
        <w:shd w:val="clear" w:color="auto" w:fill="F1F4F9"/>
      </w:pPr>
      <w:r>
        <w:rPr>
          <w:b/>
          <w:i w:val="0"/>
          <w:sz w:val="20"/>
          <w:u w:val="none"/>
        </w:rPr>
        <w:t>ⓐ</w:t>
      </w:r>
      <w:r>
        <w:rPr>
          <w:b w:val="0"/>
          <w:i w:val="0"/>
          <w:sz w:val="20"/>
          <w:u w:val="none"/>
        </w:rPr>
        <w:t xml:space="preserve"> The boy is so tall that he can reach the shelf. → The boy is tall enough to reach the shelf.</w:t>
      </w:r>
      <w:r>
        <w:br/>
      </w:r>
      <w:r>
        <w:rPr>
          <w:b w:val="0"/>
          <w:i w:val="0"/>
          <w:sz w:val="20"/>
          <w:u w:val="none"/>
        </w:rPr>
        <w:t xml:space="preserve"> </w:t>
      </w:r>
      <w:r>
        <w:rPr>
          <w:b/>
          <w:i w:val="0"/>
          <w:sz w:val="20"/>
          <w:u w:val="none"/>
        </w:rPr>
        <w:t>ⓑ</w:t>
      </w:r>
      <w:r>
        <w:rPr>
          <w:b w:val="0"/>
          <w:i w:val="0"/>
          <w:sz w:val="20"/>
          <w:u w:val="none"/>
        </w:rPr>
        <w:t xml:space="preserve"> The box is so light that I can carry it. → The box is light enough for me to carry it.</w:t>
      </w:r>
      <w:r>
        <w:br/>
      </w:r>
      <w:r>
        <w:rPr>
          <w:b w:val="0"/>
          <w:i w:val="0"/>
          <w:sz w:val="20"/>
          <w:u w:val="none"/>
        </w:rPr>
        <w:t xml:space="preserve"> </w:t>
      </w:r>
      <w:r>
        <w:rPr>
          <w:b/>
          <w:i w:val="0"/>
          <w:sz w:val="20"/>
          <w:u w:val="none"/>
        </w:rPr>
        <w:t>ⓒ</w:t>
      </w:r>
      <w:r>
        <w:rPr>
          <w:b w:val="0"/>
          <w:i w:val="0"/>
          <w:sz w:val="20"/>
          <w:u w:val="none"/>
        </w:rPr>
        <w:t xml:space="preserve"> The soup is so hot that I can't eat it. → The soup is too hot for me to eat.</w:t>
      </w:r>
      <w:r>
        <w:br/>
      </w:r>
      <w:r>
        <w:rPr>
          <w:b w:val="0"/>
          <w:i w:val="0"/>
          <w:sz w:val="20"/>
          <w:u w:val="none"/>
        </w:rPr>
        <w:t xml:space="preserve"> </w:t>
      </w:r>
      <w:r>
        <w:rPr>
          <w:b/>
          <w:i w:val="0"/>
          <w:sz w:val="20"/>
          <w:u w:val="none"/>
        </w:rPr>
        <w:t>ⓓ</w:t>
      </w:r>
      <w:r>
        <w:rPr>
          <w:b w:val="0"/>
          <w:i w:val="0"/>
          <w:sz w:val="20"/>
          <w:u w:val="none"/>
        </w:rPr>
        <w:t xml:space="preserve"> The bag is so heavy that I can't lift it. → The bag is heavy enough for me to lift.</w:t>
      </w:r>
      <w:r>
        <w:br/>
      </w:r>
      <w:r>
        <w:rPr>
          <w:b w:val="0"/>
          <w:i w:val="0"/>
          <w:sz w:val="20"/>
          <w:u w:val="none"/>
        </w:rPr>
        <w:t xml:space="preserve"> </w:t>
      </w:r>
      <w:r>
        <w:rPr>
          <w:b/>
          <w:i w:val="0"/>
          <w:sz w:val="20"/>
          <w:u w:val="none"/>
        </w:rPr>
        <w:t>ⓔ</w:t>
      </w:r>
      <w:r>
        <w:rPr>
          <w:b w:val="0"/>
          <w:i w:val="0"/>
          <w:sz w:val="20"/>
          <w:u w:val="none"/>
        </w:rPr>
        <w:t xml:space="preserve"> Susan is so old that she can drive a car. → Susan is old enough to drive a car.</w:t>
      </w:r>
      <w:r>
        <w:br/>
      </w:r>
      <w:r>
        <w:rPr>
          <w:b w:val="0"/>
          <w:i w:val="0"/>
          <w:sz w:val="20"/>
          <w:u w:val="none"/>
        </w:rPr>
        <w:t xml:space="preserve"> ① ⓐ, ⓒ, ⓔ ② ⓐ, ⓑ, ⓒ ③ ⓑ, ⓒ, ⓓ ④ ⓐ, ⓒ, ⓓ, ⓔ ⑤ ⓐ, ⓑ, ⓒ, ⓔ</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25. </w:t>
      </w:r>
      <w:r>
        <w:rPr>
          <w:b w:val="0"/>
          <w:i w:val="0"/>
          <w:sz w:val="20"/>
          <w:u w:val="none"/>
        </w:rPr>
        <w:t xml:space="preserve">주어진 문장을 바꿔 쓴 것 중 옳은 것의 </w:t>
      </w:r>
      <w:r>
        <w:rPr>
          <w:b/>
          <w:i w:val="0"/>
          <w:sz w:val="20"/>
          <w:u w:val="none"/>
        </w:rPr>
        <w:t>개수</w:t>
      </w:r>
      <w:r>
        <w:rPr>
          <w:b w:val="0"/>
          <w:i w:val="0"/>
          <w:sz w:val="20"/>
          <w:u w:val="none"/>
        </w:rPr>
        <w:t xml:space="preserve">를 고르고, 틀린 것을 바르게 고치시오. </w:t>
      </w:r>
      <w:r>
        <w:rPr>
          <w:b w:val="0"/>
          <w:i w:val="0"/>
          <w:sz w:val="20"/>
          <w:u w:val="none"/>
        </w:rPr>
        <w:t>(표적: enough to / too to · 전치사 남기기)</w:t>
      </w:r>
    </w:p>
    <w:p>
      <w:pPr>
        <w:spacing w:after="30"/>
        <w:ind w:left="85"/>
        <w:shd w:val="clear" w:color="auto" w:fill="F1F4F9"/>
      </w:pPr>
      <w:r>
        <w:rPr>
          <w:b/>
          <w:i w:val="0"/>
          <w:sz w:val="20"/>
          <w:u w:val="none"/>
        </w:rPr>
        <w:t>ⓐ</w:t>
      </w:r>
      <w:r>
        <w:rPr>
          <w:b w:val="0"/>
          <w:i w:val="0"/>
          <w:sz w:val="20"/>
          <w:u w:val="none"/>
        </w:rPr>
        <w:t xml:space="preserve"> The question is so difficult that I can't answer it. → The question is too difficult for me to answer.</w:t>
      </w:r>
      <w:r>
        <w:br/>
      </w:r>
      <w:r>
        <w:rPr>
          <w:b w:val="0"/>
          <w:i w:val="0"/>
          <w:sz w:val="20"/>
          <w:u w:val="none"/>
        </w:rPr>
        <w:t xml:space="preserve"> </w:t>
      </w:r>
      <w:r>
        <w:rPr>
          <w:b/>
          <w:i w:val="0"/>
          <w:sz w:val="20"/>
          <w:u w:val="none"/>
        </w:rPr>
        <w:t>ⓑ</w:t>
      </w:r>
      <w:r>
        <w:rPr>
          <w:b w:val="0"/>
          <w:i w:val="0"/>
          <w:sz w:val="20"/>
          <w:u w:val="none"/>
        </w:rPr>
        <w:t xml:space="preserve"> Tom ran so fast that he could catch the bus. → Tom ran enough fast to catch the bus.</w:t>
      </w:r>
      <w:r>
        <w:br/>
      </w:r>
      <w:r>
        <w:rPr>
          <w:b w:val="0"/>
          <w:i w:val="0"/>
          <w:sz w:val="20"/>
          <w:u w:val="none"/>
        </w:rPr>
        <w:t xml:space="preserve"> </w:t>
      </w:r>
      <w:r>
        <w:rPr>
          <w:b/>
          <w:i w:val="0"/>
          <w:sz w:val="20"/>
          <w:u w:val="none"/>
        </w:rPr>
        <w:t>ⓒ</w:t>
      </w:r>
      <w:r>
        <w:rPr>
          <w:b w:val="0"/>
          <w:i w:val="0"/>
          <w:sz w:val="20"/>
          <w:u w:val="none"/>
        </w:rPr>
        <w:t xml:space="preserve"> The water is so cold that I can't swim in it. → The water is too cold for me to swim.</w:t>
      </w:r>
      <w:r>
        <w:br/>
      </w:r>
      <w:r>
        <w:rPr>
          <w:b w:val="0"/>
          <w:i w:val="0"/>
          <w:sz w:val="20"/>
          <w:u w:val="none"/>
        </w:rPr>
        <w:t xml:space="preserve"> </w:t>
      </w:r>
      <w:r>
        <w:rPr>
          <w:b/>
          <w:i w:val="0"/>
          <w:sz w:val="20"/>
          <w:u w:val="none"/>
        </w:rPr>
        <w:t>ⓓ</w:t>
      </w:r>
      <w:r>
        <w:rPr>
          <w:b w:val="0"/>
          <w:i w:val="0"/>
          <w:sz w:val="20"/>
          <w:u w:val="none"/>
        </w:rPr>
        <w:t xml:space="preserve"> The room is so large that we can play soccer in it. → The room is large enough for us to play soccer in.</w:t>
      </w:r>
      <w:r>
        <w:br/>
      </w:r>
      <w:r>
        <w:rPr>
          <w:b w:val="0"/>
          <w:i w:val="0"/>
          <w:sz w:val="20"/>
          <w:u w:val="none"/>
        </w:rPr>
        <w:t xml:space="preserve"> </w:t>
      </w:r>
      <w:r>
        <w:rPr>
          <w:b/>
          <w:i w:val="0"/>
          <w:sz w:val="20"/>
          <w:u w:val="none"/>
        </w:rPr>
        <w:t>ⓔ</w:t>
      </w:r>
      <w:r>
        <w:rPr>
          <w:b w:val="0"/>
          <w:i w:val="0"/>
          <w:sz w:val="20"/>
          <w:u w:val="none"/>
        </w:rPr>
        <w:t xml:space="preserve"> The movie was so boring that I couldn't finish it. → The movie was too boring for me to finish.</w:t>
      </w:r>
      <w:r>
        <w:br/>
      </w:r>
      <w:r>
        <w:rPr>
          <w:b w:val="0"/>
          <w:i w:val="0"/>
          <w:sz w:val="20"/>
          <w:u w:val="none"/>
        </w:rPr>
        <w:t xml:space="preserve"> ① 1개 ② 2개 ③ 3개 ④ 4개 ⑤ 5개</w:t>
      </w:r>
      <w:r>
        <w:br/>
      </w:r>
      <w:r>
        <w:rPr>
          <w:b w:val="0"/>
          <w:i w:val="0"/>
          <w:sz w:val="20"/>
          <w:u w:val="none"/>
        </w:rPr>
        <w:t xml:space="preserve"> → </w:t>
      </w:r>
      <w:r>
        <w:rPr>
          <w:b w:val="0"/>
          <w:i w:val="0"/>
          <w:sz w:val="20"/>
          <w:u w:val="none"/>
        </w:rPr>
        <w:t>__________</w:t>
      </w:r>
      <w:r>
        <w:br/>
      </w:r>
      <w:r>
        <w:rPr>
          <w:b w:val="0"/>
          <w:i w:val="0"/>
          <w:sz w:val="20"/>
          <w:u w:val="none"/>
        </w:rPr>
        <w:t xml:space="preserve"> ▶ 고치기: </w:t>
      </w:r>
      <w:r>
        <w:rPr>
          <w:b/>
          <w:i w:val="0"/>
          <w:sz w:val="20"/>
          <w:u w:val="none"/>
        </w:rPr>
        <w:t xml:space="preserve">ⓑ </w:t>
      </w:r>
      <w:r>
        <w:rPr>
          <w:b w:val="0"/>
          <w:i w:val="0"/>
          <w:sz w:val="20"/>
          <w:u w:val="none"/>
        </w:rPr>
        <w:t>__________</w:t>
      </w:r>
      <w:r>
        <w:br/>
      </w:r>
      <w:r>
        <w:rPr>
          <w:b/>
          <w:i w:val="0"/>
          <w:sz w:val="20"/>
          <w:u w:val="none"/>
        </w:rPr>
        <w:t xml:space="preserve">ⓒ </w:t>
      </w:r>
      <w:r>
        <w:rPr>
          <w:b w:val="0"/>
          <w:i w:val="0"/>
          <w:sz w:val="20"/>
          <w:u w:val="none"/>
        </w:rPr>
        <w:t>__________</w:t>
      </w:r>
    </w:p>
    <w:p>
      <w:pPr>
        <w:spacing w:after="20" w:before="50"/>
      </w:pPr>
      <w:r>
        <w:rPr>
          <w:b/>
          <w:i w:val="0"/>
          <w:color w:val="1F3864"/>
          <w:sz w:val="20"/>
          <w:u w:val="none"/>
        </w:rPr>
        <w:t xml:space="preserve">26. </w:t>
      </w:r>
      <w:r>
        <w:rPr>
          <w:b w:val="0"/>
          <w:i w:val="0"/>
          <w:sz w:val="20"/>
          <w:u w:val="none"/>
        </w:rPr>
        <w:t xml:space="preserve">영어 문장의 우리말 해석이 </w:t>
      </w:r>
      <w:r>
        <w:rPr>
          <w:b/>
          <w:i w:val="0"/>
          <w:sz w:val="20"/>
          <w:u w:val="none"/>
        </w:rPr>
        <w:t>올바른</w:t>
      </w:r>
      <w:r>
        <w:rPr>
          <w:b w:val="0"/>
          <w:i w:val="0"/>
          <w:sz w:val="20"/>
          <w:u w:val="none"/>
        </w:rPr>
        <w:t xml:space="preserve"> 것은? </w:t>
      </w:r>
      <w:r>
        <w:rPr>
          <w:b w:val="0"/>
          <w:i w:val="0"/>
          <w:sz w:val="20"/>
          <w:u w:val="none"/>
        </w:rPr>
        <w:t>(표적: so ~ that / enough to / too to 해석)</w:t>
      </w:r>
    </w:p>
    <w:p>
      <w:pPr>
        <w:spacing w:after="30"/>
        <w:ind w:left="85"/>
        <w:shd w:val="clear" w:color="auto" w:fill="F1F4F9"/>
      </w:pPr>
      <w:r>
        <w:rPr>
          <w:b w:val="0"/>
          <w:i w:val="0"/>
          <w:sz w:val="20"/>
          <w:u w:val="none"/>
        </w:rPr>
        <w:t>① He was so nervous that he made some mistakes on the test. → 그는 시험에서 몇몇 실수를 해서 너무 긴장했다.</w:t>
      </w:r>
      <w:r>
        <w:br/>
      </w:r>
      <w:r>
        <w:rPr>
          <w:b w:val="0"/>
          <w:i w:val="0"/>
          <w:sz w:val="20"/>
          <w:u w:val="none"/>
        </w:rPr>
        <w:t xml:space="preserve"> ② It rained so heavily that they had to cancel the game. → 비가 너무 심하게 와서 그들은 경기를 취소해야 했다.</w:t>
      </w:r>
      <w:r>
        <w:br/>
      </w:r>
      <w:r>
        <w:rPr>
          <w:b w:val="0"/>
          <w:i w:val="0"/>
          <w:sz w:val="20"/>
          <w:u w:val="none"/>
        </w:rPr>
        <w:t xml:space="preserve"> ③ Kevin ran fast enough to catch the ball. → Kevin은 너무 빨리 달려서 공을 잡을 수 없었다.</w:t>
      </w:r>
      <w:r>
        <w:br/>
      </w:r>
      <w:r>
        <w:rPr>
          <w:b w:val="0"/>
          <w:i w:val="0"/>
          <w:sz w:val="20"/>
          <w:u w:val="none"/>
        </w:rPr>
        <w:t xml:space="preserve"> ④ Kevin ran too slow to catch the ball. → Kevin은 공을 잡을 만큼 충분히 느리게 달렸다.</w:t>
      </w:r>
      <w:r>
        <w:br/>
      </w:r>
      <w:r>
        <w:rPr>
          <w:b w:val="0"/>
          <w:i w:val="0"/>
          <w:sz w:val="20"/>
          <w:u w:val="none"/>
        </w:rPr>
        <w:t xml:space="preserve"> ⑤ The box is light enough for me to carry. → 그 상자는 너무 가벼워서 내가 옮길 수 없다.</w:t>
      </w:r>
      <w:r>
        <w:br/>
      </w:r>
      <w:r>
        <w:rPr>
          <w:b w:val="0"/>
          <w:i w:val="0"/>
          <w:sz w:val="20"/>
          <w:u w:val="none"/>
        </w:rPr>
        <w:t xml:space="preserve"> → </w:t>
      </w:r>
      <w:r>
        <w:rPr>
          <w:b w:val="0"/>
          <w:i w:val="0"/>
          <w:sz w:val="20"/>
          <w:u w:val="none"/>
        </w:rPr>
        <w:t>__________</w:t>
      </w:r>
    </w:p>
    <w:p>
      <w:pPr>
        <w:spacing w:after="30" w:before="100"/>
      </w:pPr>
      <w:r>
        <w:rPr>
          <w:b/>
          <w:i w:val="0"/>
          <w:color w:val="1F3864"/>
          <w:sz w:val="21"/>
          <w:u w:val="none"/>
        </w:rPr>
        <w:t>■ 2부 교과서 본문 결합 · 4축 통합 (본문 변형 2단계 · 있는 대로 · 배열영작★)</w:t>
      </w:r>
    </w:p>
    <w:p>
      <w:pPr>
        <w:spacing w:after="20"/>
      </w:pPr>
      <w:r>
        <w:rPr>
          <w:b w:val="0"/>
          <w:i/>
          <w:sz w:val="18"/>
          <w:u w:val="none"/>
        </w:rPr>
        <w:t>◆ 교과서 L5 The City as a Canvas · L6 The Greatest Love for All 원문 문장에 프린트 4축(목적격 관계대명사 · used to · 지각동사 · so ~ that)을 얹었다. 정답 문장은 교과서 원문 그대로.</w:t>
      </w:r>
    </w:p>
    <w:p>
      <w:pPr>
        <w:spacing w:after="20" w:before="60"/>
      </w:pPr>
      <w:r>
        <w:rPr>
          <w:b/>
          <w:i w:val="0"/>
          <w:sz w:val="20"/>
          <w:u w:val="none"/>
        </w:rPr>
        <w:t>E. 본문 결합형</w:t>
      </w:r>
    </w:p>
    <w:p>
      <w:pPr>
        <w:spacing w:after="20" w:before="50"/>
      </w:pPr>
      <w:r>
        <w:rPr>
          <w:b/>
          <w:i w:val="0"/>
          <w:color w:val="1F3864"/>
          <w:sz w:val="20"/>
          <w:u w:val="none"/>
        </w:rPr>
        <w:t xml:space="preserve">27. </w:t>
      </w:r>
      <w:r>
        <w:rPr>
          <w:b w:val="0"/>
          <w:i w:val="0"/>
          <w:sz w:val="20"/>
          <w:u w:val="none"/>
        </w:rPr>
        <w:t xml:space="preserve">다음 글의 Ⓐ~Ⓒ에 들어갈 말을 알맞게 연결한 것을 고르고, 밑줄 친 ⓐ에 생략된 관계대명사를 넣어 쓰시오. </w:t>
      </w:r>
      <w:r>
        <w:rPr>
          <w:b w:val="0"/>
          <w:i w:val="0"/>
          <w:sz w:val="20"/>
          <w:u w:val="none"/>
        </w:rPr>
        <w:t>(표적: 지문 내 네모 어법 + 생략 복원 2단계)</w:t>
      </w:r>
    </w:p>
    <w:p>
      <w:pPr>
        <w:spacing w:after="30"/>
        <w:ind w:left="85"/>
        <w:shd w:val="clear" w:color="auto" w:fill="F1F4F9"/>
      </w:pPr>
      <w:r>
        <w:rPr>
          <w:b w:val="0"/>
          <w:i w:val="0"/>
          <w:sz w:val="20"/>
          <w:u w:val="none"/>
        </w:rPr>
        <w:t xml:space="preserve">Today, we are going to see some well-known street artworks in London. The place </w:t>
      </w:r>
      <w:r>
        <w:rPr>
          <w:b/>
          <w:i w:val="0"/>
          <w:sz w:val="20"/>
          <w:u w:val="none"/>
        </w:rPr>
        <w:t>Ⓐ</w:t>
      </w:r>
      <w:r>
        <w:rPr>
          <w:b w:val="0"/>
          <w:i w:val="0"/>
          <w:sz w:val="20"/>
          <w:u w:val="none"/>
        </w:rPr>
        <w:t xml:space="preserve"> [ that / what ] we are going to visit is Shoreditch. Poor workers </w:t>
      </w:r>
      <w:r>
        <w:rPr>
          <w:b/>
          <w:i w:val="0"/>
          <w:sz w:val="20"/>
          <w:u w:val="none"/>
        </w:rPr>
        <w:t>Ⓑ</w:t>
      </w:r>
      <w:r>
        <w:rPr>
          <w:b w:val="0"/>
          <w:i w:val="0"/>
          <w:sz w:val="20"/>
          <w:u w:val="none"/>
        </w:rPr>
        <w:t xml:space="preserve"> [ used to live / are used to living ] in this area, but now it is one of the hippest areas in London. … Banksy's artworks often carry social messages, and </w:t>
      </w:r>
      <w:r>
        <w:rPr>
          <w:b/>
          <w:i w:val="0"/>
          <w:sz w:val="20"/>
          <w:u w:val="single"/>
        </w:rPr>
        <w:t>ⓐ</w:t>
      </w:r>
      <w:r>
        <w:rPr>
          <w:b w:val="0"/>
          <w:i w:val="0"/>
          <w:sz w:val="20"/>
          <w:u w:val="single"/>
        </w:rPr>
        <w:t>the green tree you see over there</w:t>
      </w:r>
      <w:r>
        <w:rPr>
          <w:b w:val="0"/>
          <w:i w:val="0"/>
          <w:sz w:val="20"/>
          <w:u w:val="none"/>
        </w:rPr>
        <w:t xml:space="preserve"> is a good example. … Wilson is well known for painting pictures on gum that people drop on the street. His gum paintings often carry personal messages from people </w:t>
      </w:r>
      <w:r>
        <w:rPr>
          <w:b/>
          <w:i w:val="0"/>
          <w:sz w:val="20"/>
          <w:u w:val="none"/>
        </w:rPr>
        <w:t>Ⓒ</w:t>
      </w:r>
      <w:r>
        <w:rPr>
          <w:b w:val="0"/>
          <w:i w:val="0"/>
          <w:sz w:val="20"/>
          <w:u w:val="none"/>
        </w:rPr>
        <w:t xml:space="preserve"> [ he meets / he meets them ] on the street.</w:t>
      </w:r>
      <w:r>
        <w:br/>
      </w:r>
      <w:r>
        <w:rPr>
          <w:b w:val="0"/>
          <w:i w:val="0"/>
          <w:sz w:val="20"/>
          <w:u w:val="none"/>
        </w:rPr>
        <w:t xml:space="preserve"> ① that – used to live – he meets ② that – are used to living – he meets ③ what – used to live – he meets them</w:t>
      </w:r>
      <w:r>
        <w:br/>
      </w:r>
      <w:r>
        <w:rPr>
          <w:b w:val="0"/>
          <w:i w:val="0"/>
          <w:sz w:val="20"/>
          <w:u w:val="none"/>
        </w:rPr>
        <w:t>④ what – are used to living – he meets ⑤ that – used to live – he meets them</w:t>
      </w:r>
      <w:r>
        <w:br/>
      </w:r>
      <w:r>
        <w:rPr>
          <w:b w:val="0"/>
          <w:i w:val="0"/>
          <w:sz w:val="20"/>
          <w:u w:val="none"/>
        </w:rPr>
        <w:t xml:space="preserve"> → </w:t>
      </w:r>
      <w:r>
        <w:rPr>
          <w:b w:val="0"/>
          <w:i w:val="0"/>
          <w:sz w:val="20"/>
          <w:u w:val="none"/>
        </w:rPr>
        <w:t>__________</w:t>
      </w:r>
      <w:r>
        <w:br/>
      </w:r>
      <w:r>
        <w:rPr>
          <w:b w:val="0"/>
          <w:i w:val="0"/>
          <w:sz w:val="20"/>
          <w:u w:val="none"/>
        </w:rPr>
        <w:t xml:space="preserve"> ▶ ⓐ 복원: the green tree </w:t>
      </w:r>
      <w:r>
        <w:rPr>
          <w:b/>
          <w:i w:val="0"/>
          <w:sz w:val="20"/>
          <w:u w:val="none"/>
        </w:rPr>
        <w:t xml:space="preserve">ⓐ </w:t>
      </w:r>
      <w:r>
        <w:rPr>
          <w:b w:val="0"/>
          <w:i w:val="0"/>
          <w:sz w:val="20"/>
          <w:u w:val="none"/>
        </w:rPr>
        <w:t>__________</w:t>
      </w:r>
      <w:r>
        <w:rPr>
          <w:b w:val="0"/>
          <w:i w:val="0"/>
          <w:sz w:val="20"/>
          <w:u w:val="none"/>
        </w:rPr>
        <w:t xml:space="preserve"> you see over there</w:t>
      </w:r>
    </w:p>
    <w:p>
      <w:pPr>
        <w:spacing w:after="20" w:before="50"/>
      </w:pPr>
      <w:r>
        <w:rPr>
          <w:b/>
          <w:i w:val="0"/>
          <w:color w:val="1F3864"/>
          <w:sz w:val="20"/>
          <w:u w:val="none"/>
        </w:rPr>
        <w:t xml:space="preserve">28. </w:t>
      </w:r>
      <w:r>
        <w:rPr>
          <w:b w:val="0"/>
          <w:i w:val="0"/>
          <w:sz w:val="20"/>
          <w:u w:val="none"/>
        </w:rPr>
        <w:t xml:space="preserve">교과서 본문을 옮긴 ⓐ~ⓕ 중 어법상 옳은 문장만을 </w:t>
      </w:r>
      <w:r>
        <w:rPr>
          <w:b/>
          <w:i w:val="0"/>
          <w:sz w:val="20"/>
          <w:u w:val="none"/>
        </w:rPr>
        <w:t>있는 대로</w:t>
      </w:r>
      <w:r>
        <w:rPr>
          <w:b w:val="0"/>
          <w:i w:val="0"/>
          <w:sz w:val="20"/>
          <w:u w:val="none"/>
        </w:rPr>
        <w:t xml:space="preserve"> 고른 것은? </w:t>
      </w:r>
      <w:r>
        <w:rPr>
          <w:b w:val="0"/>
          <w:i w:val="0"/>
          <w:sz w:val="20"/>
          <w:u w:val="none"/>
        </w:rPr>
        <w:t>(표적: 본문 문장 전수검증 · 4점)</w:t>
      </w:r>
    </w:p>
    <w:p>
      <w:pPr>
        <w:spacing w:after="30"/>
        <w:ind w:left="85"/>
        <w:shd w:val="clear" w:color="auto" w:fill="F1F4F9"/>
      </w:pPr>
      <w:r>
        <w:rPr>
          <w:b/>
          <w:i w:val="0"/>
          <w:sz w:val="20"/>
          <w:u w:val="none"/>
        </w:rPr>
        <w:t>ⓐ</w:t>
      </w:r>
      <w:r>
        <w:rPr>
          <w:b w:val="0"/>
          <w:i w:val="0"/>
          <w:sz w:val="20"/>
          <w:u w:val="none"/>
        </w:rPr>
        <w:t xml:space="preserve"> Dr. Schofield was hiding in a building and saw a large group of people gathered outside.</w:t>
      </w:r>
      <w:r>
        <w:br/>
      </w:r>
      <w:r>
        <w:rPr>
          <w:b w:val="0"/>
          <w:i w:val="0"/>
          <w:sz w:val="20"/>
          <w:u w:val="none"/>
        </w:rPr>
        <w:t xml:space="preserve"> </w:t>
      </w:r>
      <w:r>
        <w:rPr>
          <w:b/>
          <w:i w:val="0"/>
          <w:sz w:val="20"/>
          <w:u w:val="none"/>
        </w:rPr>
        <w:t>ⓑ</w:t>
      </w:r>
      <w:r>
        <w:rPr>
          <w:b w:val="0"/>
          <w:i w:val="0"/>
          <w:sz w:val="20"/>
          <w:u w:val="none"/>
        </w:rPr>
        <w:t xml:space="preserve"> He studied so hard that he was able to teach in Korean after only a few years.</w:t>
      </w:r>
      <w:r>
        <w:br/>
      </w:r>
      <w:r>
        <w:rPr>
          <w:b w:val="0"/>
          <w:i w:val="0"/>
          <w:sz w:val="20"/>
          <w:u w:val="none"/>
        </w:rPr>
        <w:t xml:space="preserve"> </w:t>
      </w:r>
      <w:r>
        <w:rPr>
          <w:b/>
          <w:i w:val="0"/>
          <w:sz w:val="20"/>
          <w:u w:val="none"/>
        </w:rPr>
        <w:t>ⓒ</w:t>
      </w:r>
      <w:r>
        <w:rPr>
          <w:b w:val="0"/>
          <w:i w:val="0"/>
          <w:sz w:val="20"/>
          <w:u w:val="none"/>
        </w:rPr>
        <w:t xml:space="preserve"> On March 1, 1919, Dr. Schofield heard people shouting for Korean independence in Tapgol Park.</w:t>
      </w:r>
      <w:r>
        <w:br/>
      </w:r>
      <w:r>
        <w:rPr>
          <w:b w:val="0"/>
          <w:i w:val="0"/>
          <w:sz w:val="20"/>
          <w:u w:val="none"/>
        </w:rPr>
        <w:t xml:space="preserve"> </w:t>
      </w:r>
      <w:r>
        <w:rPr>
          <w:b/>
          <w:i w:val="0"/>
          <w:sz w:val="20"/>
          <w:u w:val="none"/>
        </w:rPr>
        <w:t>ⓓ</w:t>
      </w:r>
      <w:r>
        <w:rPr>
          <w:b w:val="0"/>
          <w:i w:val="0"/>
          <w:sz w:val="20"/>
          <w:u w:val="none"/>
        </w:rPr>
        <w:t xml:space="preserve"> Banksy's artworks often carry social messages, and the green tree you see it over there is a good example.</w:t>
      </w:r>
      <w:r>
        <w:br/>
      </w:r>
      <w:r>
        <w:rPr>
          <w:b w:val="0"/>
          <w:i w:val="0"/>
          <w:sz w:val="20"/>
          <w:u w:val="none"/>
        </w:rPr>
        <w:t xml:space="preserve"> </w:t>
      </w:r>
      <w:r>
        <w:rPr>
          <w:b/>
          <w:i w:val="0"/>
          <w:sz w:val="20"/>
          <w:u w:val="none"/>
        </w:rPr>
        <w:t>ⓔ</w:t>
      </w:r>
      <w:r>
        <w:rPr>
          <w:b w:val="0"/>
          <w:i w:val="0"/>
          <w:sz w:val="20"/>
          <w:u w:val="none"/>
        </w:rPr>
        <w:t xml:space="preserve"> Wilson is well known for painting pictures on gum that people drop on the street.</w:t>
      </w:r>
      <w:r>
        <w:br/>
      </w:r>
      <w:r>
        <w:rPr>
          <w:b w:val="0"/>
          <w:i w:val="0"/>
          <w:sz w:val="20"/>
          <w:u w:val="none"/>
        </w:rPr>
        <w:t xml:space="preserve"> </w:t>
      </w:r>
      <w:r>
        <w:rPr>
          <w:b/>
          <w:i w:val="0"/>
          <w:sz w:val="20"/>
          <w:u w:val="none"/>
        </w:rPr>
        <w:t>ⓕ</w:t>
      </w:r>
      <w:r>
        <w:rPr>
          <w:b w:val="0"/>
          <w:i w:val="0"/>
          <w:sz w:val="20"/>
          <w:u w:val="none"/>
        </w:rPr>
        <w:t xml:space="preserve"> Next to the tree, there is a person who is holding a sprayer.</w:t>
      </w:r>
      <w:r>
        <w:br/>
      </w:r>
      <w:r>
        <w:rPr>
          <w:b w:val="0"/>
          <w:i w:val="0"/>
          <w:sz w:val="20"/>
          <w:u w:val="none"/>
        </w:rPr>
        <w:t xml:space="preserve"> ① ⓑ, ⓒ, ⓔ ② ⓐ, ⓑ, ⓒ, ⓕ ③ ⓒ, ⓓ, ⓔ, ⓕ ④ ⓑ, ⓒ, ⓔ, ⓕ ⑤ ⓑ, ⓒ, ⓓ, ⓔ</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29. </w:t>
      </w:r>
      <w:r>
        <w:rPr>
          <w:b w:val="0"/>
          <w:i w:val="0"/>
          <w:sz w:val="20"/>
          <w:u w:val="none"/>
        </w:rPr>
        <w:t xml:space="preserve">교과서 본문을 바탕으로 두 학생의 대화를 재구성한 것이다. 빈칸 (1)~(4)를 〈조건〉에 맞게 완성하시오. </w:t>
      </w:r>
      <w:r>
        <w:rPr>
          <w:b w:val="0"/>
          <w:i w:val="0"/>
          <w:sz w:val="20"/>
          <w:u w:val="none"/>
        </w:rPr>
        <w:t>(표적: 본문 변형 2단계 — 대화 재구성 · 4점)</w:t>
      </w:r>
    </w:p>
    <w:p>
      <w:pPr>
        <w:spacing w:after="30"/>
        <w:ind w:left="85"/>
        <w:shd w:val="clear" w:color="auto" w:fill="F1F4F9"/>
      </w:pPr>
      <w:r>
        <w:rPr>
          <w:b w:val="0"/>
          <w:i w:val="0"/>
          <w:sz w:val="20"/>
          <w:u w:val="none"/>
        </w:rPr>
        <w:t>〈조건〉 (1) used to 사용 (2) 지각동사 구문, people을 꼭 쓸 것 (3) so ~ that 문장을 enough to로 (4) 목적격 관계대명사 생략</w:t>
      </w:r>
      <w:r>
        <w:br/>
      </w:r>
      <w:r>
        <w:rPr>
          <w:b w:val="0"/>
          <w:i w:val="0"/>
          <w:sz w:val="20"/>
          <w:u w:val="none"/>
        </w:rPr>
        <w:t xml:space="preserve"> A: Who lived in Shoreditch in the past?</w:t>
      </w:r>
      <w:r>
        <w:br/>
      </w:r>
      <w:r>
        <w:rPr>
          <w:b w:val="0"/>
          <w:i w:val="0"/>
          <w:sz w:val="20"/>
          <w:u w:val="none"/>
        </w:rPr>
        <w:t xml:space="preserve"> B: Poor workers (1) </w:t>
      </w:r>
      <w:r>
        <w:rPr>
          <w:b w:val="0"/>
          <w:i w:val="0"/>
          <w:sz w:val="20"/>
          <w:u w:val="none"/>
        </w:rPr>
        <w:t>(1)</w:t>
      </w:r>
      <w:r>
        <w:rPr>
          <w:b w:val="0"/>
          <w:i w:val="0"/>
          <w:sz w:val="20"/>
          <w:u w:val="none"/>
        </w:rPr>
        <w:t>__________</w:t>
      </w:r>
      <w:r>
        <w:rPr>
          <w:b w:val="0"/>
          <w:i w:val="0"/>
          <w:sz w:val="20"/>
          <w:u w:val="none"/>
        </w:rPr>
        <w:t xml:space="preserve"> there, but now it is one of the hippest areas in London.</w:t>
      </w:r>
      <w:r>
        <w:br/>
      </w:r>
      <w:r>
        <w:rPr>
          <w:b w:val="0"/>
          <w:i w:val="0"/>
          <w:sz w:val="20"/>
          <w:u w:val="none"/>
        </w:rPr>
        <w:t xml:space="preserve"> A: What did Dr. Schofield hear in Tapgol Park on March 1, 1919?</w:t>
      </w:r>
      <w:r>
        <w:br/>
      </w:r>
      <w:r>
        <w:rPr>
          <w:b w:val="0"/>
          <w:i w:val="0"/>
          <w:sz w:val="20"/>
          <w:u w:val="none"/>
        </w:rPr>
        <w:t xml:space="preserve"> B: He (2) </w:t>
      </w:r>
      <w:r>
        <w:rPr>
          <w:b w:val="0"/>
          <w:i w:val="0"/>
          <w:sz w:val="20"/>
          <w:u w:val="none"/>
        </w:rPr>
        <w:t>(2)</w:t>
      </w:r>
      <w:r>
        <w:rPr>
          <w:b w:val="0"/>
          <w:i w:val="0"/>
          <w:sz w:val="20"/>
          <w:u w:val="none"/>
        </w:rPr>
        <w:t>__________</w:t>
      </w:r>
      <w:r>
        <w:rPr>
          <w:b w:val="0"/>
          <w:i w:val="0"/>
          <w:sz w:val="20"/>
          <w:u w:val="none"/>
        </w:rPr>
        <w:t xml:space="preserve"> for Korean independence.</w:t>
      </w:r>
      <w:r>
        <w:br/>
      </w:r>
      <w:r>
        <w:rPr>
          <w:b w:val="0"/>
          <w:i w:val="0"/>
          <w:sz w:val="20"/>
          <w:u w:val="none"/>
        </w:rPr>
        <w:t xml:space="preserve"> A: How could he teach in Korean after only a few years?</w:t>
      </w:r>
      <w:r>
        <w:br/>
      </w:r>
      <w:r>
        <w:rPr>
          <w:b w:val="0"/>
          <w:i w:val="0"/>
          <w:sz w:val="20"/>
          <w:u w:val="none"/>
        </w:rPr>
        <w:t xml:space="preserve"> B: He studied (3) </w:t>
      </w:r>
      <w:r>
        <w:rPr>
          <w:b w:val="0"/>
          <w:i w:val="0"/>
          <w:sz w:val="20"/>
          <w:u w:val="none"/>
        </w:rPr>
        <w:t>(3)</w:t>
      </w:r>
      <w:r>
        <w:rPr>
          <w:b w:val="0"/>
          <w:i w:val="0"/>
          <w:sz w:val="20"/>
          <w:u w:val="none"/>
        </w:rPr>
        <w:t>__________</w:t>
      </w:r>
      <w:r>
        <w:rPr>
          <w:b w:val="0"/>
          <w:i w:val="0"/>
          <w:sz w:val="20"/>
          <w:u w:val="none"/>
        </w:rPr>
        <w:t xml:space="preserve"> in Korean after only a few years.</w:t>
      </w:r>
      <w:r>
        <w:br/>
      </w:r>
      <w:r>
        <w:rPr>
          <w:b w:val="0"/>
          <w:i w:val="0"/>
          <w:sz w:val="20"/>
          <w:u w:val="none"/>
        </w:rPr>
        <w:t xml:space="preserve"> A: What messages do Wilson's gum paintings carry?</w:t>
      </w:r>
      <w:r>
        <w:br/>
      </w:r>
      <w:r>
        <w:rPr>
          <w:b w:val="0"/>
          <w:i w:val="0"/>
          <w:sz w:val="20"/>
          <w:u w:val="none"/>
        </w:rPr>
        <w:t xml:space="preserve"> B: They often carry personal messages from (4) </w:t>
      </w:r>
      <w:r>
        <w:rPr>
          <w:b w:val="0"/>
          <w:i w:val="0"/>
          <w:sz w:val="20"/>
          <w:u w:val="none"/>
        </w:rPr>
        <w:t>(4)</w:t>
      </w:r>
      <w:r>
        <w:rPr>
          <w:b w:val="0"/>
          <w:i w:val="0"/>
          <w:sz w:val="20"/>
          <w:u w:val="none"/>
        </w:rPr>
        <w:t>__________</w:t>
      </w:r>
      <w:r>
        <w:rPr>
          <w:b w:val="0"/>
          <w:i w:val="0"/>
          <w:sz w:val="20"/>
          <w:u w:val="none"/>
        </w:rPr>
        <w:t xml:space="preserve"> on the street.</w:t>
      </w:r>
    </w:p>
    <w:p>
      <w:pPr>
        <w:spacing w:after="20" w:before="50"/>
      </w:pPr>
      <w:r>
        <w:rPr>
          <w:b/>
          <w:i w:val="0"/>
          <w:color w:val="1F3864"/>
          <w:sz w:val="20"/>
          <w:u w:val="none"/>
        </w:rPr>
        <w:t xml:space="preserve">30. </w:t>
      </w:r>
      <w:r>
        <w:rPr>
          <w:b w:val="0"/>
          <w:i w:val="0"/>
          <w:sz w:val="20"/>
          <w:u w:val="none"/>
        </w:rPr>
        <w:t xml:space="preserve">L6 본문을 읽고 쓴 감상문이다. 빈칸 (1)~(4)에 알맞은 말을 쓰시오. (괄호 안 지시를 따를 것) </w:t>
      </w:r>
      <w:r>
        <w:rPr>
          <w:b w:val="0"/>
          <w:i w:val="0"/>
          <w:sz w:val="20"/>
          <w:u w:val="none"/>
        </w:rPr>
        <w:t>(표적: 본문 변형 2단계 — 감상문 · 4점)</w:t>
      </w:r>
    </w:p>
    <w:p>
      <w:pPr>
        <w:spacing w:after="30"/>
        <w:ind w:left="85"/>
        <w:shd w:val="clear" w:color="auto" w:fill="F1F4F9"/>
      </w:pPr>
      <w:r>
        <w:rPr>
          <w:b w:val="0"/>
          <w:i w:val="0"/>
          <w:sz w:val="20"/>
          <w:u w:val="none"/>
        </w:rPr>
        <w:t xml:space="preserve">I was moved by the story of Dr. Schofield. He wanted to teach in Korean, and he studied (1) </w:t>
      </w:r>
      <w:r>
        <w:rPr>
          <w:b w:val="0"/>
          <w:i w:val="0"/>
          <w:sz w:val="20"/>
          <w:u w:val="none"/>
        </w:rPr>
        <w:t>(1)</w:t>
      </w:r>
      <w:r>
        <w:rPr>
          <w:b w:val="0"/>
          <w:i w:val="0"/>
          <w:sz w:val="20"/>
          <w:u w:val="none"/>
        </w:rPr>
        <w:t>__________</w:t>
      </w:r>
      <w:r>
        <w:rPr>
          <w:b w:val="0"/>
          <w:i w:val="0"/>
          <w:sz w:val="20"/>
          <w:u w:val="none"/>
        </w:rPr>
        <w:t xml:space="preserve"> hard (2) </w:t>
      </w:r>
      <w:r>
        <w:rPr>
          <w:b w:val="0"/>
          <w:i w:val="0"/>
          <w:sz w:val="20"/>
          <w:u w:val="none"/>
        </w:rPr>
        <w:t>(2)</w:t>
      </w:r>
      <w:r>
        <w:rPr>
          <w:b w:val="0"/>
          <w:i w:val="0"/>
          <w:sz w:val="20"/>
          <w:u w:val="none"/>
        </w:rPr>
        <w:t>__________</w:t>
      </w:r>
      <w:r>
        <w:rPr>
          <w:b w:val="0"/>
          <w:i w:val="0"/>
          <w:sz w:val="20"/>
          <w:u w:val="none"/>
        </w:rPr>
        <w:t xml:space="preserve"> he was able to teach in Korean after only a few years. On March 1, 1919, he hid in a building and saw a large group of people (3) </w:t>
      </w:r>
      <w:r>
        <w:rPr>
          <w:b w:val="0"/>
          <w:i w:val="0"/>
          <w:sz w:val="20"/>
          <w:u w:val="none"/>
        </w:rPr>
        <w:t>(3)</w:t>
      </w:r>
      <w:r>
        <w:rPr>
          <w:b w:val="0"/>
          <w:i w:val="0"/>
          <w:sz w:val="20"/>
          <w:u w:val="none"/>
        </w:rPr>
        <w:t>__________</w:t>
      </w:r>
      <w:r>
        <w:rPr>
          <w:b w:val="0"/>
          <w:i w:val="0"/>
          <w:sz w:val="20"/>
          <w:u w:val="none"/>
        </w:rPr>
        <w:t xml:space="preserve"> outside. (gather를 알맞은 형태로) He sent the pictures (4) </w:t>
      </w:r>
      <w:r>
        <w:rPr>
          <w:b w:val="0"/>
          <w:i w:val="0"/>
          <w:sz w:val="20"/>
          <w:u w:val="none"/>
        </w:rPr>
        <w:t>(4)</w:t>
      </w:r>
      <w:r>
        <w:rPr>
          <w:b w:val="0"/>
          <w:i w:val="0"/>
          <w:sz w:val="20"/>
          <w:u w:val="none"/>
        </w:rPr>
        <w:t>__________</w:t>
      </w:r>
      <w:r>
        <w:rPr>
          <w:b w:val="0"/>
          <w:i w:val="0"/>
          <w:sz w:val="20"/>
          <w:u w:val="none"/>
        </w:rPr>
        <w:t xml:space="preserve"> he took to foreign newspapers. (관계대명사 1단어) His work helped the world learn about the March 1st Movement.</w:t>
      </w:r>
    </w:p>
    <w:p>
      <w:pPr>
        <w:spacing w:after="20" w:before="60"/>
      </w:pPr>
      <w:r>
        <w:rPr>
          <w:b/>
          <w:i w:val="0"/>
          <w:sz w:val="20"/>
          <w:u w:val="none"/>
        </w:rPr>
        <w:t>F. 4축 통합 · 배열영작★</w:t>
      </w:r>
    </w:p>
    <w:p>
      <w:pPr>
        <w:spacing w:after="20" w:before="50"/>
      </w:pPr>
      <w:r>
        <w:rPr>
          <w:b/>
          <w:i w:val="0"/>
          <w:color w:val="1F3864"/>
          <w:sz w:val="20"/>
          <w:u w:val="none"/>
        </w:rPr>
        <w:t xml:space="preserve">31. </w:t>
      </w:r>
      <w:r>
        <w:rPr>
          <w:b w:val="0"/>
          <w:i w:val="0"/>
          <w:sz w:val="20"/>
          <w:u w:val="none"/>
        </w:rPr>
        <w:t xml:space="preserve">어법상 올바른 문장만을 </w:t>
      </w:r>
      <w:r>
        <w:rPr>
          <w:b/>
          <w:i w:val="0"/>
          <w:sz w:val="20"/>
          <w:u w:val="none"/>
        </w:rPr>
        <w:t>있는 대로</w:t>
      </w:r>
      <w:r>
        <w:rPr>
          <w:b w:val="0"/>
          <w:i w:val="0"/>
          <w:sz w:val="20"/>
          <w:u w:val="none"/>
        </w:rPr>
        <w:t xml:space="preserve"> 고른 것은? </w:t>
      </w:r>
      <w:r>
        <w:rPr>
          <w:b w:val="0"/>
          <w:i w:val="0"/>
          <w:sz w:val="20"/>
          <w:u w:val="none"/>
        </w:rPr>
        <w:t>(표적: 4축 통합 전수검증)</w:t>
      </w:r>
    </w:p>
    <w:p>
      <w:pPr>
        <w:spacing w:after="30"/>
        <w:ind w:left="85"/>
        <w:shd w:val="clear" w:color="auto" w:fill="F1F4F9"/>
      </w:pPr>
      <w:r>
        <w:rPr>
          <w:b/>
          <w:i w:val="0"/>
          <w:sz w:val="20"/>
          <w:u w:val="none"/>
        </w:rPr>
        <w:t>ⓐ</w:t>
      </w:r>
      <w:r>
        <w:rPr>
          <w:b w:val="0"/>
          <w:i w:val="0"/>
          <w:sz w:val="20"/>
          <w:u w:val="none"/>
        </w:rPr>
        <w:t xml:space="preserve"> This is the book that I was looking for.</w:t>
      </w:r>
      <w:r>
        <w:br/>
      </w:r>
      <w:r>
        <w:rPr>
          <w:b w:val="0"/>
          <w:i w:val="0"/>
          <w:sz w:val="20"/>
          <w:u w:val="none"/>
        </w:rPr>
        <w:t xml:space="preserve"> </w:t>
      </w:r>
      <w:r>
        <w:rPr>
          <w:b/>
          <w:i w:val="0"/>
          <w:sz w:val="20"/>
          <w:u w:val="none"/>
        </w:rPr>
        <w:t>ⓑ</w:t>
      </w:r>
      <w:r>
        <w:rPr>
          <w:b w:val="0"/>
          <w:i w:val="0"/>
          <w:sz w:val="20"/>
          <w:u w:val="none"/>
        </w:rPr>
        <w:t xml:space="preserve"> She is the singer who I like her the most.</w:t>
      </w:r>
      <w:r>
        <w:br/>
      </w:r>
      <w:r>
        <w:rPr>
          <w:b w:val="0"/>
          <w:i w:val="0"/>
          <w:sz w:val="20"/>
          <w:u w:val="none"/>
        </w:rPr>
        <w:t xml:space="preserve"> </w:t>
      </w:r>
      <w:r>
        <w:rPr>
          <w:b/>
          <w:i w:val="0"/>
          <w:sz w:val="20"/>
          <w:u w:val="none"/>
        </w:rPr>
        <w:t>ⓒ</w:t>
      </w:r>
      <w:r>
        <w:rPr>
          <w:b w:val="0"/>
          <w:i w:val="0"/>
          <w:sz w:val="20"/>
          <w:u w:val="none"/>
        </w:rPr>
        <w:t xml:space="preserve"> There used to be lots of fish in this river.</w:t>
      </w:r>
      <w:r>
        <w:br/>
      </w:r>
      <w:r>
        <w:rPr>
          <w:b w:val="0"/>
          <w:i w:val="0"/>
          <w:sz w:val="20"/>
          <w:u w:val="none"/>
        </w:rPr>
        <w:t xml:space="preserve"> </w:t>
      </w:r>
      <w:r>
        <w:rPr>
          <w:b/>
          <w:i w:val="0"/>
          <w:sz w:val="20"/>
          <w:u w:val="none"/>
        </w:rPr>
        <w:t>ⓓ</w:t>
      </w:r>
      <w:r>
        <w:rPr>
          <w:b w:val="0"/>
          <w:i w:val="0"/>
          <w:sz w:val="20"/>
          <w:u w:val="none"/>
        </w:rPr>
        <w:t xml:space="preserve"> I heard my name called by the clerk.</w:t>
      </w:r>
      <w:r>
        <w:br/>
      </w:r>
      <w:r>
        <w:rPr>
          <w:b w:val="0"/>
          <w:i w:val="0"/>
          <w:sz w:val="20"/>
          <w:u w:val="none"/>
        </w:rPr>
        <w:t xml:space="preserve"> </w:t>
      </w:r>
      <w:r>
        <w:rPr>
          <w:b/>
          <w:i w:val="0"/>
          <w:sz w:val="20"/>
          <w:u w:val="none"/>
        </w:rPr>
        <w:t>ⓔ</w:t>
      </w:r>
      <w:r>
        <w:rPr>
          <w:b w:val="0"/>
          <w:i w:val="0"/>
          <w:sz w:val="20"/>
          <w:u w:val="none"/>
        </w:rPr>
        <w:t xml:space="preserve"> He is so tiredly that he can't walk.</w:t>
      </w:r>
      <w:r>
        <w:br/>
      </w:r>
      <w:r>
        <w:rPr>
          <w:b w:val="0"/>
          <w:i w:val="0"/>
          <w:sz w:val="20"/>
          <w:u w:val="none"/>
        </w:rPr>
        <w:t xml:space="preserve"> </w:t>
      </w:r>
      <w:r>
        <w:rPr>
          <w:b/>
          <w:i w:val="0"/>
          <w:sz w:val="20"/>
          <w:u w:val="none"/>
        </w:rPr>
        <w:t>ⓕ</w:t>
      </w:r>
      <w:r>
        <w:rPr>
          <w:b w:val="0"/>
          <w:i w:val="0"/>
          <w:sz w:val="20"/>
          <w:u w:val="none"/>
        </w:rPr>
        <w:t xml:space="preserve"> The bag is too heavy for me to lift it.</w:t>
      </w:r>
      <w:r>
        <w:br/>
      </w:r>
      <w:r>
        <w:rPr>
          <w:b w:val="0"/>
          <w:i w:val="0"/>
          <w:sz w:val="20"/>
          <w:u w:val="none"/>
        </w:rPr>
        <w:t xml:space="preserve"> </w:t>
      </w:r>
      <w:r>
        <w:rPr>
          <w:b/>
          <w:i w:val="0"/>
          <w:sz w:val="20"/>
          <w:u w:val="none"/>
        </w:rPr>
        <w:t>ⓖ</w:t>
      </w:r>
      <w:r>
        <w:rPr>
          <w:b w:val="0"/>
          <w:i w:val="0"/>
          <w:sz w:val="20"/>
          <w:u w:val="none"/>
        </w:rPr>
        <w:t xml:space="preserve"> Show me the watch which you got as a birthday present.</w:t>
      </w:r>
      <w:r>
        <w:br/>
      </w:r>
      <w:r>
        <w:rPr>
          <w:b w:val="0"/>
          <w:i w:val="0"/>
          <w:sz w:val="20"/>
          <w:u w:val="none"/>
        </w:rPr>
        <w:t xml:space="preserve"> ① ⓐ, ⓒ, ⓓ ② ⓐ, ⓑ, ⓓ, ⓖ ③ ⓒ, ⓓ, ⓔ, ⓖ ④ ⓐ, ⓓ, ⓕ, ⓖ ⑤ ⓐ, ⓒ, ⓓ, ⓖ</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32. </w:t>
      </w:r>
      <w:r>
        <w:rPr>
          <w:b w:val="0"/>
          <w:i w:val="0"/>
          <w:sz w:val="20"/>
          <w:u w:val="none"/>
        </w:rPr>
        <w:t xml:space="preserve">우리말과 같도록 괄호 안의 말을 바르게 배열하시오. (단어 추가·변형 불가) ★ </w:t>
      </w:r>
      <w:r>
        <w:rPr>
          <w:b w:val="0"/>
          <w:i w:val="0"/>
          <w:sz w:val="20"/>
          <w:u w:val="none"/>
        </w:rPr>
        <w:t>(표적: 배열영작★ (본문·프린트) · 서술형 · 4점)</w:t>
      </w:r>
    </w:p>
    <w:p>
      <w:pPr>
        <w:spacing w:after="30"/>
        <w:ind w:left="85"/>
        <w:shd w:val="clear" w:color="auto" w:fill="F1F4F9"/>
      </w:pPr>
      <w:r>
        <w:rPr>
          <w:b w:val="0"/>
          <w:i w:val="0"/>
          <w:sz w:val="20"/>
          <w:u w:val="none"/>
        </w:rPr>
        <w:t>(1) Banksy의 작품은 종종 사회적 메시지를 담고 있는데, 저기 보이는 초록 나무가 좋은 예이다.</w:t>
      </w:r>
      <w:r>
        <w:br/>
      </w:r>
      <w:r>
        <w:rPr>
          <w:b w:val="0"/>
          <w:i w:val="0"/>
          <w:sz w:val="20"/>
          <w:u w:val="none"/>
        </w:rPr>
        <w:t xml:space="preserve">Banksy's artworks often carry social messages, and </w:t>
      </w:r>
      <w:r>
        <w:rPr>
          <w:b/>
          <w:i w:val="0"/>
          <w:sz w:val="20"/>
          <w:u w:val="none"/>
        </w:rPr>
        <w:t xml:space="preserve">(1) </w:t>
      </w:r>
      <w:r>
        <w:rPr>
          <w:b w:val="0"/>
          <w:i w:val="0"/>
          <w:sz w:val="20"/>
          <w:u w:val="none"/>
        </w:rPr>
        <w:t>__________</w:t>
      </w:r>
      <w:r>
        <w:rPr>
          <w:b w:val="0"/>
          <w:i w:val="0"/>
          <w:sz w:val="20"/>
          <w:u w:val="none"/>
        </w:rPr>
        <w:t xml:space="preserve"> is a good example. (over / the green tree / see / you / there)</w:t>
      </w:r>
      <w:r>
        <w:br/>
      </w:r>
      <w:r>
        <w:rPr>
          <w:b w:val="0"/>
          <w:i w:val="0"/>
          <w:sz w:val="20"/>
          <w:u w:val="none"/>
        </w:rPr>
        <w:t xml:space="preserve"> (2) 그는 매우 열심히 공부해서 불과 몇 년 후에 한국어로 가르칠 수 있었다.</w:t>
      </w:r>
      <w:r>
        <w:br/>
      </w:r>
      <w:r>
        <w:rPr>
          <w:b w:val="0"/>
          <w:i w:val="0"/>
          <w:sz w:val="20"/>
          <w:u w:val="none"/>
        </w:rPr>
        <w:t xml:space="preserve">He </w:t>
      </w:r>
      <w:r>
        <w:rPr>
          <w:b/>
          <w:i w:val="0"/>
          <w:sz w:val="20"/>
          <w:u w:val="none"/>
        </w:rPr>
        <w:t xml:space="preserve">(2) </w:t>
      </w:r>
      <w:r>
        <w:rPr>
          <w:b w:val="0"/>
          <w:i w:val="0"/>
          <w:sz w:val="20"/>
          <w:u w:val="none"/>
        </w:rPr>
        <w:t>__________</w:t>
      </w:r>
      <w:r>
        <w:rPr>
          <w:b w:val="0"/>
          <w:i w:val="0"/>
          <w:sz w:val="20"/>
          <w:u w:val="none"/>
        </w:rPr>
        <w:t xml:space="preserve"> teach in Korean after only a few years. (was / that / so / to / studied / he / able / hard)</w:t>
      </w:r>
      <w:r>
        <w:br/>
      </w:r>
      <w:r>
        <w:rPr>
          <w:b w:val="0"/>
          <w:i w:val="0"/>
          <w:sz w:val="20"/>
          <w:u w:val="none"/>
        </w:rPr>
        <w:t xml:space="preserve"> (3) Schofield 박사는 탑골공원에서 사람들이 한국 독립을 외치는 것을 들었다.</w:t>
      </w:r>
      <w:r>
        <w:br/>
      </w:r>
      <w:r>
        <w:rPr>
          <w:b w:val="0"/>
          <w:i w:val="0"/>
          <w:sz w:val="20"/>
          <w:u w:val="none"/>
        </w:rPr>
        <w:t xml:space="preserve">Dr. Schofield </w:t>
      </w:r>
      <w:r>
        <w:rPr>
          <w:b/>
          <w:i w:val="0"/>
          <w:sz w:val="20"/>
          <w:u w:val="none"/>
        </w:rPr>
        <w:t xml:space="preserve">(3) </w:t>
      </w:r>
      <w:r>
        <w:rPr>
          <w:b w:val="0"/>
          <w:i w:val="0"/>
          <w:sz w:val="20"/>
          <w:u w:val="none"/>
        </w:rPr>
        <w:t>__________</w:t>
      </w:r>
      <w:r>
        <w:rPr>
          <w:b w:val="0"/>
          <w:i w:val="0"/>
          <w:sz w:val="20"/>
          <w:u w:val="none"/>
        </w:rPr>
        <w:t xml:space="preserve"> in Tapgol Park. (Korean independence / people / shouting / heard / for)</w:t>
      </w:r>
      <w:r>
        <w:br/>
      </w:r>
      <w:r>
        <w:rPr>
          <w:b w:val="0"/>
          <w:i w:val="0"/>
          <w:sz w:val="20"/>
          <w:u w:val="none"/>
        </w:rPr>
        <w:t xml:space="preserve"> (4) 그 방은 커서 우리는 그 안에서 축구를 할 수 있다.</w:t>
      </w:r>
      <w:r>
        <w:br/>
      </w:r>
      <w:r>
        <w:rPr>
          <w:b w:val="0"/>
          <w:i w:val="0"/>
          <w:sz w:val="20"/>
          <w:u w:val="none"/>
        </w:rPr>
        <w:t xml:space="preserve">The room is </w:t>
      </w:r>
      <w:r>
        <w:rPr>
          <w:b/>
          <w:i w:val="0"/>
          <w:sz w:val="20"/>
          <w:u w:val="none"/>
        </w:rPr>
        <w:t xml:space="preserve">(4) </w:t>
      </w:r>
      <w:r>
        <w:rPr>
          <w:b w:val="0"/>
          <w:i w:val="0"/>
          <w:sz w:val="20"/>
          <w:u w:val="none"/>
        </w:rPr>
        <w:t>__________</w:t>
      </w:r>
      <w:r>
        <w:rPr>
          <w:b w:val="0"/>
          <w:i w:val="0"/>
          <w:sz w:val="20"/>
          <w:u w:val="none"/>
        </w:rPr>
        <w:t>. (in / large / soccer / for us / enough / play / to)</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L5~6 어법 CHECK — 정답</w:t>
      </w:r>
    </w:p>
    <w:p>
      <w:pPr>
        <w:spacing w:after="20"/>
      </w:pPr>
      <w:r>
        <w:rPr>
          <w:b/>
          <w:i w:val="0"/>
          <w:color w:val="1F3864"/>
          <w:sz w:val="18"/>
          <w:u w:val="none"/>
        </w:rPr>
        <w:t>1</w:t>
      </w:r>
      <w:r>
        <w:rPr>
          <w:b w:val="0"/>
          <w:i w:val="0"/>
          <w:sz w:val="18"/>
          <w:u w:val="none"/>
        </w:rPr>
        <w:t xml:space="preserve"> ⓐ, ⓑ, ⓔ, ⓖ</w:t>
      </w:r>
      <w:r>
        <w:rPr>
          <w:b w:val="0"/>
          <w:i w:val="0"/>
          <w:color w:val="B0B8C8"/>
          <w:sz w:val="18"/>
          <w:u w:val="none"/>
        </w:rPr>
        <w:t xml:space="preserve">   │   </w:t>
      </w:r>
      <w:r>
        <w:rPr>
          <w:b/>
          <w:i w:val="0"/>
          <w:color w:val="1F3864"/>
          <w:sz w:val="18"/>
          <w:u w:val="none"/>
        </w:rPr>
        <w:t>2</w:t>
      </w:r>
      <w:r>
        <w:rPr>
          <w:b w:val="0"/>
          <w:i w:val="0"/>
          <w:sz w:val="18"/>
          <w:u w:val="none"/>
        </w:rPr>
        <w:t xml:space="preserve"> ③ ⓒ, ⓓ, ⓔ</w:t>
      </w:r>
      <w:r>
        <w:rPr>
          <w:b w:val="0"/>
          <w:i w:val="0"/>
          <w:color w:val="B0B8C8"/>
          <w:sz w:val="18"/>
          <w:u w:val="none"/>
        </w:rPr>
        <w:t xml:space="preserve">   │   </w:t>
      </w:r>
      <w:r>
        <w:rPr>
          <w:b/>
          <w:i w:val="0"/>
          <w:color w:val="1F3864"/>
          <w:sz w:val="18"/>
          <w:u w:val="none"/>
        </w:rPr>
        <w:t>3</w:t>
      </w:r>
      <w:r>
        <w:rPr>
          <w:b w:val="0"/>
          <w:i w:val="0"/>
          <w:sz w:val="18"/>
          <w:u w:val="none"/>
        </w:rPr>
        <w:t xml:space="preserve"> ④</w:t>
      </w:r>
      <w:r>
        <w:rPr>
          <w:b w:val="0"/>
          <w:i w:val="0"/>
          <w:color w:val="B0B8C8"/>
          <w:sz w:val="18"/>
          <w:u w:val="none"/>
        </w:rPr>
        <w:t xml:space="preserve">   │   </w:t>
      </w:r>
      <w:r>
        <w:rPr>
          <w:b/>
          <w:i w:val="0"/>
          <w:color w:val="1F3864"/>
          <w:sz w:val="18"/>
          <w:u w:val="none"/>
        </w:rPr>
        <w:t>4</w:t>
      </w:r>
      <w:r>
        <w:rPr>
          <w:b w:val="0"/>
          <w:i w:val="0"/>
          <w:sz w:val="18"/>
          <w:u w:val="none"/>
        </w:rPr>
        <w:t xml:space="preserve"> ④</w:t>
      </w:r>
      <w:r>
        <w:rPr>
          <w:b w:val="0"/>
          <w:i w:val="0"/>
          <w:color w:val="B0B8C8"/>
          <w:sz w:val="18"/>
          <w:u w:val="none"/>
        </w:rPr>
        <w:t xml:space="preserve">   │   </w:t>
      </w:r>
      <w:r>
        <w:rPr>
          <w:b/>
          <w:i w:val="0"/>
          <w:color w:val="1F3864"/>
          <w:sz w:val="18"/>
          <w:u w:val="none"/>
        </w:rPr>
        <w:t>5</w:t>
      </w:r>
      <w:r>
        <w:rPr>
          <w:b w:val="0"/>
          <w:i w:val="0"/>
          <w:sz w:val="18"/>
          <w:u w:val="none"/>
        </w:rPr>
        <w:t xml:space="preserve"> ④ ⓐ, ⓑ, ⓒ, ⓖ</w:t>
      </w:r>
      <w:r>
        <w:rPr>
          <w:b w:val="0"/>
          <w:i w:val="0"/>
          <w:color w:val="B0B8C8"/>
          <w:sz w:val="18"/>
          <w:u w:val="none"/>
        </w:rPr>
        <w:t xml:space="preserve">   │   </w:t>
      </w:r>
      <w:r>
        <w:rPr>
          <w:b/>
          <w:i w:val="0"/>
          <w:color w:val="1F3864"/>
          <w:sz w:val="18"/>
          <w:u w:val="none"/>
        </w:rPr>
        <w:t>6</w:t>
      </w:r>
      <w:r>
        <w:rPr>
          <w:b w:val="0"/>
          <w:i w:val="0"/>
          <w:sz w:val="18"/>
          <w:u w:val="none"/>
        </w:rPr>
        <w:t xml:space="preserve"> ①</w:t>
      </w:r>
      <w:r>
        <w:rPr>
          <w:b w:val="0"/>
          <w:i w:val="0"/>
          <w:color w:val="B0B8C8"/>
          <w:sz w:val="18"/>
          <w:u w:val="none"/>
        </w:rPr>
        <w:t xml:space="preserve">   │   </w:t>
      </w:r>
      <w:r>
        <w:rPr>
          <w:b/>
          <w:i w:val="0"/>
          <w:color w:val="1F3864"/>
          <w:sz w:val="18"/>
          <w:u w:val="none"/>
        </w:rPr>
        <w:t>7</w:t>
      </w:r>
      <w:r>
        <w:rPr>
          <w:b w:val="0"/>
          <w:i w:val="0"/>
          <w:sz w:val="18"/>
          <w:u w:val="none"/>
        </w:rPr>
        <w:t xml:space="preserve"> (1) like the T-shirt which you're wearing. (2) me the watch which you got as a birthday present. (3) which you ordered was sold out. (4) who the police officer is talking to / to whom the police officer is talking</w:t>
      </w:r>
      <w:r>
        <w:rPr>
          <w:b w:val="0"/>
          <w:i w:val="0"/>
          <w:color w:val="B0B8C8"/>
          <w:sz w:val="18"/>
          <w:u w:val="none"/>
        </w:rPr>
        <w:t xml:space="preserve">   │   </w:t>
      </w:r>
      <w:r>
        <w:rPr>
          <w:b/>
          <w:i w:val="0"/>
          <w:color w:val="1F3864"/>
          <w:sz w:val="18"/>
          <w:u w:val="none"/>
        </w:rPr>
        <w:t>8</w:t>
      </w:r>
      <w:r>
        <w:rPr>
          <w:b w:val="0"/>
          <w:i w:val="0"/>
          <w:sz w:val="18"/>
          <w:u w:val="none"/>
        </w:rPr>
        <w:t xml:space="preserve"> (1) that I was looking for (2) who I like the most (3) which my friend gave to me (4) some people whom I worked with</w:t>
      </w:r>
      <w:r>
        <w:rPr>
          <w:b w:val="0"/>
          <w:i w:val="0"/>
          <w:color w:val="B0B8C8"/>
          <w:sz w:val="18"/>
          <w:u w:val="none"/>
        </w:rPr>
        <w:t xml:space="preserve">   │   </w:t>
      </w:r>
      <w:r>
        <w:rPr>
          <w:b/>
          <w:i w:val="0"/>
          <w:color w:val="1F3864"/>
          <w:sz w:val="18"/>
          <w:u w:val="none"/>
        </w:rPr>
        <w:t>9</w:t>
      </w:r>
      <w:r>
        <w:rPr>
          <w:b w:val="0"/>
          <w:i w:val="0"/>
          <w:sz w:val="18"/>
          <w:u w:val="none"/>
        </w:rPr>
        <w:t xml:space="preserve"> ②</w:t>
      </w:r>
      <w:r>
        <w:rPr>
          <w:b w:val="0"/>
          <w:i w:val="0"/>
          <w:color w:val="B0B8C8"/>
          <w:sz w:val="18"/>
          <w:u w:val="none"/>
        </w:rPr>
        <w:t xml:space="preserve">   │   </w:t>
      </w:r>
      <w:r>
        <w:rPr>
          <w:b/>
          <w:i w:val="0"/>
          <w:color w:val="1F3864"/>
          <w:sz w:val="18"/>
          <w:u w:val="none"/>
        </w:rPr>
        <w:t>10</w:t>
      </w:r>
      <w:r>
        <w:rPr>
          <w:b w:val="0"/>
          <w:i w:val="0"/>
          <w:sz w:val="18"/>
          <w:u w:val="none"/>
        </w:rPr>
        <w:t xml:space="preserve"> ③ ⓐ, ⓒ, ⓔ</w:t>
      </w:r>
      <w:r>
        <w:rPr>
          <w:b w:val="0"/>
          <w:i w:val="0"/>
          <w:color w:val="B0B8C8"/>
          <w:sz w:val="18"/>
          <w:u w:val="none"/>
        </w:rPr>
        <w:t xml:space="preserve">   │   </w:t>
      </w:r>
      <w:r>
        <w:rPr>
          <w:b/>
          <w:i w:val="0"/>
          <w:color w:val="1F3864"/>
          <w:sz w:val="18"/>
          <w:u w:val="none"/>
        </w:rPr>
        <w:t>11</w:t>
      </w:r>
      <w:r>
        <w:rPr>
          <w:b w:val="0"/>
          <w:i w:val="0"/>
          <w:sz w:val="18"/>
          <w:u w:val="none"/>
        </w:rPr>
        <w:t xml:space="preserve"> ②, ④</w:t>
      </w:r>
      <w:r>
        <w:rPr>
          <w:b w:val="0"/>
          <w:i w:val="0"/>
          <w:color w:val="B0B8C8"/>
          <w:sz w:val="18"/>
          <w:u w:val="none"/>
        </w:rPr>
        <w:t xml:space="preserve">   │   </w:t>
      </w:r>
      <w:r>
        <w:rPr>
          <w:b/>
          <w:i w:val="0"/>
          <w:color w:val="1F3864"/>
          <w:sz w:val="18"/>
          <w:u w:val="none"/>
        </w:rPr>
        <w:t>12</w:t>
      </w:r>
      <w:r>
        <w:rPr>
          <w:b w:val="0"/>
          <w:i w:val="0"/>
          <w:sz w:val="18"/>
          <w:u w:val="none"/>
        </w:rPr>
        <w:t xml:space="preserve"> (1) used / to / fishing (2) used / to / be (3) He used to live in the city. (4) This tool is used to cut wood. (5) There used to be a beautiful park in this place.</w:t>
      </w:r>
      <w:r>
        <w:rPr>
          <w:b w:val="0"/>
          <w:i w:val="0"/>
          <w:color w:val="B0B8C8"/>
          <w:sz w:val="18"/>
          <w:u w:val="none"/>
        </w:rPr>
        <w:t xml:space="preserve">   │   </w:t>
      </w:r>
      <w:r>
        <w:rPr>
          <w:b/>
          <w:i w:val="0"/>
          <w:color w:val="1F3864"/>
          <w:sz w:val="18"/>
          <w:u w:val="none"/>
        </w:rPr>
        <w:t>13</w:t>
      </w:r>
      <w:r>
        <w:rPr>
          <w:b w:val="0"/>
          <w:i w:val="0"/>
          <w:sz w:val="18"/>
          <w:u w:val="none"/>
        </w:rPr>
        <w:t xml:space="preserve"> ⓐ, ⓒ, ⓔ</w:t>
      </w:r>
      <w:r>
        <w:rPr>
          <w:b w:val="0"/>
          <w:i w:val="0"/>
          <w:color w:val="B0B8C8"/>
          <w:sz w:val="18"/>
          <w:u w:val="none"/>
        </w:rPr>
        <w:t xml:space="preserve">   │   </w:t>
      </w:r>
      <w:r>
        <w:rPr>
          <w:b/>
          <w:i w:val="0"/>
          <w:color w:val="1F3864"/>
          <w:sz w:val="18"/>
          <w:u w:val="none"/>
        </w:rPr>
        <w:t>14</w:t>
      </w:r>
      <w:r>
        <w:rPr>
          <w:b w:val="0"/>
          <w:i w:val="0"/>
          <w:sz w:val="18"/>
          <w:u w:val="none"/>
        </w:rPr>
        <w:t xml:space="preserve"> ③</w:t>
      </w:r>
      <w:r>
        <w:rPr>
          <w:b w:val="0"/>
          <w:i w:val="0"/>
          <w:color w:val="B0B8C8"/>
          <w:sz w:val="18"/>
          <w:u w:val="none"/>
        </w:rPr>
        <w:t xml:space="preserve">   │   </w:t>
      </w:r>
      <w:r>
        <w:rPr>
          <w:b/>
          <w:i w:val="0"/>
          <w:color w:val="1F3864"/>
          <w:sz w:val="18"/>
          <w:u w:val="none"/>
        </w:rPr>
        <w:t>15</w:t>
      </w:r>
      <w:r>
        <w:rPr>
          <w:b w:val="0"/>
          <w:i w:val="0"/>
          <w:sz w:val="18"/>
          <w:u w:val="none"/>
        </w:rPr>
        <w:t xml:space="preserve"> ⑤ ⓐ, ⓒ, ⓔ, ⓕ</w:t>
      </w:r>
      <w:r>
        <w:rPr>
          <w:b w:val="0"/>
          <w:i w:val="0"/>
          <w:color w:val="B0B8C8"/>
          <w:sz w:val="18"/>
          <w:u w:val="none"/>
        </w:rPr>
        <w:t xml:space="preserve">   │   </w:t>
      </w:r>
      <w:r>
        <w:rPr>
          <w:b/>
          <w:i w:val="0"/>
          <w:color w:val="1F3864"/>
          <w:sz w:val="18"/>
          <w:u w:val="none"/>
        </w:rPr>
        <w:t>16</w:t>
      </w:r>
      <w:r>
        <w:rPr>
          <w:b w:val="0"/>
          <w:i w:val="0"/>
          <w:sz w:val="18"/>
          <w:u w:val="none"/>
        </w:rPr>
        <w:t xml:space="preserve"> ④ ⓐ, ⓓ, ⓔ / ⓑ plays → play(ing) ⓒ jumped → jump(ing) ⓕ to sing → sing(ing)</w:t>
      </w:r>
      <w:r>
        <w:rPr>
          <w:b w:val="0"/>
          <w:i w:val="0"/>
          <w:color w:val="B0B8C8"/>
          <w:sz w:val="18"/>
          <w:u w:val="none"/>
        </w:rPr>
        <w:t xml:space="preserve">   │   </w:t>
      </w:r>
      <w:r>
        <w:rPr>
          <w:b/>
          <w:i w:val="0"/>
          <w:color w:val="1F3864"/>
          <w:sz w:val="18"/>
          <w:u w:val="none"/>
        </w:rPr>
        <w:t>17</w:t>
      </w:r>
      <w:r>
        <w:rPr>
          <w:b w:val="0"/>
          <w:i w:val="0"/>
          <w:sz w:val="18"/>
          <w:u w:val="none"/>
        </w:rPr>
        <w:t xml:space="preserve"> ③ 3개(ⓐ, ⓒ, ⓔ) / ⓑ pulled → pulling ⓓ to beat → beating</w:t>
      </w:r>
      <w:r>
        <w:rPr>
          <w:b w:val="0"/>
          <w:i w:val="0"/>
          <w:color w:val="B0B8C8"/>
          <w:sz w:val="18"/>
          <w:u w:val="none"/>
        </w:rPr>
        <w:t xml:space="preserve">   │   </w:t>
      </w:r>
      <w:r>
        <w:rPr>
          <w:b/>
          <w:i w:val="0"/>
          <w:color w:val="1F3864"/>
          <w:sz w:val="18"/>
          <w:u w:val="none"/>
        </w:rPr>
        <w:t>18</w:t>
      </w:r>
      <w:r>
        <w:rPr>
          <w:b w:val="0"/>
          <w:i w:val="0"/>
          <w:sz w:val="18"/>
          <w:u w:val="none"/>
        </w:rPr>
        <w:t xml:space="preserve"> (1) I saw Noah eating ice cream with his brother. (2) Sarah saw them playing(play) soccer after school. (3) I heard my mom(Mom) talking on the phone in the room. (4) I heard a child call(ing) his mom.</w:t>
      </w:r>
      <w:r>
        <w:rPr>
          <w:b w:val="0"/>
          <w:i w:val="0"/>
          <w:color w:val="B0B8C8"/>
          <w:sz w:val="18"/>
          <w:u w:val="none"/>
        </w:rPr>
        <w:t xml:space="preserve">   │   </w:t>
      </w:r>
      <w:r>
        <w:rPr>
          <w:b/>
          <w:i w:val="0"/>
          <w:color w:val="1F3864"/>
          <w:sz w:val="18"/>
          <w:u w:val="none"/>
        </w:rPr>
        <w:t>19</w:t>
      </w:r>
      <w:r>
        <w:rPr>
          <w:b w:val="0"/>
          <w:i w:val="0"/>
          <w:sz w:val="18"/>
          <w:u w:val="none"/>
        </w:rPr>
        <w:t xml:space="preserve"> ⓐ, ⓒ, ⓔ</w:t>
      </w:r>
      <w:r>
        <w:rPr>
          <w:b w:val="0"/>
          <w:i w:val="0"/>
          <w:color w:val="B0B8C8"/>
          <w:sz w:val="18"/>
          <w:u w:val="none"/>
        </w:rPr>
        <w:t xml:space="preserve">   │   </w:t>
      </w:r>
      <w:r>
        <w:rPr>
          <w:b/>
          <w:i w:val="0"/>
          <w:color w:val="1F3864"/>
          <w:sz w:val="18"/>
          <w:u w:val="none"/>
        </w:rPr>
        <w:t>20</w:t>
      </w:r>
      <w:r>
        <w:rPr>
          <w:b w:val="0"/>
          <w:i w:val="0"/>
          <w:sz w:val="18"/>
          <w:u w:val="none"/>
        </w:rPr>
        <w:t xml:space="preserve"> ② tired – clearly – heavily</w:t>
      </w:r>
      <w:r>
        <w:rPr>
          <w:b w:val="0"/>
          <w:i w:val="0"/>
          <w:color w:val="B0B8C8"/>
          <w:sz w:val="18"/>
          <w:u w:val="none"/>
        </w:rPr>
        <w:t xml:space="preserve">   │   </w:t>
      </w:r>
      <w:r>
        <w:rPr>
          <w:b/>
          <w:i w:val="0"/>
          <w:color w:val="1F3864"/>
          <w:sz w:val="18"/>
          <w:u w:val="none"/>
        </w:rPr>
        <w:t>21</w:t>
      </w:r>
      <w:r>
        <w:rPr>
          <w:b w:val="0"/>
          <w:i w:val="0"/>
          <w:sz w:val="18"/>
          <w:u w:val="none"/>
        </w:rPr>
        <w:t xml:space="preserve"> ⓐ, ⓒ, ⓔ / ⓑ Mom was so tired that she didn't hear her alarm. ⓓ The road is so wet that people should walk carefully.</w:t>
      </w:r>
      <w:r>
        <w:rPr>
          <w:b w:val="0"/>
          <w:i w:val="0"/>
          <w:color w:val="B0B8C8"/>
          <w:sz w:val="18"/>
          <w:u w:val="none"/>
        </w:rPr>
        <w:t xml:space="preserve">   │   </w:t>
      </w:r>
      <w:r>
        <w:rPr>
          <w:b/>
          <w:i w:val="0"/>
          <w:color w:val="1F3864"/>
          <w:sz w:val="18"/>
          <w:u w:val="none"/>
        </w:rPr>
        <w:t>22</w:t>
      </w:r>
      <w:r>
        <w:rPr>
          <w:b w:val="0"/>
          <w:i w:val="0"/>
          <w:sz w:val="18"/>
          <w:u w:val="none"/>
        </w:rPr>
        <w:t xml:space="preserve"> (1) so funny that (2) so expensive that (3) so hungry that (4) so fast that (5) so clear that / 쓰이지 않는 단어: kindly</w:t>
      </w:r>
      <w:r>
        <w:rPr>
          <w:b w:val="0"/>
          <w:i w:val="0"/>
          <w:color w:val="B0B8C8"/>
          <w:sz w:val="18"/>
          <w:u w:val="none"/>
        </w:rPr>
        <w:t xml:space="preserve">   │   </w:t>
      </w:r>
      <w:r>
        <w:rPr>
          <w:b/>
          <w:i w:val="0"/>
          <w:color w:val="1F3864"/>
          <w:sz w:val="18"/>
          <w:u w:val="none"/>
        </w:rPr>
        <w:t>23</w:t>
      </w:r>
      <w:r>
        <w:rPr>
          <w:b w:val="0"/>
          <w:i w:val="0"/>
          <w:sz w:val="18"/>
          <w:u w:val="none"/>
        </w:rPr>
        <w:t xml:space="preserve"> ⓐ, ⓓ / ⓑ Olivia got up so late that she couldn't catch the train. ⓒ Jenny was so surprised that she couldn't say a word. ⓔ It rained so hard that we had to stay at home.</w:t>
      </w:r>
      <w:r>
        <w:rPr>
          <w:b w:val="0"/>
          <w:i w:val="0"/>
          <w:color w:val="B0B8C8"/>
          <w:sz w:val="18"/>
          <w:u w:val="none"/>
        </w:rPr>
        <w:t xml:space="preserve">   │   </w:t>
      </w:r>
      <w:r>
        <w:rPr>
          <w:b/>
          <w:i w:val="0"/>
          <w:color w:val="1F3864"/>
          <w:sz w:val="18"/>
          <w:u w:val="none"/>
        </w:rPr>
        <w:t>24</w:t>
      </w:r>
      <w:r>
        <w:rPr>
          <w:b w:val="0"/>
          <w:i w:val="0"/>
          <w:sz w:val="18"/>
          <w:u w:val="none"/>
        </w:rPr>
        <w:t xml:space="preserve"> ① ⓐ, ⓒ, ⓔ</w:t>
      </w:r>
      <w:r>
        <w:rPr>
          <w:b w:val="0"/>
          <w:i w:val="0"/>
          <w:color w:val="B0B8C8"/>
          <w:sz w:val="18"/>
          <w:u w:val="none"/>
        </w:rPr>
        <w:t xml:space="preserve">   │   </w:t>
      </w:r>
      <w:r>
        <w:rPr>
          <w:b/>
          <w:i w:val="0"/>
          <w:color w:val="1F3864"/>
          <w:sz w:val="18"/>
          <w:u w:val="none"/>
        </w:rPr>
        <w:t>25</w:t>
      </w:r>
      <w:r>
        <w:rPr>
          <w:b w:val="0"/>
          <w:i w:val="0"/>
          <w:sz w:val="18"/>
          <w:u w:val="none"/>
        </w:rPr>
        <w:t xml:space="preserve"> ③ 3개(ⓐ, ⓓ, ⓔ) / ⓑ Tom ran fast enough to catch the bus. ⓒ The water is too cold for me to swim in.</w:t>
      </w:r>
      <w:r>
        <w:rPr>
          <w:b w:val="0"/>
          <w:i w:val="0"/>
          <w:color w:val="B0B8C8"/>
          <w:sz w:val="18"/>
          <w:u w:val="none"/>
        </w:rPr>
        <w:t xml:space="preserve">   │   </w:t>
      </w:r>
      <w:r>
        <w:rPr>
          <w:b/>
          <w:i w:val="0"/>
          <w:color w:val="1F3864"/>
          <w:sz w:val="18"/>
          <w:u w:val="none"/>
        </w:rPr>
        <w:t>26</w:t>
      </w:r>
      <w:r>
        <w:rPr>
          <w:b w:val="0"/>
          <w:i w:val="0"/>
          <w:sz w:val="18"/>
          <w:u w:val="none"/>
        </w:rPr>
        <w:t xml:space="preserve"> ②</w:t>
      </w:r>
      <w:r>
        <w:rPr>
          <w:b w:val="0"/>
          <w:i w:val="0"/>
          <w:color w:val="B0B8C8"/>
          <w:sz w:val="18"/>
          <w:u w:val="none"/>
        </w:rPr>
        <w:t xml:space="preserve">   │   </w:t>
      </w:r>
      <w:r>
        <w:rPr>
          <w:b/>
          <w:i w:val="0"/>
          <w:color w:val="1F3864"/>
          <w:sz w:val="18"/>
          <w:u w:val="none"/>
        </w:rPr>
        <w:t>27</w:t>
      </w:r>
      <w:r>
        <w:rPr>
          <w:b w:val="0"/>
          <w:i w:val="0"/>
          <w:sz w:val="18"/>
          <w:u w:val="none"/>
        </w:rPr>
        <w:t xml:space="preserve"> ① that – used to live – he meets / ⓐ the green tree which(that) you see over there</w:t>
      </w:r>
      <w:r>
        <w:rPr>
          <w:b w:val="0"/>
          <w:i w:val="0"/>
          <w:color w:val="B0B8C8"/>
          <w:sz w:val="18"/>
          <w:u w:val="none"/>
        </w:rPr>
        <w:t xml:space="preserve">   │   </w:t>
      </w:r>
      <w:r>
        <w:rPr>
          <w:b/>
          <w:i w:val="0"/>
          <w:color w:val="1F3864"/>
          <w:sz w:val="18"/>
          <w:u w:val="none"/>
        </w:rPr>
        <w:t>28</w:t>
      </w:r>
      <w:r>
        <w:rPr>
          <w:b w:val="0"/>
          <w:i w:val="0"/>
          <w:sz w:val="18"/>
          <w:u w:val="none"/>
        </w:rPr>
        <w:t xml:space="preserve"> ④ ⓑ, ⓒ, ⓔ, ⓕ</w:t>
      </w:r>
      <w:r>
        <w:rPr>
          <w:b w:val="0"/>
          <w:i w:val="0"/>
          <w:color w:val="B0B8C8"/>
          <w:sz w:val="18"/>
          <w:u w:val="none"/>
        </w:rPr>
        <w:t xml:space="preserve">   │   </w:t>
      </w:r>
      <w:r>
        <w:rPr>
          <w:b/>
          <w:i w:val="0"/>
          <w:color w:val="1F3864"/>
          <w:sz w:val="18"/>
          <w:u w:val="none"/>
        </w:rPr>
        <w:t>29</w:t>
      </w:r>
      <w:r>
        <w:rPr>
          <w:b w:val="0"/>
          <w:i w:val="0"/>
          <w:sz w:val="18"/>
          <w:u w:val="none"/>
        </w:rPr>
        <w:t xml:space="preserve"> (1) used to live (2) heard people shouting(shout) (3) hard enough to teach (4) people he meets</w:t>
      </w:r>
      <w:r>
        <w:rPr>
          <w:b w:val="0"/>
          <w:i w:val="0"/>
          <w:color w:val="B0B8C8"/>
          <w:sz w:val="18"/>
          <w:u w:val="none"/>
        </w:rPr>
        <w:t xml:space="preserve">   │   </w:t>
      </w:r>
      <w:r>
        <w:rPr>
          <w:b/>
          <w:i w:val="0"/>
          <w:color w:val="1F3864"/>
          <w:sz w:val="18"/>
          <w:u w:val="none"/>
        </w:rPr>
        <w:t>30</w:t>
      </w:r>
      <w:r>
        <w:rPr>
          <w:b w:val="0"/>
          <w:i w:val="0"/>
          <w:sz w:val="18"/>
          <w:u w:val="none"/>
        </w:rPr>
        <w:t xml:space="preserve"> (1) so (2) that (3) gathering(gather) (4) which(that)</w:t>
      </w:r>
      <w:r>
        <w:rPr>
          <w:b w:val="0"/>
          <w:i w:val="0"/>
          <w:color w:val="B0B8C8"/>
          <w:sz w:val="18"/>
          <w:u w:val="none"/>
        </w:rPr>
        <w:t xml:space="preserve">   │   </w:t>
      </w:r>
      <w:r>
        <w:rPr>
          <w:b/>
          <w:i w:val="0"/>
          <w:color w:val="1F3864"/>
          <w:sz w:val="18"/>
          <w:u w:val="none"/>
        </w:rPr>
        <w:t>31</w:t>
      </w:r>
      <w:r>
        <w:rPr>
          <w:b w:val="0"/>
          <w:i w:val="0"/>
          <w:sz w:val="18"/>
          <w:u w:val="none"/>
        </w:rPr>
        <w:t xml:space="preserve"> ⑤ ⓐ, ⓒ, ⓓ, ⓖ</w:t>
      </w:r>
      <w:r>
        <w:rPr>
          <w:b w:val="0"/>
          <w:i w:val="0"/>
          <w:color w:val="B0B8C8"/>
          <w:sz w:val="18"/>
          <w:u w:val="none"/>
        </w:rPr>
        <w:t xml:space="preserve">   │   </w:t>
      </w:r>
      <w:r>
        <w:rPr>
          <w:b/>
          <w:i w:val="0"/>
          <w:color w:val="1F3864"/>
          <w:sz w:val="18"/>
          <w:u w:val="none"/>
        </w:rPr>
        <w:t>32</w:t>
      </w:r>
      <w:r>
        <w:rPr>
          <w:b w:val="0"/>
          <w:i w:val="0"/>
          <w:sz w:val="18"/>
          <w:u w:val="none"/>
        </w:rPr>
        <w:t xml:space="preserve"> (1) the green tree you see over there (2) studied so hard that he was able to (3) heard people shouting for Korean independence (4) large enough for us to play soccer in</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