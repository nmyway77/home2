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L5 Reading 프린트 CHECK</w:t>
      </w:r>
    </w:p>
    <w:p>
      <w:pPr>
        <w:spacing w:after="80"/>
        <w:pBdr>
          <w:bottom w:val="single" w:sz="8" w:space="2" w:color="1F3864"/>
        </w:pBdr>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1부 프린트 필기 확인 (1~6)</w:t>
      </w:r>
    </w:p>
    <w:p>
      <w:pPr>
        <w:spacing w:after="20"/>
      </w:pPr>
      <w:r>
        <w:rPr>
          <w:b w:val="0"/>
          <w:i/>
          <w:sz w:val="18"/>
          <w:u w:val="none"/>
        </w:rPr>
        <w:t>◆ 학교 프린트 5-⑤의 빨간 필기(✎)를 단락별로 묶었습니다. 1~4번은 필기 원문을 빈칸으로, 5번은 지칭어 전체, 6번은 프린트 해석을 검증합니다.</w:t>
      </w:r>
    </w:p>
    <w:p>
      <w:pPr>
        <w:spacing w:after="20" w:before="50"/>
      </w:pPr>
      <w:r>
        <w:rPr>
          <w:b/>
          <w:i w:val="0"/>
          <w:color w:val="1F3864"/>
          <w:sz w:val="20"/>
          <w:u w:val="none"/>
        </w:rPr>
        <w:t xml:space="preserve">1. </w:t>
      </w:r>
      <w:r>
        <w:rPr>
          <w:b w:val="0"/>
          <w:i w:val="0"/>
          <w:sz w:val="20"/>
          <w:u w:val="none"/>
        </w:rPr>
        <w:t>학교 프린트 5-⑤ [단락 ① 도입 · Shoreditch]의 필기 빈칸을 채우시오. (표적: 프린트 필기 서답형)</w:t>
      </w:r>
    </w:p>
    <w:p>
      <w:pPr>
        <w:spacing w:after="30"/>
        <w:ind w:left="85"/>
        <w:shd w:val="clear" w:color="auto" w:fill="F1F4F9"/>
      </w:pPr>
      <w:r>
        <w:rPr>
          <w:b w:val="0"/>
          <w:i w:val="0"/>
          <w:sz w:val="20"/>
          <w:u w:val="none"/>
        </w:rPr>
        <w:t xml:space="preserve"> Modern street art comes in many different forms, and Ⓐ</w:t>
      </w:r>
      <w:r>
        <w:rPr>
          <w:b/>
          <w:i w:val="0"/>
          <w:sz w:val="20"/>
          <w:u w:val="none"/>
        </w:rPr>
        <w:t>it</w:t>
      </w:r>
      <w:r>
        <w:rPr>
          <w:b w:val="0"/>
          <w:i w:val="0"/>
          <w:sz w:val="20"/>
          <w:u w:val="none"/>
        </w:rPr>
        <w:t xml:space="preserve"> Ⓑ</w:t>
      </w:r>
      <w:r>
        <w:rPr>
          <w:b/>
          <w:i w:val="0"/>
          <w:sz w:val="20"/>
          <w:u w:val="none"/>
        </w:rPr>
        <w:t>makes cities colorful and lively</w:t>
      </w:r>
      <w:r>
        <w:rPr>
          <w:b w:val="0"/>
          <w:i w:val="0"/>
          <w:sz w:val="20"/>
          <w:u w:val="none"/>
        </w:rPr>
        <w:t>. Today, we Ⓒ</w:t>
      </w:r>
      <w:r>
        <w:rPr>
          <w:b/>
          <w:i w:val="0"/>
          <w:sz w:val="20"/>
          <w:u w:val="none"/>
        </w:rPr>
        <w:t>are going to see</w:t>
      </w:r>
      <w:r>
        <w:rPr>
          <w:b w:val="0"/>
          <w:i w:val="0"/>
          <w:sz w:val="20"/>
          <w:u w:val="none"/>
        </w:rPr>
        <w:t xml:space="preserve"> some well-known street artworks in London. The place Ⓓ</w:t>
      </w:r>
      <w:r>
        <w:rPr>
          <w:b/>
          <w:i w:val="0"/>
          <w:sz w:val="20"/>
          <w:u w:val="none"/>
        </w:rPr>
        <w:t>that</w:t>
      </w:r>
      <w:r>
        <w:rPr>
          <w:b w:val="0"/>
          <w:i w:val="0"/>
          <w:sz w:val="20"/>
          <w:u w:val="none"/>
        </w:rPr>
        <w:t xml:space="preserve"> we are going to visit is Shoreditch. Poor workers Ⓔ</w:t>
      </w:r>
      <w:r>
        <w:rPr>
          <w:b/>
          <w:i w:val="0"/>
          <w:sz w:val="20"/>
          <w:u w:val="none"/>
        </w:rPr>
        <w:t>used to live</w:t>
      </w:r>
      <w:r>
        <w:rPr>
          <w:b w:val="0"/>
          <w:i w:val="0"/>
          <w:sz w:val="20"/>
          <w:u w:val="none"/>
        </w:rPr>
        <w:t xml:space="preserve"> in this area, but now it is Ⓕ</w:t>
      </w:r>
      <w:r>
        <w:rPr>
          <w:b/>
          <w:i w:val="0"/>
          <w:sz w:val="20"/>
          <w:u w:val="none"/>
        </w:rPr>
        <w:t>one of the hippest areas</w:t>
      </w:r>
      <w:r>
        <w:rPr>
          <w:b w:val="0"/>
          <w:i w:val="0"/>
          <w:sz w:val="20"/>
          <w:u w:val="none"/>
        </w:rPr>
        <w:t xml:space="preserve"> in London. We can find so many great Ⓖ</w:t>
      </w:r>
      <w:r>
        <w:rPr>
          <w:b/>
          <w:i w:val="0"/>
          <w:sz w:val="20"/>
          <w:u w:val="none"/>
        </w:rPr>
        <w:t>pieces of street art</w:t>
      </w:r>
      <w:r>
        <w:rPr>
          <w:b w:val="0"/>
          <w:i w:val="0"/>
          <w:sz w:val="20"/>
          <w:u w:val="none"/>
        </w:rPr>
        <w:t xml:space="preserve"> here.</w:t>
      </w:r>
      <w:r>
        <w:br/>
      </w:r>
      <w:r>
        <w:br/>
      </w:r>
      <w:r>
        <w:rPr>
          <w:b w:val="0"/>
          <w:i w:val="0"/>
          <w:sz w:val="20"/>
          <w:u w:val="none"/>
        </w:rPr>
        <w:t xml:space="preserve"> (1) Ⓐ it = </w:t>
      </w:r>
      <w:r>
        <w:rPr>
          <w:b/>
          <w:i w:val="0"/>
          <w:sz w:val="20"/>
          <w:u w:val="none"/>
        </w:rPr>
        <w:t xml:space="preserve">(1) </w:t>
      </w:r>
      <w:r>
        <w:rPr>
          <w:b w:val="0"/>
          <w:i w:val="0"/>
          <w:sz w:val="20"/>
          <w:u w:val="none"/>
        </w:rPr>
        <w:t>__________</w:t>
      </w:r>
      <w:r>
        <w:rPr>
          <w:b w:val="0"/>
          <w:i w:val="0"/>
          <w:sz w:val="20"/>
          <w:u w:val="none"/>
        </w:rPr>
        <w:t xml:space="preserve"> / come in + 형태: </w:t>
      </w:r>
      <w:r>
        <w:rPr>
          <w:b w:val="0"/>
          <w:i w:val="0"/>
          <w:sz w:val="20"/>
          <w:u w:val="none"/>
        </w:rPr>
        <w:t>__________</w:t>
      </w:r>
      <w:r>
        <w:br/>
      </w:r>
      <w:r>
        <w:rPr>
          <w:b w:val="0"/>
          <w:i w:val="0"/>
          <w:sz w:val="20"/>
          <w:u w:val="none"/>
        </w:rPr>
        <w:t xml:space="preserve"> (2) Ⓑ make + 목적어 + </w:t>
      </w:r>
      <w:r>
        <w:rPr>
          <w:b/>
          <w:i w:val="0"/>
          <w:sz w:val="20"/>
          <w:u w:val="none"/>
        </w:rPr>
        <w:t xml:space="preserve">(2) </w:t>
      </w:r>
      <w:r>
        <w:rPr>
          <w:b w:val="0"/>
          <w:i w:val="0"/>
          <w:sz w:val="20"/>
          <w:u w:val="none"/>
        </w:rPr>
        <w:t>__________</w:t>
      </w:r>
      <w:r>
        <w:rPr>
          <w:b w:val="0"/>
          <w:i w:val="0"/>
          <w:sz w:val="20"/>
          <w:u w:val="none"/>
        </w:rPr>
        <w:t>: ~을 …하게 만들다 (</w:t>
      </w:r>
      <w:r>
        <w:rPr>
          <w:b w:val="0"/>
          <w:i w:val="0"/>
          <w:sz w:val="20"/>
          <w:u w:val="none"/>
        </w:rPr>
        <w:t>__________</w:t>
      </w:r>
      <w:r>
        <w:rPr>
          <w:b w:val="0"/>
          <w:i w:val="0"/>
          <w:sz w:val="20"/>
          <w:u w:val="none"/>
        </w:rPr>
        <w:t>형식)</w:t>
      </w:r>
      <w:r>
        <w:br/>
      </w:r>
      <w:r>
        <w:rPr>
          <w:b w:val="0"/>
          <w:i w:val="0"/>
          <w:sz w:val="20"/>
          <w:u w:val="none"/>
        </w:rPr>
        <w:t xml:space="preserve"> (3) Ⓒ be going to + </w:t>
      </w:r>
      <w:r>
        <w:rPr>
          <w:b/>
          <w:i w:val="0"/>
          <w:sz w:val="20"/>
          <w:u w:val="none"/>
        </w:rPr>
        <w:t xml:space="preserve">(3) </w:t>
      </w:r>
      <w:r>
        <w:rPr>
          <w:b w:val="0"/>
          <w:i w:val="0"/>
          <w:sz w:val="20"/>
          <w:u w:val="none"/>
        </w:rPr>
        <w:t>__________</w:t>
      </w:r>
      <w:r>
        <w:rPr>
          <w:b w:val="0"/>
          <w:i w:val="0"/>
          <w:sz w:val="20"/>
          <w:u w:val="none"/>
        </w:rPr>
        <w:t xml:space="preserve">: ~할 예정이다 / well-known: </w:t>
      </w:r>
      <w:r>
        <w:rPr>
          <w:b w:val="0"/>
          <w:i w:val="0"/>
          <w:sz w:val="20"/>
          <w:u w:val="none"/>
        </w:rPr>
        <w:t>__________</w:t>
      </w:r>
      <w:r>
        <w:br/>
      </w:r>
      <w:r>
        <w:rPr>
          <w:b w:val="0"/>
          <w:i w:val="0"/>
          <w:sz w:val="20"/>
          <w:u w:val="none"/>
        </w:rPr>
        <w:t xml:space="preserve"> (4) Ⓓ </w:t>
      </w:r>
      <w:r>
        <w:rPr>
          <w:b/>
          <w:i w:val="0"/>
          <w:sz w:val="20"/>
          <w:u w:val="none"/>
        </w:rPr>
        <w:t xml:space="preserve">(4) </w:t>
      </w:r>
      <w:r>
        <w:rPr>
          <w:b w:val="0"/>
          <w:i w:val="0"/>
          <w:sz w:val="20"/>
          <w:u w:val="none"/>
        </w:rPr>
        <w:t>__________</w:t>
      </w:r>
      <w:r>
        <w:rPr>
          <w:b w:val="0"/>
          <w:i w:val="0"/>
          <w:sz w:val="20"/>
          <w:u w:val="none"/>
        </w:rPr>
        <w:t xml:space="preserve"> that (선행사: </w:t>
      </w:r>
      <w:r>
        <w:rPr>
          <w:b w:val="0"/>
          <w:i w:val="0"/>
          <w:sz w:val="20"/>
          <w:u w:val="none"/>
        </w:rPr>
        <w:t>__________</w:t>
      </w:r>
      <w:r>
        <w:rPr>
          <w:b w:val="0"/>
          <w:i w:val="0"/>
          <w:sz w:val="20"/>
          <w:u w:val="none"/>
        </w:rPr>
        <w:t xml:space="preserve">) → 생략 </w:t>
      </w:r>
      <w:r>
        <w:rPr>
          <w:b w:val="0"/>
          <w:i w:val="0"/>
          <w:sz w:val="20"/>
          <w:u w:val="none"/>
        </w:rPr>
        <w:t>__________</w:t>
      </w:r>
      <w:r>
        <w:rPr>
          <w:b w:val="0"/>
          <w:i w:val="0"/>
          <w:sz w:val="20"/>
          <w:u w:val="none"/>
        </w:rPr>
        <w:t xml:space="preserve"> / 문장의 동사는 </w:t>
      </w:r>
      <w:r>
        <w:rPr>
          <w:b w:val="0"/>
          <w:i w:val="0"/>
          <w:sz w:val="20"/>
          <w:u w:val="none"/>
        </w:rPr>
        <w:t>__________</w:t>
      </w:r>
      <w:r>
        <w:br/>
      </w:r>
      <w:r>
        <w:rPr>
          <w:b w:val="0"/>
          <w:i w:val="0"/>
          <w:sz w:val="20"/>
          <w:u w:val="none"/>
        </w:rPr>
        <w:t xml:space="preserve"> (5) Ⓔ used to-V: </w:t>
      </w:r>
      <w:r>
        <w:rPr>
          <w:b/>
          <w:i w:val="0"/>
          <w:sz w:val="20"/>
          <w:u w:val="none"/>
        </w:rPr>
        <w:t xml:space="preserve">(5) </w:t>
      </w:r>
      <w:r>
        <w:rPr>
          <w:b w:val="0"/>
          <w:i w:val="0"/>
          <w:sz w:val="20"/>
          <w:u w:val="none"/>
        </w:rPr>
        <w:t>__________</w:t>
      </w:r>
      <w:r>
        <w:rPr>
          <w:b w:val="0"/>
          <w:i w:val="0"/>
          <w:sz w:val="20"/>
          <w:u w:val="none"/>
        </w:rPr>
        <w:t xml:space="preserve"> (cf. be used to-V: </w:t>
      </w:r>
      <w:r>
        <w:rPr>
          <w:b w:val="0"/>
          <w:i w:val="0"/>
          <w:sz w:val="20"/>
          <w:u w:val="none"/>
        </w:rPr>
        <w:t>__________</w:t>
      </w:r>
      <w:r>
        <w:rPr>
          <w:b w:val="0"/>
          <w:i w:val="0"/>
          <w:sz w:val="20"/>
          <w:u w:val="none"/>
        </w:rPr>
        <w:t xml:space="preserve"> / be used to -ing: </w:t>
      </w:r>
      <w:r>
        <w:rPr>
          <w:b w:val="0"/>
          <w:i w:val="0"/>
          <w:sz w:val="20"/>
          <w:u w:val="none"/>
        </w:rPr>
        <w:t>__________</w:t>
      </w:r>
      <w:r>
        <w:rPr>
          <w:b w:val="0"/>
          <w:i w:val="0"/>
          <w:sz w:val="20"/>
          <w:u w:val="none"/>
        </w:rPr>
        <w:t>)</w:t>
      </w:r>
      <w:r>
        <w:br/>
      </w:r>
      <w:r>
        <w:rPr>
          <w:b w:val="0"/>
          <w:i w:val="0"/>
          <w:sz w:val="20"/>
          <w:u w:val="none"/>
        </w:rPr>
        <w:t xml:space="preserve"> (6) Ⓕ one of + </w:t>
      </w:r>
      <w:r>
        <w:rPr>
          <w:b/>
          <w:i w:val="0"/>
          <w:sz w:val="20"/>
          <w:u w:val="none"/>
        </w:rPr>
        <w:t xml:space="preserve">(6) </w:t>
      </w:r>
      <w:r>
        <w:rPr>
          <w:b w:val="0"/>
          <w:i w:val="0"/>
          <w:sz w:val="20"/>
          <w:u w:val="none"/>
        </w:rPr>
        <w:t>__________</w:t>
      </w:r>
      <w:r>
        <w:rPr>
          <w:b w:val="0"/>
          <w:i w:val="0"/>
          <w:sz w:val="20"/>
          <w:u w:val="none"/>
        </w:rPr>
        <w:t xml:space="preserve">: ~들 중 하나 / hippest: hip(유행에 밝은)의 </w:t>
      </w:r>
      <w:r>
        <w:rPr>
          <w:b w:val="0"/>
          <w:i w:val="0"/>
          <w:sz w:val="20"/>
          <w:u w:val="none"/>
        </w:rPr>
        <w:t>__________</w:t>
      </w:r>
      <w:r>
        <w:rPr>
          <w:b w:val="0"/>
          <w:i w:val="0"/>
          <w:sz w:val="20"/>
          <w:u w:val="none"/>
        </w:rPr>
        <w:t xml:space="preserve"> / this area = </w:t>
      </w:r>
      <w:r>
        <w:rPr>
          <w:b w:val="0"/>
          <w:i w:val="0"/>
          <w:sz w:val="20"/>
          <w:u w:val="none"/>
        </w:rPr>
        <w:t>__________</w:t>
      </w:r>
      <w:r>
        <w:br/>
      </w:r>
      <w:r>
        <w:rPr>
          <w:b w:val="0"/>
          <w:i w:val="0"/>
          <w:sz w:val="20"/>
          <w:u w:val="none"/>
        </w:rPr>
        <w:t xml:space="preserve"> (7) Ⓖ pieces of + </w:t>
      </w:r>
      <w:r>
        <w:rPr>
          <w:b/>
          <w:i w:val="0"/>
          <w:sz w:val="20"/>
          <w:u w:val="none"/>
        </w:rPr>
        <w:t xml:space="preserve">(7) </w:t>
      </w:r>
      <w:r>
        <w:rPr>
          <w:b w:val="0"/>
          <w:i w:val="0"/>
          <w:sz w:val="20"/>
          <w:u w:val="none"/>
        </w:rPr>
        <w:t>__________</w:t>
      </w:r>
      <w:r>
        <w:rPr>
          <w:b w:val="0"/>
          <w:i w:val="0"/>
          <w:sz w:val="20"/>
          <w:u w:val="none"/>
        </w:rPr>
        <w:t xml:space="preserve">(art): ~ 작품들 / here = </w:t>
      </w:r>
      <w:r>
        <w:rPr>
          <w:b w:val="0"/>
          <w:i w:val="0"/>
          <w:sz w:val="20"/>
          <w:u w:val="none"/>
        </w:rPr>
        <w:t>__________</w:t>
      </w:r>
    </w:p>
    <w:p>
      <w:pPr>
        <w:spacing w:after="20" w:before="50"/>
      </w:pPr>
      <w:r>
        <w:rPr>
          <w:b/>
          <w:i w:val="0"/>
          <w:color w:val="1F3864"/>
          <w:sz w:val="20"/>
          <w:u w:val="none"/>
        </w:rPr>
        <w:t xml:space="preserve">2. </w:t>
      </w:r>
      <w:r>
        <w:rPr>
          <w:b w:val="0"/>
          <w:i w:val="0"/>
          <w:sz w:val="20"/>
          <w:u w:val="none"/>
        </w:rPr>
        <w:t>학교 프린트 5-⑤ [단락 ② STIK의 그림]의 필기 빈칸을 채우시오. (표적: 프린트 필기 서답형)</w:t>
      </w:r>
    </w:p>
    <w:p>
      <w:pPr>
        <w:spacing w:after="30"/>
        <w:ind w:left="85"/>
        <w:shd w:val="clear" w:color="auto" w:fill="F1F4F9"/>
      </w:pPr>
      <w:r>
        <w:rPr>
          <w:b w:val="0"/>
          <w:i w:val="0"/>
          <w:sz w:val="20"/>
          <w:u w:val="none"/>
        </w:rPr>
        <w:t xml:space="preserve"> Do you see the painting Ⓐ</w:t>
      </w:r>
      <w:r>
        <w:rPr>
          <w:b/>
          <w:i w:val="0"/>
          <w:sz w:val="20"/>
          <w:u w:val="none"/>
        </w:rPr>
        <w:t>over there</w:t>
      </w:r>
      <w:r>
        <w:rPr>
          <w:b w:val="0"/>
          <w:i w:val="0"/>
          <w:sz w:val="20"/>
          <w:u w:val="none"/>
        </w:rPr>
        <w:t>? Ⓑ</w:t>
      </w:r>
      <w:r>
        <w:rPr>
          <w:b/>
          <w:i w:val="0"/>
          <w:sz w:val="20"/>
          <w:u w:val="none"/>
        </w:rPr>
        <w:t>It is by the artist STIK.</w:t>
      </w:r>
      <w:r>
        <w:rPr>
          <w:b w:val="0"/>
          <w:i w:val="0"/>
          <w:sz w:val="20"/>
          <w:u w:val="none"/>
        </w:rPr>
        <w:t xml:space="preserve"> He is Ⓒ</w:t>
      </w:r>
      <w:r>
        <w:rPr>
          <w:b/>
          <w:i w:val="0"/>
          <w:sz w:val="20"/>
          <w:u w:val="none"/>
        </w:rPr>
        <w:t>famous for using</w:t>
      </w:r>
      <w:r>
        <w:rPr>
          <w:b w:val="0"/>
          <w:i w:val="0"/>
          <w:sz w:val="20"/>
          <w:u w:val="none"/>
        </w:rPr>
        <w:t xml:space="preserve"> only lines and dots in his paintings of human bodies. Ⓓ</w:t>
      </w:r>
      <w:r>
        <w:rPr>
          <w:b/>
          <w:i w:val="0"/>
          <w:sz w:val="20"/>
          <w:u w:val="none"/>
        </w:rPr>
        <w:t>According to</w:t>
      </w:r>
      <w:r>
        <w:rPr>
          <w:b w:val="0"/>
          <w:i w:val="0"/>
          <w:sz w:val="20"/>
          <w:u w:val="none"/>
        </w:rPr>
        <w:t xml:space="preserve"> STIK, the three figures represent the past, present, and future of Shoreditch. Ⓔ</w:t>
      </w:r>
      <w:r>
        <w:rPr>
          <w:b/>
          <w:i w:val="0"/>
          <w:sz w:val="20"/>
          <w:u w:val="none"/>
        </w:rPr>
        <w:t>Which</w:t>
      </w:r>
      <w:r>
        <w:rPr>
          <w:b w:val="0"/>
          <w:i w:val="0"/>
          <w:sz w:val="20"/>
          <w:u w:val="none"/>
        </w:rPr>
        <w:t xml:space="preserve"> figure represents </w:t>
      </w:r>
      <w:r>
        <w:rPr>
          <w:b/>
          <w:i w:val="0"/>
          <w:sz w:val="20"/>
          <w:u w:val="none"/>
        </w:rPr>
        <w:t>which</w:t>
      </w:r>
      <w:r>
        <w:rPr>
          <w:b w:val="0"/>
          <w:i w:val="0"/>
          <w:sz w:val="20"/>
          <w:u w:val="none"/>
        </w:rPr>
        <w:t>? Well, Ⓕ</w:t>
      </w:r>
      <w:r>
        <w:rPr>
          <w:b/>
          <w:i w:val="0"/>
          <w:sz w:val="20"/>
          <w:u w:val="none"/>
        </w:rPr>
        <w:t>look closely at</w:t>
      </w:r>
      <w:r>
        <w:rPr>
          <w:b w:val="0"/>
          <w:i w:val="0"/>
          <w:sz w:val="20"/>
          <w:u w:val="none"/>
        </w:rPr>
        <w:t xml:space="preserve"> the eyes of the three figures. Ⓖ</w:t>
      </w:r>
      <w:r>
        <w:rPr>
          <w:b/>
          <w:i w:val="0"/>
          <w:sz w:val="20"/>
          <w:u w:val="none"/>
        </w:rPr>
        <w:t>They</w:t>
      </w:r>
      <w:r>
        <w:rPr>
          <w:b w:val="0"/>
          <w:i w:val="0"/>
          <w:sz w:val="20"/>
          <w:u w:val="none"/>
        </w:rPr>
        <w:t xml:space="preserve"> are just dots, but they will Ⓗ</w:t>
      </w:r>
      <w:r>
        <w:rPr>
          <w:b/>
          <w:i w:val="0"/>
          <w:sz w:val="20"/>
          <w:u w:val="none"/>
        </w:rPr>
        <w:t>give you a clue</w:t>
      </w:r>
      <w:r>
        <w:rPr>
          <w:b w:val="0"/>
          <w:i w:val="0"/>
          <w:sz w:val="20"/>
          <w:u w:val="none"/>
        </w:rPr>
        <w:t>.</w:t>
      </w:r>
      <w:r>
        <w:br/>
      </w:r>
      <w:r>
        <w:br/>
      </w:r>
      <w:r>
        <w:rPr>
          <w:b w:val="0"/>
          <w:i w:val="0"/>
          <w:sz w:val="20"/>
          <w:u w:val="none"/>
        </w:rPr>
        <w:t xml:space="preserve"> (1) Ⓐ over there: </w:t>
      </w:r>
      <w:r>
        <w:rPr>
          <w:b/>
          <w:i w:val="0"/>
          <w:sz w:val="20"/>
          <w:u w:val="none"/>
        </w:rPr>
        <w:t xml:space="preserve">(1) </w:t>
      </w:r>
      <w:r>
        <w:rPr>
          <w:b w:val="0"/>
          <w:i w:val="0"/>
          <w:sz w:val="20"/>
          <w:u w:val="none"/>
        </w:rPr>
        <w:t>__________</w:t>
      </w:r>
      <w:r>
        <w:rPr>
          <w:b w:val="0"/>
          <w:i w:val="0"/>
          <w:sz w:val="20"/>
          <w:u w:val="none"/>
        </w:rPr>
        <w:t xml:space="preserve"> / Ⓑ by + (사람): (작품 등이) </w:t>
      </w:r>
      <w:r>
        <w:rPr>
          <w:b w:val="0"/>
          <w:i w:val="0"/>
          <w:sz w:val="20"/>
          <w:u w:val="none"/>
        </w:rPr>
        <w:t>__________</w:t>
      </w:r>
      <w:r>
        <w:rPr>
          <w:b w:val="0"/>
          <w:i w:val="0"/>
          <w:sz w:val="20"/>
          <w:u w:val="none"/>
        </w:rPr>
        <w:t xml:space="preserve"> / It = </w:t>
      </w:r>
      <w:r>
        <w:rPr>
          <w:b w:val="0"/>
          <w:i w:val="0"/>
          <w:sz w:val="20"/>
          <w:u w:val="none"/>
        </w:rPr>
        <w:t>__________</w:t>
      </w:r>
      <w:r>
        <w:br/>
      </w:r>
      <w:r>
        <w:rPr>
          <w:b w:val="0"/>
          <w:i w:val="0"/>
          <w:sz w:val="20"/>
          <w:u w:val="none"/>
        </w:rPr>
        <w:t xml:space="preserve"> (2) Ⓒ be famous for -ing: ~하는 것으로 유명하다 — for는 </w:t>
      </w:r>
      <w:r>
        <w:rPr>
          <w:b/>
          <w:i w:val="0"/>
          <w:sz w:val="20"/>
          <w:u w:val="none"/>
        </w:rPr>
        <w:t xml:space="preserve">(2) </w:t>
      </w:r>
      <w:r>
        <w:rPr>
          <w:b w:val="0"/>
          <w:i w:val="0"/>
          <w:sz w:val="20"/>
          <w:u w:val="none"/>
        </w:rPr>
        <w:t>__________</w:t>
      </w:r>
      <w:r>
        <w:rPr>
          <w:b w:val="0"/>
          <w:i w:val="0"/>
          <w:sz w:val="20"/>
          <w:u w:val="none"/>
        </w:rPr>
        <w:t xml:space="preserve">이므로 뒤에 </w:t>
      </w:r>
      <w:r>
        <w:rPr>
          <w:b w:val="0"/>
          <w:i w:val="0"/>
          <w:sz w:val="20"/>
          <w:u w:val="none"/>
        </w:rPr>
        <w:t>__________</w:t>
      </w:r>
      <w:r>
        <w:rPr>
          <w:b w:val="0"/>
          <w:i w:val="0"/>
          <w:sz w:val="20"/>
          <w:u w:val="none"/>
        </w:rPr>
        <w:t>가 온다</w:t>
      </w:r>
      <w:r>
        <w:br/>
      </w:r>
      <w:r>
        <w:rPr>
          <w:b w:val="0"/>
          <w:i w:val="0"/>
          <w:sz w:val="20"/>
          <w:u w:val="none"/>
        </w:rPr>
        <w:t xml:space="preserve"> (3) Ⓓ according to ~: </w:t>
      </w:r>
      <w:r>
        <w:rPr>
          <w:b/>
          <w:i w:val="0"/>
          <w:sz w:val="20"/>
          <w:u w:val="none"/>
        </w:rPr>
        <w:t xml:space="preserve">(3) </w:t>
      </w:r>
      <w:r>
        <w:rPr>
          <w:b w:val="0"/>
          <w:i w:val="0"/>
          <w:sz w:val="20"/>
          <w:u w:val="none"/>
        </w:rPr>
        <w:t>__________</w:t>
      </w:r>
      <w:r>
        <w:rPr>
          <w:b w:val="0"/>
          <w:i w:val="0"/>
          <w:sz w:val="20"/>
          <w:u w:val="none"/>
        </w:rPr>
        <w:t xml:space="preserve"> / figure: </w:t>
      </w:r>
      <w:r>
        <w:rPr>
          <w:b w:val="0"/>
          <w:i w:val="0"/>
          <w:sz w:val="20"/>
          <w:u w:val="none"/>
        </w:rPr>
        <w:t>__________</w:t>
      </w:r>
      <w:r>
        <w:rPr>
          <w:b w:val="0"/>
          <w:i w:val="0"/>
          <w:sz w:val="20"/>
          <w:u w:val="none"/>
        </w:rPr>
        <w:t xml:space="preserve"> / represent: </w:t>
      </w:r>
      <w:r>
        <w:rPr>
          <w:b w:val="0"/>
          <w:i w:val="0"/>
          <w:sz w:val="20"/>
          <w:u w:val="none"/>
        </w:rPr>
        <w:t>__________</w:t>
      </w:r>
      <w:r>
        <w:br/>
      </w:r>
      <w:r>
        <w:rPr>
          <w:b w:val="0"/>
          <w:i w:val="0"/>
          <w:sz w:val="20"/>
          <w:u w:val="none"/>
        </w:rPr>
        <w:t xml:space="preserve"> (4) Ⓔ 앞의 which: </w:t>
      </w:r>
      <w:r>
        <w:rPr>
          <w:b/>
          <w:i w:val="0"/>
          <w:sz w:val="20"/>
          <w:u w:val="none"/>
        </w:rPr>
        <w:t xml:space="preserve">(4) </w:t>
      </w:r>
      <w:r>
        <w:rPr>
          <w:b w:val="0"/>
          <w:i w:val="0"/>
          <w:sz w:val="20"/>
          <w:u w:val="none"/>
        </w:rPr>
        <w:t>__________</w:t>
      </w:r>
      <w:r>
        <w:rPr>
          <w:b w:val="0"/>
          <w:i w:val="0"/>
          <w:sz w:val="20"/>
          <w:u w:val="none"/>
        </w:rPr>
        <w:t xml:space="preserve"> / 뒤의 which: </w:t>
      </w:r>
      <w:r>
        <w:rPr>
          <w:b w:val="0"/>
          <w:i w:val="0"/>
          <w:sz w:val="20"/>
          <w:u w:val="none"/>
        </w:rPr>
        <w:t>__________</w:t>
      </w:r>
      <w:r>
        <w:rPr>
          <w:b w:val="0"/>
          <w:i w:val="0"/>
          <w:sz w:val="20"/>
          <w:u w:val="none"/>
        </w:rPr>
        <w:t>(어느 것을)</w:t>
      </w:r>
      <w:r>
        <w:br/>
      </w:r>
      <w:r>
        <w:rPr>
          <w:b w:val="0"/>
          <w:i w:val="0"/>
          <w:sz w:val="20"/>
          <w:u w:val="none"/>
        </w:rPr>
        <w:t xml:space="preserve"> (5) Ⓕ </w:t>
      </w:r>
      <w:r>
        <w:rPr>
          <w:b/>
          <w:i w:val="0"/>
          <w:sz w:val="20"/>
          <w:u w:val="none"/>
        </w:rPr>
        <w:t xml:space="preserve">(5) </w:t>
      </w:r>
      <w:r>
        <w:rPr>
          <w:b w:val="0"/>
          <w:i w:val="0"/>
          <w:sz w:val="20"/>
          <w:u w:val="none"/>
        </w:rPr>
        <w:t>__________</w:t>
      </w:r>
      <w:r>
        <w:rPr>
          <w:b w:val="0"/>
          <w:i w:val="0"/>
          <w:sz w:val="20"/>
          <w:u w:val="none"/>
        </w:rPr>
        <w:t xml:space="preserve">(동사원형으로 시작): ~해라 / look closely at ~: </w:t>
      </w:r>
      <w:r>
        <w:rPr>
          <w:b w:val="0"/>
          <w:i w:val="0"/>
          <w:sz w:val="20"/>
          <w:u w:val="none"/>
        </w:rPr>
        <w:t>__________</w:t>
      </w:r>
      <w:r>
        <w:br/>
      </w:r>
      <w:r>
        <w:rPr>
          <w:b w:val="0"/>
          <w:i w:val="0"/>
          <w:sz w:val="20"/>
          <w:u w:val="none"/>
        </w:rPr>
        <w:t xml:space="preserve"> (6) Ⓖ They = </w:t>
      </w:r>
      <w:r>
        <w:rPr>
          <w:b/>
          <w:i w:val="0"/>
          <w:sz w:val="20"/>
          <w:u w:val="none"/>
        </w:rPr>
        <w:t xml:space="preserve">(6) </w:t>
      </w:r>
      <w:r>
        <w:rPr>
          <w:b w:val="0"/>
          <w:i w:val="0"/>
          <w:sz w:val="20"/>
          <w:u w:val="none"/>
        </w:rPr>
        <w:t>__________</w:t>
      </w:r>
      <w:r>
        <w:rPr>
          <w:b w:val="0"/>
          <w:i w:val="0"/>
          <w:sz w:val="20"/>
          <w:u w:val="none"/>
        </w:rPr>
        <w:t xml:space="preserve"> / Ⓗ give + </w:t>
      </w:r>
      <w:r>
        <w:rPr>
          <w:b w:val="0"/>
          <w:i w:val="0"/>
          <w:sz w:val="20"/>
          <w:u w:val="none"/>
        </w:rPr>
        <w:t>__________</w:t>
      </w:r>
      <w:r>
        <w:rPr>
          <w:b w:val="0"/>
          <w:i w:val="0"/>
          <w:sz w:val="20"/>
          <w:u w:val="none"/>
        </w:rPr>
        <w:t xml:space="preserve">(you) + </w:t>
      </w:r>
      <w:r>
        <w:rPr>
          <w:b w:val="0"/>
          <w:i w:val="0"/>
          <w:sz w:val="20"/>
          <w:u w:val="none"/>
        </w:rPr>
        <w:t>__________</w:t>
      </w:r>
      <w:r>
        <w:rPr>
          <w:b w:val="0"/>
          <w:i w:val="0"/>
          <w:sz w:val="20"/>
          <w:u w:val="none"/>
        </w:rPr>
        <w:t xml:space="preserve">(a clue) → </w:t>
      </w:r>
      <w:r>
        <w:rPr>
          <w:b w:val="0"/>
          <w:i w:val="0"/>
          <w:sz w:val="20"/>
          <w:u w:val="none"/>
        </w:rPr>
        <w:t>__________</w:t>
      </w:r>
      <w:r>
        <w:rPr>
          <w:b w:val="0"/>
          <w:i w:val="0"/>
          <w:sz w:val="20"/>
          <w:u w:val="none"/>
        </w:rPr>
        <w:t>형식</w:t>
      </w:r>
    </w:p>
    <w:p>
      <w:pPr>
        <w:spacing w:after="20" w:before="50"/>
      </w:pPr>
      <w:r>
        <w:rPr>
          <w:b/>
          <w:i w:val="0"/>
          <w:color w:val="1F3864"/>
          <w:sz w:val="20"/>
          <w:u w:val="none"/>
        </w:rPr>
        <w:t xml:space="preserve">3. </w:t>
      </w:r>
      <w:r>
        <w:rPr>
          <w:b w:val="0"/>
          <w:i w:val="0"/>
          <w:sz w:val="20"/>
          <w:u w:val="none"/>
        </w:rPr>
        <w:t>학교 프린트 5-⑤ [단락 ③ Banksy · Finsbury Park]의 필기 빈칸을 채우시오. (표적: 프린트 필기 서답형)</w:t>
      </w:r>
    </w:p>
    <w:p>
      <w:pPr>
        <w:spacing w:after="30"/>
        <w:ind w:left="85"/>
        <w:shd w:val="clear" w:color="auto" w:fill="F1F4F9"/>
      </w:pPr>
      <w:r>
        <w:rPr>
          <w:b w:val="0"/>
          <w:i w:val="0"/>
          <w:sz w:val="20"/>
          <w:u w:val="none"/>
        </w:rPr>
        <w:t xml:space="preserve"> We are now in Finsbury Park Ⓐ</w:t>
      </w:r>
      <w:r>
        <w:rPr>
          <w:b/>
          <w:i w:val="0"/>
          <w:sz w:val="20"/>
          <w:u w:val="none"/>
        </w:rPr>
        <w:t>to see</w:t>
      </w:r>
      <w:r>
        <w:rPr>
          <w:b w:val="0"/>
          <w:i w:val="0"/>
          <w:sz w:val="20"/>
          <w:u w:val="none"/>
        </w:rPr>
        <w:t xml:space="preserve"> a painting by Banksy, Ⓑ</w:t>
      </w:r>
      <w:r>
        <w:rPr>
          <w:b/>
          <w:i w:val="0"/>
          <w:sz w:val="20"/>
          <w:u w:val="none"/>
        </w:rPr>
        <w:t>an internationally famous street artist</w:t>
      </w:r>
      <w:r>
        <w:rPr>
          <w:b w:val="0"/>
          <w:i w:val="0"/>
          <w:sz w:val="20"/>
          <w:u w:val="none"/>
        </w:rPr>
        <w:t>. Banksy's artworks often carry social messages, and Ⓒ</w:t>
      </w:r>
      <w:r>
        <w:rPr>
          <w:b/>
          <w:i w:val="0"/>
          <w:sz w:val="20"/>
          <w:u w:val="none"/>
        </w:rPr>
        <w:t>the green tree you see over there is</w:t>
      </w:r>
      <w:r>
        <w:rPr>
          <w:b w:val="0"/>
          <w:i w:val="0"/>
          <w:sz w:val="20"/>
          <w:u w:val="none"/>
        </w:rPr>
        <w:t xml:space="preserve"> a good example. Ⓓ</w:t>
      </w:r>
      <w:r>
        <w:rPr>
          <w:b/>
          <w:i w:val="0"/>
          <w:sz w:val="20"/>
          <w:u w:val="none"/>
        </w:rPr>
        <w:t>As you can see</w:t>
      </w:r>
      <w:r>
        <w:rPr>
          <w:b w:val="0"/>
          <w:i w:val="0"/>
          <w:sz w:val="20"/>
          <w:u w:val="none"/>
        </w:rPr>
        <w:t>, he created a green tree Ⓔ</w:t>
      </w:r>
      <w:r>
        <w:rPr>
          <w:b/>
          <w:i w:val="0"/>
          <w:sz w:val="20"/>
          <w:u w:val="none"/>
        </w:rPr>
        <w:t>by spraying</w:t>
      </w:r>
      <w:r>
        <w:rPr>
          <w:b w:val="0"/>
          <w:i w:val="0"/>
          <w:sz w:val="20"/>
          <w:u w:val="none"/>
        </w:rPr>
        <w:t xml:space="preserve"> green paint on a wall behind a </w:t>
      </w:r>
      <w:r>
        <w:rPr>
          <w:b/>
          <w:i w:val="0"/>
          <w:sz w:val="20"/>
          <w:u w:val="none"/>
        </w:rPr>
        <w:t>leafless</w:t>
      </w:r>
      <w:r>
        <w:rPr>
          <w:b w:val="0"/>
          <w:i w:val="0"/>
          <w:sz w:val="20"/>
          <w:u w:val="none"/>
        </w:rPr>
        <w:t xml:space="preserve"> tree. Next to the tree, Ⓕ</w:t>
      </w:r>
      <w:r>
        <w:rPr>
          <w:b/>
          <w:i w:val="0"/>
          <w:sz w:val="20"/>
          <w:u w:val="none"/>
        </w:rPr>
        <w:t>there is a person who</w:t>
      </w:r>
      <w:r>
        <w:rPr>
          <w:b w:val="0"/>
          <w:i w:val="0"/>
          <w:sz w:val="20"/>
          <w:u w:val="none"/>
        </w:rPr>
        <w:t xml:space="preserve"> is holding a sprayer. What message does Banksy Ⓖ</w:t>
      </w:r>
      <w:r>
        <w:rPr>
          <w:b/>
          <w:i w:val="0"/>
          <w:sz w:val="20"/>
          <w:u w:val="none"/>
        </w:rPr>
        <w:t>want to give us</w:t>
      </w:r>
      <w:r>
        <w:rPr>
          <w:b w:val="0"/>
          <w:i w:val="0"/>
          <w:sz w:val="20"/>
          <w:u w:val="none"/>
        </w:rPr>
        <w:t xml:space="preserve"> through this painting? Ⓗ</w:t>
      </w:r>
      <w:r>
        <w:rPr>
          <w:b/>
          <w:i w:val="0"/>
          <w:sz w:val="20"/>
          <w:u w:val="none"/>
        </w:rPr>
        <w:t>In many people's opinion</w:t>
      </w:r>
      <w:r>
        <w:rPr>
          <w:b w:val="0"/>
          <w:i w:val="0"/>
          <w:sz w:val="20"/>
          <w:u w:val="none"/>
        </w:rPr>
        <w:t>, he is telling us that nature is having a hard time. Ⓘ</w:t>
      </w:r>
      <w:r>
        <w:rPr>
          <w:b/>
          <w:i w:val="0"/>
          <w:sz w:val="20"/>
          <w:u w:val="none"/>
        </w:rPr>
        <w:t>They</w:t>
      </w:r>
      <w:r>
        <w:rPr>
          <w:b w:val="0"/>
          <w:i w:val="0"/>
          <w:sz w:val="20"/>
          <w:u w:val="none"/>
        </w:rPr>
        <w:t xml:space="preserve"> think he </w:t>
      </w:r>
      <w:r>
        <w:rPr>
          <w:b/>
          <w:i w:val="0"/>
          <w:sz w:val="20"/>
          <w:u w:val="none"/>
        </w:rPr>
        <w:t>wants us to take</w:t>
      </w:r>
      <w:r>
        <w:rPr>
          <w:b w:val="0"/>
          <w:i w:val="0"/>
          <w:sz w:val="20"/>
          <w:u w:val="none"/>
        </w:rPr>
        <w:t xml:space="preserve"> better care of </w:t>
      </w:r>
      <w:r>
        <w:rPr>
          <w:b/>
          <w:i w:val="0"/>
          <w:sz w:val="20"/>
          <w:u w:val="none"/>
        </w:rPr>
        <w:t>it</w:t>
      </w:r>
      <w:r>
        <w:rPr>
          <w:b w:val="0"/>
          <w:i w:val="0"/>
          <w:sz w:val="20"/>
          <w:u w:val="none"/>
        </w:rPr>
        <w:t>.</w:t>
      </w:r>
      <w:r>
        <w:br/>
      </w:r>
      <w:r>
        <w:br/>
      </w:r>
      <w:r>
        <w:rPr>
          <w:b w:val="0"/>
          <w:i w:val="0"/>
          <w:sz w:val="20"/>
          <w:u w:val="none"/>
        </w:rPr>
        <w:t xml:space="preserve"> (1) Ⓐ to see: to부정사의 </w:t>
      </w:r>
      <w:r>
        <w:rPr>
          <w:b/>
          <w:i w:val="0"/>
          <w:sz w:val="20"/>
          <w:u w:val="none"/>
        </w:rPr>
        <w:t xml:space="preserve">(1) </w:t>
      </w:r>
      <w:r>
        <w:rPr>
          <w:b w:val="0"/>
          <w:i w:val="0"/>
          <w:sz w:val="20"/>
          <w:u w:val="none"/>
        </w:rPr>
        <w:t>__________</w:t>
      </w:r>
      <w:r>
        <w:rPr>
          <w:b w:val="0"/>
          <w:i w:val="0"/>
          <w:sz w:val="20"/>
          <w:u w:val="none"/>
        </w:rPr>
        <w:t xml:space="preserve"> 용법 – </w:t>
      </w:r>
      <w:r>
        <w:rPr>
          <w:b w:val="0"/>
          <w:i w:val="0"/>
          <w:sz w:val="20"/>
          <w:u w:val="none"/>
        </w:rPr>
        <w:t>__________</w:t>
      </w:r>
      <w:r>
        <w:rPr>
          <w:b w:val="0"/>
          <w:i w:val="0"/>
          <w:sz w:val="20"/>
          <w:u w:val="none"/>
        </w:rPr>
        <w:t>(~하기 위해) / Ⓑ Banksy = an internationally famous street artist (</w:t>
      </w:r>
      <w:r>
        <w:rPr>
          <w:b w:val="0"/>
          <w:i w:val="0"/>
          <w:sz w:val="20"/>
          <w:u w:val="none"/>
        </w:rPr>
        <w:t>__________</w:t>
      </w:r>
      <w:r>
        <w:rPr>
          <w:b w:val="0"/>
          <w:i w:val="0"/>
          <w:sz w:val="20"/>
          <w:u w:val="none"/>
        </w:rPr>
        <w:t>, 콤마로 연결)</w:t>
      </w:r>
      <w:r>
        <w:br/>
      </w:r>
      <w:r>
        <w:rPr>
          <w:b w:val="0"/>
          <w:i w:val="0"/>
          <w:sz w:val="20"/>
          <w:u w:val="none"/>
        </w:rPr>
        <w:t xml:space="preserve"> (2) Ⓒ the green tree (</w:t>
      </w:r>
      <w:r>
        <w:rPr>
          <w:b/>
          <w:i w:val="0"/>
          <w:sz w:val="20"/>
          <w:u w:val="none"/>
        </w:rPr>
        <w:t xml:space="preserve">(2) </w:t>
      </w:r>
      <w:r>
        <w:rPr>
          <w:b w:val="0"/>
          <w:i w:val="0"/>
          <w:sz w:val="20"/>
          <w:u w:val="none"/>
        </w:rPr>
        <w:t>__________</w:t>
      </w:r>
      <w:r>
        <w:rPr>
          <w:b w:val="0"/>
          <w:i w:val="0"/>
          <w:sz w:val="20"/>
          <w:u w:val="none"/>
        </w:rPr>
        <w:t xml:space="preserve">) you see over there: 목적격 관계대명사 생략 / 주어 the green tree ~ 동사 </w:t>
      </w:r>
      <w:r>
        <w:rPr>
          <w:b w:val="0"/>
          <w:i w:val="0"/>
          <w:sz w:val="20"/>
          <w:u w:val="none"/>
        </w:rPr>
        <w:t>__________</w:t>
      </w:r>
      <w:r>
        <w:br/>
      </w:r>
      <w:r>
        <w:rPr>
          <w:b w:val="0"/>
          <w:i w:val="0"/>
          <w:sz w:val="20"/>
          <w:u w:val="none"/>
        </w:rPr>
        <w:t xml:space="preserve"> (3) Ⓓ as you can see: </w:t>
      </w:r>
      <w:r>
        <w:rPr>
          <w:b/>
          <w:i w:val="0"/>
          <w:sz w:val="20"/>
          <w:u w:val="none"/>
        </w:rPr>
        <w:t xml:space="preserve">(3) </w:t>
      </w:r>
      <w:r>
        <w:rPr>
          <w:b w:val="0"/>
          <w:i w:val="0"/>
          <w:sz w:val="20"/>
          <w:u w:val="none"/>
        </w:rPr>
        <w:t>__________</w:t>
      </w:r>
      <w:r>
        <w:rPr>
          <w:b w:val="0"/>
          <w:i w:val="0"/>
          <w:sz w:val="20"/>
          <w:u w:val="none"/>
        </w:rPr>
        <w:t xml:space="preserve"> / Ⓔ by + 동명사: </w:t>
      </w:r>
      <w:r>
        <w:rPr>
          <w:b w:val="0"/>
          <w:i w:val="0"/>
          <w:sz w:val="20"/>
          <w:u w:val="none"/>
        </w:rPr>
        <w:t>__________</w:t>
      </w:r>
      <w:r>
        <w:rPr>
          <w:b w:val="0"/>
          <w:i w:val="0"/>
          <w:sz w:val="20"/>
          <w:u w:val="none"/>
        </w:rPr>
        <w:t xml:space="preserve"> / leafless: </w:t>
      </w:r>
      <w:r>
        <w:rPr>
          <w:b w:val="0"/>
          <w:i w:val="0"/>
          <w:sz w:val="20"/>
          <w:u w:val="none"/>
        </w:rPr>
        <w:t>__________</w:t>
      </w:r>
      <w:r>
        <w:br/>
      </w:r>
      <w:r>
        <w:rPr>
          <w:b w:val="0"/>
          <w:i w:val="0"/>
          <w:sz w:val="20"/>
          <w:u w:val="none"/>
        </w:rPr>
        <w:t xml:space="preserve"> (4) Ⓕ </w:t>
      </w:r>
      <w:r>
        <w:rPr>
          <w:b/>
          <w:i w:val="0"/>
          <w:sz w:val="20"/>
          <w:u w:val="none"/>
        </w:rPr>
        <w:t xml:space="preserve">(4) </w:t>
      </w:r>
      <w:r>
        <w:rPr>
          <w:b w:val="0"/>
          <w:i w:val="0"/>
          <w:sz w:val="20"/>
          <w:u w:val="none"/>
        </w:rPr>
        <w:t>__________</w:t>
      </w:r>
      <w:r>
        <w:rPr>
          <w:b w:val="0"/>
          <w:i w:val="0"/>
          <w:sz w:val="20"/>
          <w:u w:val="none"/>
        </w:rPr>
        <w:t xml:space="preserve"> 관계대명사 who (선행사: </w:t>
      </w:r>
      <w:r>
        <w:rPr>
          <w:b w:val="0"/>
          <w:i w:val="0"/>
          <w:sz w:val="20"/>
          <w:u w:val="none"/>
        </w:rPr>
        <w:t>__________</w:t>
      </w:r>
      <w:r>
        <w:rPr>
          <w:b w:val="0"/>
          <w:i w:val="0"/>
          <w:sz w:val="20"/>
          <w:u w:val="none"/>
        </w:rPr>
        <w:t xml:space="preserve">) / there is + </w:t>
      </w:r>
      <w:r>
        <w:rPr>
          <w:b w:val="0"/>
          <w:i w:val="0"/>
          <w:sz w:val="20"/>
          <w:u w:val="none"/>
        </w:rPr>
        <w:t>__________</w:t>
      </w:r>
      <w:r>
        <w:br/>
      </w:r>
      <w:r>
        <w:rPr>
          <w:b w:val="0"/>
          <w:i w:val="0"/>
          <w:sz w:val="20"/>
          <w:u w:val="none"/>
        </w:rPr>
        <w:t xml:space="preserve"> (5) Ⓖ want to-V: </w:t>
      </w:r>
      <w:r>
        <w:rPr>
          <w:b/>
          <w:i w:val="0"/>
          <w:sz w:val="20"/>
          <w:u w:val="none"/>
        </w:rPr>
        <w:t xml:space="preserve">(5) </w:t>
      </w:r>
      <w:r>
        <w:rPr>
          <w:b w:val="0"/>
          <w:i w:val="0"/>
          <w:sz w:val="20"/>
          <w:u w:val="none"/>
        </w:rPr>
        <w:t>__________</w:t>
      </w:r>
      <w:r>
        <w:rPr>
          <w:b w:val="0"/>
          <w:i w:val="0"/>
          <w:sz w:val="20"/>
          <w:u w:val="none"/>
        </w:rPr>
        <w:t xml:space="preserve"> / give + 간접목적어(us) + 직접목적어(</w:t>
      </w:r>
      <w:r>
        <w:rPr>
          <w:b w:val="0"/>
          <w:i w:val="0"/>
          <w:sz w:val="20"/>
          <w:u w:val="none"/>
        </w:rPr>
        <w:t>__________</w:t>
      </w:r>
      <w:r>
        <w:rPr>
          <w:b w:val="0"/>
          <w:i w:val="0"/>
          <w:sz w:val="20"/>
          <w:u w:val="none"/>
        </w:rPr>
        <w:t xml:space="preserve">) / through: </w:t>
      </w:r>
      <w:r>
        <w:rPr>
          <w:b w:val="0"/>
          <w:i w:val="0"/>
          <w:sz w:val="20"/>
          <w:u w:val="none"/>
        </w:rPr>
        <w:t>__________</w:t>
      </w:r>
      <w:r>
        <w:br/>
      </w:r>
      <w:r>
        <w:rPr>
          <w:b w:val="0"/>
          <w:i w:val="0"/>
          <w:sz w:val="20"/>
          <w:u w:val="none"/>
        </w:rPr>
        <w:t xml:space="preserve"> (6) Ⓗ in one's opinion: </w:t>
      </w:r>
      <w:r>
        <w:rPr>
          <w:b/>
          <w:i w:val="0"/>
          <w:sz w:val="20"/>
          <w:u w:val="none"/>
        </w:rPr>
        <w:t xml:space="preserve">(6) </w:t>
      </w:r>
      <w:r>
        <w:rPr>
          <w:b w:val="0"/>
          <w:i w:val="0"/>
          <w:sz w:val="20"/>
          <w:u w:val="none"/>
        </w:rPr>
        <w:t>__________</w:t>
      </w:r>
      <w:r>
        <w:rPr>
          <w:b w:val="0"/>
          <w:i w:val="0"/>
          <w:sz w:val="20"/>
          <w:u w:val="none"/>
        </w:rPr>
        <w:t xml:space="preserve"> / tell + 간접목적어(us) + 직접목적어(</w:t>
      </w:r>
      <w:r>
        <w:rPr>
          <w:b w:val="0"/>
          <w:i w:val="0"/>
          <w:sz w:val="20"/>
          <w:u w:val="none"/>
        </w:rPr>
        <w:t>__________</w:t>
      </w:r>
      <w:r>
        <w:rPr>
          <w:b w:val="0"/>
          <w:i w:val="0"/>
          <w:sz w:val="20"/>
          <w:u w:val="none"/>
        </w:rPr>
        <w:t xml:space="preserve">) → 4형식 / have a hard time: </w:t>
      </w:r>
      <w:r>
        <w:rPr>
          <w:b w:val="0"/>
          <w:i w:val="0"/>
          <w:sz w:val="20"/>
          <w:u w:val="none"/>
        </w:rPr>
        <w:t>__________</w:t>
      </w:r>
      <w:r>
        <w:br/>
      </w:r>
      <w:r>
        <w:rPr>
          <w:b w:val="0"/>
          <w:i w:val="0"/>
          <w:sz w:val="20"/>
          <w:u w:val="none"/>
        </w:rPr>
        <w:t xml:space="preserve"> (7) Ⓘ They = </w:t>
      </w:r>
      <w:r>
        <w:rPr>
          <w:b/>
          <w:i w:val="0"/>
          <w:sz w:val="20"/>
          <w:u w:val="none"/>
        </w:rPr>
        <w:t xml:space="preserve">(7) </w:t>
      </w:r>
      <w:r>
        <w:rPr>
          <w:b w:val="0"/>
          <w:i w:val="0"/>
          <w:sz w:val="20"/>
          <w:u w:val="none"/>
        </w:rPr>
        <w:t>__________</w:t>
      </w:r>
      <w:r>
        <w:rPr>
          <w:b w:val="0"/>
          <w:i w:val="0"/>
          <w:sz w:val="20"/>
          <w:u w:val="none"/>
        </w:rPr>
        <w:t xml:space="preserve"> / think (</w:t>
      </w:r>
      <w:r>
        <w:rPr>
          <w:b w:val="0"/>
          <w:i w:val="0"/>
          <w:sz w:val="20"/>
          <w:u w:val="none"/>
        </w:rPr>
        <w:t>__________</w:t>
      </w:r>
      <w:r>
        <w:rPr>
          <w:b w:val="0"/>
          <w:i w:val="0"/>
          <w:sz w:val="20"/>
          <w:u w:val="none"/>
        </w:rPr>
        <w:t xml:space="preserve">) he wants ~: 접속사 생략 / want + 목적어(us) + </w:t>
      </w:r>
      <w:r>
        <w:rPr>
          <w:b w:val="0"/>
          <w:i w:val="0"/>
          <w:sz w:val="20"/>
          <w:u w:val="none"/>
        </w:rPr>
        <w:t>__________</w:t>
      </w:r>
      <w:r>
        <w:rPr>
          <w:b w:val="0"/>
          <w:i w:val="0"/>
          <w:sz w:val="20"/>
          <w:u w:val="none"/>
        </w:rPr>
        <w:t xml:space="preserve">: ~가 …하기를 원하다 / it = </w:t>
      </w:r>
      <w:r>
        <w:rPr>
          <w:b w:val="0"/>
          <w:i w:val="0"/>
          <w:sz w:val="20"/>
          <w:u w:val="none"/>
        </w:rPr>
        <w:t>__________</w:t>
      </w:r>
      <w:r>
        <w:rPr>
          <w:b w:val="0"/>
          <w:i w:val="0"/>
          <w:sz w:val="20"/>
          <w:u w:val="none"/>
        </w:rPr>
        <w:t xml:space="preserve"> / take care of: ~을 돌보다</w:t>
      </w:r>
    </w:p>
    <w:p>
      <w:pPr>
        <w:spacing w:after="20" w:before="50"/>
      </w:pPr>
      <w:r>
        <w:rPr>
          <w:b/>
          <w:i w:val="0"/>
          <w:color w:val="1F3864"/>
          <w:sz w:val="20"/>
          <w:u w:val="none"/>
        </w:rPr>
        <w:t xml:space="preserve">4. </w:t>
      </w:r>
      <w:r>
        <w:rPr>
          <w:b w:val="0"/>
          <w:i w:val="0"/>
          <w:sz w:val="20"/>
          <w:u w:val="none"/>
        </w:rPr>
        <w:t>학교 프린트 5-⑤ [단락 ④ Ben Wilson · Muswell Hill]의 필기 빈칸을 채우시오. (표적: 프린트 필기 서답형)</w:t>
      </w:r>
    </w:p>
    <w:p>
      <w:pPr>
        <w:spacing w:after="30"/>
        <w:ind w:left="85"/>
        <w:shd w:val="clear" w:color="auto" w:fill="F1F4F9"/>
      </w:pPr>
      <w:r>
        <w:rPr>
          <w:b w:val="0"/>
          <w:i w:val="0"/>
          <w:sz w:val="20"/>
          <w:u w:val="none"/>
        </w:rPr>
        <w:t xml:space="preserve"> The final Ⓐ</w:t>
      </w:r>
      <w:r>
        <w:rPr>
          <w:b/>
          <w:i w:val="0"/>
          <w:sz w:val="20"/>
          <w:u w:val="none"/>
        </w:rPr>
        <w:t>stop</w:t>
      </w:r>
      <w:r>
        <w:rPr>
          <w:b w:val="0"/>
          <w:i w:val="0"/>
          <w:sz w:val="20"/>
          <w:u w:val="none"/>
        </w:rPr>
        <w:t xml:space="preserve"> of our tour today is Muswell Hill. Can't see any street artworks? Well, Ⓑ</w:t>
      </w:r>
      <w:r>
        <w:rPr>
          <w:b/>
          <w:i w:val="0"/>
          <w:sz w:val="20"/>
          <w:u w:val="none"/>
        </w:rPr>
        <w:t>look down and look closely</w:t>
      </w:r>
      <w:r>
        <w:rPr>
          <w:b w:val="0"/>
          <w:i w:val="0"/>
          <w:sz w:val="20"/>
          <w:u w:val="none"/>
        </w:rPr>
        <w:t>. Do you see the little Ⓒ</w:t>
      </w:r>
      <w:r>
        <w:rPr>
          <w:b/>
          <w:i w:val="0"/>
          <w:sz w:val="20"/>
          <w:u w:val="none"/>
        </w:rPr>
        <w:t>chewing gum</w:t>
      </w:r>
      <w:r>
        <w:rPr>
          <w:b w:val="0"/>
          <w:i w:val="0"/>
          <w:sz w:val="20"/>
          <w:u w:val="none"/>
        </w:rPr>
        <w:t xml:space="preserve"> paintings? Ⓓ</w:t>
      </w:r>
      <w:r>
        <w:rPr>
          <w:b/>
          <w:i w:val="0"/>
          <w:sz w:val="20"/>
          <w:u w:val="none"/>
        </w:rPr>
        <w:t>They</w:t>
      </w:r>
      <w:r>
        <w:rPr>
          <w:b w:val="0"/>
          <w:i w:val="0"/>
          <w:sz w:val="20"/>
          <w:u w:val="none"/>
        </w:rPr>
        <w:t xml:space="preserve"> are by the artist Ben Wilson. Wilson is Ⓔ</w:t>
      </w:r>
      <w:r>
        <w:rPr>
          <w:b/>
          <w:i w:val="0"/>
          <w:sz w:val="20"/>
          <w:u w:val="none"/>
        </w:rPr>
        <w:t>well known for painting</w:t>
      </w:r>
      <w:r>
        <w:rPr>
          <w:b w:val="0"/>
          <w:i w:val="0"/>
          <w:sz w:val="20"/>
          <w:u w:val="none"/>
        </w:rPr>
        <w:t xml:space="preserve"> pictures on gum </w:t>
      </w:r>
      <w:r>
        <w:rPr>
          <w:b/>
          <w:i w:val="0"/>
          <w:sz w:val="20"/>
          <w:u w:val="none"/>
        </w:rPr>
        <w:t>that</w:t>
      </w:r>
      <w:r>
        <w:rPr>
          <w:b w:val="0"/>
          <w:i w:val="0"/>
          <w:sz w:val="20"/>
          <w:u w:val="none"/>
        </w:rPr>
        <w:t xml:space="preserve"> people drop on the street. His gum paintings often carry personal messages from Ⓕ</w:t>
      </w:r>
      <w:r>
        <w:rPr>
          <w:b/>
          <w:i w:val="0"/>
          <w:sz w:val="20"/>
          <w:u w:val="none"/>
        </w:rPr>
        <w:t>people he meets</w:t>
      </w:r>
      <w:r>
        <w:rPr>
          <w:b w:val="0"/>
          <w:i w:val="0"/>
          <w:sz w:val="20"/>
          <w:u w:val="none"/>
        </w:rPr>
        <w:t xml:space="preserve"> on the street. For example, Ⓖ</w:t>
      </w:r>
      <w:r>
        <w:rPr>
          <w:b/>
          <w:i w:val="0"/>
          <w:sz w:val="20"/>
          <w:u w:val="none"/>
        </w:rPr>
        <w:t>the one</w:t>
      </w:r>
      <w:r>
        <w:rPr>
          <w:b w:val="0"/>
          <w:i w:val="0"/>
          <w:sz w:val="20"/>
          <w:u w:val="none"/>
        </w:rPr>
        <w:t xml:space="preserve"> over here is a happy birthday wish for </w:t>
      </w:r>
      <w:r>
        <w:rPr>
          <w:b/>
          <w:i w:val="0"/>
          <w:sz w:val="20"/>
          <w:u w:val="none"/>
        </w:rPr>
        <w:t>a loved one</w:t>
      </w:r>
      <w:r>
        <w:rPr>
          <w:b w:val="0"/>
          <w:i w:val="0"/>
          <w:sz w:val="20"/>
          <w:u w:val="none"/>
        </w:rPr>
        <w:t>. Wilson's gum paintings are tiny, but Ⓗ</w:t>
      </w:r>
      <w:r>
        <w:rPr>
          <w:b/>
          <w:i w:val="0"/>
          <w:sz w:val="20"/>
          <w:u w:val="none"/>
        </w:rPr>
        <w:t>they give great pleasure to many people</w:t>
      </w:r>
      <w:r>
        <w:rPr>
          <w:b w:val="0"/>
          <w:i w:val="0"/>
          <w:sz w:val="20"/>
          <w:u w:val="none"/>
        </w:rPr>
        <w:t>.</w:t>
      </w:r>
      <w:r>
        <w:br/>
      </w:r>
      <w:r>
        <w:br/>
      </w:r>
      <w:r>
        <w:rPr>
          <w:b w:val="0"/>
          <w:i w:val="0"/>
          <w:sz w:val="20"/>
          <w:u w:val="none"/>
        </w:rPr>
        <w:t xml:space="preserve"> (1) Ⓐ stop: (투어의) </w:t>
      </w:r>
      <w:r>
        <w:rPr>
          <w:b/>
          <w:i w:val="0"/>
          <w:sz w:val="20"/>
          <w:u w:val="none"/>
        </w:rPr>
        <w:t xml:space="preserve">(1) </w:t>
      </w:r>
      <w:r>
        <w:rPr>
          <w:b w:val="0"/>
          <w:i w:val="0"/>
          <w:sz w:val="20"/>
          <w:u w:val="none"/>
        </w:rPr>
        <w:t>__________</w:t>
      </w:r>
      <w:r>
        <w:br/>
      </w:r>
      <w:r>
        <w:rPr>
          <w:b w:val="0"/>
          <w:i w:val="0"/>
          <w:sz w:val="20"/>
          <w:u w:val="none"/>
        </w:rPr>
        <w:t xml:space="preserve"> (2) Ⓑ </w:t>
      </w:r>
      <w:r>
        <w:rPr>
          <w:b/>
          <w:i w:val="0"/>
          <w:sz w:val="20"/>
          <w:u w:val="none"/>
        </w:rPr>
        <w:t xml:space="preserve">(2) </w:t>
      </w:r>
      <w:r>
        <w:rPr>
          <w:b w:val="0"/>
          <w:i w:val="0"/>
          <w:sz w:val="20"/>
          <w:u w:val="none"/>
        </w:rPr>
        <w:t>__________</w:t>
      </w:r>
      <w:r>
        <w:br/>
      </w:r>
      <w:r>
        <w:rPr>
          <w:b w:val="0"/>
          <w:i w:val="0"/>
          <w:sz w:val="20"/>
          <w:u w:val="none"/>
        </w:rPr>
        <w:t xml:space="preserve"> (3) Ⓒ chewing gum: 씹는 껌 — chewing은 gum을 꾸미는 </w:t>
      </w:r>
      <w:r>
        <w:rPr>
          <w:b/>
          <w:i w:val="0"/>
          <w:sz w:val="20"/>
          <w:u w:val="none"/>
        </w:rPr>
        <w:t xml:space="preserve">(3) </w:t>
      </w:r>
      <w:r>
        <w:rPr>
          <w:b w:val="0"/>
          <w:i w:val="0"/>
          <w:sz w:val="20"/>
          <w:u w:val="none"/>
        </w:rPr>
        <w:t>__________</w:t>
      </w:r>
      <w:r>
        <w:br/>
      </w:r>
      <w:r>
        <w:rPr>
          <w:b w:val="0"/>
          <w:i w:val="0"/>
          <w:sz w:val="20"/>
          <w:u w:val="none"/>
        </w:rPr>
        <w:t xml:space="preserve"> (4) Ⓓ They = </w:t>
      </w:r>
      <w:r>
        <w:rPr>
          <w:b/>
          <w:i w:val="0"/>
          <w:sz w:val="20"/>
          <w:u w:val="none"/>
        </w:rPr>
        <w:t xml:space="preserve">(4) </w:t>
      </w:r>
      <w:r>
        <w:rPr>
          <w:b w:val="0"/>
          <w:i w:val="0"/>
          <w:sz w:val="20"/>
          <w:u w:val="none"/>
        </w:rPr>
        <w:t>__________</w:t>
      </w:r>
      <w:r>
        <w:rPr>
          <w:b w:val="0"/>
          <w:i w:val="0"/>
          <w:sz w:val="20"/>
          <w:u w:val="none"/>
        </w:rPr>
        <w:t xml:space="preserve"> / by + 사람: ~에 의해 만들어진</w:t>
      </w:r>
      <w:r>
        <w:br/>
      </w:r>
      <w:r>
        <w:rPr>
          <w:b w:val="0"/>
          <w:i w:val="0"/>
          <w:sz w:val="20"/>
          <w:u w:val="none"/>
        </w:rPr>
        <w:t xml:space="preserve"> (5) Ⓔ be well known for -ing: </w:t>
      </w:r>
      <w:r>
        <w:rPr>
          <w:b/>
          <w:i w:val="0"/>
          <w:sz w:val="20"/>
          <w:u w:val="none"/>
        </w:rPr>
        <w:t xml:space="preserve">(5) </w:t>
      </w:r>
      <w:r>
        <w:rPr>
          <w:b w:val="0"/>
          <w:i w:val="0"/>
          <w:sz w:val="20"/>
          <w:u w:val="none"/>
        </w:rPr>
        <w:t>__________</w:t>
      </w:r>
      <w:r>
        <w:rPr>
          <w:b w:val="0"/>
          <w:i w:val="0"/>
          <w:sz w:val="20"/>
          <w:u w:val="none"/>
        </w:rPr>
        <w:t xml:space="preserve"> / that: </w:t>
      </w:r>
      <w:r>
        <w:rPr>
          <w:b w:val="0"/>
          <w:i w:val="0"/>
          <w:sz w:val="20"/>
          <w:u w:val="none"/>
        </w:rPr>
        <w:t>__________</w:t>
      </w:r>
      <w:r>
        <w:rPr>
          <w:b w:val="0"/>
          <w:i w:val="0"/>
          <w:sz w:val="20"/>
          <w:u w:val="none"/>
        </w:rPr>
        <w:t xml:space="preserve"> 관계대명사 (선행사: </w:t>
      </w:r>
      <w:r>
        <w:rPr>
          <w:b w:val="0"/>
          <w:i w:val="0"/>
          <w:sz w:val="20"/>
          <w:u w:val="none"/>
        </w:rPr>
        <w:t>__________</w:t>
      </w:r>
      <w:r>
        <w:rPr>
          <w:b w:val="0"/>
          <w:i w:val="0"/>
          <w:sz w:val="20"/>
          <w:u w:val="none"/>
        </w:rPr>
        <w:t>)</w:t>
      </w:r>
      <w:r>
        <w:br/>
      </w:r>
      <w:r>
        <w:rPr>
          <w:b w:val="0"/>
          <w:i w:val="0"/>
          <w:sz w:val="20"/>
          <w:u w:val="none"/>
        </w:rPr>
        <w:t xml:space="preserve"> (6) Ⓕ people (</w:t>
      </w:r>
      <w:r>
        <w:rPr>
          <w:b/>
          <w:i w:val="0"/>
          <w:sz w:val="20"/>
          <w:u w:val="none"/>
        </w:rPr>
        <w:t xml:space="preserve">(6) </w:t>
      </w:r>
      <w:r>
        <w:rPr>
          <w:b w:val="0"/>
          <w:i w:val="0"/>
          <w:sz w:val="20"/>
          <w:u w:val="none"/>
        </w:rPr>
        <w:t>__________</w:t>
      </w:r>
      <w:r>
        <w:rPr>
          <w:b w:val="0"/>
          <w:i w:val="0"/>
          <w:sz w:val="20"/>
          <w:u w:val="none"/>
        </w:rPr>
        <w:t xml:space="preserve">) he meets: 목적격 관계대명사 생략 (선행사: </w:t>
      </w:r>
      <w:r>
        <w:rPr>
          <w:b w:val="0"/>
          <w:i w:val="0"/>
          <w:sz w:val="20"/>
          <w:u w:val="none"/>
        </w:rPr>
        <w:t>__________</w:t>
      </w:r>
      <w:r>
        <w:rPr>
          <w:b w:val="0"/>
          <w:i w:val="0"/>
          <w:sz w:val="20"/>
          <w:u w:val="none"/>
        </w:rPr>
        <w:t>)</w:t>
      </w:r>
      <w:r>
        <w:br/>
      </w:r>
      <w:r>
        <w:rPr>
          <w:b w:val="0"/>
          <w:i w:val="0"/>
          <w:sz w:val="20"/>
          <w:u w:val="none"/>
        </w:rPr>
        <w:t xml:space="preserve"> (7) Ⓖ the one = </w:t>
      </w:r>
      <w:r>
        <w:rPr>
          <w:b/>
          <w:i w:val="0"/>
          <w:sz w:val="20"/>
          <w:u w:val="none"/>
        </w:rPr>
        <w:t xml:space="preserve">(7) </w:t>
      </w:r>
      <w:r>
        <w:rPr>
          <w:b w:val="0"/>
          <w:i w:val="0"/>
          <w:sz w:val="20"/>
          <w:u w:val="none"/>
        </w:rPr>
        <w:t>__________</w:t>
      </w:r>
      <w:r>
        <w:rPr>
          <w:b w:val="0"/>
          <w:i w:val="0"/>
          <w:sz w:val="20"/>
          <w:u w:val="none"/>
        </w:rPr>
        <w:t xml:space="preserve"> / a loved one: </w:t>
      </w:r>
      <w:r>
        <w:rPr>
          <w:b w:val="0"/>
          <w:i w:val="0"/>
          <w:sz w:val="20"/>
          <w:u w:val="none"/>
        </w:rPr>
        <w:t>__________</w:t>
      </w:r>
      <w:r>
        <w:br/>
      </w:r>
      <w:r>
        <w:rPr>
          <w:b w:val="0"/>
          <w:i w:val="0"/>
          <w:sz w:val="20"/>
          <w:u w:val="none"/>
        </w:rPr>
        <w:t xml:space="preserve"> (8) Ⓗ they = </w:t>
      </w:r>
      <w:r>
        <w:rPr>
          <w:b/>
          <w:i w:val="0"/>
          <w:sz w:val="20"/>
          <w:u w:val="none"/>
        </w:rPr>
        <w:t xml:space="preserve">(8) </w:t>
      </w:r>
      <w:r>
        <w:rPr>
          <w:b w:val="0"/>
          <w:i w:val="0"/>
          <w:sz w:val="20"/>
          <w:u w:val="none"/>
        </w:rPr>
        <w:t>__________</w:t>
      </w:r>
      <w:r>
        <w:rPr>
          <w:b w:val="0"/>
          <w:i w:val="0"/>
          <w:sz w:val="20"/>
          <w:u w:val="none"/>
        </w:rPr>
        <w:t xml:space="preserve"> / give A to B: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형식)</w:t>
      </w:r>
    </w:p>
    <w:p>
      <w:pPr>
        <w:spacing w:after="20" w:before="50"/>
      </w:pPr>
      <w:r>
        <w:rPr>
          <w:b/>
          <w:i w:val="0"/>
          <w:color w:val="1F3864"/>
          <w:sz w:val="20"/>
          <w:u w:val="none"/>
        </w:rPr>
        <w:t xml:space="preserve">5. </w:t>
      </w:r>
      <w:r>
        <w:rPr>
          <w:b w:val="0"/>
          <w:i w:val="0"/>
          <w:sz w:val="20"/>
          <w:u w:val="none"/>
        </w:rPr>
        <w:t xml:space="preserve">본문의 밑줄 친 ⓐ~ⓙ가 가리키는 것을 본문에서 찾아 쓰고, (A) 쇼디치(Shoreditch)를 가리키는 것과 (B) 거리 예술 '작품(그림)'을 가리키는 것을 각각 </w:t>
      </w:r>
      <w:r>
        <w:rPr>
          <w:b/>
          <w:i w:val="0"/>
          <w:sz w:val="20"/>
          <w:u w:val="none"/>
        </w:rPr>
        <w:t>있는 대로</w:t>
      </w:r>
      <w:r>
        <w:rPr>
          <w:b w:val="0"/>
          <w:i w:val="0"/>
          <w:sz w:val="20"/>
          <w:u w:val="none"/>
        </w:rPr>
        <w:t xml:space="preserve"> 고르시오. (표적: 지칭 추론 + 복수정답)</w:t>
      </w:r>
    </w:p>
    <w:p>
      <w:pPr>
        <w:spacing w:after="30"/>
        <w:ind w:left="85"/>
        <w:shd w:val="clear" w:color="auto" w:fill="F1F4F9"/>
      </w:pPr>
      <w:r>
        <w:rPr>
          <w:b w:val="0"/>
          <w:i w:val="0"/>
          <w:sz w:val="20"/>
          <w:u w:val="none"/>
        </w:rPr>
        <w:t xml:space="preserve"> ⓐ Modern street art comes in many different forms, and </w:t>
      </w:r>
      <w:r>
        <w:rPr>
          <w:b w:val="0"/>
          <w:i w:val="0"/>
          <w:sz w:val="20"/>
          <w:u w:val="single"/>
        </w:rPr>
        <w:t>it</w:t>
      </w:r>
      <w:r>
        <w:rPr>
          <w:b w:val="0"/>
          <w:i w:val="0"/>
          <w:sz w:val="20"/>
          <w:u w:val="none"/>
        </w:rPr>
        <w:t xml:space="preserve"> makes cities colorful and lively. → </w:t>
      </w:r>
      <w:r>
        <w:rPr>
          <w:b/>
          <w:i w:val="0"/>
          <w:sz w:val="20"/>
          <w:u w:val="none"/>
        </w:rPr>
        <w:t xml:space="preserve">ⓐ </w:t>
      </w:r>
      <w:r>
        <w:rPr>
          <w:b w:val="0"/>
          <w:i w:val="0"/>
          <w:sz w:val="20"/>
          <w:u w:val="none"/>
        </w:rPr>
        <w:t>__________</w:t>
      </w:r>
      <w:r>
        <w:br/>
      </w:r>
      <w:r>
        <w:rPr>
          <w:b w:val="0"/>
          <w:i w:val="0"/>
          <w:sz w:val="20"/>
          <w:u w:val="none"/>
        </w:rPr>
        <w:t xml:space="preserve"> ⓑ Poor workers used to live in this area, but now </w:t>
      </w:r>
      <w:r>
        <w:rPr>
          <w:b w:val="0"/>
          <w:i w:val="0"/>
          <w:sz w:val="20"/>
          <w:u w:val="single"/>
        </w:rPr>
        <w:t>it</w:t>
      </w:r>
      <w:r>
        <w:rPr>
          <w:b w:val="0"/>
          <w:i w:val="0"/>
          <w:sz w:val="20"/>
          <w:u w:val="none"/>
        </w:rPr>
        <w:t xml:space="preserve"> is one of the hippest areas in London. → </w:t>
      </w:r>
      <w:r>
        <w:rPr>
          <w:b/>
          <w:i w:val="0"/>
          <w:sz w:val="20"/>
          <w:u w:val="none"/>
        </w:rPr>
        <w:t xml:space="preserve">ⓑ </w:t>
      </w:r>
      <w:r>
        <w:rPr>
          <w:b w:val="0"/>
          <w:i w:val="0"/>
          <w:sz w:val="20"/>
          <w:u w:val="none"/>
        </w:rPr>
        <w:t>__________</w:t>
      </w:r>
      <w:r>
        <w:br/>
      </w:r>
      <w:r>
        <w:rPr>
          <w:b w:val="0"/>
          <w:i w:val="0"/>
          <w:sz w:val="20"/>
          <w:u w:val="none"/>
        </w:rPr>
        <w:t xml:space="preserve"> ⓒ We can find so many great pieces of street art </w:t>
      </w:r>
      <w:r>
        <w:rPr>
          <w:b w:val="0"/>
          <w:i w:val="0"/>
          <w:sz w:val="20"/>
          <w:u w:val="single"/>
        </w:rPr>
        <w:t>here</w:t>
      </w:r>
      <w:r>
        <w:rPr>
          <w:b w:val="0"/>
          <w:i w:val="0"/>
          <w:sz w:val="20"/>
          <w:u w:val="none"/>
        </w:rPr>
        <w:t xml:space="preserve">. → </w:t>
      </w:r>
      <w:r>
        <w:rPr>
          <w:b/>
          <w:i w:val="0"/>
          <w:sz w:val="20"/>
          <w:u w:val="none"/>
        </w:rPr>
        <w:t xml:space="preserve">ⓒ </w:t>
      </w:r>
      <w:r>
        <w:rPr>
          <w:b w:val="0"/>
          <w:i w:val="0"/>
          <w:sz w:val="20"/>
          <w:u w:val="none"/>
        </w:rPr>
        <w:t>__________</w:t>
      </w:r>
      <w:r>
        <w:br/>
      </w:r>
      <w:r>
        <w:rPr>
          <w:b w:val="0"/>
          <w:i w:val="0"/>
          <w:sz w:val="20"/>
          <w:u w:val="none"/>
        </w:rPr>
        <w:t xml:space="preserve"> ⓓ Do you see the painting over there? </w:t>
      </w:r>
      <w:r>
        <w:rPr>
          <w:b w:val="0"/>
          <w:i w:val="0"/>
          <w:sz w:val="20"/>
          <w:u w:val="single"/>
        </w:rPr>
        <w:t>It</w:t>
      </w:r>
      <w:r>
        <w:rPr>
          <w:b w:val="0"/>
          <w:i w:val="0"/>
          <w:sz w:val="20"/>
          <w:u w:val="none"/>
        </w:rPr>
        <w:t xml:space="preserve"> is by the artist STIK. → </w:t>
      </w:r>
      <w:r>
        <w:rPr>
          <w:b/>
          <w:i w:val="0"/>
          <w:sz w:val="20"/>
          <w:u w:val="none"/>
        </w:rPr>
        <w:t xml:space="preserve">ⓓ </w:t>
      </w:r>
      <w:r>
        <w:rPr>
          <w:b w:val="0"/>
          <w:i w:val="0"/>
          <w:sz w:val="20"/>
          <w:u w:val="none"/>
        </w:rPr>
        <w:t>__________</w:t>
      </w:r>
      <w:r>
        <w:br/>
      </w:r>
      <w:r>
        <w:rPr>
          <w:b w:val="0"/>
          <w:i w:val="0"/>
          <w:sz w:val="20"/>
          <w:u w:val="none"/>
        </w:rPr>
        <w:t xml:space="preserve"> ⓔ Look closely at the eyes of the three figures. </w:t>
      </w:r>
      <w:r>
        <w:rPr>
          <w:b w:val="0"/>
          <w:i w:val="0"/>
          <w:sz w:val="20"/>
          <w:u w:val="single"/>
        </w:rPr>
        <w:t>They</w:t>
      </w:r>
      <w:r>
        <w:rPr>
          <w:b w:val="0"/>
          <w:i w:val="0"/>
          <w:sz w:val="20"/>
          <w:u w:val="none"/>
        </w:rPr>
        <w:t xml:space="preserve"> are just dots. → </w:t>
      </w:r>
      <w:r>
        <w:rPr>
          <w:b/>
          <w:i w:val="0"/>
          <w:sz w:val="20"/>
          <w:u w:val="none"/>
        </w:rPr>
        <w:t xml:space="preserve">ⓔ </w:t>
      </w:r>
      <w:r>
        <w:rPr>
          <w:b w:val="0"/>
          <w:i w:val="0"/>
          <w:sz w:val="20"/>
          <w:u w:val="none"/>
        </w:rPr>
        <w:t>__________</w:t>
      </w:r>
      <w:r>
        <w:br/>
      </w:r>
      <w:r>
        <w:rPr>
          <w:b w:val="0"/>
          <w:i w:val="0"/>
          <w:sz w:val="20"/>
          <w:u w:val="none"/>
        </w:rPr>
        <w:t xml:space="preserve"> ⓕ </w:t>
      </w:r>
      <w:r>
        <w:rPr>
          <w:b w:val="0"/>
          <w:i w:val="0"/>
          <w:sz w:val="20"/>
          <w:u w:val="single"/>
        </w:rPr>
        <w:t>They</w:t>
      </w:r>
      <w:r>
        <w:rPr>
          <w:b w:val="0"/>
          <w:i w:val="0"/>
          <w:sz w:val="20"/>
          <w:u w:val="none"/>
        </w:rPr>
        <w:t xml:space="preserve"> think he wants us to take better care of it. → </w:t>
      </w:r>
      <w:r>
        <w:rPr>
          <w:b/>
          <w:i w:val="0"/>
          <w:sz w:val="20"/>
          <w:u w:val="none"/>
        </w:rPr>
        <w:t xml:space="preserve">ⓕ </w:t>
      </w:r>
      <w:r>
        <w:rPr>
          <w:b w:val="0"/>
          <w:i w:val="0"/>
          <w:sz w:val="20"/>
          <w:u w:val="none"/>
        </w:rPr>
        <w:t>__________</w:t>
      </w:r>
      <w:r>
        <w:br/>
      </w:r>
      <w:r>
        <w:rPr>
          <w:b w:val="0"/>
          <w:i w:val="0"/>
          <w:sz w:val="20"/>
          <w:u w:val="none"/>
        </w:rPr>
        <w:t xml:space="preserve"> ⓖ They think he wants us to take better care of </w:t>
      </w:r>
      <w:r>
        <w:rPr>
          <w:b w:val="0"/>
          <w:i w:val="0"/>
          <w:sz w:val="20"/>
          <w:u w:val="single"/>
        </w:rPr>
        <w:t>it</w:t>
      </w:r>
      <w:r>
        <w:rPr>
          <w:b w:val="0"/>
          <w:i w:val="0"/>
          <w:sz w:val="20"/>
          <w:u w:val="none"/>
        </w:rPr>
        <w:t xml:space="preserve">. → </w:t>
      </w:r>
      <w:r>
        <w:rPr>
          <w:b/>
          <w:i w:val="0"/>
          <w:sz w:val="20"/>
          <w:u w:val="none"/>
        </w:rPr>
        <w:t xml:space="preserve">ⓖ </w:t>
      </w:r>
      <w:r>
        <w:rPr>
          <w:b w:val="0"/>
          <w:i w:val="0"/>
          <w:sz w:val="20"/>
          <w:u w:val="none"/>
        </w:rPr>
        <w:t>__________</w:t>
      </w:r>
      <w:r>
        <w:br/>
      </w:r>
      <w:r>
        <w:rPr>
          <w:b w:val="0"/>
          <w:i w:val="0"/>
          <w:sz w:val="20"/>
          <w:u w:val="none"/>
        </w:rPr>
        <w:t xml:space="preserve"> ⓗ Do you see the little chewing gum paintings? </w:t>
      </w:r>
      <w:r>
        <w:rPr>
          <w:b w:val="0"/>
          <w:i w:val="0"/>
          <w:sz w:val="20"/>
          <w:u w:val="single"/>
        </w:rPr>
        <w:t>They</w:t>
      </w:r>
      <w:r>
        <w:rPr>
          <w:b w:val="0"/>
          <w:i w:val="0"/>
          <w:sz w:val="20"/>
          <w:u w:val="none"/>
        </w:rPr>
        <w:t xml:space="preserve"> are by the artist Ben Wilson. → </w:t>
      </w:r>
      <w:r>
        <w:rPr>
          <w:b/>
          <w:i w:val="0"/>
          <w:sz w:val="20"/>
          <w:u w:val="none"/>
        </w:rPr>
        <w:t xml:space="preserve">ⓗ </w:t>
      </w:r>
      <w:r>
        <w:rPr>
          <w:b w:val="0"/>
          <w:i w:val="0"/>
          <w:sz w:val="20"/>
          <w:u w:val="none"/>
        </w:rPr>
        <w:t>__________</w:t>
      </w:r>
      <w:r>
        <w:br/>
      </w:r>
      <w:r>
        <w:rPr>
          <w:b w:val="0"/>
          <w:i w:val="0"/>
          <w:sz w:val="20"/>
          <w:u w:val="none"/>
        </w:rPr>
        <w:t xml:space="preserve"> ⓘ For example, </w:t>
      </w:r>
      <w:r>
        <w:rPr>
          <w:b w:val="0"/>
          <w:i w:val="0"/>
          <w:sz w:val="20"/>
          <w:u w:val="single"/>
        </w:rPr>
        <w:t>the one</w:t>
      </w:r>
      <w:r>
        <w:rPr>
          <w:b w:val="0"/>
          <w:i w:val="0"/>
          <w:sz w:val="20"/>
          <w:u w:val="none"/>
        </w:rPr>
        <w:t xml:space="preserve"> over here is a happy birthday wish for a loved one. → </w:t>
      </w:r>
      <w:r>
        <w:rPr>
          <w:b/>
          <w:i w:val="0"/>
          <w:sz w:val="20"/>
          <w:u w:val="none"/>
        </w:rPr>
        <w:t xml:space="preserve">ⓘ </w:t>
      </w:r>
      <w:r>
        <w:rPr>
          <w:b w:val="0"/>
          <w:i w:val="0"/>
          <w:sz w:val="20"/>
          <w:u w:val="none"/>
        </w:rPr>
        <w:t>__________</w:t>
      </w:r>
      <w:r>
        <w:br/>
      </w:r>
      <w:r>
        <w:rPr>
          <w:b w:val="0"/>
          <w:i w:val="0"/>
          <w:sz w:val="20"/>
          <w:u w:val="none"/>
        </w:rPr>
        <w:t xml:space="preserve"> ⓙ Wilson's gum paintings are tiny, but </w:t>
      </w:r>
      <w:r>
        <w:rPr>
          <w:b w:val="0"/>
          <w:i w:val="0"/>
          <w:sz w:val="20"/>
          <w:u w:val="single"/>
        </w:rPr>
        <w:t>they</w:t>
      </w:r>
      <w:r>
        <w:rPr>
          <w:b w:val="0"/>
          <w:i w:val="0"/>
          <w:sz w:val="20"/>
          <w:u w:val="none"/>
        </w:rPr>
        <w:t xml:space="preserve"> give great pleasure to many people. → </w:t>
      </w:r>
      <w:r>
        <w:rPr>
          <w:b/>
          <w:i w:val="0"/>
          <w:sz w:val="20"/>
          <w:u w:val="none"/>
        </w:rPr>
        <w:t xml:space="preserve">ⓙ </w:t>
      </w:r>
      <w:r>
        <w:rPr>
          <w:b w:val="0"/>
          <w:i w:val="0"/>
          <w:sz w:val="20"/>
          <w:u w:val="none"/>
        </w:rPr>
        <w:t>__________</w:t>
      </w:r>
      <w:r>
        <w:br/>
      </w:r>
      <w:r>
        <w:rPr>
          <w:b w:val="0"/>
          <w:i w:val="0"/>
          <w:sz w:val="20"/>
          <w:u w:val="none"/>
        </w:rPr>
        <w:t xml:space="preserve"> ▶ (A) 쇼디치: </w:t>
      </w:r>
      <w:r>
        <w:rPr>
          <w:b/>
          <w:i w:val="0"/>
          <w:sz w:val="20"/>
          <w:u w:val="none"/>
        </w:rPr>
        <w:t xml:space="preserve">(A) </w:t>
      </w:r>
      <w:r>
        <w:rPr>
          <w:b w:val="0"/>
          <w:i w:val="0"/>
          <w:sz w:val="20"/>
          <w:u w:val="none"/>
        </w:rPr>
        <w:t>__________</w:t>
      </w:r>
      <w:r>
        <w:rPr>
          <w:b w:val="0"/>
          <w:i w:val="0"/>
          <w:sz w:val="20"/>
          <w:u w:val="none"/>
        </w:rPr>
        <w:t xml:space="preserve"> / (B) 작품(그림): </w:t>
      </w:r>
      <w:r>
        <w:rPr>
          <w:b/>
          <w:i w:val="0"/>
          <w:sz w:val="20"/>
          <w:u w:val="none"/>
        </w:rPr>
        <w:t xml:space="preserve">(B) </w:t>
      </w:r>
      <w:r>
        <w:rPr>
          <w:b w:val="0"/>
          <w:i w:val="0"/>
          <w:sz w:val="20"/>
          <w:u w:val="none"/>
        </w:rPr>
        <w:t>__________</w:t>
      </w:r>
    </w:p>
    <w:p>
      <w:pPr>
        <w:spacing w:after="20" w:before="50"/>
      </w:pPr>
      <w:r>
        <w:rPr>
          <w:b/>
          <w:i w:val="0"/>
          <w:color w:val="1F3864"/>
          <w:sz w:val="20"/>
          <w:u w:val="none"/>
        </w:rPr>
        <w:t xml:space="preserve">6. </w:t>
      </w:r>
      <w:r>
        <w:rPr>
          <w:b w:val="0"/>
          <w:i w:val="0"/>
          <w:sz w:val="20"/>
          <w:u w:val="none"/>
        </w:rPr>
        <w:t xml:space="preserve">다음은 학교 프린트의 해석을 옮긴 것이다. 해석이 </w:t>
      </w:r>
      <w:r>
        <w:rPr>
          <w:b/>
          <w:i w:val="0"/>
          <w:sz w:val="20"/>
          <w:u w:val="none"/>
        </w:rPr>
        <w:t>옳은 것의 개수</w:t>
      </w:r>
      <w:r>
        <w:rPr>
          <w:b w:val="0"/>
          <w:i w:val="0"/>
          <w:sz w:val="20"/>
          <w:u w:val="none"/>
        </w:rPr>
        <w:t>를 쓰고, 틀린 것을 프린트 해석에 맞게 고치시오. (표적: 해석 검증 「옳은 것의 개수」)</w:t>
      </w:r>
    </w:p>
    <w:p>
      <w:pPr>
        <w:spacing w:after="30"/>
        <w:ind w:left="85"/>
        <w:shd w:val="clear" w:color="auto" w:fill="F1F4F9"/>
      </w:pPr>
      <w:r>
        <w:rPr>
          <w:b w:val="0"/>
          <w:i w:val="0"/>
          <w:sz w:val="20"/>
          <w:u w:val="none"/>
        </w:rPr>
        <w:t xml:space="preserve"> ① Modern street art comes in many different forms, and it makes cities colorful and lively.</w:t>
      </w:r>
      <w:r>
        <w:br/>
      </w:r>
      <w:r>
        <w:rPr>
          <w:b w:val="0"/>
          <w:i w:val="0"/>
          <w:sz w:val="20"/>
          <w:u w:val="none"/>
        </w:rPr>
        <w:t xml:space="preserve"> → 현대 거리 예술은 여러 다양한 형태로 존재하며, 그것은 도시를 다채롭고 활기차게 만든다.</w:t>
      </w:r>
      <w:r>
        <w:br/>
      </w:r>
      <w:r>
        <w:rPr>
          <w:b w:val="0"/>
          <w:i w:val="0"/>
          <w:sz w:val="20"/>
          <w:u w:val="none"/>
        </w:rPr>
        <w:t xml:space="preserve"> ② Poor workers used to live in this area, but now it is one of the hippest areas in London.</w:t>
      </w:r>
      <w:r>
        <w:br/>
      </w:r>
      <w:r>
        <w:rPr>
          <w:b w:val="0"/>
          <w:i w:val="0"/>
          <w:sz w:val="20"/>
          <w:u w:val="none"/>
        </w:rPr>
        <w:t xml:space="preserve"> → 가난한 노동자들이 이 지역에 사는 데 익숙했지만, 지금은 런던에서 가장 유행하는 지역들 중 하나이다.</w:t>
      </w:r>
      <w:r>
        <w:br/>
      </w:r>
      <w:r>
        <w:rPr>
          <w:b w:val="0"/>
          <w:i w:val="0"/>
          <w:sz w:val="20"/>
          <w:u w:val="none"/>
        </w:rPr>
        <w:t xml:space="preserve"> ③ Which figure represents which?</w:t>
      </w:r>
      <w:r>
        <w:br/>
      </w:r>
      <w:r>
        <w:rPr>
          <w:b w:val="0"/>
          <w:i w:val="0"/>
          <w:sz w:val="20"/>
          <w:u w:val="none"/>
        </w:rPr>
        <w:t xml:space="preserve"> → 어느 인물이 어느 것을 나타낼까요?</w:t>
      </w:r>
      <w:r>
        <w:br/>
      </w:r>
      <w:r>
        <w:rPr>
          <w:b w:val="0"/>
          <w:i w:val="0"/>
          <w:sz w:val="20"/>
          <w:u w:val="none"/>
        </w:rPr>
        <w:t xml:space="preserve"> ④ Can't see any street artworks?</w:t>
      </w:r>
      <w:r>
        <w:br/>
      </w:r>
      <w:r>
        <w:rPr>
          <w:b w:val="0"/>
          <w:i w:val="0"/>
          <w:sz w:val="20"/>
          <w:u w:val="none"/>
        </w:rPr>
        <w:t xml:space="preserve"> → 거리 예술 작품이 하나도 안 보인다고요?</w:t>
      </w:r>
      <w:r>
        <w:br/>
      </w:r>
      <w:r>
        <w:rPr>
          <w:b w:val="0"/>
          <w:i w:val="0"/>
          <w:sz w:val="20"/>
          <w:u w:val="none"/>
        </w:rPr>
        <w:t xml:space="preserve"> ⑤ They think he wants us to take better care of it.</w:t>
      </w:r>
      <w:r>
        <w:br/>
      </w:r>
      <w:r>
        <w:rPr>
          <w:b w:val="0"/>
          <w:i w:val="0"/>
          <w:sz w:val="20"/>
          <w:u w:val="none"/>
        </w:rPr>
        <w:t xml:space="preserve"> → 그들은 그가 우리가 그 그림을 더 잘 돌보기를 원한다고 생각한다.</w:t>
      </w:r>
      <w:r>
        <w:br/>
      </w:r>
      <w:r>
        <w:rPr>
          <w:b w:val="0"/>
          <w:i w:val="0"/>
          <w:sz w:val="20"/>
          <w:u w:val="none"/>
        </w:rPr>
        <w:t xml:space="preserve"> ⑥ For example, the one over here is a happy birthday wish for a loved one.</w:t>
      </w:r>
      <w:r>
        <w:br/>
      </w:r>
      <w:r>
        <w:rPr>
          <w:b w:val="0"/>
          <w:i w:val="0"/>
          <w:sz w:val="20"/>
          <w:u w:val="none"/>
        </w:rPr>
        <w:t xml:space="preserve"> → 예를 들어, 이쪽에 있는 이것은 사랑받는 한 사람이 보낸 생일 축하 소망이다.</w:t>
      </w:r>
      <w:r>
        <w:br/>
      </w:r>
      <w:r>
        <w:rPr>
          <w:b w:val="0"/>
          <w:i w:val="0"/>
          <w:sz w:val="20"/>
          <w:u w:val="none"/>
        </w:rPr>
        <w:t xml:space="preserve"> ⑦ Wilson's gum paintings are tiny, but they give great pleasure to many people.</w:t>
      </w:r>
      <w:r>
        <w:br/>
      </w:r>
      <w:r>
        <w:rPr>
          <w:b w:val="0"/>
          <w:i w:val="0"/>
          <w:sz w:val="20"/>
          <w:u w:val="none"/>
        </w:rPr>
        <w:t xml:space="preserve"> → 윌슨의 껌 그림들은 아주 작지만, 많은 사람들에게 큰 기쁨을 준다.</w:t>
      </w:r>
      <w:r>
        <w:br/>
      </w:r>
      <w:r>
        <w:rPr>
          <w:b w:val="0"/>
          <w:i w:val="0"/>
          <w:sz w:val="20"/>
          <w:u w:val="none"/>
        </w:rPr>
        <w:t xml:space="preserve"> → 옳은 것의 개수: </w:t>
      </w:r>
      <w:r>
        <w:rPr>
          <w:b w:val="0"/>
          <w:i w:val="0"/>
          <w:sz w:val="20"/>
          <w:u w:val="none"/>
        </w:rPr>
        <w:t>__________</w:t>
      </w:r>
      <w:r>
        <w:br/>
      </w:r>
      <w:r>
        <w:rPr>
          <w:b w:val="0"/>
          <w:i w:val="0"/>
          <w:sz w:val="20"/>
          <w:u w:val="none"/>
        </w:rPr>
        <w:t xml:space="preserve"> 고치기: ② </w:t>
      </w:r>
      <w:r>
        <w:rPr>
          <w:b w:val="0"/>
          <w:i w:val="0"/>
          <w:sz w:val="20"/>
          <w:u w:val="none"/>
        </w:rPr>
        <w:t>②</w:t>
      </w:r>
      <w:r>
        <w:rPr>
          <w:b w:val="0"/>
          <w:i w:val="0"/>
          <w:sz w:val="20"/>
          <w:u w:val="none"/>
        </w:rPr>
        <w:t>__________</w:t>
      </w:r>
      <w:r>
        <w:rPr>
          <w:b w:val="0"/>
          <w:i w:val="0"/>
          <w:sz w:val="20"/>
          <w:u w:val="none"/>
        </w:rPr>
        <w:t xml:space="preserve"> / ⑤ </w:t>
      </w:r>
      <w:r>
        <w:rPr>
          <w:b w:val="0"/>
          <w:i w:val="0"/>
          <w:sz w:val="20"/>
          <w:u w:val="none"/>
        </w:rPr>
        <w:t>⑤</w:t>
      </w:r>
      <w:r>
        <w:rPr>
          <w:b w:val="0"/>
          <w:i w:val="0"/>
          <w:sz w:val="20"/>
          <w:u w:val="none"/>
        </w:rPr>
        <w:t>__________</w:t>
      </w:r>
      <w:r>
        <w:rPr>
          <w:b w:val="0"/>
          <w:i w:val="0"/>
          <w:sz w:val="20"/>
          <w:u w:val="none"/>
        </w:rPr>
        <w:t xml:space="preserve"> / ⑥ </w:t>
      </w:r>
      <w:r>
        <w:rPr>
          <w:b w:val="0"/>
          <w:i w:val="0"/>
          <w:sz w:val="20"/>
          <w:u w:val="none"/>
        </w:rPr>
        <w:t>⑥</w:t>
      </w:r>
      <w:r>
        <w:rPr>
          <w:b w:val="0"/>
          <w:i w:val="0"/>
          <w:sz w:val="20"/>
          <w:u w:val="none"/>
        </w:rPr>
        <w:t>__________</w:t>
      </w:r>
    </w:p>
    <w:p>
      <w:pPr>
        <w:spacing w:after="30" w:before="100"/>
      </w:pPr>
      <w:r>
        <w:rPr>
          <w:b/>
          <w:i w:val="0"/>
          <w:color w:val="1F3864"/>
          <w:sz w:val="21"/>
          <w:u w:val="none"/>
        </w:rPr>
        <w:t>■ 2부 어법 — 필기 포인트 적용 (7~12)</w:t>
      </w:r>
    </w:p>
    <w:p>
      <w:pPr>
        <w:spacing w:after="20"/>
      </w:pPr>
      <w:r>
        <w:rPr>
          <w:b w:val="0"/>
          <w:i/>
          <w:sz w:val="18"/>
          <w:u w:val="none"/>
        </w:rPr>
        <w:t>◆ 필기의 문법 포인트를 2학기 기출 어법 형식(네모 (A)~(C) · 밑줄 틀린 것 있는 대로 · 관계대명사 · 문장 전환 · 배열영작★ · 간접의문문/지각·사역/현재완료 변형)으로 적용합니다.</w:t>
      </w:r>
    </w:p>
    <w:p>
      <w:pPr>
        <w:spacing w:after="20" w:before="50"/>
      </w:pPr>
      <w:r>
        <w:rPr>
          <w:b/>
          <w:i w:val="0"/>
          <w:color w:val="1F3864"/>
          <w:sz w:val="20"/>
          <w:u w:val="none"/>
        </w:rPr>
        <w:t xml:space="preserve">7. </w:t>
      </w:r>
      <w:r>
        <w:rPr>
          <w:b w:val="0"/>
          <w:i w:val="0"/>
          <w:sz w:val="20"/>
          <w:u w:val="none"/>
        </w:rPr>
        <w:t>다음 글의 (A)~(C)에서 어법에 맞는 표현으로 바르게 짝지어진 것은? (표적: 지문 내 네모 어법 (A)~(C))</w:t>
      </w:r>
    </w:p>
    <w:p>
      <w:pPr>
        <w:spacing w:after="30"/>
        <w:ind w:left="85"/>
        <w:shd w:val="clear" w:color="auto" w:fill="F1F4F9"/>
      </w:pPr>
      <w:r>
        <w:rPr>
          <w:b w:val="0"/>
          <w:i w:val="0"/>
          <w:sz w:val="20"/>
          <w:u w:val="none"/>
        </w:rPr>
        <w:t xml:space="preserve"> We are now in Finsbury Park </w:t>
      </w:r>
      <w:r>
        <w:rPr>
          <w:b/>
          <w:i w:val="0"/>
          <w:sz w:val="20"/>
          <w:u w:val="none"/>
        </w:rPr>
        <w:t>(A)</w:t>
      </w:r>
      <w:r>
        <w:rPr>
          <w:b w:val="0"/>
          <w:i w:val="0"/>
          <w:sz w:val="20"/>
          <w:u w:val="none"/>
        </w:rPr>
        <w:t xml:space="preserve"> [to see / see] a painting by Banksy, an internationally famous street artist. Banksy's artworks often carry social messages, and the green tree you see over there </w:t>
      </w:r>
      <w:r>
        <w:rPr>
          <w:b/>
          <w:i w:val="0"/>
          <w:sz w:val="20"/>
          <w:u w:val="none"/>
        </w:rPr>
        <w:t>(B)</w:t>
      </w:r>
      <w:r>
        <w:rPr>
          <w:b w:val="0"/>
          <w:i w:val="0"/>
          <w:sz w:val="20"/>
          <w:u w:val="none"/>
        </w:rPr>
        <w:t xml:space="preserve"> [is / are] a good example. As you can see, he created a green tree by </w:t>
      </w:r>
      <w:r>
        <w:rPr>
          <w:b/>
          <w:i w:val="0"/>
          <w:sz w:val="20"/>
          <w:u w:val="none"/>
        </w:rPr>
        <w:t>(C)</w:t>
      </w:r>
      <w:r>
        <w:rPr>
          <w:b w:val="0"/>
          <w:i w:val="0"/>
          <w:sz w:val="20"/>
          <w:u w:val="none"/>
        </w:rPr>
        <w:t xml:space="preserve"> [spraying / spray] green paint on a wall behind a leafless tree.</w:t>
      </w:r>
      <w:r>
        <w:br/>
      </w:r>
      <w:r>
        <w:br/>
      </w:r>
      <w:r>
        <w:rPr>
          <w:b w:val="0"/>
          <w:i w:val="0"/>
          <w:sz w:val="20"/>
          <w:u w:val="none"/>
        </w:rPr>
        <w:t xml:space="preserve"> ① to see – are – spraying</w:t>
      </w:r>
      <w:r>
        <w:br/>
      </w:r>
      <w:r>
        <w:rPr>
          <w:b w:val="0"/>
          <w:i w:val="0"/>
          <w:sz w:val="20"/>
          <w:u w:val="none"/>
        </w:rPr>
        <w:t xml:space="preserve"> ② see – is – spraying</w:t>
      </w:r>
      <w:r>
        <w:br/>
      </w:r>
      <w:r>
        <w:rPr>
          <w:b w:val="0"/>
          <w:i w:val="0"/>
          <w:sz w:val="20"/>
          <w:u w:val="none"/>
        </w:rPr>
        <w:t xml:space="preserve"> ③ to see – is – spraying</w:t>
      </w:r>
      <w:r>
        <w:br/>
      </w:r>
      <w:r>
        <w:rPr>
          <w:b w:val="0"/>
          <w:i w:val="0"/>
          <w:sz w:val="20"/>
          <w:u w:val="none"/>
        </w:rPr>
        <w:t xml:space="preserve"> ④ to see – is – spray</w:t>
      </w:r>
      <w:r>
        <w:br/>
      </w:r>
      <w:r>
        <w:rPr>
          <w:b w:val="0"/>
          <w:i w:val="0"/>
          <w:sz w:val="20"/>
          <w:u w:val="none"/>
        </w:rPr>
        <w:t xml:space="preserve"> ⑤ see – are – spray</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8. </w:t>
      </w:r>
      <w:r>
        <w:rPr>
          <w:b w:val="0"/>
          <w:i w:val="0"/>
          <w:sz w:val="20"/>
          <w:u w:val="none"/>
        </w:rPr>
        <w:t xml:space="preserve">다음 글의 밑줄 친 Ⓐ~Ⓗ 중 어법상 </w:t>
      </w:r>
      <w:r>
        <w:rPr>
          <w:b/>
          <w:i w:val="0"/>
          <w:sz w:val="20"/>
          <w:u w:val="none"/>
        </w:rPr>
        <w:t>틀린</w:t>
      </w:r>
      <w:r>
        <w:rPr>
          <w:b w:val="0"/>
          <w:i w:val="0"/>
          <w:sz w:val="20"/>
          <w:u w:val="none"/>
        </w:rPr>
        <w:t xml:space="preserve"> 것을 </w:t>
      </w:r>
      <w:r>
        <w:rPr>
          <w:b/>
          <w:i w:val="0"/>
          <w:sz w:val="20"/>
          <w:u w:val="none"/>
        </w:rPr>
        <w:t>있는 대로</w:t>
      </w:r>
      <w:r>
        <w:rPr>
          <w:b w:val="0"/>
          <w:i w:val="0"/>
          <w:sz w:val="20"/>
          <w:u w:val="none"/>
        </w:rPr>
        <w:t xml:space="preserve"> 골라 바르게 고치시오. (표적: 지문 내 밑줄 어법 + 복수정답)</w:t>
      </w:r>
    </w:p>
    <w:p>
      <w:pPr>
        <w:spacing w:after="30"/>
        <w:ind w:left="85"/>
        <w:shd w:val="clear" w:color="auto" w:fill="F1F4F9"/>
      </w:pPr>
      <w:r>
        <w:rPr>
          <w:b w:val="0"/>
          <w:i w:val="0"/>
          <w:sz w:val="20"/>
          <w:u w:val="none"/>
        </w:rPr>
        <w:t xml:space="preserve"> Modern street art comes in many different forms, and it makes cities Ⓐ</w:t>
      </w:r>
      <w:r>
        <w:rPr>
          <w:b w:val="0"/>
          <w:i w:val="0"/>
          <w:sz w:val="20"/>
          <w:u w:val="single"/>
        </w:rPr>
        <w:t>colorfully and lively</w:t>
      </w:r>
      <w:r>
        <w:rPr>
          <w:b w:val="0"/>
          <w:i w:val="0"/>
          <w:sz w:val="20"/>
          <w:u w:val="none"/>
        </w:rPr>
        <w:t>. The place Ⓑ</w:t>
      </w:r>
      <w:r>
        <w:rPr>
          <w:b w:val="0"/>
          <w:i w:val="0"/>
          <w:sz w:val="20"/>
          <w:u w:val="single"/>
        </w:rPr>
        <w:t>that we are going to visit</w:t>
      </w:r>
      <w:r>
        <w:rPr>
          <w:b w:val="0"/>
          <w:i w:val="0"/>
          <w:sz w:val="20"/>
          <w:u w:val="none"/>
        </w:rPr>
        <w:t xml:space="preserve"> is Shoreditch. Poor workers Ⓒ</w:t>
      </w:r>
      <w:r>
        <w:rPr>
          <w:b w:val="0"/>
          <w:i w:val="0"/>
          <w:sz w:val="20"/>
          <w:u w:val="single"/>
        </w:rPr>
        <w:t>used to live</w:t>
      </w:r>
      <w:r>
        <w:rPr>
          <w:b w:val="0"/>
          <w:i w:val="0"/>
          <w:sz w:val="20"/>
          <w:u w:val="none"/>
        </w:rPr>
        <w:t xml:space="preserve"> in this area, but now it is one of the Ⓓ</w:t>
      </w:r>
      <w:r>
        <w:rPr>
          <w:b w:val="0"/>
          <w:i w:val="0"/>
          <w:sz w:val="20"/>
          <w:u w:val="single"/>
        </w:rPr>
        <w:t>hippest area</w:t>
      </w:r>
      <w:r>
        <w:rPr>
          <w:b w:val="0"/>
          <w:i w:val="0"/>
          <w:sz w:val="20"/>
          <w:u w:val="none"/>
        </w:rPr>
        <w:t xml:space="preserve"> in London. We can find so many great Ⓔ</w:t>
      </w:r>
      <w:r>
        <w:rPr>
          <w:b w:val="0"/>
          <w:i w:val="0"/>
          <w:sz w:val="20"/>
          <w:u w:val="single"/>
        </w:rPr>
        <w:t>pieces of street art</w:t>
      </w:r>
      <w:r>
        <w:rPr>
          <w:b w:val="0"/>
          <w:i w:val="0"/>
          <w:sz w:val="20"/>
          <w:u w:val="none"/>
        </w:rPr>
        <w:t xml:space="preserve"> here. (…) He is famous for Ⓕ</w:t>
      </w:r>
      <w:r>
        <w:rPr>
          <w:b w:val="0"/>
          <w:i w:val="0"/>
          <w:sz w:val="20"/>
          <w:u w:val="single"/>
        </w:rPr>
        <w:t>using</w:t>
      </w:r>
      <w:r>
        <w:rPr>
          <w:b w:val="0"/>
          <w:i w:val="0"/>
          <w:sz w:val="20"/>
          <w:u w:val="none"/>
        </w:rPr>
        <w:t xml:space="preserve"> only lines and dots in his paintings of human bodies. According to STIK, the three figures Ⓖ</w:t>
      </w:r>
      <w:r>
        <w:rPr>
          <w:b w:val="0"/>
          <w:i w:val="0"/>
          <w:sz w:val="20"/>
          <w:u w:val="single"/>
        </w:rPr>
        <w:t>represents</w:t>
      </w:r>
      <w:r>
        <w:rPr>
          <w:b w:val="0"/>
          <w:i w:val="0"/>
          <w:sz w:val="20"/>
          <w:u w:val="none"/>
        </w:rPr>
        <w:t xml:space="preserve"> the past, present, and future of Shoreditch. (…) They are just dots, but they will Ⓗ</w:t>
      </w:r>
      <w:r>
        <w:rPr>
          <w:b w:val="0"/>
          <w:i w:val="0"/>
          <w:sz w:val="20"/>
          <w:u w:val="single"/>
        </w:rPr>
        <w:t>give you a clue</w:t>
      </w:r>
      <w:r>
        <w:rPr>
          <w:b w:val="0"/>
          <w:i w:val="0"/>
          <w:sz w:val="20"/>
          <w:u w:val="none"/>
        </w:rPr>
        <w:t>.</w:t>
      </w:r>
      <w:r>
        <w:br/>
      </w:r>
      <w:r>
        <w:br/>
      </w:r>
      <w:r>
        <w:rPr>
          <w:b w:val="0"/>
          <w:i w:val="0"/>
          <w:sz w:val="20"/>
          <w:u w:val="none"/>
        </w:rPr>
        <w:t xml:space="preserve"> → 틀린 것: </w:t>
      </w:r>
      <w:r>
        <w:rPr>
          <w:b w:val="0"/>
          <w:i w:val="0"/>
          <w:sz w:val="20"/>
          <w:u w:val="none"/>
        </w:rPr>
        <w:t>__________</w:t>
      </w:r>
      <w:r>
        <w:br/>
      </w:r>
      <w:r>
        <w:rPr>
          <w:b w:val="0"/>
          <w:i w:val="0"/>
          <w:sz w:val="20"/>
          <w:u w:val="none"/>
        </w:rPr>
        <w:t xml:space="preserve"> 고치기: </w:t>
      </w:r>
      <w:r>
        <w:rPr>
          <w:b w:val="0"/>
          <w:i w:val="0"/>
          <w:sz w:val="20"/>
          <w:u w:val="none"/>
        </w:rPr>
        <w:t>__________</w:t>
      </w:r>
    </w:p>
    <w:p>
      <w:pPr>
        <w:spacing w:after="20" w:before="50"/>
      </w:pPr>
      <w:r>
        <w:rPr>
          <w:b/>
          <w:i w:val="0"/>
          <w:color w:val="1F3864"/>
          <w:sz w:val="20"/>
          <w:u w:val="none"/>
        </w:rPr>
        <w:t xml:space="preserve">9. </w:t>
      </w:r>
      <w:r>
        <w:rPr>
          <w:b w:val="0"/>
          <w:i w:val="0"/>
          <w:sz w:val="20"/>
          <w:u w:val="none"/>
        </w:rPr>
        <w:t xml:space="preserve">밑줄 친 부분을 </w:t>
      </w:r>
      <w:r>
        <w:rPr>
          <w:b/>
          <w:i w:val="0"/>
          <w:sz w:val="20"/>
          <w:u w:val="none"/>
        </w:rPr>
        <w:t>생략할 수 있는</w:t>
      </w:r>
      <w:r>
        <w:rPr>
          <w:b w:val="0"/>
          <w:i w:val="0"/>
          <w:sz w:val="20"/>
          <w:u w:val="none"/>
        </w:rPr>
        <w:t xml:space="preserve"> 것을 </w:t>
      </w:r>
      <w:r>
        <w:rPr>
          <w:b/>
          <w:i w:val="0"/>
          <w:sz w:val="20"/>
          <w:u w:val="none"/>
        </w:rPr>
        <w:t>있는 대로</w:t>
      </w:r>
      <w:r>
        <w:rPr>
          <w:b w:val="0"/>
          <w:i w:val="0"/>
          <w:sz w:val="20"/>
          <w:u w:val="none"/>
        </w:rPr>
        <w:t xml:space="preserve"> 고르고, 두 문장을 관계대명사를 써서 한 문장으로 바꾸시오. (표적: 관계대명사 생략 판별 + 문장 결합)</w:t>
      </w:r>
    </w:p>
    <w:p>
      <w:pPr>
        <w:spacing w:after="30"/>
        <w:ind w:left="85"/>
        <w:shd w:val="clear" w:color="auto" w:fill="F1F4F9"/>
      </w:pPr>
      <w:r>
        <w:rPr>
          <w:b w:val="0"/>
          <w:i w:val="0"/>
          <w:sz w:val="20"/>
          <w:u w:val="none"/>
        </w:rPr>
        <w:t xml:space="preserve"> ① The place </w:t>
      </w:r>
      <w:r>
        <w:rPr>
          <w:b w:val="0"/>
          <w:i w:val="0"/>
          <w:sz w:val="20"/>
          <w:u w:val="single"/>
        </w:rPr>
        <w:t>that</w:t>
      </w:r>
      <w:r>
        <w:rPr>
          <w:b w:val="0"/>
          <w:i w:val="0"/>
          <w:sz w:val="20"/>
          <w:u w:val="none"/>
        </w:rPr>
        <w:t xml:space="preserve"> we are going to visit is Shoreditch.</w:t>
      </w:r>
      <w:r>
        <w:br/>
      </w:r>
      <w:r>
        <w:rPr>
          <w:b w:val="0"/>
          <w:i w:val="0"/>
          <w:sz w:val="20"/>
          <w:u w:val="none"/>
        </w:rPr>
        <w:t xml:space="preserve"> ② The green tree </w:t>
      </w:r>
      <w:r>
        <w:rPr>
          <w:b w:val="0"/>
          <w:i w:val="0"/>
          <w:sz w:val="20"/>
          <w:u w:val="single"/>
        </w:rPr>
        <w:t>which</w:t>
      </w:r>
      <w:r>
        <w:rPr>
          <w:b w:val="0"/>
          <w:i w:val="0"/>
          <w:sz w:val="20"/>
          <w:u w:val="none"/>
        </w:rPr>
        <w:t xml:space="preserve"> you see over there is a good example.</w:t>
      </w:r>
      <w:r>
        <w:br/>
      </w:r>
      <w:r>
        <w:rPr>
          <w:b w:val="0"/>
          <w:i w:val="0"/>
          <w:sz w:val="20"/>
          <w:u w:val="none"/>
        </w:rPr>
        <w:t xml:space="preserve"> ③ Next to the tree, there is a person </w:t>
      </w:r>
      <w:r>
        <w:rPr>
          <w:b w:val="0"/>
          <w:i w:val="0"/>
          <w:sz w:val="20"/>
          <w:u w:val="single"/>
        </w:rPr>
        <w:t>who</w:t>
      </w:r>
      <w:r>
        <w:rPr>
          <w:b w:val="0"/>
          <w:i w:val="0"/>
          <w:sz w:val="20"/>
          <w:u w:val="none"/>
        </w:rPr>
        <w:t xml:space="preserve"> is holding a sprayer.</w:t>
      </w:r>
      <w:r>
        <w:br/>
      </w:r>
      <w:r>
        <w:rPr>
          <w:b w:val="0"/>
          <w:i w:val="0"/>
          <w:sz w:val="20"/>
          <w:u w:val="none"/>
        </w:rPr>
        <w:t xml:space="preserve"> ④ Wilson is well known for painting pictures on gum </w:t>
      </w:r>
      <w:r>
        <w:rPr>
          <w:b w:val="0"/>
          <w:i w:val="0"/>
          <w:sz w:val="20"/>
          <w:u w:val="single"/>
        </w:rPr>
        <w:t>that</w:t>
      </w:r>
      <w:r>
        <w:rPr>
          <w:b w:val="0"/>
          <w:i w:val="0"/>
          <w:sz w:val="20"/>
          <w:u w:val="none"/>
        </w:rPr>
        <w:t xml:space="preserve"> people drop on the street.</w:t>
      </w:r>
      <w:r>
        <w:br/>
      </w:r>
      <w:r>
        <w:rPr>
          <w:b w:val="0"/>
          <w:i w:val="0"/>
          <w:sz w:val="20"/>
          <w:u w:val="none"/>
        </w:rPr>
        <w:t xml:space="preserve"> ⑤ His gum paintings often carry personal messages from people </w:t>
      </w:r>
      <w:r>
        <w:rPr>
          <w:b w:val="0"/>
          <w:i w:val="0"/>
          <w:sz w:val="20"/>
          <w:u w:val="single"/>
        </w:rPr>
        <w:t>whom</w:t>
      </w:r>
      <w:r>
        <w:rPr>
          <w:b w:val="0"/>
          <w:i w:val="0"/>
          <w:sz w:val="20"/>
          <w:u w:val="none"/>
        </w:rPr>
        <w:t xml:space="preserve"> he meets on the street.</w:t>
      </w:r>
      <w:r>
        <w:br/>
      </w:r>
      <w:r>
        <w:rPr>
          <w:b w:val="0"/>
          <w:i w:val="0"/>
          <w:sz w:val="20"/>
          <w:u w:val="none"/>
        </w:rPr>
        <w:t xml:space="preserve"> ⑥ Next to the tree, there is a person </w:t>
      </w:r>
      <w:r>
        <w:rPr>
          <w:b w:val="0"/>
          <w:i w:val="0"/>
          <w:sz w:val="20"/>
          <w:u w:val="single"/>
        </w:rPr>
        <w:t>who is</w:t>
      </w:r>
      <w:r>
        <w:rPr>
          <w:b w:val="0"/>
          <w:i w:val="0"/>
          <w:sz w:val="20"/>
          <w:u w:val="none"/>
        </w:rPr>
        <w:t xml:space="preserve"> holding a sprayer.</w:t>
      </w:r>
      <w:r>
        <w:br/>
      </w:r>
      <w:r>
        <w:rPr>
          <w:b w:val="0"/>
          <w:i w:val="0"/>
          <w:sz w:val="20"/>
          <w:u w:val="none"/>
        </w:rPr>
        <w:t xml:space="preserve"> → 생략 가능: </w:t>
      </w:r>
      <w:r>
        <w:rPr>
          <w:b w:val="0"/>
          <w:i w:val="0"/>
          <w:sz w:val="20"/>
          <w:u w:val="none"/>
        </w:rPr>
        <w:t>__________</w:t>
      </w:r>
      <w:r>
        <w:br/>
      </w:r>
      <w:r>
        <w:br/>
      </w:r>
      <w:r>
        <w:rPr>
          <w:b w:val="0"/>
          <w:i w:val="0"/>
          <w:sz w:val="20"/>
          <w:u w:val="none"/>
        </w:rPr>
        <w:t xml:space="preserve"> (1) Wilson paints pictures on gum. People drop the gum on the street.</w:t>
      </w:r>
      <w:r>
        <w:br/>
      </w:r>
      <w:r>
        <w:rPr>
          <w:b w:val="0"/>
          <w:i w:val="0"/>
          <w:sz w:val="20"/>
          <w:u w:val="none"/>
        </w:rPr>
        <w:t xml:space="preserve"> → Wilson paints pictures on gum </w:t>
      </w:r>
      <w:r>
        <w:rPr>
          <w:b/>
          <w:i w:val="0"/>
          <w:sz w:val="20"/>
          <w:u w:val="none"/>
        </w:rPr>
        <w:t xml:space="preserve">(1) </w:t>
      </w:r>
      <w:r>
        <w:rPr>
          <w:b w:val="0"/>
          <w:i w:val="0"/>
          <w:sz w:val="20"/>
          <w:u w:val="none"/>
        </w:rPr>
        <w:t>__________</w:t>
      </w:r>
      <w:r>
        <w:rPr>
          <w:b w:val="0"/>
          <w:i w:val="0"/>
          <w:sz w:val="20"/>
          <w:u w:val="none"/>
        </w:rPr>
        <w:t>.</w:t>
      </w:r>
      <w:r>
        <w:br/>
      </w:r>
      <w:r>
        <w:rPr>
          <w:b w:val="0"/>
          <w:i w:val="0"/>
          <w:sz w:val="20"/>
          <w:u w:val="none"/>
        </w:rPr>
        <w:t xml:space="preserve"> (2) There is a person next to the tree. The person is holding a sprayer.</w:t>
      </w:r>
      <w:r>
        <w:br/>
      </w:r>
      <w:r>
        <w:rPr>
          <w:b w:val="0"/>
          <w:i w:val="0"/>
          <w:sz w:val="20"/>
          <w:u w:val="none"/>
        </w:rPr>
        <w:t xml:space="preserve"> → Next to the tree, there is a person </w:t>
      </w:r>
      <w:r>
        <w:rPr>
          <w:b/>
          <w:i w:val="0"/>
          <w:sz w:val="20"/>
          <w:u w:val="none"/>
        </w:rPr>
        <w:t xml:space="preserve">(2) </w:t>
      </w:r>
      <w:r>
        <w:rPr>
          <w:b w:val="0"/>
          <w:i w:val="0"/>
          <w:sz w:val="20"/>
          <w:u w:val="none"/>
        </w:rPr>
        <w:t>__________</w:t>
      </w:r>
      <w:r>
        <w:rPr>
          <w:b w:val="0"/>
          <w:i w:val="0"/>
          <w:sz w:val="20"/>
          <w:u w:val="none"/>
        </w:rPr>
        <w:t>.</w:t>
      </w:r>
    </w:p>
    <w:p>
      <w:pPr>
        <w:spacing w:after="20" w:before="50"/>
      </w:pPr>
      <w:r>
        <w:rPr>
          <w:b/>
          <w:i w:val="0"/>
          <w:color w:val="1F3864"/>
          <w:sz w:val="20"/>
          <w:u w:val="none"/>
        </w:rPr>
        <w:t xml:space="preserve">10. </w:t>
      </w:r>
      <w:r>
        <w:rPr>
          <w:b w:val="0"/>
          <w:i w:val="0"/>
          <w:sz w:val="20"/>
          <w:u w:val="none"/>
        </w:rPr>
        <w:t>두 문장의 뜻이 같도록 빈칸을 채우시오. (표적: 필기 포인트 문장 전환 서답형)</w:t>
      </w:r>
    </w:p>
    <w:p>
      <w:pPr>
        <w:spacing w:after="30"/>
        <w:ind w:left="85"/>
        <w:shd w:val="clear" w:color="auto" w:fill="F1F4F9"/>
      </w:pPr>
      <w:r>
        <w:rPr>
          <w:b w:val="0"/>
          <w:i w:val="0"/>
          <w:sz w:val="20"/>
          <w:u w:val="none"/>
        </w:rPr>
        <w:t xml:space="preserve"> (1) They will give you a clue. = They will give </w:t>
      </w:r>
      <w:r>
        <w:rPr>
          <w:b/>
          <w:i w:val="0"/>
          <w:sz w:val="20"/>
          <w:u w:val="none"/>
        </w:rPr>
        <w:t xml:space="preserve">(1) </w:t>
      </w:r>
      <w:r>
        <w:rPr>
          <w:b w:val="0"/>
          <w:i w:val="0"/>
          <w:sz w:val="20"/>
          <w:u w:val="none"/>
        </w:rPr>
        <w:t>__________</w:t>
      </w:r>
      <w:r>
        <w:rPr>
          <w:b w:val="0"/>
          <w:i w:val="0"/>
          <w:sz w:val="20"/>
          <w:u w:val="none"/>
        </w:rPr>
        <w:t>.</w:t>
      </w:r>
      <w:r>
        <w:br/>
      </w:r>
      <w:r>
        <w:rPr>
          <w:b w:val="0"/>
          <w:i w:val="0"/>
          <w:sz w:val="20"/>
          <w:u w:val="none"/>
        </w:rPr>
        <w:t xml:space="preserve"> (2) They give great pleasure to many people. = They give </w:t>
      </w:r>
      <w:r>
        <w:rPr>
          <w:b/>
          <w:i w:val="0"/>
          <w:sz w:val="20"/>
          <w:u w:val="none"/>
        </w:rPr>
        <w:t xml:space="preserve">(2) </w:t>
      </w:r>
      <w:r>
        <w:rPr>
          <w:b w:val="0"/>
          <w:i w:val="0"/>
          <w:sz w:val="20"/>
          <w:u w:val="none"/>
        </w:rPr>
        <w:t>__________</w:t>
      </w:r>
      <w:r>
        <w:rPr>
          <w:b w:val="0"/>
          <w:i w:val="0"/>
          <w:sz w:val="20"/>
          <w:u w:val="none"/>
        </w:rPr>
        <w:t>.</w:t>
      </w:r>
      <w:r>
        <w:br/>
      </w:r>
      <w:r>
        <w:rPr>
          <w:b w:val="0"/>
          <w:i w:val="0"/>
          <w:sz w:val="20"/>
          <w:u w:val="none"/>
        </w:rPr>
        <w:t xml:space="preserve"> (3) We are now in Finsbury Park to see a painting by Banksy. = We are now in Finsbury Park </w:t>
      </w:r>
      <w:r>
        <w:rPr>
          <w:b/>
          <w:i w:val="0"/>
          <w:sz w:val="20"/>
          <w:u w:val="none"/>
        </w:rPr>
        <w:t xml:space="preserve">(3) </w:t>
      </w:r>
      <w:r>
        <w:rPr>
          <w:b w:val="0"/>
          <w:i w:val="0"/>
          <w:sz w:val="20"/>
          <w:u w:val="none"/>
        </w:rPr>
        <w:t>__________</w:t>
      </w:r>
      <w:r>
        <w:rPr>
          <w:b w:val="0"/>
          <w:i w:val="0"/>
          <w:sz w:val="20"/>
          <w:u w:val="none"/>
        </w:rPr>
        <w:t xml:space="preserve"> a painting by Banksy.</w:t>
      </w:r>
      <w:r>
        <w:br/>
      </w:r>
      <w:r>
        <w:rPr>
          <w:b w:val="0"/>
          <w:i w:val="0"/>
          <w:sz w:val="20"/>
          <w:u w:val="none"/>
        </w:rPr>
        <w:t xml:space="preserve"> (4) Poor workers lived in this area in the past, but they don't live here now. = Poor workers </w:t>
      </w:r>
      <w:r>
        <w:rPr>
          <w:b/>
          <w:i w:val="0"/>
          <w:sz w:val="20"/>
          <w:u w:val="none"/>
        </w:rPr>
        <w:t xml:space="preserve">(4) </w:t>
      </w:r>
      <w:r>
        <w:rPr>
          <w:b w:val="0"/>
          <w:i w:val="0"/>
          <w:sz w:val="20"/>
          <w:u w:val="none"/>
        </w:rPr>
        <w:t>__________</w:t>
      </w:r>
      <w:r>
        <w:rPr>
          <w:b w:val="0"/>
          <w:i w:val="0"/>
          <w:sz w:val="20"/>
          <w:u w:val="none"/>
        </w:rPr>
        <w:t xml:space="preserve"> in this area.</w:t>
      </w:r>
      <w:r>
        <w:br/>
      </w:r>
      <w:r>
        <w:rPr>
          <w:b w:val="0"/>
          <w:i w:val="0"/>
          <w:sz w:val="20"/>
          <w:u w:val="none"/>
        </w:rPr>
        <w:t xml:space="preserve"> (5) Shoreditch became one of the hippest areas in London, and it is still one of them. = Shoreditch </w:t>
      </w:r>
      <w:r>
        <w:rPr>
          <w:b/>
          <w:i w:val="0"/>
          <w:sz w:val="20"/>
          <w:u w:val="none"/>
        </w:rPr>
        <w:t xml:space="preserve">(5) </w:t>
      </w:r>
      <w:r>
        <w:rPr>
          <w:b w:val="0"/>
          <w:i w:val="0"/>
          <w:sz w:val="20"/>
          <w:u w:val="none"/>
        </w:rPr>
        <w:t>__________</w:t>
      </w:r>
      <w:r>
        <w:rPr>
          <w:b w:val="0"/>
          <w:i w:val="0"/>
          <w:sz w:val="20"/>
          <w:u w:val="none"/>
        </w:rPr>
        <w:t xml:space="preserve"> one of the hippest areas in London.</w:t>
      </w:r>
    </w:p>
    <w:p>
      <w:pPr>
        <w:spacing w:after="20" w:before="50"/>
      </w:pPr>
      <w:r>
        <w:rPr>
          <w:b/>
          <w:i w:val="0"/>
          <w:color w:val="1F3864"/>
          <w:sz w:val="20"/>
          <w:u w:val="none"/>
        </w:rPr>
        <w:t xml:space="preserve">11. </w:t>
      </w:r>
      <w:r>
        <w:rPr>
          <w:b w:val="0"/>
          <w:i w:val="0"/>
          <w:sz w:val="20"/>
          <w:u w:val="none"/>
        </w:rPr>
        <w:t>★ 우리말과 같도록 주어진 단어를 배열하시오. (불필요한 단어 1개 포함, 필요시 대문자로) (표적: 배열영작★ 4점)</w:t>
      </w:r>
    </w:p>
    <w:p>
      <w:pPr>
        <w:spacing w:after="30"/>
        <w:ind w:left="85"/>
        <w:shd w:val="clear" w:color="auto" w:fill="F1F4F9"/>
      </w:pPr>
      <w:r>
        <w:rPr>
          <w:b w:val="0"/>
          <w:i w:val="0"/>
          <w:sz w:val="20"/>
          <w:u w:val="none"/>
        </w:rPr>
        <w:t xml:space="preserve"> (1) 그들은 그가 우리가 자연을 더 잘 돌보기를 원한다고 생각한다.</w:t>
      </w:r>
      <w:r>
        <w:br/>
      </w:r>
      <w:r>
        <w:rPr>
          <w:b w:val="0"/>
          <w:i w:val="0"/>
          <w:sz w:val="20"/>
          <w:u w:val="none"/>
        </w:rPr>
        <w:t xml:space="preserve"> ( better / take / he / taking / us / they / it / wants / of / care / to / think )</w:t>
      </w:r>
      <w:r>
        <w:br/>
      </w:r>
      <w:r>
        <w:rPr>
          <w:b w:val="0"/>
          <w:i w:val="0"/>
          <w:sz w:val="20"/>
          <w:u w:val="none"/>
        </w:rPr>
        <w:t xml:space="preserve"> → </w:t>
      </w:r>
      <w:r>
        <w:rPr>
          <w:b/>
          <w:i w:val="0"/>
          <w:sz w:val="20"/>
          <w:u w:val="none"/>
        </w:rPr>
        <w:t xml:space="preserve">(1) </w:t>
      </w:r>
      <w:r>
        <w:rPr>
          <w:b w:val="0"/>
          <w:i w:val="0"/>
          <w:sz w:val="20"/>
          <w:u w:val="none"/>
        </w:rPr>
        <w:t>__________</w:t>
      </w:r>
      <w:r>
        <w:rPr>
          <w:b w:val="0"/>
          <w:i w:val="0"/>
          <w:sz w:val="20"/>
          <w:u w:val="none"/>
        </w:rPr>
        <w:t xml:space="preserve"> (불필요: </w:t>
      </w:r>
      <w:r>
        <w:rPr>
          <w:b w:val="0"/>
          <w:i w:val="0"/>
          <w:sz w:val="20"/>
          <w:u w:val="none"/>
        </w:rPr>
        <w:t>__________</w:t>
      </w:r>
      <w:r>
        <w:rPr>
          <w:b w:val="0"/>
          <w:i w:val="0"/>
          <w:sz w:val="20"/>
          <w:u w:val="none"/>
        </w:rPr>
        <w:t>)</w:t>
      </w:r>
      <w:r>
        <w:br/>
      </w:r>
      <w:r>
        <w:rPr>
          <w:b w:val="0"/>
          <w:i w:val="0"/>
          <w:sz w:val="20"/>
          <w:u w:val="none"/>
        </w:rPr>
        <w:t xml:space="preserve"> (2) 윌슨은 사람들이 길에 버린 껌 위에 그림을 그리는 것으로 잘 알려져 있다.</w:t>
      </w:r>
      <w:r>
        <w:br/>
      </w:r>
      <w:r>
        <w:rPr>
          <w:b w:val="0"/>
          <w:i w:val="0"/>
          <w:sz w:val="20"/>
          <w:u w:val="none"/>
        </w:rPr>
        <w:t xml:space="preserve"> ( to paint / on the street / is / painting / known / Wilson / drop / that / for / people / gum / pictures / on / well )</w:t>
      </w:r>
      <w:r>
        <w:br/>
      </w:r>
      <w:r>
        <w:rPr>
          <w:b w:val="0"/>
          <w:i w:val="0"/>
          <w:sz w:val="20"/>
          <w:u w:val="none"/>
        </w:rPr>
        <w:t xml:space="preserve"> → </w:t>
      </w:r>
      <w:r>
        <w:rPr>
          <w:b/>
          <w:i w:val="0"/>
          <w:sz w:val="20"/>
          <w:u w:val="none"/>
        </w:rPr>
        <w:t xml:space="preserve">(2) </w:t>
      </w:r>
      <w:r>
        <w:rPr>
          <w:b w:val="0"/>
          <w:i w:val="0"/>
          <w:sz w:val="20"/>
          <w:u w:val="none"/>
        </w:rPr>
        <w:t>__________</w:t>
      </w:r>
      <w:r>
        <w:rPr>
          <w:b w:val="0"/>
          <w:i w:val="0"/>
          <w:sz w:val="20"/>
          <w:u w:val="none"/>
        </w:rPr>
        <w:t xml:space="preserve"> (불필요: </w:t>
      </w:r>
      <w:r>
        <w:rPr>
          <w:b w:val="0"/>
          <w:i w:val="0"/>
          <w:sz w:val="20"/>
          <w:u w:val="none"/>
        </w:rPr>
        <w:t>__________</w:t>
      </w:r>
      <w:r>
        <w:rPr>
          <w:b w:val="0"/>
          <w:i w:val="0"/>
          <w:sz w:val="20"/>
          <w:u w:val="none"/>
        </w:rPr>
        <w:t>)</w:t>
      </w:r>
      <w:r>
        <w:br/>
      </w:r>
      <w:r>
        <w:rPr>
          <w:b w:val="0"/>
          <w:i w:val="0"/>
          <w:sz w:val="20"/>
          <w:u w:val="none"/>
        </w:rPr>
        <w:t xml:space="preserve"> (3) 우리가 방문할 장소는 쇼디치입니다.</w:t>
      </w:r>
      <w:r>
        <w:br/>
      </w:r>
      <w:r>
        <w:rPr>
          <w:b w:val="0"/>
          <w:i w:val="0"/>
          <w:sz w:val="20"/>
          <w:u w:val="none"/>
        </w:rPr>
        <w:t xml:space="preserve"> ( we / to / is / visit / Shoreditch / going / are / what / the place / that )</w:t>
      </w:r>
      <w:r>
        <w:br/>
      </w:r>
      <w:r>
        <w:rPr>
          <w:b w:val="0"/>
          <w:i w:val="0"/>
          <w:sz w:val="20"/>
          <w:u w:val="none"/>
        </w:rPr>
        <w:t xml:space="preserve"> → </w:t>
      </w:r>
      <w:r>
        <w:rPr>
          <w:b/>
          <w:i w:val="0"/>
          <w:sz w:val="20"/>
          <w:u w:val="none"/>
        </w:rPr>
        <w:t xml:space="preserve">(3) </w:t>
      </w:r>
      <w:r>
        <w:rPr>
          <w:b w:val="0"/>
          <w:i w:val="0"/>
          <w:sz w:val="20"/>
          <w:u w:val="none"/>
        </w:rPr>
        <w:t>__________</w:t>
      </w:r>
      <w:r>
        <w:rPr>
          <w:b w:val="0"/>
          <w:i w:val="0"/>
          <w:sz w:val="20"/>
          <w:u w:val="none"/>
        </w:rPr>
        <w:t xml:space="preserve"> (불필요: </w:t>
      </w:r>
      <w:r>
        <w:rPr>
          <w:b w:val="0"/>
          <w:i w:val="0"/>
          <w:sz w:val="20"/>
          <w:u w:val="none"/>
        </w:rPr>
        <w:t>__________</w:t>
      </w:r>
      <w:r>
        <w:rPr>
          <w:b w:val="0"/>
          <w:i w:val="0"/>
          <w:sz w:val="20"/>
          <w:u w:val="none"/>
        </w:rPr>
        <w:t>)</w:t>
      </w:r>
    </w:p>
    <w:p>
      <w:pPr>
        <w:spacing w:after="20" w:before="50"/>
      </w:pPr>
      <w:r>
        <w:rPr>
          <w:b/>
          <w:i w:val="0"/>
          <w:color w:val="1F3864"/>
          <w:sz w:val="20"/>
          <w:u w:val="none"/>
        </w:rPr>
        <w:t xml:space="preserve">12. </w:t>
      </w:r>
      <w:r>
        <w:rPr>
          <w:b w:val="0"/>
          <w:i w:val="0"/>
          <w:sz w:val="20"/>
          <w:u w:val="none"/>
        </w:rPr>
        <w:t xml:space="preserve">본문 내용을 다른 문법 구조로 바꿔 쓴 문장 중 어법과 내용이 </w:t>
      </w:r>
      <w:r>
        <w:rPr>
          <w:b/>
          <w:i w:val="0"/>
          <w:sz w:val="20"/>
          <w:u w:val="none"/>
        </w:rPr>
        <w:t>모두 옳은</w:t>
      </w:r>
      <w:r>
        <w:rPr>
          <w:b w:val="0"/>
          <w:i w:val="0"/>
          <w:sz w:val="20"/>
          <w:u w:val="none"/>
        </w:rPr>
        <w:t xml:space="preserve"> 것을 </w:t>
      </w:r>
      <w:r>
        <w:rPr>
          <w:b/>
          <w:i w:val="0"/>
          <w:sz w:val="20"/>
          <w:u w:val="none"/>
        </w:rPr>
        <w:t>있는 대로</w:t>
      </w:r>
      <w:r>
        <w:rPr>
          <w:b w:val="0"/>
          <w:i w:val="0"/>
          <w:sz w:val="20"/>
          <w:u w:val="none"/>
        </w:rPr>
        <w:t xml:space="preserve"> 고르시오. (표적: 간접의문문·지각/사역·현재완료 변형 복수정답)</w:t>
      </w:r>
    </w:p>
    <w:p>
      <w:pPr>
        <w:spacing w:after="30"/>
        <w:ind w:left="85"/>
        <w:shd w:val="clear" w:color="auto" w:fill="F1F4F9"/>
      </w:pPr>
      <w:r>
        <w:rPr>
          <w:b w:val="0"/>
          <w:i w:val="0"/>
          <w:sz w:val="20"/>
          <w:u w:val="none"/>
        </w:rPr>
        <w:t xml:space="preserve"> ① I wonder what message Banksy wants to give us through this painting.</w:t>
      </w:r>
      <w:r>
        <w:br/>
      </w:r>
      <w:r>
        <w:rPr>
          <w:b w:val="0"/>
          <w:i w:val="0"/>
          <w:sz w:val="20"/>
          <w:u w:val="none"/>
        </w:rPr>
        <w:t xml:space="preserve"> ② Can you guess which figure represents which?</w:t>
      </w:r>
      <w:r>
        <w:br/>
      </w:r>
      <w:r>
        <w:rPr>
          <w:b w:val="0"/>
          <w:i w:val="0"/>
          <w:sz w:val="20"/>
          <w:u w:val="none"/>
        </w:rPr>
        <w:t xml:space="preserve"> ③ I want to know what message does Banksy want to give us.</w:t>
      </w:r>
      <w:r>
        <w:br/>
      </w:r>
      <w:r>
        <w:rPr>
          <w:b w:val="0"/>
          <w:i w:val="0"/>
          <w:sz w:val="20"/>
          <w:u w:val="none"/>
        </w:rPr>
        <w:t xml:space="preserve"> ④ In Banksy's painting, we can see a person hold a sprayer next to the tree.</w:t>
      </w:r>
      <w:r>
        <w:br/>
      </w:r>
      <w:r>
        <w:rPr>
          <w:b w:val="0"/>
          <w:i w:val="0"/>
          <w:sz w:val="20"/>
          <w:u w:val="none"/>
        </w:rPr>
        <w:t xml:space="preserve"> ⑤ The guide had us to look closely at the eyes of the three figures.</w:t>
      </w:r>
      <w:r>
        <w:br/>
      </w:r>
      <w:r>
        <w:rPr>
          <w:b w:val="0"/>
          <w:i w:val="0"/>
          <w:sz w:val="20"/>
          <w:u w:val="none"/>
        </w:rPr>
        <w:t xml:space="preserve"> ⑥ Shoreditch has become one of the hippest areas in London.</w:t>
      </w:r>
      <w:r>
        <w:br/>
      </w:r>
      <w:r>
        <w:rPr>
          <w:b w:val="0"/>
          <w:i w:val="0"/>
          <w:sz w:val="20"/>
          <w:u w:val="none"/>
        </w:rPr>
        <w:t xml:space="preserve"> ⑦ Poor workers have lived in Shoreditch for a long time, and they still live there.</w:t>
      </w:r>
      <w:r>
        <w:br/>
      </w:r>
      <w:r>
        <w:rPr>
          <w:b w:val="0"/>
          <w:i w:val="0"/>
          <w:sz w:val="20"/>
          <w:u w:val="none"/>
        </w:rPr>
        <w:t xml:space="preserve"> → </w:t>
      </w:r>
      <w:r>
        <w:rPr>
          <w:b w:val="0"/>
          <w:i w:val="0"/>
          <w:sz w:val="20"/>
          <w:u w:val="none"/>
        </w:rPr>
        <w:t>__________</w:t>
      </w:r>
    </w:p>
    <w:p>
      <w:pPr>
        <w:spacing w:after="30" w:before="100"/>
      </w:pPr>
      <w:r>
        <w:rPr>
          <w:b/>
          <w:i w:val="0"/>
          <w:color w:val="1F3864"/>
          <w:sz w:val="21"/>
          <w:u w:val="none"/>
        </w:rPr>
        <w:t>■ 3부 독해 — 기출 독해 유형 (13~17)</w:t>
      </w:r>
    </w:p>
    <w:p>
      <w:pPr>
        <w:spacing w:after="20"/>
      </w:pPr>
      <w:r>
        <w:rPr>
          <w:b w:val="0"/>
          <w:i/>
          <w:sz w:val="18"/>
          <w:u w:val="none"/>
        </w:rPr>
        <w:t>◆ 2025 2학기 기말 2학년 독해 유형: 대답할 수 있는 질문(8·15·29번, 최다) · 감상문 변형(22번) · 영문 선지 학생 대화(16번) · 대화 재구성 빈칸(10번) · 영영풀이 퍼즐 2단계(3번).</w:t>
      </w:r>
    </w:p>
    <w:p>
      <w:pPr>
        <w:spacing w:after="20" w:before="50"/>
      </w:pPr>
      <w:r>
        <w:rPr>
          <w:b/>
          <w:i w:val="0"/>
          <w:color w:val="1F3864"/>
          <w:sz w:val="20"/>
          <w:u w:val="none"/>
        </w:rPr>
        <w:t xml:space="preserve">13. </w:t>
      </w:r>
      <w:r>
        <w:rPr>
          <w:b w:val="0"/>
          <w:i w:val="0"/>
          <w:sz w:val="20"/>
          <w:u w:val="none"/>
        </w:rPr>
        <w:t xml:space="preserve">본문을 읽고 대답할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고르고, ③과 ⑧에 영어로 답하시오. (표적: 대답할 수 있는 질문 + 서답형)</w:t>
      </w:r>
    </w:p>
    <w:p>
      <w:pPr>
        <w:spacing w:after="30"/>
        <w:ind w:left="85"/>
        <w:shd w:val="clear" w:color="auto" w:fill="F1F4F9"/>
      </w:pPr>
      <w:r>
        <w:rPr>
          <w:b w:val="0"/>
          <w:i w:val="0"/>
          <w:sz w:val="20"/>
          <w:u w:val="none"/>
        </w:rPr>
        <w:t xml:space="preserve"> ① What does STIK use in his paintings of human bodies?</w:t>
      </w:r>
      <w:r>
        <w:br/>
      </w:r>
      <w:r>
        <w:rPr>
          <w:b w:val="0"/>
          <w:i w:val="0"/>
          <w:sz w:val="20"/>
          <w:u w:val="none"/>
        </w:rPr>
        <w:t xml:space="preserve"> ② When did STIK paint the three figures?</w:t>
      </w:r>
      <w:r>
        <w:br/>
      </w:r>
      <w:r>
        <w:rPr>
          <w:b w:val="0"/>
          <w:i w:val="0"/>
          <w:sz w:val="20"/>
          <w:u w:val="none"/>
        </w:rPr>
        <w:t xml:space="preserve"> ③ What do the three figures in STIK's painting represent?</w:t>
      </w:r>
      <w:r>
        <w:br/>
      </w:r>
      <w:r>
        <w:rPr>
          <w:b w:val="0"/>
          <w:i w:val="0"/>
          <w:sz w:val="20"/>
          <w:u w:val="none"/>
        </w:rPr>
        <w:t xml:space="preserve"> ④ Where can we see Banksy's green tree painting?</w:t>
      </w:r>
      <w:r>
        <w:br/>
      </w:r>
      <w:r>
        <w:rPr>
          <w:b w:val="0"/>
          <w:i w:val="0"/>
          <w:sz w:val="20"/>
          <w:u w:val="none"/>
        </w:rPr>
        <w:t xml:space="preserve"> ⑤ What color paint did Banksy spray on the wall?</w:t>
      </w:r>
      <w:r>
        <w:br/>
      </w:r>
      <w:r>
        <w:rPr>
          <w:b w:val="0"/>
          <w:i w:val="0"/>
          <w:sz w:val="20"/>
          <w:u w:val="none"/>
        </w:rPr>
        <w:t xml:space="preserve"> ⑥ Why do people drop gum on the street?</w:t>
      </w:r>
      <w:r>
        <w:br/>
      </w:r>
      <w:r>
        <w:rPr>
          <w:b w:val="0"/>
          <w:i w:val="0"/>
          <w:sz w:val="20"/>
          <w:u w:val="none"/>
        </w:rPr>
        <w:t xml:space="preserve"> ⑦ How long does it take Wilson to make one gum painting?</w:t>
      </w:r>
      <w:r>
        <w:br/>
      </w:r>
      <w:r>
        <w:rPr>
          <w:b w:val="0"/>
          <w:i w:val="0"/>
          <w:sz w:val="20"/>
          <w:u w:val="none"/>
        </w:rPr>
        <w:t xml:space="preserve"> ⑧ What do Wilson's gum paintings often carry?</w:t>
      </w:r>
      <w:r>
        <w:br/>
      </w:r>
      <w:r>
        <w:rPr>
          <w:b w:val="0"/>
          <w:i w:val="0"/>
          <w:sz w:val="20"/>
          <w:u w:val="none"/>
        </w:rPr>
        <w:t xml:space="preserve"> → 대답할 수 있는 것: </w:t>
      </w:r>
      <w:r>
        <w:rPr>
          <w:b w:val="0"/>
          <w:i w:val="0"/>
          <w:sz w:val="20"/>
          <w:u w:val="none"/>
        </w:rPr>
        <w:t>__________</w:t>
      </w:r>
      <w:r>
        <w:br/>
      </w:r>
      <w:r>
        <w:rPr>
          <w:b w:val="0"/>
          <w:i w:val="0"/>
          <w:sz w:val="20"/>
          <w:u w:val="none"/>
        </w:rPr>
        <w:t xml:space="preserve"> ③ → </w:t>
      </w:r>
      <w:r>
        <w:rPr>
          <w:b/>
          <w:i w:val="0"/>
          <w:sz w:val="20"/>
          <w:u w:val="none"/>
        </w:rPr>
        <w:t xml:space="preserve">③ </w:t>
      </w:r>
      <w:r>
        <w:rPr>
          <w:b w:val="0"/>
          <w:i w:val="0"/>
          <w:sz w:val="20"/>
          <w:u w:val="none"/>
        </w:rPr>
        <w:t>__________</w:t>
      </w:r>
      <w:r>
        <w:br/>
      </w:r>
      <w:r>
        <w:rPr>
          <w:b w:val="0"/>
          <w:i w:val="0"/>
          <w:sz w:val="20"/>
          <w:u w:val="none"/>
        </w:rPr>
        <w:t xml:space="preserve"> ⑧ → </w:t>
      </w:r>
      <w:r>
        <w:rPr>
          <w:b/>
          <w:i w:val="0"/>
          <w:sz w:val="20"/>
          <w:u w:val="none"/>
        </w:rPr>
        <w:t xml:space="preserve">⑧ </w:t>
      </w:r>
      <w:r>
        <w:rPr>
          <w:b w:val="0"/>
          <w:i w:val="0"/>
          <w:sz w:val="20"/>
          <w:u w:val="none"/>
        </w:rPr>
        <w:t>__________</w:t>
      </w:r>
    </w:p>
    <w:p>
      <w:pPr>
        <w:spacing w:after="20" w:before="50"/>
      </w:pPr>
      <w:r>
        <w:rPr>
          <w:b/>
          <w:i w:val="0"/>
          <w:color w:val="1F3864"/>
          <w:sz w:val="20"/>
          <w:u w:val="none"/>
        </w:rPr>
        <w:t xml:space="preserve">14. </w:t>
      </w:r>
      <w:r>
        <w:rPr>
          <w:b w:val="0"/>
          <w:i w:val="0"/>
          <w:sz w:val="20"/>
          <w:u w:val="none"/>
        </w:rPr>
        <w:t xml:space="preserve">다음은 본문을 한 학생의 투어 감상문으로 바꾼 것이다. (1)~(8)에 알맞은 말을 주어진 단어를 활용하거나 본문에서 찾아 쓰고, 감상문을 읽고 대답할 수 </w:t>
      </w:r>
      <w:r>
        <w:rPr>
          <w:b/>
          <w:i w:val="0"/>
          <w:sz w:val="20"/>
          <w:u w:val="none"/>
        </w:rPr>
        <w:t>없는</w:t>
      </w:r>
      <w:r>
        <w:rPr>
          <w:b w:val="0"/>
          <w:i w:val="0"/>
          <w:sz w:val="20"/>
          <w:u w:val="none"/>
        </w:rPr>
        <w:t xml:space="preserve"> 질문을 고르시오. (표적: 본문 변형 2단계 + 감상문 빈칸 4점)</w:t>
      </w:r>
    </w:p>
    <w:p>
      <w:pPr>
        <w:spacing w:after="30"/>
        <w:ind w:left="85"/>
        <w:shd w:val="clear" w:color="auto" w:fill="F1F4F9"/>
      </w:pPr>
      <w:r>
        <w:rPr>
          <w:b w:val="0"/>
          <w:i w:val="0"/>
          <w:sz w:val="20"/>
          <w:u w:val="none"/>
        </w:rPr>
        <w:t xml:space="preserve"> Today I went on a street art tour in London. Our first stop was Shoreditch. Poor workers (1)</w:t>
      </w:r>
      <w:r>
        <w:rPr>
          <w:b w:val="0"/>
          <w:i w:val="0"/>
          <w:sz w:val="20"/>
          <w:u w:val="none"/>
        </w:rPr>
        <w:t>__________</w:t>
      </w:r>
      <w:r>
        <w:rPr>
          <w:b w:val="0"/>
          <w:i w:val="0"/>
          <w:sz w:val="20"/>
          <w:u w:val="none"/>
        </w:rPr>
        <w:t xml:space="preserve"> live there, but now it is one of the (2)</w:t>
      </w:r>
      <w:r>
        <w:rPr>
          <w:b w:val="0"/>
          <w:i w:val="0"/>
          <w:sz w:val="20"/>
          <w:u w:val="none"/>
        </w:rPr>
        <w:t>__________</w:t>
      </w:r>
      <w:r>
        <w:rPr>
          <w:b w:val="0"/>
          <w:i w:val="0"/>
          <w:sz w:val="20"/>
          <w:u w:val="none"/>
        </w:rPr>
        <w:t xml:space="preserve"> (hip) areas in London. There I saw a painting by STIK. He is famous for (3)</w:t>
      </w:r>
      <w:r>
        <w:rPr>
          <w:b w:val="0"/>
          <w:i w:val="0"/>
          <w:sz w:val="20"/>
          <w:u w:val="none"/>
        </w:rPr>
        <w:t>__________</w:t>
      </w:r>
      <w:r>
        <w:rPr>
          <w:b w:val="0"/>
          <w:i w:val="0"/>
          <w:sz w:val="20"/>
          <w:u w:val="none"/>
        </w:rPr>
        <w:t xml:space="preserve"> (use) only lines and dots. The guide told us (4)</w:t>
      </w:r>
      <w:r>
        <w:rPr>
          <w:b w:val="0"/>
          <w:i w:val="0"/>
          <w:sz w:val="20"/>
          <w:u w:val="none"/>
        </w:rPr>
        <w:t>__________</w:t>
      </w:r>
      <w:r>
        <w:rPr>
          <w:b w:val="0"/>
          <w:i w:val="0"/>
          <w:sz w:val="20"/>
          <w:u w:val="none"/>
        </w:rPr>
        <w:t xml:space="preserve"> (look) closely at the eyes of the three figures. Next, we went to Finsbury Park to see a painting by Banksy. He made a green tree by spraying green paint on a wall behind a (5)</w:t>
      </w:r>
      <w:r>
        <w:rPr>
          <w:b w:val="0"/>
          <w:i w:val="0"/>
          <w:sz w:val="20"/>
          <w:u w:val="none"/>
        </w:rPr>
        <w:t>__________</w:t>
      </w:r>
      <w:r>
        <w:rPr>
          <w:b w:val="0"/>
          <w:i w:val="0"/>
          <w:sz w:val="20"/>
          <w:u w:val="none"/>
        </w:rPr>
        <w:t xml:space="preserve"> tree. Many people think he wants us (6)</w:t>
      </w:r>
      <w:r>
        <w:rPr>
          <w:b w:val="0"/>
          <w:i w:val="0"/>
          <w:sz w:val="20"/>
          <w:u w:val="none"/>
        </w:rPr>
        <w:t>__________</w:t>
      </w:r>
      <w:r>
        <w:rPr>
          <w:b w:val="0"/>
          <w:i w:val="0"/>
          <w:sz w:val="20"/>
          <w:u w:val="none"/>
        </w:rPr>
        <w:t xml:space="preserve"> (take) better care of nature. Our final stop was Muswell Hill. Ben Wilson paints pictures on gum (7)</w:t>
      </w:r>
      <w:r>
        <w:rPr>
          <w:b w:val="0"/>
          <w:i w:val="0"/>
          <w:sz w:val="20"/>
          <w:u w:val="none"/>
        </w:rPr>
        <w:t>__________</w:t>
      </w:r>
      <w:r>
        <w:rPr>
          <w:b w:val="0"/>
          <w:i w:val="0"/>
          <w:sz w:val="20"/>
          <w:u w:val="none"/>
        </w:rPr>
        <w:t xml:space="preserve"> people drop on the street. His paintings are tiny, but they give great (8)</w:t>
      </w:r>
      <w:r>
        <w:rPr>
          <w:b w:val="0"/>
          <w:i w:val="0"/>
          <w:sz w:val="20"/>
          <w:u w:val="none"/>
        </w:rPr>
        <w:t>__________</w:t>
      </w:r>
      <w:r>
        <w:rPr>
          <w:b w:val="0"/>
          <w:i w:val="0"/>
          <w:sz w:val="20"/>
          <w:u w:val="none"/>
        </w:rPr>
        <w:t xml:space="preserve"> to many people. I want to visit London again!</w:t>
      </w:r>
      <w:r>
        <w:br/>
      </w:r>
      <w:r>
        <w:br/>
      </w:r>
      <w:r>
        <w:rPr>
          <w:b w:val="0"/>
          <w:i w:val="0"/>
          <w:sz w:val="20"/>
          <w:u w:val="none"/>
        </w:rPr>
        <w:t xml:space="preserve"> 감상문을 읽고 대답할 수 </w:t>
      </w:r>
      <w:r>
        <w:rPr>
          <w:b/>
          <w:i w:val="0"/>
          <w:sz w:val="20"/>
          <w:u w:val="none"/>
        </w:rPr>
        <w:t>없는</w:t>
      </w:r>
      <w:r>
        <w:rPr>
          <w:b w:val="0"/>
          <w:i w:val="0"/>
          <w:sz w:val="20"/>
          <w:u w:val="none"/>
        </w:rPr>
        <w:t xml:space="preserve"> 질문은?</w:t>
      </w:r>
      <w:r>
        <w:br/>
      </w:r>
      <w:r>
        <w:rPr>
          <w:b w:val="0"/>
          <w:i w:val="0"/>
          <w:sz w:val="20"/>
          <w:u w:val="none"/>
        </w:rPr>
        <w:t xml:space="preserve"> ① What was the first stop of the tour?</w:t>
      </w:r>
      <w:r>
        <w:br/>
      </w:r>
      <w:r>
        <w:rPr>
          <w:b w:val="0"/>
          <w:i w:val="0"/>
          <w:sz w:val="20"/>
          <w:u w:val="none"/>
        </w:rPr>
        <w:t xml:space="preserve"> ② What does STIK use in his paintings?</w:t>
      </w:r>
      <w:r>
        <w:br/>
      </w:r>
      <w:r>
        <w:rPr>
          <w:b w:val="0"/>
          <w:i w:val="0"/>
          <w:sz w:val="20"/>
          <w:u w:val="none"/>
        </w:rPr>
        <w:t xml:space="preserve"> ③ How many people were on the tour with the writer?</w:t>
      </w:r>
      <w:r>
        <w:br/>
      </w:r>
      <w:r>
        <w:rPr>
          <w:b w:val="0"/>
          <w:i w:val="0"/>
          <w:sz w:val="20"/>
          <w:u w:val="none"/>
        </w:rPr>
        <w:t xml:space="preserve"> ④ How did Banksy make the green tree?</w:t>
      </w:r>
      <w:r>
        <w:br/>
      </w:r>
      <w:r>
        <w:rPr>
          <w:b w:val="0"/>
          <w:i w:val="0"/>
          <w:sz w:val="20"/>
          <w:u w:val="none"/>
        </w:rPr>
        <w:t xml:space="preserve"> ⑤ Where does Ben Wilson paint his pictures?</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15. </w:t>
      </w:r>
      <w:r>
        <w:rPr>
          <w:b w:val="0"/>
          <w:i w:val="0"/>
          <w:sz w:val="20"/>
          <w:u w:val="none"/>
        </w:rPr>
        <w:t xml:space="preserve">본문을 읽고 학생들이 나눈 대화이다. 본문 내용을 바르게 이해한 학생을 </w:t>
      </w:r>
      <w:r>
        <w:rPr>
          <w:b/>
          <w:i w:val="0"/>
          <w:sz w:val="20"/>
          <w:u w:val="none"/>
        </w:rPr>
        <w:t>있는 대로</w:t>
      </w:r>
      <w:r>
        <w:rPr>
          <w:b w:val="0"/>
          <w:i w:val="0"/>
          <w:sz w:val="20"/>
          <w:u w:val="none"/>
        </w:rPr>
        <w:t xml:space="preserve"> 고르시오. (표적: 영문 선지 학생 대화 독해 4점)</w:t>
      </w:r>
    </w:p>
    <w:p>
      <w:pPr>
        <w:spacing w:after="30"/>
        <w:ind w:left="85"/>
        <w:shd w:val="clear" w:color="auto" w:fill="F1F4F9"/>
      </w:pPr>
      <w:r>
        <w:rPr>
          <w:b w:val="0"/>
          <w:i w:val="0"/>
          <w:sz w:val="20"/>
          <w:u w:val="none"/>
        </w:rPr>
        <w:t xml:space="preserve"> Jimin: STIK's three figures stand for the past, present, and future of Shoreditch.</w:t>
      </w:r>
      <w:r>
        <w:br/>
      </w:r>
      <w:r>
        <w:rPr>
          <w:b w:val="0"/>
          <w:i w:val="0"/>
          <w:sz w:val="20"/>
          <w:u w:val="none"/>
        </w:rPr>
        <w:t xml:space="preserve"> Tom: To find out which figure represents which, we should look closely at their hands.</w:t>
      </w:r>
      <w:r>
        <w:br/>
      </w:r>
      <w:r>
        <w:rPr>
          <w:b w:val="0"/>
          <w:i w:val="0"/>
          <w:sz w:val="20"/>
          <w:u w:val="none"/>
        </w:rPr>
        <w:t xml:space="preserve"> Sora: Banksy painted the green tree on a wall in Muswell Hill.</w:t>
      </w:r>
      <w:r>
        <w:br/>
      </w:r>
      <w:r>
        <w:rPr>
          <w:b w:val="0"/>
          <w:i w:val="0"/>
          <w:sz w:val="20"/>
          <w:u w:val="none"/>
        </w:rPr>
        <w:t xml:space="preserve"> Kevin: Banksy's green tree carries a social message about nature.</w:t>
      </w:r>
      <w:r>
        <w:br/>
      </w:r>
      <w:r>
        <w:rPr>
          <w:b w:val="0"/>
          <w:i w:val="0"/>
          <w:sz w:val="20"/>
          <w:u w:val="none"/>
        </w:rPr>
        <w:t xml:space="preserve"> Yuna: Like Banksy's works, Ben Wilson's gum paintings carry social messages.</w:t>
      </w:r>
      <w:r>
        <w:br/>
      </w:r>
      <w:r>
        <w:rPr>
          <w:b w:val="0"/>
          <w:i w:val="0"/>
          <w:sz w:val="20"/>
          <w:u w:val="none"/>
        </w:rPr>
        <w:t xml:space="preserve"> Mina: Even though Wilson's gum paintings are tiny, they make many people happy.</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16. </w:t>
      </w:r>
      <w:r>
        <w:rPr>
          <w:b w:val="0"/>
          <w:i w:val="0"/>
          <w:sz w:val="20"/>
          <w:u w:val="none"/>
        </w:rPr>
        <w:t>다음은 본문 단락 ④를 관광객과 가이드의 대화로 재구성한 것이다. 빈칸에 알맞은 말을 본문에서 찾아 쓰시오. (한 칸에 한 단어) (표적: 대화 재구성 빈칸 4점)</w:t>
      </w:r>
    </w:p>
    <w:p>
      <w:pPr>
        <w:spacing w:after="30"/>
        <w:ind w:left="85"/>
        <w:shd w:val="clear" w:color="auto" w:fill="F1F4F9"/>
      </w:pPr>
      <w:r>
        <w:rPr>
          <w:b w:val="0"/>
          <w:i w:val="0"/>
          <w:sz w:val="20"/>
          <w:u w:val="none"/>
        </w:rPr>
        <w:t xml:space="preserve"> Tourist: This is the final stop, but I can't see any street artworks here.</w:t>
      </w:r>
      <w:r>
        <w:br/>
      </w:r>
      <w:r>
        <w:rPr>
          <w:b w:val="0"/>
          <w:i w:val="0"/>
          <w:sz w:val="20"/>
          <w:u w:val="none"/>
        </w:rPr>
        <w:t xml:space="preserve"> Guide: Look (1)</w:t>
      </w:r>
      <w:r>
        <w:rPr>
          <w:b w:val="0"/>
          <w:i w:val="0"/>
          <w:sz w:val="20"/>
          <w:u w:val="none"/>
        </w:rPr>
        <w:t>__________</w:t>
      </w:r>
      <w:r>
        <w:rPr>
          <w:b w:val="0"/>
          <w:i w:val="0"/>
          <w:sz w:val="20"/>
          <w:u w:val="none"/>
        </w:rPr>
        <w:t xml:space="preserve"> and look closely. Do you see the little (2)</w:t>
      </w:r>
      <w:r>
        <w:rPr>
          <w:b w:val="0"/>
          <w:i w:val="0"/>
          <w:sz w:val="20"/>
          <w:u w:val="none"/>
        </w:rPr>
        <w:t>__________</w:t>
      </w:r>
      <w:r>
        <w:rPr>
          <w:b w:val="0"/>
          <w:i w:val="0"/>
          <w:sz w:val="20"/>
          <w:u w:val="none"/>
        </w:rPr>
        <w:t xml:space="preserve"> gum paintings?</w:t>
      </w:r>
      <w:r>
        <w:br/>
      </w:r>
      <w:r>
        <w:rPr>
          <w:b w:val="0"/>
          <w:i w:val="0"/>
          <w:sz w:val="20"/>
          <w:u w:val="none"/>
        </w:rPr>
        <w:t xml:space="preserve"> Tourist: Oh, yes! Who made them?</w:t>
      </w:r>
      <w:r>
        <w:br/>
      </w:r>
      <w:r>
        <w:rPr>
          <w:b w:val="0"/>
          <w:i w:val="0"/>
          <w:sz w:val="20"/>
          <w:u w:val="none"/>
        </w:rPr>
        <w:t xml:space="preserve"> Guide: They're (3)</w:t>
      </w:r>
      <w:r>
        <w:rPr>
          <w:b w:val="0"/>
          <w:i w:val="0"/>
          <w:sz w:val="20"/>
          <w:u w:val="none"/>
        </w:rPr>
        <w:t>__________</w:t>
      </w:r>
      <w:r>
        <w:rPr>
          <w:b w:val="0"/>
          <w:i w:val="0"/>
          <w:sz w:val="20"/>
          <w:u w:val="none"/>
        </w:rPr>
        <w:t xml:space="preserve"> the artist Ben Wilson. He is well known (4)</w:t>
      </w:r>
      <w:r>
        <w:rPr>
          <w:b w:val="0"/>
          <w:i w:val="0"/>
          <w:sz w:val="20"/>
          <w:u w:val="none"/>
        </w:rPr>
        <w:t>__________</w:t>
      </w:r>
      <w:r>
        <w:rPr>
          <w:b w:val="0"/>
          <w:i w:val="0"/>
          <w:sz w:val="20"/>
          <w:u w:val="none"/>
        </w:rPr>
        <w:t xml:space="preserve"> painting pictures on gum that people (5)</w:t>
      </w:r>
      <w:r>
        <w:rPr>
          <w:b w:val="0"/>
          <w:i w:val="0"/>
          <w:sz w:val="20"/>
          <w:u w:val="none"/>
        </w:rPr>
        <w:t>__________</w:t>
      </w:r>
      <w:r>
        <w:rPr>
          <w:b w:val="0"/>
          <w:i w:val="0"/>
          <w:sz w:val="20"/>
          <w:u w:val="none"/>
        </w:rPr>
        <w:t xml:space="preserve"> on the street.</w:t>
      </w:r>
      <w:r>
        <w:br/>
      </w:r>
      <w:r>
        <w:rPr>
          <w:b w:val="0"/>
          <w:i w:val="0"/>
          <w:sz w:val="20"/>
          <w:u w:val="none"/>
        </w:rPr>
        <w:t xml:space="preserve"> Tourist: What do his paintings show?</w:t>
      </w:r>
      <w:r>
        <w:br/>
      </w:r>
      <w:r>
        <w:rPr>
          <w:b w:val="0"/>
          <w:i w:val="0"/>
          <w:sz w:val="20"/>
          <w:u w:val="none"/>
        </w:rPr>
        <w:t xml:space="preserve"> Guide: They often carry (6)</w:t>
      </w:r>
      <w:r>
        <w:rPr>
          <w:b w:val="0"/>
          <w:i w:val="0"/>
          <w:sz w:val="20"/>
          <w:u w:val="none"/>
        </w:rPr>
        <w:t>__________</w:t>
      </w:r>
      <w:r>
        <w:rPr>
          <w:b w:val="0"/>
          <w:i w:val="0"/>
          <w:sz w:val="20"/>
          <w:u w:val="none"/>
        </w:rPr>
        <w:t xml:space="preserve"> messages from people he meets on the street. For example, this one is a happy birthday wish for a (7)</w:t>
      </w:r>
      <w:r>
        <w:rPr>
          <w:b w:val="0"/>
          <w:i w:val="0"/>
          <w:sz w:val="20"/>
          <w:u w:val="none"/>
        </w:rPr>
        <w:t>__________</w:t>
      </w:r>
      <w:r>
        <w:rPr>
          <w:b w:val="0"/>
          <w:i w:val="0"/>
          <w:sz w:val="20"/>
          <w:u w:val="none"/>
        </w:rPr>
        <w:t xml:space="preserve"> one.</w:t>
      </w:r>
      <w:r>
        <w:br/>
      </w:r>
      <w:r>
        <w:rPr>
          <w:b w:val="0"/>
          <w:i w:val="0"/>
          <w:sz w:val="20"/>
          <w:u w:val="none"/>
        </w:rPr>
        <w:t xml:space="preserve"> Tourist: They're so (8)</w:t>
      </w:r>
      <w:r>
        <w:rPr>
          <w:b w:val="0"/>
          <w:i w:val="0"/>
          <w:sz w:val="20"/>
          <w:u w:val="none"/>
        </w:rPr>
        <w:t>__________</w:t>
      </w:r>
      <w:r>
        <w:rPr>
          <w:b w:val="0"/>
          <w:i w:val="0"/>
          <w:sz w:val="20"/>
          <w:u w:val="none"/>
        </w:rPr>
        <w:t>, but they really give great pleasure to people!</w:t>
      </w:r>
    </w:p>
    <w:p>
      <w:pPr>
        <w:spacing w:after="20" w:before="50"/>
      </w:pPr>
      <w:r>
        <w:rPr>
          <w:b/>
          <w:i w:val="0"/>
          <w:color w:val="1F3864"/>
          <w:sz w:val="20"/>
          <w:u w:val="none"/>
        </w:rPr>
        <w:t xml:space="preserve">17. </w:t>
      </w:r>
      <w:r>
        <w:rPr>
          <w:b w:val="0"/>
          <w:i w:val="0"/>
          <w:sz w:val="20"/>
          <w:u w:val="none"/>
        </w:rPr>
        <w:t>다음 영영풀이에 해당하는 단어를 본문에서 찾아 쓰고, 각 단어의 첫 철자를 순서대로 조합해 숨은 단어를 완성한 뒤, 그 단어가 들어갈 본문 문장을 완성하시오. (표적: 영영풀이 2단계 철자 조합)</w:t>
      </w:r>
    </w:p>
    <w:p>
      <w:pPr>
        <w:spacing w:after="30"/>
        <w:ind w:left="85"/>
        <w:shd w:val="clear" w:color="auto" w:fill="F1F4F9"/>
      </w:pPr>
      <w:r>
        <w:rPr>
          <w:b w:val="0"/>
          <w:i w:val="0"/>
          <w:sz w:val="20"/>
          <w:u w:val="none"/>
        </w:rPr>
        <w:t xml:space="preserve"> (1) a feeling of happiness or enjoyment → p</w:t>
      </w:r>
      <w:r>
        <w:rPr>
          <w:b/>
          <w:i w:val="0"/>
          <w:sz w:val="20"/>
          <w:u w:val="none"/>
        </w:rPr>
        <w:t xml:space="preserve">(1) </w:t>
      </w:r>
      <w:r>
        <w:rPr>
          <w:b w:val="0"/>
          <w:i w:val="0"/>
          <w:sz w:val="20"/>
          <w:u w:val="none"/>
        </w:rPr>
        <w:t>__________</w:t>
      </w:r>
      <w:r>
        <w:br/>
      </w:r>
      <w:r>
        <w:rPr>
          <w:b w:val="0"/>
          <w:i w:val="0"/>
          <w:sz w:val="20"/>
          <w:u w:val="none"/>
        </w:rPr>
        <w:t xml:space="preserve"> (2) a particular part of a place, city, or country → a</w:t>
      </w:r>
      <w:r>
        <w:rPr>
          <w:b/>
          <w:i w:val="0"/>
          <w:sz w:val="20"/>
          <w:u w:val="none"/>
        </w:rPr>
        <w:t xml:space="preserve">(2) </w:t>
      </w:r>
      <w:r>
        <w:rPr>
          <w:b w:val="0"/>
          <w:i w:val="0"/>
          <w:sz w:val="20"/>
          <w:u w:val="none"/>
        </w:rPr>
        <w:t>__________</w:t>
      </w:r>
      <w:r>
        <w:br/>
      </w:r>
      <w:r>
        <w:rPr>
          <w:b w:val="0"/>
          <w:i w:val="0"/>
          <w:sz w:val="20"/>
          <w:u w:val="none"/>
        </w:rPr>
        <w:t xml:space="preserve"> (3) in a way that involves many different countries → i</w:t>
      </w:r>
      <w:r>
        <w:rPr>
          <w:b/>
          <w:i w:val="0"/>
          <w:sz w:val="20"/>
          <w:u w:val="none"/>
        </w:rPr>
        <w:t xml:space="preserve">(3) </w:t>
      </w:r>
      <w:r>
        <w:rPr>
          <w:b w:val="0"/>
          <w:i w:val="0"/>
          <w:sz w:val="20"/>
          <w:u w:val="none"/>
        </w:rPr>
        <w:t>__________</w:t>
      </w:r>
      <w:r>
        <w:br/>
      </w:r>
      <w:r>
        <w:rPr>
          <w:b w:val="0"/>
          <w:i w:val="0"/>
          <w:sz w:val="20"/>
          <w:u w:val="none"/>
        </w:rPr>
        <w:t xml:space="preserve"> (4) all the plants, animals, and things in the world that are not made by people → n</w:t>
      </w:r>
      <w:r>
        <w:rPr>
          <w:b/>
          <w:i w:val="0"/>
          <w:sz w:val="20"/>
          <w:u w:val="none"/>
        </w:rPr>
        <w:t xml:space="preserve">(4) </w:t>
      </w:r>
      <w:r>
        <w:rPr>
          <w:b w:val="0"/>
          <w:i w:val="0"/>
          <w:sz w:val="20"/>
          <w:u w:val="none"/>
        </w:rPr>
        <w:t>__________</w:t>
      </w:r>
      <w:r>
        <w:br/>
      </w:r>
      <w:r>
        <w:rPr>
          <w:b w:val="0"/>
          <w:i w:val="0"/>
          <w:sz w:val="20"/>
          <w:u w:val="none"/>
        </w:rPr>
        <w:t xml:space="preserve"> (5) very small → t</w:t>
      </w:r>
      <w:r>
        <w:rPr>
          <w:b/>
          <w:i w:val="0"/>
          <w:sz w:val="20"/>
          <w:u w:val="none"/>
        </w:rPr>
        <w:t xml:space="preserve">(5) </w:t>
      </w:r>
      <w:r>
        <w:rPr>
          <w:b w:val="0"/>
          <w:i w:val="0"/>
          <w:sz w:val="20"/>
          <w:u w:val="none"/>
        </w:rPr>
        <w:t>__________</w:t>
      </w:r>
      <w:r>
        <w:br/>
      </w:r>
      <w:r>
        <w:rPr>
          <w:b w:val="0"/>
          <w:i w:val="0"/>
          <w:sz w:val="20"/>
          <w:u w:val="none"/>
        </w:rPr>
        <w:t xml:space="preserve"> ▶ (1)~(5)의 첫 철자 = </w:t>
      </w:r>
      <w:r>
        <w:rPr>
          <w:b w:val="0"/>
          <w:i w:val="0"/>
          <w:sz w:val="20"/>
          <w:u w:val="none"/>
        </w:rPr>
        <w:t>__________</w:t>
      </w:r>
      <w:r>
        <w:br/>
      </w:r>
      <w:r>
        <w:rPr>
          <w:b w:val="0"/>
          <w:i w:val="0"/>
          <w:sz w:val="20"/>
          <w:u w:val="none"/>
        </w:rPr>
        <w:t xml:space="preserve"> ▶ 본문: As you can see, he created a green tree by spraying green </w:t>
      </w:r>
      <w:r>
        <w:rPr>
          <w:b w:val="0"/>
          <w:i w:val="0"/>
          <w:sz w:val="20"/>
          <w:u w:val="none"/>
        </w:rPr>
        <w:t>__________</w:t>
      </w:r>
      <w:r>
        <w:rPr>
          <w:b w:val="0"/>
          <w:i w:val="0"/>
          <w:sz w:val="20"/>
          <w:u w:val="none"/>
        </w:rPr>
        <w:t xml:space="preserve"> on a wall behind a leafless tree. — 여기서 he = </w:t>
      </w:r>
      <w:r>
        <w:rPr>
          <w:b w:val="0"/>
          <w:i w:val="0"/>
          <w:sz w:val="20"/>
          <w:u w:val="none"/>
        </w:rPr>
        <w:t>__________</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L5 Reading 프린트 CHECK — 정답</w:t>
      </w:r>
    </w:p>
    <w:p>
      <w:pPr>
        <w:spacing w:after="20"/>
      </w:pPr>
      <w:r>
        <w:rPr>
          <w:b/>
          <w:i w:val="0"/>
          <w:color w:val="1F3864"/>
          <w:sz w:val="18"/>
          <w:u w:val="none"/>
        </w:rPr>
        <w:t>1</w:t>
      </w:r>
      <w:r>
        <w:rPr>
          <w:b w:val="0"/>
          <w:i w:val="0"/>
          <w:sz w:val="18"/>
          <w:u w:val="none"/>
        </w:rPr>
        <w:t xml:space="preserve"> (1) Modern street art / ~한 형태로 나오다(존재하다) (2) 형용사 / 5 (3) 동사원형 / 잘 알려진, 유명한 (4) 목적격 관계대명사 / the place / 가능 / is (5) ~하곤 했다, ~했었다 / ~하는 데 사용되다 / ~에 익숙하다 (6) 복수명사 / 최상급 / Shoreditch (7) 셀 수 없는 명사 / in Shoreditch</w:t>
      </w:r>
      <w:r>
        <w:rPr>
          <w:b w:val="0"/>
          <w:i w:val="0"/>
          <w:color w:val="B0B8C8"/>
          <w:sz w:val="18"/>
          <w:u w:val="none"/>
        </w:rPr>
        <w:t xml:space="preserve">   │   </w:t>
      </w:r>
      <w:r>
        <w:rPr>
          <w:b/>
          <w:i w:val="0"/>
          <w:color w:val="1F3864"/>
          <w:sz w:val="18"/>
          <w:u w:val="none"/>
        </w:rPr>
        <w:t>2</w:t>
      </w:r>
      <w:r>
        <w:rPr>
          <w:b w:val="0"/>
          <w:i w:val="0"/>
          <w:sz w:val="18"/>
          <w:u w:val="none"/>
        </w:rPr>
        <w:t xml:space="preserve"> (1) 저쪽에 / ~에 의해 만들어진 / the painting over there (2) 전치사 / 동명사 (3) ~에 따르면 / 인물, 형상 / 나타내다, 상징하다 (4) 의문형용사 / 의문대명사 (5) 명령문 / ~을 자세히 보다 (6) the eyes of the three figures / 간접목적어 / 직접목적어 / 4</w:t>
      </w:r>
      <w:r>
        <w:rPr>
          <w:b w:val="0"/>
          <w:i w:val="0"/>
          <w:color w:val="B0B8C8"/>
          <w:sz w:val="18"/>
          <w:u w:val="none"/>
        </w:rPr>
        <w:t xml:space="preserve">   │   </w:t>
      </w:r>
      <w:r>
        <w:rPr>
          <w:b/>
          <w:i w:val="0"/>
          <w:color w:val="1F3864"/>
          <w:sz w:val="18"/>
          <w:u w:val="none"/>
        </w:rPr>
        <w:t>3</w:t>
      </w:r>
      <w:r>
        <w:rPr>
          <w:b w:val="0"/>
          <w:i w:val="0"/>
          <w:sz w:val="18"/>
          <w:u w:val="none"/>
        </w:rPr>
        <w:t xml:space="preserve"> (1) 부사적 / 목적 / 동격 (2) that / is (3) 보시다시피 / ~함으로써 / 잎이 없는 (4) 주격 / a person / 단수명사 (5) ~하기를 원하다 / what message / ~을 통해 (6) ~의 의견으로는 / that절 / 힘든 시간을 보내다 (7) many people / that / to-V / nature</w:t>
      </w:r>
      <w:r>
        <w:rPr>
          <w:b w:val="0"/>
          <w:i w:val="0"/>
          <w:color w:val="B0B8C8"/>
          <w:sz w:val="18"/>
          <w:u w:val="none"/>
        </w:rPr>
        <w:t xml:space="preserve">   │   </w:t>
      </w:r>
      <w:r>
        <w:rPr>
          <w:b/>
          <w:i w:val="0"/>
          <w:color w:val="1F3864"/>
          <w:sz w:val="18"/>
          <w:u w:val="none"/>
        </w:rPr>
        <w:t>4</w:t>
      </w:r>
      <w:r>
        <w:rPr>
          <w:b w:val="0"/>
          <w:i w:val="0"/>
          <w:sz w:val="18"/>
          <w:u w:val="none"/>
        </w:rPr>
        <w:t xml:space="preserve"> (1) 정차 장소, 방문지 (2) 명령문 + and + 명령문 (3) 동명사 (4) the little chewing gum paintings (5) ~하는 것으로 잘 알려져 있다 / 목적격 / gum (6) that/whom / people (7) the gum painting / 사랑하는 사람 (8) Wilson's gum paintings / A를 B에게 주다 / 3</w:t>
      </w:r>
      <w:r>
        <w:rPr>
          <w:b w:val="0"/>
          <w:i w:val="0"/>
          <w:color w:val="B0B8C8"/>
          <w:sz w:val="18"/>
          <w:u w:val="none"/>
        </w:rPr>
        <w:t xml:space="preserve">   │   </w:t>
      </w:r>
      <w:r>
        <w:rPr>
          <w:b/>
          <w:i w:val="0"/>
          <w:color w:val="1F3864"/>
          <w:sz w:val="18"/>
          <w:u w:val="none"/>
        </w:rPr>
        <w:t>5</w:t>
      </w:r>
      <w:r>
        <w:rPr>
          <w:b w:val="0"/>
          <w:i w:val="0"/>
          <w:sz w:val="18"/>
          <w:u w:val="none"/>
        </w:rPr>
        <w:t xml:space="preserve"> ⓐ Modern street art ⓑ this area(Shoreditch) ⓒ in Shoreditch ⓓ the painting over there ⓔ the eyes of the three figures ⓕ many people ⓖ nature ⓗ the little chewing gum paintings ⓘ the gum painting ⓙ Wilson's gum paintings / (A) ⓑ, ⓒ (B) ⓓ, ⓗ, ⓘ, ⓙ</w:t>
      </w:r>
      <w:r>
        <w:rPr>
          <w:b w:val="0"/>
          <w:i w:val="0"/>
          <w:color w:val="B0B8C8"/>
          <w:sz w:val="18"/>
          <w:u w:val="none"/>
        </w:rPr>
        <w:t xml:space="preserve">   │   </w:t>
      </w:r>
      <w:r>
        <w:rPr>
          <w:b/>
          <w:i w:val="0"/>
          <w:color w:val="1F3864"/>
          <w:sz w:val="18"/>
          <w:u w:val="none"/>
        </w:rPr>
        <w:t>6</w:t>
      </w:r>
      <w:r>
        <w:rPr>
          <w:b w:val="0"/>
          <w:i w:val="0"/>
          <w:sz w:val="18"/>
          <w:u w:val="none"/>
        </w:rPr>
        <w:t xml:space="preserve"> 4개 (①③④⑦) / ② 이 지역에 살았었지만 ⑤ 자연을 더 잘 돌보기를 ⑥ 사랑하는 사람을 위한 생일 축하 소망</w:t>
      </w:r>
      <w:r>
        <w:rPr>
          <w:b w:val="0"/>
          <w:i w:val="0"/>
          <w:color w:val="B0B8C8"/>
          <w:sz w:val="18"/>
          <w:u w:val="none"/>
        </w:rPr>
        <w:t xml:space="preserve">   │   </w:t>
      </w:r>
      <w:r>
        <w:rPr>
          <w:b/>
          <w:i w:val="0"/>
          <w:color w:val="1F3864"/>
          <w:sz w:val="18"/>
          <w:u w:val="none"/>
        </w:rPr>
        <w:t>7</w:t>
      </w:r>
      <w:r>
        <w:rPr>
          <w:b w:val="0"/>
          <w:i w:val="0"/>
          <w:sz w:val="18"/>
          <w:u w:val="none"/>
        </w:rPr>
        <w:t xml:space="preserve"> ③ to see – is – spraying</w:t>
      </w:r>
      <w:r>
        <w:rPr>
          <w:b w:val="0"/>
          <w:i w:val="0"/>
          <w:color w:val="B0B8C8"/>
          <w:sz w:val="18"/>
          <w:u w:val="none"/>
        </w:rPr>
        <w:t xml:space="preserve">   │   </w:t>
      </w:r>
      <w:r>
        <w:rPr>
          <w:b/>
          <w:i w:val="0"/>
          <w:color w:val="1F3864"/>
          <w:sz w:val="18"/>
          <w:u w:val="none"/>
        </w:rPr>
        <w:t>8</w:t>
      </w:r>
      <w:r>
        <w:rPr>
          <w:b w:val="0"/>
          <w:i w:val="0"/>
          <w:sz w:val="18"/>
          <w:u w:val="none"/>
        </w:rPr>
        <w:t xml:space="preserve"> Ⓐ, Ⓓ, Ⓖ — Ⓐ colorful and lively Ⓓ hippest areas Ⓖ represent</w:t>
      </w:r>
      <w:r>
        <w:rPr>
          <w:b w:val="0"/>
          <w:i w:val="0"/>
          <w:color w:val="B0B8C8"/>
          <w:sz w:val="18"/>
          <w:u w:val="none"/>
        </w:rPr>
        <w:t xml:space="preserve">   │   </w:t>
      </w:r>
      <w:r>
        <w:rPr>
          <w:b/>
          <w:i w:val="0"/>
          <w:color w:val="1F3864"/>
          <w:sz w:val="18"/>
          <w:u w:val="none"/>
        </w:rPr>
        <w:t>9</w:t>
      </w:r>
      <w:r>
        <w:rPr>
          <w:b w:val="0"/>
          <w:i w:val="0"/>
          <w:sz w:val="18"/>
          <w:u w:val="none"/>
        </w:rPr>
        <w:t xml:space="preserve"> ①, ②, ④, ⑤, ⑥ / (1) that(which) people drop on the street (2) who is holding a sprayer</w:t>
      </w:r>
      <w:r>
        <w:rPr>
          <w:b w:val="0"/>
          <w:i w:val="0"/>
          <w:color w:val="B0B8C8"/>
          <w:sz w:val="18"/>
          <w:u w:val="none"/>
        </w:rPr>
        <w:t xml:space="preserve">   │   </w:t>
      </w:r>
      <w:r>
        <w:rPr>
          <w:b/>
          <w:i w:val="0"/>
          <w:color w:val="1F3864"/>
          <w:sz w:val="18"/>
          <w:u w:val="none"/>
        </w:rPr>
        <w:t>10</w:t>
      </w:r>
      <w:r>
        <w:rPr>
          <w:b w:val="0"/>
          <w:i w:val="0"/>
          <w:sz w:val="18"/>
          <w:u w:val="none"/>
        </w:rPr>
        <w:t xml:space="preserve"> (1) a clue to you (2) many people great pleasure (3) in order to see (4) used to live (5) has become</w:t>
      </w:r>
      <w:r>
        <w:rPr>
          <w:b w:val="0"/>
          <w:i w:val="0"/>
          <w:color w:val="B0B8C8"/>
          <w:sz w:val="18"/>
          <w:u w:val="none"/>
        </w:rPr>
        <w:t xml:space="preserve">   │   </w:t>
      </w:r>
      <w:r>
        <w:rPr>
          <w:b/>
          <w:i w:val="0"/>
          <w:color w:val="1F3864"/>
          <w:sz w:val="18"/>
          <w:u w:val="none"/>
        </w:rPr>
        <w:t>11</w:t>
      </w:r>
      <w:r>
        <w:rPr>
          <w:b w:val="0"/>
          <w:i w:val="0"/>
          <w:sz w:val="18"/>
          <w:u w:val="none"/>
        </w:rPr>
        <w:t xml:space="preserve"> (1) They think he wants us to take better care of it. (taking) (2) Wilson is well known for painting pictures on gum that people drop on the street. (to paint) (3) The place that we are going to visit is Shoreditch. (what)</w:t>
      </w:r>
      <w:r>
        <w:rPr>
          <w:b w:val="0"/>
          <w:i w:val="0"/>
          <w:color w:val="B0B8C8"/>
          <w:sz w:val="18"/>
          <w:u w:val="none"/>
        </w:rPr>
        <w:t xml:space="preserve">   │   </w:t>
      </w:r>
      <w:r>
        <w:rPr>
          <w:b/>
          <w:i w:val="0"/>
          <w:color w:val="1F3864"/>
          <w:sz w:val="18"/>
          <w:u w:val="none"/>
        </w:rPr>
        <w:t>12</w:t>
      </w:r>
      <w:r>
        <w:rPr>
          <w:b w:val="0"/>
          <w:i w:val="0"/>
          <w:sz w:val="18"/>
          <w:u w:val="none"/>
        </w:rPr>
        <w:t xml:space="preserve"> ①, ②, ④, ⑥</w:t>
      </w:r>
      <w:r>
        <w:rPr>
          <w:b w:val="0"/>
          <w:i w:val="0"/>
          <w:color w:val="B0B8C8"/>
          <w:sz w:val="18"/>
          <w:u w:val="none"/>
        </w:rPr>
        <w:t xml:space="preserve">   │   </w:t>
      </w:r>
      <w:r>
        <w:rPr>
          <w:b/>
          <w:i w:val="0"/>
          <w:color w:val="1F3864"/>
          <w:sz w:val="18"/>
          <w:u w:val="none"/>
        </w:rPr>
        <w:t>13</w:t>
      </w:r>
      <w:r>
        <w:rPr>
          <w:b w:val="0"/>
          <w:i w:val="0"/>
          <w:sz w:val="18"/>
          <w:u w:val="none"/>
        </w:rPr>
        <w:t xml:space="preserve"> ①, ③, ④, ⑤, ⑧ / ③ They represent the past, present, and future of Shoreditch. ⑧ They often carry personal messages from people he meets on the street.</w:t>
      </w:r>
      <w:r>
        <w:rPr>
          <w:b w:val="0"/>
          <w:i w:val="0"/>
          <w:color w:val="B0B8C8"/>
          <w:sz w:val="18"/>
          <w:u w:val="none"/>
        </w:rPr>
        <w:t xml:space="preserve">   │   </w:t>
      </w:r>
      <w:r>
        <w:rPr>
          <w:b/>
          <w:i w:val="0"/>
          <w:color w:val="1F3864"/>
          <w:sz w:val="18"/>
          <w:u w:val="none"/>
        </w:rPr>
        <w:t>14</w:t>
      </w:r>
      <w:r>
        <w:rPr>
          <w:b w:val="0"/>
          <w:i w:val="0"/>
          <w:sz w:val="18"/>
          <w:u w:val="none"/>
        </w:rPr>
        <w:t xml:space="preserve"> (1) used to (2) hippest (3) using (4) to look (5) leafless (6) to take (7) that(which) (8) pleasure / ③</w:t>
      </w:r>
      <w:r>
        <w:rPr>
          <w:b w:val="0"/>
          <w:i w:val="0"/>
          <w:color w:val="B0B8C8"/>
          <w:sz w:val="18"/>
          <w:u w:val="none"/>
        </w:rPr>
        <w:t xml:space="preserve">   │   </w:t>
      </w:r>
      <w:r>
        <w:rPr>
          <w:b/>
          <w:i w:val="0"/>
          <w:color w:val="1F3864"/>
          <w:sz w:val="18"/>
          <w:u w:val="none"/>
        </w:rPr>
        <w:t>15</w:t>
      </w:r>
      <w:r>
        <w:rPr>
          <w:b w:val="0"/>
          <w:i w:val="0"/>
          <w:sz w:val="18"/>
          <w:u w:val="none"/>
        </w:rPr>
        <w:t xml:space="preserve"> Jimin, Kevin, Mina</w:t>
      </w:r>
      <w:r>
        <w:rPr>
          <w:b w:val="0"/>
          <w:i w:val="0"/>
          <w:color w:val="B0B8C8"/>
          <w:sz w:val="18"/>
          <w:u w:val="none"/>
        </w:rPr>
        <w:t xml:space="preserve">   │   </w:t>
      </w:r>
      <w:r>
        <w:rPr>
          <w:b/>
          <w:i w:val="0"/>
          <w:color w:val="1F3864"/>
          <w:sz w:val="18"/>
          <w:u w:val="none"/>
        </w:rPr>
        <w:t>16</w:t>
      </w:r>
      <w:r>
        <w:rPr>
          <w:b w:val="0"/>
          <w:i w:val="0"/>
          <w:sz w:val="18"/>
          <w:u w:val="none"/>
        </w:rPr>
        <w:t xml:space="preserve"> (1) down (2) chewing (3) by (4) for (5) drop (6) personal (7) loved (8) tiny</w:t>
      </w:r>
      <w:r>
        <w:rPr>
          <w:b w:val="0"/>
          <w:i w:val="0"/>
          <w:color w:val="B0B8C8"/>
          <w:sz w:val="18"/>
          <w:u w:val="none"/>
        </w:rPr>
        <w:t xml:space="preserve">   │   </w:t>
      </w:r>
      <w:r>
        <w:rPr>
          <w:b/>
          <w:i w:val="0"/>
          <w:color w:val="1F3864"/>
          <w:sz w:val="18"/>
          <w:u w:val="none"/>
        </w:rPr>
        <w:t>17</w:t>
      </w:r>
      <w:r>
        <w:rPr>
          <w:b w:val="0"/>
          <w:i w:val="0"/>
          <w:sz w:val="18"/>
          <w:u w:val="none"/>
        </w:rPr>
        <w:t xml:space="preserve"> (1) pleasure (2) area (3) internationally (4) nature (5) tiny → paint / Banksy</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