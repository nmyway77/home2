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i w:val="0"/>
          <w:color w:val="1F3864"/>
          <w:sz w:val="26"/>
          <w:u w:val="none"/>
        </w:rPr>
        <w:t>L5~7 어휘 CHECK</w:t>
      </w:r>
    </w:p>
    <w:p>
      <w:pPr>
        <w:pBdr>
          <w:bottom w:val="single" w:sz="8" w:space="2" w:color="1F3864"/>
        </w:pBdr>
        <w:spacing w:after="80"/>
      </w:pPr>
      <w:r>
        <w:rPr>
          <w:b w:val="0"/>
          <w:i w:val="0"/>
          <w:sz w:val="18"/>
          <w:u w:val="none"/>
        </w:rPr>
        <w:t>목동중 2학년 · 2학기 기말 · 실전문제   반 ____  번호 ____  이름 ____________  점수 ______</w:t>
      </w:r>
    </w:p>
    <w:p>
      <w:pPr>
        <w:sectPr>
          <w:pgSz w:w="11906" w:h="16838"/>
          <w:pgMar w:top="680" w:right="794" w:bottom="624" w:left="794" w:header="720" w:footer="720" w:gutter="0"/>
          <w:cols w:space="720"/>
          <w:docGrid w:linePitch="360"/>
        </w:sectPr>
      </w:pPr>
    </w:p>
    <w:p>
      <w:pPr>
        <w:spacing w:after="30" w:before="100"/>
      </w:pPr>
      <w:r>
        <w:rPr>
          <w:b/>
          <w:i w:val="0"/>
          <w:color w:val="1F3864"/>
          <w:sz w:val="21"/>
          <w:u w:val="none"/>
        </w:rPr>
        <w:t>■ 1부 기출 유형별 어휘 훈련 — 프린트 5-①·6-①·7-① Words 전 범위를 영영풀이 기출 유형으로 흡수</w:t>
      </w:r>
    </w:p>
    <w:p>
      <w:pPr>
        <w:spacing w:after="20" w:before="60"/>
      </w:pPr>
      <w:r>
        <w:rPr>
          <w:b/>
          <w:i w:val="0"/>
          <w:sz w:val="20"/>
          <w:u w:val="none"/>
        </w:rPr>
        <w:t>A. 영영풀이 → 단어 → 음영 칸 철자 조합 → 숨은 단어 2단계 (2025 기말 3번형 · 4점)</w:t>
      </w:r>
    </w:p>
    <w:p>
      <w:pPr>
        <w:spacing w:after="20" w:before="50"/>
      </w:pPr>
      <w:r>
        <w:rPr>
          <w:b/>
          <w:i w:val="0"/>
          <w:color w:val="1F3864"/>
          <w:sz w:val="20"/>
          <w:u w:val="none"/>
        </w:rPr>
        <w:t xml:space="preserve">1. </w:t>
      </w:r>
      <w:r>
        <w:rPr>
          <w:b w:val="0"/>
          <w:i w:val="0"/>
          <w:sz w:val="20"/>
          <w:u w:val="none"/>
        </w:rPr>
        <w:t xml:space="preserve">(1)~(5)의 영영풀이에 해당하는 단어를 쓴 뒤, 음영 칸의 철자를 순서대로 조합하여 만들어지는 단어를 쓰고, 그 단어의 영영풀이로 알맞은 것을 고르시오. </w:t>
      </w:r>
      <w:r>
        <w:rPr>
          <w:b w:val="0"/>
          <w:i w:val="0"/>
          <w:sz w:val="20"/>
          <w:u w:val="none"/>
        </w:rPr>
        <w:t>(표적: 십자말 퍼즐 영영풀이 → 음영 칸 단어 → 영영풀이 2단계 — 5과)</w:t>
      </w:r>
    </w:p>
    <w:p>
      <w:pPr>
        <w:shd w:val="clear" w:color="auto" w:fill="F1F4F9"/>
        <w:spacing w:after="30"/>
        <w:ind w:left="85"/>
      </w:pPr>
      <w:r>
        <w:rPr>
          <w:b w:val="0"/>
          <w:i w:val="0"/>
          <w:sz w:val="20"/>
          <w:u w:val="none"/>
        </w:rPr>
        <w:t xml:space="preserve">(1) n. a playing area that is surrounded by seats, for sports, concerts, and other events → </w:t>
      </w:r>
      <w:r>
        <w:rPr>
          <w:b/>
          <w:i w:val="0"/>
          <w:sz w:val="20"/>
          <w:u w:val="none"/>
        </w:rPr>
        <w:t xml:space="preserve">1-1) </w:t>
      </w:r>
      <w:r>
        <w:rPr>
          <w:b w:val="0"/>
          <w:i w:val="0"/>
          <w:sz w:val="20"/>
          <w:u w:val="none"/>
        </w:rPr>
        <w:t>__________</w:t>
      </w:r>
      <w:r>
        <w:rPr>
          <w:b w:val="0"/>
          <w:i w:val="0"/>
          <w:sz w:val="20"/>
          <w:u w:val="none"/>
        </w:rPr>
        <w:t xml:space="preserve"> 【1번째 철자 = 음영 칸】</w:t>
      </w:r>
      <w:r>
        <w:br/>
      </w:r>
      <w:r>
        <w:rPr>
          <w:b w:val="0"/>
          <w:i w:val="0"/>
          <w:sz w:val="20"/>
          <w:u w:val="none"/>
        </w:rPr>
        <w:t xml:space="preserve">(2) n. a state of feeling or being happy → </w:t>
      </w:r>
      <w:r>
        <w:rPr>
          <w:b/>
          <w:i w:val="0"/>
          <w:sz w:val="20"/>
          <w:u w:val="none"/>
        </w:rPr>
        <w:t xml:space="preserve">1-2) </w:t>
      </w:r>
      <w:r>
        <w:rPr>
          <w:b w:val="0"/>
          <w:i w:val="0"/>
          <w:sz w:val="20"/>
          <w:u w:val="none"/>
        </w:rPr>
        <w:t>__________</w:t>
      </w:r>
      <w:r>
        <w:rPr>
          <w:b w:val="0"/>
          <w:i w:val="0"/>
          <w:sz w:val="20"/>
          <w:u w:val="none"/>
        </w:rPr>
        <w:t xml:space="preserve"> 【1번째 철자 = 음영 칸】</w:t>
      </w:r>
      <w:r>
        <w:br/>
      </w:r>
      <w:r>
        <w:rPr>
          <w:b w:val="0"/>
          <w:i w:val="0"/>
          <w:sz w:val="20"/>
          <w:u w:val="none"/>
        </w:rPr>
        <w:t xml:space="preserve">(3) v. to show something or someone, especially in a picture → </w:t>
      </w:r>
      <w:r>
        <w:rPr>
          <w:b/>
          <w:i w:val="0"/>
          <w:sz w:val="20"/>
          <w:u w:val="none"/>
        </w:rPr>
        <w:t xml:space="preserve">1-3) </w:t>
      </w:r>
      <w:r>
        <w:rPr>
          <w:b w:val="0"/>
          <w:i w:val="0"/>
          <w:sz w:val="20"/>
          <w:u w:val="none"/>
        </w:rPr>
        <w:t>__________</w:t>
      </w:r>
      <w:r>
        <w:rPr>
          <w:b w:val="0"/>
          <w:i w:val="0"/>
          <w:sz w:val="20"/>
          <w:u w:val="none"/>
        </w:rPr>
        <w:t xml:space="preserve"> 【1번째 철자 = 음영 칸】</w:t>
      </w:r>
      <w:r>
        <w:br/>
      </w:r>
      <w:r>
        <w:rPr>
          <w:b w:val="0"/>
          <w:i w:val="0"/>
          <w:sz w:val="20"/>
          <w:u w:val="none"/>
        </w:rPr>
        <w:t xml:space="preserve">(4) n. something made by an artist, like a drawing, painting, or sculpture → </w:t>
      </w:r>
      <w:r>
        <w:rPr>
          <w:b/>
          <w:i w:val="0"/>
          <w:sz w:val="20"/>
          <w:u w:val="none"/>
        </w:rPr>
        <w:t xml:space="preserve">1-4) </w:t>
      </w:r>
      <w:r>
        <w:rPr>
          <w:b w:val="0"/>
          <w:i w:val="0"/>
          <w:sz w:val="20"/>
          <w:u w:val="none"/>
        </w:rPr>
        <w:t>__________</w:t>
      </w:r>
      <w:r>
        <w:rPr>
          <w:b w:val="0"/>
          <w:i w:val="0"/>
          <w:sz w:val="20"/>
          <w:u w:val="none"/>
        </w:rPr>
        <w:t xml:space="preserve"> 【1번째 철자 = 음영 칸】</w:t>
      </w:r>
      <w:r>
        <w:br/>
      </w:r>
      <w:r>
        <w:rPr>
          <w:b w:val="0"/>
          <w:i w:val="0"/>
          <w:sz w:val="20"/>
          <w:u w:val="none"/>
        </w:rPr>
        <w:t xml:space="preserve">(5) a. full of life and energy → </w:t>
      </w:r>
      <w:r>
        <w:rPr>
          <w:b/>
          <w:i w:val="0"/>
          <w:sz w:val="20"/>
          <w:u w:val="none"/>
        </w:rPr>
        <w:t xml:space="preserve">1-5) </w:t>
      </w:r>
      <w:r>
        <w:rPr>
          <w:b w:val="0"/>
          <w:i w:val="0"/>
          <w:sz w:val="20"/>
          <w:u w:val="none"/>
        </w:rPr>
        <w:t>__________</w:t>
      </w:r>
      <w:r>
        <w:rPr>
          <w:b w:val="0"/>
          <w:i w:val="0"/>
          <w:sz w:val="20"/>
          <w:u w:val="none"/>
        </w:rPr>
        <w:t xml:space="preserve"> 【6번째 철자 = 음영 칸】</w:t>
      </w:r>
      <w:r>
        <w:br/>
      </w:r>
      <w:r>
        <w:rPr>
          <w:b w:val="0"/>
          <w:i w:val="0"/>
          <w:sz w:val="20"/>
          <w:u w:val="none"/>
        </w:rPr>
        <w:t xml:space="preserve">▶ 조합 단어: </w:t>
      </w:r>
      <w:r>
        <w:rPr>
          <w:b w:val="0"/>
          <w:i w:val="0"/>
          <w:sz w:val="20"/>
          <w:u w:val="none"/>
        </w:rPr>
        <w:t>__________</w:t>
      </w:r>
      <w:r>
        <w:rPr>
          <w:b w:val="0"/>
          <w:i w:val="0"/>
          <w:sz w:val="20"/>
          <w:u w:val="none"/>
        </w:rPr>
        <w:t xml:space="preserve"> — 이 단어의 영영풀이로 알맞은 것: </w:t>
      </w:r>
      <w:r>
        <w:rPr>
          <w:b/>
          <w:i w:val="0"/>
          <w:sz w:val="20"/>
          <w:u w:val="none"/>
        </w:rPr>
        <w:t xml:space="preserve">풀이) </w:t>
      </w:r>
      <w:r>
        <w:rPr>
          <w:b w:val="0"/>
          <w:i w:val="0"/>
          <w:sz w:val="20"/>
          <w:u w:val="none"/>
        </w:rPr>
        <w:t>__________</w:t>
      </w:r>
      <w:r>
        <w:br/>
      </w:r>
      <w:r>
        <w:rPr>
          <w:b w:val="0"/>
          <w:i w:val="0"/>
          <w:sz w:val="20"/>
          <w:u w:val="none"/>
        </w:rPr>
        <w:t>ⓐ to spread a liquid in small drops over an area</w:t>
      </w:r>
      <w:r>
        <w:br/>
      </w:r>
      <w:r>
        <w:rPr>
          <w:b w:val="0"/>
          <w:i w:val="0"/>
          <w:sz w:val="20"/>
          <w:u w:val="none"/>
        </w:rPr>
        <w:t>ⓑ a tool that spreads liquid in small drops</w:t>
      </w:r>
      <w:r>
        <w:br/>
      </w:r>
      <w:r>
        <w:rPr>
          <w:b w:val="0"/>
          <w:i w:val="0"/>
          <w:sz w:val="20"/>
          <w:u w:val="none"/>
        </w:rPr>
        <w:t>ⓒ to break food into smaller, softer pieces with the teeth</w:t>
      </w:r>
      <w:r>
        <w:br/>
      </w:r>
      <w:r>
        <w:rPr>
          <w:b w:val="0"/>
          <w:i w:val="0"/>
          <w:sz w:val="20"/>
          <w:u w:val="none"/>
        </w:rPr>
        <w:t>ⓓ to spread a liquid in large drops over an area</w:t>
      </w:r>
    </w:p>
    <w:p>
      <w:pPr>
        <w:spacing w:after="20" w:before="50"/>
      </w:pPr>
      <w:r>
        <w:rPr>
          <w:b/>
          <w:i w:val="0"/>
          <w:color w:val="1F3864"/>
          <w:sz w:val="20"/>
          <w:u w:val="none"/>
        </w:rPr>
        <w:t xml:space="preserve">2. </w:t>
      </w:r>
      <w:r>
        <w:rPr>
          <w:b w:val="0"/>
          <w:i w:val="0"/>
          <w:sz w:val="20"/>
          <w:u w:val="none"/>
        </w:rPr>
        <w:t xml:space="preserve">(1)~(4)의 영영풀이에 해당하는 단어를 쓴 뒤, 음영 칸의 철자를 순서대로 조합하여 만들어지는 단어를 쓰고, 그 단어가 들어갈 본문 문장과 영영풀이를 확인하시오. </w:t>
      </w:r>
      <w:r>
        <w:rPr>
          <w:b w:val="0"/>
          <w:i w:val="0"/>
          <w:sz w:val="20"/>
          <w:u w:val="none"/>
        </w:rPr>
        <w:t>(표적: 십자말 퍼즐 영영풀이 → 음영 칸 단어 → 영영풀이 2단계 — 5과)</w:t>
      </w:r>
    </w:p>
    <w:p>
      <w:pPr>
        <w:shd w:val="clear" w:color="auto" w:fill="F1F4F9"/>
        <w:spacing w:after="30"/>
        <w:ind w:left="85"/>
      </w:pPr>
      <w:r>
        <w:rPr>
          <w:b w:val="0"/>
          <w:i w:val="0"/>
          <w:sz w:val="20"/>
          <w:u w:val="none"/>
        </w:rPr>
        <w:t xml:space="preserve">(1) n. a place where movies are shown → </w:t>
      </w:r>
      <w:r>
        <w:rPr>
          <w:b/>
          <w:i w:val="0"/>
          <w:sz w:val="20"/>
          <w:u w:val="none"/>
        </w:rPr>
        <w:t xml:space="preserve">2-1) </w:t>
      </w:r>
      <w:r>
        <w:rPr>
          <w:b w:val="0"/>
          <w:i w:val="0"/>
          <w:sz w:val="20"/>
          <w:u w:val="none"/>
        </w:rPr>
        <w:t>__________</w:t>
      </w:r>
      <w:r>
        <w:rPr>
          <w:b w:val="0"/>
          <w:i w:val="0"/>
          <w:sz w:val="20"/>
          <w:u w:val="none"/>
        </w:rPr>
        <w:t xml:space="preserve"> 【1번째 철자 = 음영 칸】</w:t>
      </w:r>
      <w:r>
        <w:br/>
      </w:r>
      <w:r>
        <w:rPr>
          <w:b w:val="0"/>
          <w:i w:val="0"/>
          <w:sz w:val="20"/>
          <w:u w:val="none"/>
        </w:rPr>
        <w:t xml:space="preserve">(2) a. having no leaves → </w:t>
      </w:r>
      <w:r>
        <w:rPr>
          <w:b/>
          <w:i w:val="0"/>
          <w:sz w:val="20"/>
          <w:u w:val="none"/>
        </w:rPr>
        <w:t xml:space="preserve">2-2) </w:t>
      </w:r>
      <w:r>
        <w:rPr>
          <w:b w:val="0"/>
          <w:i w:val="0"/>
          <w:sz w:val="20"/>
          <w:u w:val="none"/>
        </w:rPr>
        <w:t>__________</w:t>
      </w:r>
      <w:r>
        <w:rPr>
          <w:b w:val="0"/>
          <w:i w:val="0"/>
          <w:sz w:val="20"/>
          <w:u w:val="none"/>
        </w:rPr>
        <w:t xml:space="preserve"> 【1번째 철자 = 음영 칸】</w:t>
      </w:r>
      <w:r>
        <w:br/>
      </w:r>
      <w:r>
        <w:rPr>
          <w:b w:val="0"/>
          <w:i w:val="0"/>
          <w:sz w:val="20"/>
          <w:u w:val="none"/>
        </w:rPr>
        <w:t xml:space="preserve">(3) n. a person or an animal in a drawing, painting, etc. → </w:t>
      </w:r>
      <w:r>
        <w:rPr>
          <w:b/>
          <w:i w:val="0"/>
          <w:sz w:val="20"/>
          <w:u w:val="none"/>
        </w:rPr>
        <w:t xml:space="preserve">2-3) </w:t>
      </w:r>
      <w:r>
        <w:rPr>
          <w:b w:val="0"/>
          <w:i w:val="0"/>
          <w:sz w:val="20"/>
          <w:u w:val="none"/>
        </w:rPr>
        <w:t>__________</w:t>
      </w:r>
      <w:r>
        <w:rPr>
          <w:b w:val="0"/>
          <w:i w:val="0"/>
          <w:sz w:val="20"/>
          <w:u w:val="none"/>
        </w:rPr>
        <w:t xml:space="preserve"> 【4번째 철자 = 음영 칸】</w:t>
      </w:r>
      <w:r>
        <w:br/>
      </w:r>
      <w:r>
        <w:rPr>
          <w:b w:val="0"/>
          <w:i w:val="0"/>
          <w:sz w:val="20"/>
          <w:u w:val="none"/>
        </w:rPr>
        <w:t xml:space="preserve">(4) a. of the present or recent times → </w:t>
      </w:r>
      <w:r>
        <w:rPr>
          <w:b/>
          <w:i w:val="0"/>
          <w:sz w:val="20"/>
          <w:u w:val="none"/>
        </w:rPr>
        <w:t xml:space="preserve">2-4) </w:t>
      </w:r>
      <w:r>
        <w:rPr>
          <w:b w:val="0"/>
          <w:i w:val="0"/>
          <w:sz w:val="20"/>
          <w:u w:val="none"/>
        </w:rPr>
        <w:t>__________</w:t>
      </w:r>
      <w:r>
        <w:rPr>
          <w:b w:val="0"/>
          <w:i w:val="0"/>
          <w:sz w:val="20"/>
          <w:u w:val="none"/>
        </w:rPr>
        <w:t xml:space="preserve"> 【4번째 철자 = 음영 칸】</w:t>
      </w:r>
      <w:r>
        <w:br/>
      </w:r>
      <w:r>
        <w:rPr>
          <w:b w:val="0"/>
          <w:i w:val="0"/>
          <w:sz w:val="20"/>
          <w:u w:val="none"/>
        </w:rPr>
        <w:t xml:space="preserve">▶ 조합 단어: </w:t>
      </w:r>
      <w:r>
        <w:rPr>
          <w:b w:val="0"/>
          <w:i w:val="0"/>
          <w:sz w:val="20"/>
          <w:u w:val="none"/>
        </w:rPr>
        <w:t>__________</w:t>
      </w:r>
      <w:r>
        <w:br/>
      </w:r>
      <w:r>
        <w:rPr>
          <w:b w:val="0"/>
          <w:i w:val="0"/>
          <w:sz w:val="20"/>
          <w:u w:val="none"/>
        </w:rPr>
        <w:t>▶ 본문: They are just dots, but they will give you a ______.</w:t>
      </w:r>
      <w:r>
        <w:br/>
      </w:r>
      <w:r>
        <w:rPr>
          <w:b w:val="0"/>
          <w:i w:val="0"/>
          <w:sz w:val="20"/>
          <w:u w:val="none"/>
        </w:rPr>
        <w:t xml:space="preserve">▶ 조합 단어의 영영풀이로 알맞은 것: </w:t>
      </w:r>
      <w:r>
        <w:rPr>
          <w:b/>
          <w:i w:val="0"/>
          <w:sz w:val="20"/>
          <w:u w:val="none"/>
        </w:rPr>
        <w:t xml:space="preserve">풀이) </w:t>
      </w:r>
      <w:r>
        <w:rPr>
          <w:b w:val="0"/>
          <w:i w:val="0"/>
          <w:sz w:val="20"/>
          <w:u w:val="none"/>
        </w:rPr>
        <w:t>__________</w:t>
      </w:r>
      <w:r>
        <w:br/>
      </w:r>
      <w:r>
        <w:rPr>
          <w:b w:val="0"/>
          <w:i w:val="0"/>
          <w:sz w:val="20"/>
          <w:u w:val="none"/>
        </w:rPr>
        <w:t>ⓐ a very small round mark</w:t>
      </w:r>
      <w:r>
        <w:br/>
      </w:r>
      <w:r>
        <w:rPr>
          <w:b w:val="0"/>
          <w:i w:val="0"/>
          <w:sz w:val="20"/>
          <w:u w:val="none"/>
        </w:rPr>
        <w:t>ⓑ a thought or belief about something or someone</w:t>
      </w:r>
      <w:r>
        <w:br/>
      </w:r>
      <w:r>
        <w:rPr>
          <w:b w:val="0"/>
          <w:i w:val="0"/>
          <w:sz w:val="20"/>
          <w:u w:val="none"/>
        </w:rPr>
        <w:t>ⓒ a sign or some information that helps you to find the answer to a problem or question</w:t>
      </w:r>
      <w:r>
        <w:br/>
      </w:r>
      <w:r>
        <w:rPr>
          <w:b w:val="0"/>
          <w:i w:val="0"/>
          <w:sz w:val="20"/>
          <w:u w:val="none"/>
        </w:rPr>
        <w:t>ⓓ a sign or some information that stops you from finding the answer to a problem or question</w:t>
      </w:r>
    </w:p>
    <w:p>
      <w:pPr>
        <w:spacing w:after="20" w:before="50"/>
      </w:pPr>
      <w:r>
        <w:rPr>
          <w:b/>
          <w:i w:val="0"/>
          <w:color w:val="1F3864"/>
          <w:sz w:val="20"/>
          <w:u w:val="none"/>
        </w:rPr>
        <w:t xml:space="preserve">3. </w:t>
      </w:r>
      <w:r>
        <w:rPr>
          <w:b w:val="0"/>
          <w:i w:val="0"/>
          <w:sz w:val="20"/>
          <w:u w:val="none"/>
        </w:rPr>
        <w:t xml:space="preserve">(1)~(6)의 영영풀이에 해당하는 단어를 쓴 뒤, 음영 칸의 철자를 순서대로 조합하여 만들어지는 단어를 쓰고, 그 단어의 영영풀이로 알맞은 것을 고르시오. </w:t>
      </w:r>
      <w:r>
        <w:rPr>
          <w:b w:val="0"/>
          <w:i w:val="0"/>
          <w:sz w:val="20"/>
          <w:u w:val="none"/>
        </w:rPr>
        <w:t>(표적: 십자말 퍼즐 영영풀이 → 음영 칸 단어 → 영영풀이 2단계 — 6과)</w:t>
      </w:r>
    </w:p>
    <w:p>
      <w:pPr>
        <w:shd w:val="clear" w:color="auto" w:fill="F1F4F9"/>
        <w:spacing w:after="30"/>
        <w:ind w:left="85"/>
      </w:pPr>
      <w:r>
        <w:rPr>
          <w:b w:val="0"/>
          <w:i w:val="0"/>
          <w:sz w:val="20"/>
          <w:u w:val="none"/>
        </w:rPr>
        <w:t xml:space="preserve">(1) n. the group of people who officially control a country → </w:t>
      </w:r>
      <w:r>
        <w:rPr>
          <w:b/>
          <w:i w:val="0"/>
          <w:sz w:val="20"/>
          <w:u w:val="none"/>
        </w:rPr>
        <w:t xml:space="preserve">3-1) </w:t>
      </w:r>
      <w:r>
        <w:rPr>
          <w:b w:val="0"/>
          <w:i w:val="0"/>
          <w:sz w:val="20"/>
          <w:u w:val="none"/>
        </w:rPr>
        <w:t>__________</w:t>
      </w:r>
      <w:r>
        <w:rPr>
          <w:b w:val="0"/>
          <w:i w:val="0"/>
          <w:sz w:val="20"/>
          <w:u w:val="none"/>
        </w:rPr>
        <w:t xml:space="preserve"> 【1번째 철자 = 음영 칸】</w:t>
      </w:r>
      <w:r>
        <w:br/>
      </w:r>
      <w:r>
        <w:rPr>
          <w:b w:val="0"/>
          <w:i w:val="0"/>
          <w:sz w:val="20"/>
          <w:u w:val="none"/>
        </w:rPr>
        <w:t xml:space="preserve">(2) n. a piece of writing on a particular subject in a newspaper or magazine → </w:t>
      </w:r>
      <w:r>
        <w:rPr>
          <w:b/>
          <w:i w:val="0"/>
          <w:sz w:val="20"/>
          <w:u w:val="none"/>
        </w:rPr>
        <w:t xml:space="preserve">3-2) </w:t>
      </w:r>
      <w:r>
        <w:rPr>
          <w:b w:val="0"/>
          <w:i w:val="0"/>
          <w:sz w:val="20"/>
          <w:u w:val="none"/>
        </w:rPr>
        <w:t>__________</w:t>
      </w:r>
      <w:r>
        <w:rPr>
          <w:b w:val="0"/>
          <w:i w:val="0"/>
          <w:sz w:val="20"/>
          <w:u w:val="none"/>
        </w:rPr>
        <w:t xml:space="preserve"> 【1번째 철자 = 음영 칸】</w:t>
      </w:r>
      <w:r>
        <w:br/>
      </w:r>
      <w:r>
        <w:rPr>
          <w:b w:val="0"/>
          <w:i w:val="0"/>
          <w:sz w:val="20"/>
          <w:u w:val="none"/>
        </w:rPr>
        <w:t xml:space="preserve">(3) v. to keep doing something without stopping → </w:t>
      </w:r>
      <w:r>
        <w:rPr>
          <w:b/>
          <w:i w:val="0"/>
          <w:sz w:val="20"/>
          <w:u w:val="none"/>
        </w:rPr>
        <w:t xml:space="preserve">3-3) </w:t>
      </w:r>
      <w:r>
        <w:rPr>
          <w:b w:val="0"/>
          <w:i w:val="0"/>
          <w:sz w:val="20"/>
          <w:u w:val="none"/>
        </w:rPr>
        <w:t>__________</w:t>
      </w:r>
      <w:r>
        <w:rPr>
          <w:b w:val="0"/>
          <w:i w:val="0"/>
          <w:sz w:val="20"/>
          <w:u w:val="none"/>
        </w:rPr>
        <w:t xml:space="preserve"> 【4번째 철자 = 음영 칸】</w:t>
      </w:r>
      <w:r>
        <w:br/>
      </w:r>
      <w:r>
        <w:rPr>
          <w:b w:val="0"/>
          <w:i w:val="0"/>
          <w:sz w:val="20"/>
          <w:u w:val="none"/>
        </w:rPr>
        <w:t xml:space="preserve">(4) v. to go somewhere where you hope you will not be seen or found → </w:t>
      </w:r>
      <w:r>
        <w:rPr>
          <w:b/>
          <w:i w:val="0"/>
          <w:sz w:val="20"/>
          <w:u w:val="none"/>
        </w:rPr>
        <w:t xml:space="preserve">3-4) </w:t>
      </w:r>
      <w:r>
        <w:rPr>
          <w:b w:val="0"/>
          <w:i w:val="0"/>
          <w:sz w:val="20"/>
          <w:u w:val="none"/>
        </w:rPr>
        <w:t>__________</w:t>
      </w:r>
      <w:r>
        <w:rPr>
          <w:b w:val="0"/>
          <w:i w:val="0"/>
          <w:sz w:val="20"/>
          <w:u w:val="none"/>
        </w:rPr>
        <w:t xml:space="preserve"> 【1번째 철자 = 음영 칸】</w:t>
      </w:r>
      <w:r>
        <w:br/>
      </w:r>
      <w:r>
        <w:rPr>
          <w:b w:val="0"/>
          <w:i w:val="0"/>
          <w:sz w:val="20"/>
          <w:u w:val="none"/>
        </w:rPr>
        <w:t xml:space="preserve">(5) a. caring more about other people's needs and interests than about your own → </w:t>
      </w:r>
      <w:r>
        <w:rPr>
          <w:b/>
          <w:i w:val="0"/>
          <w:sz w:val="20"/>
          <w:u w:val="none"/>
        </w:rPr>
        <w:t xml:space="preserve">3-5) </w:t>
      </w:r>
      <w:r>
        <w:rPr>
          <w:b w:val="0"/>
          <w:i w:val="0"/>
          <w:sz w:val="20"/>
          <w:u w:val="none"/>
        </w:rPr>
        <w:t>__________</w:t>
      </w:r>
      <w:r>
        <w:rPr>
          <w:b w:val="0"/>
          <w:i w:val="0"/>
          <w:sz w:val="20"/>
          <w:u w:val="none"/>
        </w:rPr>
        <w:t xml:space="preserve"> 【2번째 철자 = 음영 칸】</w:t>
      </w:r>
      <w:r>
        <w:br/>
      </w:r>
      <w:r>
        <w:rPr>
          <w:b w:val="0"/>
          <w:i w:val="0"/>
          <w:sz w:val="20"/>
          <w:u w:val="none"/>
        </w:rPr>
        <w:t xml:space="preserve">(6) v. to collect information about or for something → </w:t>
      </w:r>
      <w:r>
        <w:rPr>
          <w:b/>
          <w:i w:val="0"/>
          <w:sz w:val="20"/>
          <w:u w:val="none"/>
        </w:rPr>
        <w:t xml:space="preserve">3-6) </w:t>
      </w:r>
      <w:r>
        <w:rPr>
          <w:b w:val="0"/>
          <w:i w:val="0"/>
          <w:sz w:val="20"/>
          <w:u w:val="none"/>
        </w:rPr>
        <w:t>__________</w:t>
      </w:r>
      <w:r>
        <w:rPr>
          <w:b w:val="0"/>
          <w:i w:val="0"/>
          <w:sz w:val="20"/>
          <w:u w:val="none"/>
        </w:rPr>
        <w:t xml:space="preserve"> 【1번째 철자 = 음영 칸】</w:t>
      </w:r>
      <w:r>
        <w:br/>
      </w:r>
      <w:r>
        <w:rPr>
          <w:b w:val="0"/>
          <w:i w:val="0"/>
          <w:sz w:val="20"/>
          <w:u w:val="none"/>
        </w:rPr>
        <w:t xml:space="preserve">▶ 조합 단어: </w:t>
      </w:r>
      <w:r>
        <w:rPr>
          <w:b w:val="0"/>
          <w:i w:val="0"/>
          <w:sz w:val="20"/>
          <w:u w:val="none"/>
        </w:rPr>
        <w:t>__________</w:t>
      </w:r>
      <w:r>
        <w:rPr>
          <w:b w:val="0"/>
          <w:i w:val="0"/>
          <w:sz w:val="20"/>
          <w:u w:val="none"/>
        </w:rPr>
        <w:t xml:space="preserve"> — 이 단어의 영영풀이로 알맞은 것: </w:t>
      </w:r>
      <w:r>
        <w:rPr>
          <w:b/>
          <w:i w:val="0"/>
          <w:sz w:val="20"/>
          <w:u w:val="none"/>
        </w:rPr>
        <w:t xml:space="preserve">풀이) </w:t>
      </w:r>
      <w:r>
        <w:rPr>
          <w:b w:val="0"/>
          <w:i w:val="0"/>
          <w:sz w:val="20"/>
          <w:u w:val="none"/>
        </w:rPr>
        <w:t>__________</w:t>
      </w:r>
      <w:r>
        <w:br/>
      </w:r>
      <w:r>
        <w:rPr>
          <w:b w:val="0"/>
          <w:i w:val="0"/>
          <w:sz w:val="20"/>
          <w:u w:val="none"/>
        </w:rPr>
        <w:t>ⓐ to put something into a hole in the ground and cover it</w:t>
      </w:r>
      <w:r>
        <w:br/>
      </w:r>
      <w:r>
        <w:rPr>
          <w:b w:val="0"/>
          <w:i w:val="0"/>
          <w:sz w:val="20"/>
          <w:u w:val="none"/>
        </w:rPr>
        <w:t>ⓑ to come together in a group in one place</w:t>
      </w:r>
      <w:r>
        <w:br/>
      </w:r>
      <w:r>
        <w:rPr>
          <w:b w:val="0"/>
          <w:i w:val="0"/>
          <w:sz w:val="20"/>
          <w:u w:val="none"/>
        </w:rPr>
        <w:t>ⓒ to suggest that someone or something would be good</w:t>
      </w:r>
      <w:r>
        <w:br/>
      </w:r>
      <w:r>
        <w:rPr>
          <w:b w:val="0"/>
          <w:i w:val="0"/>
          <w:sz w:val="20"/>
          <w:u w:val="none"/>
        </w:rPr>
        <w:t>ⓓ to come apart in small groups in different places</w:t>
      </w:r>
    </w:p>
    <w:p>
      <w:pPr>
        <w:spacing w:after="20" w:before="50"/>
      </w:pPr>
      <w:r>
        <w:rPr>
          <w:b/>
          <w:i w:val="0"/>
          <w:color w:val="1F3864"/>
          <w:sz w:val="20"/>
          <w:u w:val="none"/>
        </w:rPr>
        <w:t xml:space="preserve">4. </w:t>
      </w:r>
      <w:r>
        <w:rPr>
          <w:b w:val="0"/>
          <w:i w:val="0"/>
          <w:sz w:val="20"/>
          <w:u w:val="none"/>
        </w:rPr>
        <w:t xml:space="preserve">(1)~(4)의 영영풀이에 해당하는 단어를 쓴 뒤, 음영 칸의 철자를 순서대로 조합하여 만들어지는 단어를 쓰고, 그 단어를 본문 문장에 알맞은 형태로 바꿔 쓰시오. </w:t>
      </w:r>
      <w:r>
        <w:rPr>
          <w:b w:val="0"/>
          <w:i w:val="0"/>
          <w:sz w:val="20"/>
          <w:u w:val="none"/>
        </w:rPr>
        <w:t>(표적: 십자말 퍼즐 영영풀이 → 음영 칸 단어 → 본문 문맥 어형 2단계 — 6과)</w:t>
      </w:r>
    </w:p>
    <w:p>
      <w:pPr>
        <w:shd w:val="clear" w:color="auto" w:fill="F1F4F9"/>
        <w:spacing w:after="30"/>
        <w:ind w:left="85"/>
      </w:pPr>
      <w:r>
        <w:rPr>
          <w:b w:val="0"/>
          <w:i w:val="0"/>
          <w:sz w:val="20"/>
          <w:u w:val="none"/>
        </w:rPr>
        <w:t xml:space="preserve">(1) a. important in history → </w:t>
      </w:r>
      <w:r>
        <w:rPr>
          <w:b/>
          <w:i w:val="0"/>
          <w:sz w:val="20"/>
          <w:u w:val="none"/>
        </w:rPr>
        <w:t xml:space="preserve">4-1) </w:t>
      </w:r>
      <w:r>
        <w:rPr>
          <w:b w:val="0"/>
          <w:i w:val="0"/>
          <w:sz w:val="20"/>
          <w:u w:val="none"/>
        </w:rPr>
        <w:t>__________</w:t>
      </w:r>
      <w:r>
        <w:rPr>
          <w:b w:val="0"/>
          <w:i w:val="0"/>
          <w:sz w:val="20"/>
          <w:u w:val="none"/>
        </w:rPr>
        <w:t xml:space="preserve"> 【1번째 철자 = 음영 칸】</w:t>
      </w:r>
      <w:r>
        <w:br/>
      </w:r>
      <w:r>
        <w:rPr>
          <w:b w:val="0"/>
          <w:i w:val="0"/>
          <w:sz w:val="20"/>
          <w:u w:val="none"/>
        </w:rPr>
        <w:t xml:space="preserve">(2) n. a written or spoken request for asking someone to come to an event → </w:t>
      </w:r>
      <w:r>
        <w:rPr>
          <w:b/>
          <w:i w:val="0"/>
          <w:sz w:val="20"/>
          <w:u w:val="none"/>
        </w:rPr>
        <w:t xml:space="preserve">4-2) </w:t>
      </w:r>
      <w:r>
        <w:rPr>
          <w:b w:val="0"/>
          <w:i w:val="0"/>
          <w:sz w:val="20"/>
          <w:u w:val="none"/>
        </w:rPr>
        <w:t>__________</w:t>
      </w:r>
      <w:r>
        <w:rPr>
          <w:b w:val="0"/>
          <w:i w:val="0"/>
          <w:sz w:val="20"/>
          <w:u w:val="none"/>
        </w:rPr>
        <w:t xml:space="preserve"> 【1번째 철자 = 음영 칸】</w:t>
      </w:r>
      <w:r>
        <w:br/>
      </w:r>
      <w:r>
        <w:rPr>
          <w:b w:val="0"/>
          <w:i w:val="0"/>
          <w:sz w:val="20"/>
          <w:u w:val="none"/>
        </w:rPr>
        <w:t xml:space="preserve">(3) n. freedom from political control by other countries → </w:t>
      </w:r>
      <w:r>
        <w:rPr>
          <w:b/>
          <w:i w:val="0"/>
          <w:sz w:val="20"/>
          <w:u w:val="none"/>
        </w:rPr>
        <w:t xml:space="preserve">4-3) </w:t>
      </w:r>
      <w:r>
        <w:rPr>
          <w:b w:val="0"/>
          <w:i w:val="0"/>
          <w:sz w:val="20"/>
          <w:u w:val="none"/>
        </w:rPr>
        <w:t>__________</w:t>
      </w:r>
      <w:r>
        <w:rPr>
          <w:b w:val="0"/>
          <w:i w:val="0"/>
          <w:sz w:val="20"/>
          <w:u w:val="none"/>
        </w:rPr>
        <w:t xml:space="preserve"> 【3번째 철자 = 음영 칸】</w:t>
      </w:r>
      <w:r>
        <w:br/>
      </w:r>
      <w:r>
        <w:rPr>
          <w:b w:val="0"/>
          <w:i w:val="0"/>
          <w:sz w:val="20"/>
          <w:u w:val="none"/>
        </w:rPr>
        <w:t xml:space="preserve">(4) n. a place where people put dead bodies in the ground → </w:t>
      </w:r>
      <w:r>
        <w:rPr>
          <w:b/>
          <w:i w:val="0"/>
          <w:sz w:val="20"/>
          <w:u w:val="none"/>
        </w:rPr>
        <w:t xml:space="preserve">4-4) </w:t>
      </w:r>
      <w:r>
        <w:rPr>
          <w:b w:val="0"/>
          <w:i w:val="0"/>
          <w:sz w:val="20"/>
          <w:u w:val="none"/>
        </w:rPr>
        <w:t>__________</w:t>
      </w:r>
      <w:r>
        <w:rPr>
          <w:b w:val="0"/>
          <w:i w:val="0"/>
          <w:sz w:val="20"/>
          <w:u w:val="none"/>
        </w:rPr>
        <w:t xml:space="preserve"> 【2번째 철자 = 음영 칸】</w:t>
      </w:r>
      <w:r>
        <w:br/>
      </w:r>
      <w:r>
        <w:rPr>
          <w:b w:val="0"/>
          <w:i w:val="0"/>
          <w:sz w:val="20"/>
          <w:u w:val="none"/>
        </w:rPr>
        <w:t xml:space="preserve">▶ 조합 단어: </w:t>
      </w:r>
      <w:r>
        <w:rPr>
          <w:b w:val="0"/>
          <w:i w:val="0"/>
          <w:sz w:val="20"/>
          <w:u w:val="none"/>
        </w:rPr>
        <w:t>__________</w:t>
      </w:r>
      <w:r>
        <w:br/>
      </w:r>
      <w:r>
        <w:rPr>
          <w:b w:val="0"/>
          <w:i w:val="0"/>
          <w:sz w:val="20"/>
          <w:u w:val="none"/>
        </w:rPr>
        <w:t xml:space="preserve">▶ 본문: At 2 p.m. on March 1, Dr. Schofield was </w:t>
      </w:r>
      <w:r>
        <w:rPr>
          <w:b/>
          <w:i w:val="0"/>
          <w:sz w:val="20"/>
          <w:u w:val="none"/>
        </w:rPr>
        <w:t xml:space="preserve">형태) </w:t>
      </w:r>
      <w:r>
        <w:rPr>
          <w:b w:val="0"/>
          <w:i w:val="0"/>
          <w:sz w:val="20"/>
          <w:u w:val="none"/>
        </w:rPr>
        <w:t>__________</w:t>
      </w:r>
      <w:r>
        <w:rPr>
          <w:b w:val="0"/>
          <w:i w:val="0"/>
          <w:sz w:val="20"/>
          <w:u w:val="none"/>
        </w:rPr>
        <w:t xml:space="preserve"> in a building and saw a large group of people gathering outside.</w:t>
      </w:r>
    </w:p>
    <w:p>
      <w:pPr>
        <w:spacing w:after="20" w:before="50"/>
      </w:pPr>
      <w:r>
        <w:rPr>
          <w:b/>
          <w:i w:val="0"/>
          <w:color w:val="1F3864"/>
          <w:sz w:val="20"/>
          <w:u w:val="none"/>
        </w:rPr>
        <w:t xml:space="preserve">5. </w:t>
      </w:r>
      <w:r>
        <w:rPr>
          <w:b w:val="0"/>
          <w:i w:val="0"/>
          <w:sz w:val="20"/>
          <w:u w:val="none"/>
        </w:rPr>
        <w:t xml:space="preserve">(1)~(6)의 영영풀이에 해당하는 단어를 쓴 뒤, 음영 칸의 철자를 순서대로 조합하여 만들어지는 단어를 쓰고, 그 단어의 영영풀이로 알맞은 것을 고르시오. </w:t>
      </w:r>
      <w:r>
        <w:rPr>
          <w:b w:val="0"/>
          <w:i w:val="0"/>
          <w:sz w:val="20"/>
          <w:u w:val="none"/>
        </w:rPr>
        <w:t>(표적: 십자말 퍼즐 영영풀이 → 음영 칸 단어 → 영영풀이 2단계 — 7과)</w:t>
      </w:r>
    </w:p>
    <w:p>
      <w:pPr>
        <w:shd w:val="clear" w:color="auto" w:fill="F1F4F9"/>
        <w:spacing w:after="30"/>
        <w:ind w:left="85"/>
      </w:pPr>
      <w:r>
        <w:rPr>
          <w:b w:val="0"/>
          <w:i w:val="0"/>
          <w:sz w:val="20"/>
          <w:u w:val="none"/>
        </w:rPr>
        <w:t xml:space="preserve">(1) n. a long, thin stick of wood or metal that is often used to support something → </w:t>
      </w:r>
      <w:r>
        <w:rPr>
          <w:b/>
          <w:i w:val="0"/>
          <w:sz w:val="20"/>
          <w:u w:val="none"/>
        </w:rPr>
        <w:t xml:space="preserve">5-1) </w:t>
      </w:r>
      <w:r>
        <w:rPr>
          <w:b w:val="0"/>
          <w:i w:val="0"/>
          <w:sz w:val="20"/>
          <w:u w:val="none"/>
        </w:rPr>
        <w:t>__________</w:t>
      </w:r>
      <w:r>
        <w:rPr>
          <w:b w:val="0"/>
          <w:i w:val="0"/>
          <w:sz w:val="20"/>
          <w:u w:val="none"/>
        </w:rPr>
        <w:t xml:space="preserve"> 【1번째 철자 = 음영 칸】</w:t>
      </w:r>
      <w:r>
        <w:br/>
      </w:r>
      <w:r>
        <w:rPr>
          <w:b w:val="0"/>
          <w:i w:val="0"/>
          <w:sz w:val="20"/>
          <w:u w:val="none"/>
        </w:rPr>
        <w:t xml:space="preserve">(2) n. a type of table used in ceremonies → </w:t>
      </w:r>
      <w:r>
        <w:rPr>
          <w:b/>
          <w:i w:val="0"/>
          <w:sz w:val="20"/>
          <w:u w:val="none"/>
        </w:rPr>
        <w:t xml:space="preserve">5-2) </w:t>
      </w:r>
      <w:r>
        <w:rPr>
          <w:b w:val="0"/>
          <w:i w:val="0"/>
          <w:sz w:val="20"/>
          <w:u w:val="none"/>
        </w:rPr>
        <w:t>__________</w:t>
      </w:r>
      <w:r>
        <w:rPr>
          <w:b w:val="0"/>
          <w:i w:val="0"/>
          <w:sz w:val="20"/>
          <w:u w:val="none"/>
        </w:rPr>
        <w:t xml:space="preserve"> 【1번째 철자 = 음영 칸】</w:t>
      </w:r>
      <w:r>
        <w:br/>
      </w:r>
      <w:r>
        <w:rPr>
          <w:b w:val="0"/>
          <w:i w:val="0"/>
          <w:sz w:val="20"/>
          <w:u w:val="none"/>
        </w:rPr>
        <w:t xml:space="preserve">(3) n. a type of deer that lives in the northern parts of Europe, Asia, and North America → </w:t>
      </w:r>
      <w:r>
        <w:rPr>
          <w:b/>
          <w:i w:val="0"/>
          <w:sz w:val="20"/>
          <w:u w:val="none"/>
        </w:rPr>
        <w:t xml:space="preserve">5-3) </w:t>
      </w:r>
      <w:r>
        <w:rPr>
          <w:b w:val="0"/>
          <w:i w:val="0"/>
          <w:sz w:val="20"/>
          <w:u w:val="none"/>
        </w:rPr>
        <w:t>__________</w:t>
      </w:r>
      <w:r>
        <w:rPr>
          <w:b w:val="0"/>
          <w:i w:val="0"/>
          <w:sz w:val="20"/>
          <w:u w:val="none"/>
        </w:rPr>
        <w:t xml:space="preserve"> 【1번째 철자 = 음영 칸】</w:t>
      </w:r>
      <w:r>
        <w:br/>
      </w:r>
      <w:r>
        <w:rPr>
          <w:b w:val="0"/>
          <w:i w:val="0"/>
          <w:sz w:val="20"/>
          <w:u w:val="none"/>
        </w:rPr>
        <w:t xml:space="preserve">(4) n. a large art object of a person or an animal that is made from a hard material like stone or metal → </w:t>
      </w:r>
      <w:r>
        <w:rPr>
          <w:b/>
          <w:i w:val="0"/>
          <w:sz w:val="20"/>
          <w:u w:val="none"/>
        </w:rPr>
        <w:t xml:space="preserve">5-4) </w:t>
      </w:r>
      <w:r>
        <w:rPr>
          <w:b w:val="0"/>
          <w:i w:val="0"/>
          <w:sz w:val="20"/>
          <w:u w:val="none"/>
        </w:rPr>
        <w:t>__________</w:t>
      </w:r>
      <w:r>
        <w:rPr>
          <w:b w:val="0"/>
          <w:i w:val="0"/>
          <w:sz w:val="20"/>
          <w:u w:val="none"/>
        </w:rPr>
        <w:t xml:space="preserve"> 【3번째 철자 = 음영 칸】</w:t>
      </w:r>
      <w:r>
        <w:br/>
      </w:r>
      <w:r>
        <w:rPr>
          <w:b w:val="0"/>
          <w:i w:val="0"/>
          <w:sz w:val="20"/>
          <w:u w:val="none"/>
        </w:rPr>
        <w:t xml:space="preserve">(5) v. to make something look more attractive by putting things on it → </w:t>
      </w:r>
      <w:r>
        <w:rPr>
          <w:b/>
          <w:i w:val="0"/>
          <w:sz w:val="20"/>
          <w:u w:val="none"/>
        </w:rPr>
        <w:t xml:space="preserve">5-5) </w:t>
      </w:r>
      <w:r>
        <w:rPr>
          <w:b w:val="0"/>
          <w:i w:val="0"/>
          <w:sz w:val="20"/>
          <w:u w:val="none"/>
        </w:rPr>
        <w:t>__________</w:t>
      </w:r>
      <w:r>
        <w:rPr>
          <w:b w:val="0"/>
          <w:i w:val="0"/>
          <w:sz w:val="20"/>
          <w:u w:val="none"/>
        </w:rPr>
        <w:t xml:space="preserve"> 【1번째 철자 = 음영 칸】</w:t>
      </w:r>
      <w:r>
        <w:br/>
      </w:r>
      <w:r>
        <w:rPr>
          <w:b w:val="0"/>
          <w:i w:val="0"/>
          <w:sz w:val="20"/>
          <w:u w:val="none"/>
        </w:rPr>
        <w:t xml:space="preserve">(6) n. directions for cooking food → </w:t>
      </w:r>
      <w:r>
        <w:rPr>
          <w:b/>
          <w:i w:val="0"/>
          <w:sz w:val="20"/>
          <w:u w:val="none"/>
        </w:rPr>
        <w:t xml:space="preserve">5-6) </w:t>
      </w:r>
      <w:r>
        <w:rPr>
          <w:b w:val="0"/>
          <w:i w:val="0"/>
          <w:sz w:val="20"/>
          <w:u w:val="none"/>
        </w:rPr>
        <w:t>__________</w:t>
      </w:r>
      <w:r>
        <w:rPr>
          <w:b w:val="0"/>
          <w:i w:val="0"/>
          <w:sz w:val="20"/>
          <w:u w:val="none"/>
        </w:rPr>
        <w:t xml:space="preserve"> 【2번째 철자 = 음영 칸】</w:t>
      </w:r>
      <w:r>
        <w:br/>
      </w:r>
      <w:r>
        <w:rPr>
          <w:b w:val="0"/>
          <w:i w:val="0"/>
          <w:sz w:val="20"/>
          <w:u w:val="none"/>
        </w:rPr>
        <w:t xml:space="preserve">▶ 조합 단어: </w:t>
      </w:r>
      <w:r>
        <w:rPr>
          <w:b w:val="0"/>
          <w:i w:val="0"/>
          <w:sz w:val="20"/>
          <w:u w:val="none"/>
        </w:rPr>
        <w:t>__________</w:t>
      </w:r>
      <w:r>
        <w:rPr>
          <w:b w:val="0"/>
          <w:i w:val="0"/>
          <w:sz w:val="20"/>
          <w:u w:val="none"/>
        </w:rPr>
        <w:t xml:space="preserve"> — 이 단어의 영영풀이로 알맞은 것: </w:t>
      </w:r>
      <w:r>
        <w:rPr>
          <w:b/>
          <w:i w:val="0"/>
          <w:sz w:val="20"/>
          <w:u w:val="none"/>
        </w:rPr>
        <w:t xml:space="preserve">풀이) </w:t>
      </w:r>
      <w:r>
        <w:rPr>
          <w:b w:val="0"/>
          <w:i w:val="0"/>
          <w:sz w:val="20"/>
          <w:u w:val="none"/>
        </w:rPr>
        <w:t>__________</w:t>
      </w:r>
      <w:r>
        <w:br/>
      </w:r>
      <w:r>
        <w:rPr>
          <w:b w:val="0"/>
          <w:i w:val="0"/>
          <w:sz w:val="20"/>
          <w:u w:val="none"/>
        </w:rPr>
        <w:t>ⓐ the pattern of colorful explosions in the air planned as a show</w:t>
      </w:r>
      <w:r>
        <w:br/>
      </w:r>
      <w:r>
        <w:rPr>
          <w:b w:val="0"/>
          <w:i w:val="0"/>
          <w:sz w:val="20"/>
          <w:u w:val="none"/>
        </w:rPr>
        <w:t>ⓑ the clothes worn by actors in a play or film</w:t>
      </w:r>
      <w:r>
        <w:br/>
      </w:r>
      <w:r>
        <w:rPr>
          <w:b w:val="0"/>
          <w:i w:val="0"/>
          <w:sz w:val="20"/>
          <w:u w:val="none"/>
        </w:rPr>
        <w:t>ⓒ a line of people or vehicles moving together through a public place in order to celebrate an important day or event</w:t>
      </w:r>
      <w:r>
        <w:br/>
      </w:r>
      <w:r>
        <w:rPr>
          <w:b w:val="0"/>
          <w:i w:val="0"/>
          <w:sz w:val="20"/>
          <w:u w:val="none"/>
        </w:rPr>
        <w:t>ⓓ a line of people or vehicles moving together through a public place in order to forget an important day or event</w:t>
      </w:r>
    </w:p>
    <w:p>
      <w:pPr>
        <w:spacing w:after="20" w:before="50"/>
      </w:pPr>
      <w:r>
        <w:rPr>
          <w:b/>
          <w:i w:val="0"/>
          <w:color w:val="1F3864"/>
          <w:sz w:val="20"/>
          <w:u w:val="none"/>
        </w:rPr>
        <w:t xml:space="preserve">6. </w:t>
      </w:r>
      <w:r>
        <w:rPr>
          <w:b w:val="0"/>
          <w:i w:val="0"/>
          <w:sz w:val="20"/>
          <w:u w:val="none"/>
        </w:rPr>
        <w:t xml:space="preserve">알파벳을 바르게 배열하여 단서에 맞는 단어를 쓰고, 번호(①~⑦)가 붙은 칸의 철자를 모아 마지막 문장을 완성하시오. </w:t>
      </w:r>
      <w:r>
        <w:rPr>
          <w:b w:val="0"/>
          <w:i w:val="0"/>
          <w:sz w:val="20"/>
          <w:u w:val="none"/>
        </w:rPr>
        <w:t>(표적: 철자 배열 + 영영풀이 → 번호 철자 조합 2단계 — 7과(프린트 7-① C 변형))</w:t>
      </w:r>
    </w:p>
    <w:p>
      <w:pPr>
        <w:shd w:val="clear" w:color="auto" w:fill="F1F4F9"/>
        <w:spacing w:after="30"/>
        <w:ind w:left="85"/>
      </w:pPr>
      <w:r>
        <w:rPr>
          <w:b w:val="0"/>
          <w:i w:val="0"/>
          <w:sz w:val="20"/>
          <w:u w:val="none"/>
        </w:rPr>
        <w:t xml:space="preserve">(1) OIFWRESKR — the pattern of colorful explosions in the air planned as a show → </w:t>
      </w:r>
      <w:r>
        <w:rPr>
          <w:b/>
          <w:i w:val="0"/>
          <w:sz w:val="20"/>
          <w:u w:val="none"/>
        </w:rPr>
        <w:t xml:space="preserve">6-1) </w:t>
      </w:r>
      <w:r>
        <w:rPr>
          <w:b w:val="0"/>
          <w:i w:val="0"/>
          <w:sz w:val="20"/>
          <w:u w:val="none"/>
        </w:rPr>
        <w:t>__________</w:t>
      </w:r>
      <w:r>
        <w:rPr>
          <w:b w:val="0"/>
          <w:i w:val="0"/>
          <w:sz w:val="20"/>
          <w:u w:val="none"/>
        </w:rPr>
        <w:t xml:space="preserve"> 【1번째 = ①】</w:t>
      </w:r>
      <w:r>
        <w:br/>
      </w:r>
      <w:r>
        <w:rPr>
          <w:b w:val="0"/>
          <w:i w:val="0"/>
          <w:sz w:val="20"/>
          <w:u w:val="none"/>
        </w:rPr>
        <w:t xml:space="preserve">(2) TNLAARIDTOI — Peter is interested in gukak, t______ Korean music. → </w:t>
      </w:r>
      <w:r>
        <w:rPr>
          <w:b/>
          <w:i w:val="0"/>
          <w:sz w:val="20"/>
          <w:u w:val="none"/>
        </w:rPr>
        <w:t xml:space="preserve">6-2) </w:t>
      </w:r>
      <w:r>
        <w:rPr>
          <w:b w:val="0"/>
          <w:i w:val="0"/>
          <w:sz w:val="20"/>
          <w:u w:val="none"/>
        </w:rPr>
        <w:t>__________</w:t>
      </w:r>
      <w:r>
        <w:rPr>
          <w:b w:val="0"/>
          <w:i w:val="0"/>
          <w:sz w:val="20"/>
          <w:u w:val="none"/>
        </w:rPr>
        <w:t xml:space="preserve"> 【1번째 = ④】</w:t>
      </w:r>
      <w:r>
        <w:br/>
      </w:r>
      <w:r>
        <w:rPr>
          <w:b w:val="0"/>
          <w:i w:val="0"/>
          <w:sz w:val="20"/>
          <w:u w:val="none"/>
        </w:rPr>
        <w:t xml:space="preserve">(3) SETATU — a large art object of a person or an animal that is made from a hard material → </w:t>
      </w:r>
      <w:r>
        <w:rPr>
          <w:b/>
          <w:i w:val="0"/>
          <w:sz w:val="20"/>
          <w:u w:val="none"/>
        </w:rPr>
        <w:t xml:space="preserve">6-3) </w:t>
      </w:r>
      <w:r>
        <w:rPr>
          <w:b w:val="0"/>
          <w:i w:val="0"/>
          <w:sz w:val="20"/>
          <w:u w:val="none"/>
        </w:rPr>
        <w:t>__________</w:t>
      </w:r>
      <w:r>
        <w:rPr>
          <w:b w:val="0"/>
          <w:i w:val="0"/>
          <w:sz w:val="20"/>
          <w:u w:val="none"/>
        </w:rPr>
        <w:t xml:space="preserve"> 【6번째 = ②】</w:t>
      </w:r>
      <w:r>
        <w:br/>
      </w:r>
      <w:r>
        <w:rPr>
          <w:b w:val="0"/>
          <w:i w:val="0"/>
          <w:sz w:val="20"/>
          <w:u w:val="none"/>
        </w:rPr>
        <w:t xml:space="preserve">(4) DALYRH — It's so cloudy that we can h______ see the sun. → </w:t>
      </w:r>
      <w:r>
        <w:rPr>
          <w:b/>
          <w:i w:val="0"/>
          <w:sz w:val="20"/>
          <w:u w:val="none"/>
        </w:rPr>
        <w:t xml:space="preserve">6-4) </w:t>
      </w:r>
      <w:r>
        <w:rPr>
          <w:b w:val="0"/>
          <w:i w:val="0"/>
          <w:sz w:val="20"/>
          <w:u w:val="none"/>
        </w:rPr>
        <w:t>__________</w:t>
      </w:r>
      <w:r>
        <w:rPr>
          <w:b w:val="0"/>
          <w:i w:val="0"/>
          <w:sz w:val="20"/>
          <w:u w:val="none"/>
        </w:rPr>
        <w:t xml:space="preserve"> 【5번째 = ⑦】</w:t>
      </w:r>
      <w:r>
        <w:br/>
      </w:r>
      <w:r>
        <w:rPr>
          <w:b w:val="0"/>
          <w:i w:val="0"/>
          <w:sz w:val="20"/>
          <w:u w:val="none"/>
        </w:rPr>
        <w:t xml:space="preserve">(5) ZLBEMIOSY — to represent something → </w:t>
      </w:r>
      <w:r>
        <w:rPr>
          <w:b/>
          <w:i w:val="0"/>
          <w:sz w:val="20"/>
          <w:u w:val="none"/>
        </w:rPr>
        <w:t xml:space="preserve">6-5) </w:t>
      </w:r>
      <w:r>
        <w:rPr>
          <w:b w:val="0"/>
          <w:i w:val="0"/>
          <w:sz w:val="20"/>
          <w:u w:val="none"/>
        </w:rPr>
        <w:t>__________</w:t>
      </w:r>
      <w:r>
        <w:rPr>
          <w:b w:val="0"/>
          <w:i w:val="0"/>
          <w:sz w:val="20"/>
          <w:u w:val="none"/>
        </w:rPr>
        <w:t xml:space="preserve"> 【7번째 = ⑤】</w:t>
      </w:r>
      <w:r>
        <w:br/>
      </w:r>
      <w:r>
        <w:rPr>
          <w:b w:val="0"/>
          <w:i w:val="0"/>
          <w:sz w:val="20"/>
          <w:u w:val="none"/>
        </w:rPr>
        <w:t xml:space="preserve">(6) EMRTEECY — a place where people put dead bodies in the ground → </w:t>
      </w:r>
      <w:r>
        <w:rPr>
          <w:b/>
          <w:i w:val="0"/>
          <w:sz w:val="20"/>
          <w:u w:val="none"/>
        </w:rPr>
        <w:t xml:space="preserve">6-6) </w:t>
      </w:r>
      <w:r>
        <w:rPr>
          <w:b w:val="0"/>
          <w:i w:val="0"/>
          <w:sz w:val="20"/>
          <w:u w:val="none"/>
        </w:rPr>
        <w:t>__________</w:t>
      </w:r>
      <w:r>
        <w:rPr>
          <w:b w:val="0"/>
          <w:i w:val="0"/>
          <w:sz w:val="20"/>
          <w:u w:val="none"/>
        </w:rPr>
        <w:t xml:space="preserve"> 【5번째 = ④】</w:t>
      </w:r>
      <w:r>
        <w:br/>
      </w:r>
      <w:r>
        <w:rPr>
          <w:b w:val="0"/>
          <w:i w:val="0"/>
          <w:sz w:val="20"/>
          <w:u w:val="none"/>
        </w:rPr>
        <w:t xml:space="preserve">(7) LLASPEIYCE — I love ice cream, e______ chocolate flavor. → </w:t>
      </w:r>
      <w:r>
        <w:rPr>
          <w:b/>
          <w:i w:val="0"/>
          <w:sz w:val="20"/>
          <w:u w:val="none"/>
        </w:rPr>
        <w:t xml:space="preserve">6-7) </w:t>
      </w:r>
      <w:r>
        <w:rPr>
          <w:b w:val="0"/>
          <w:i w:val="0"/>
          <w:sz w:val="20"/>
          <w:u w:val="none"/>
        </w:rPr>
        <w:t>__________</w:t>
      </w:r>
      <w:r>
        <w:rPr>
          <w:b w:val="0"/>
          <w:i w:val="0"/>
          <w:sz w:val="20"/>
          <w:u w:val="none"/>
        </w:rPr>
        <w:t xml:space="preserve"> 【2번째 = ③】</w:t>
      </w:r>
      <w:r>
        <w:br/>
      </w:r>
      <w:r>
        <w:rPr>
          <w:b w:val="0"/>
          <w:i w:val="0"/>
          <w:sz w:val="20"/>
          <w:u w:val="none"/>
        </w:rPr>
        <w:t xml:space="preserve">(8) TRALA — a type of table used in ceremonies → </w:t>
      </w:r>
      <w:r>
        <w:rPr>
          <w:b/>
          <w:i w:val="0"/>
          <w:sz w:val="20"/>
          <w:u w:val="none"/>
        </w:rPr>
        <w:t xml:space="preserve">6-8) </w:t>
      </w:r>
      <w:r>
        <w:rPr>
          <w:b w:val="0"/>
          <w:i w:val="0"/>
          <w:sz w:val="20"/>
          <w:u w:val="none"/>
        </w:rPr>
        <w:t>__________</w:t>
      </w:r>
      <w:r>
        <w:rPr>
          <w:b w:val="0"/>
          <w:i w:val="0"/>
          <w:sz w:val="20"/>
          <w:u w:val="none"/>
        </w:rPr>
        <w:t xml:space="preserve"> 【1번째 = ⑥】</w:t>
      </w:r>
      <w:r>
        <w:br/>
      </w:r>
      <w:r>
        <w:rPr>
          <w:b w:val="0"/>
          <w:i w:val="0"/>
          <w:sz w:val="20"/>
          <w:u w:val="none"/>
        </w:rPr>
        <w:t xml:space="preserve">(9) ATEOREDC — to make something look more attractive by putting things on it → </w:t>
      </w:r>
      <w:r>
        <w:rPr>
          <w:b/>
          <w:i w:val="0"/>
          <w:sz w:val="20"/>
          <w:u w:val="none"/>
        </w:rPr>
        <w:t xml:space="preserve">6-9) </w:t>
      </w:r>
      <w:r>
        <w:rPr>
          <w:b w:val="0"/>
          <w:i w:val="0"/>
          <w:sz w:val="20"/>
          <w:u w:val="none"/>
        </w:rPr>
        <w:t>__________</w:t>
      </w:r>
      <w:r>
        <w:rPr>
          <w:b w:val="0"/>
          <w:i w:val="0"/>
          <w:sz w:val="20"/>
          <w:u w:val="none"/>
        </w:rPr>
        <w:t xml:space="preserve"> 【2번째 = ②】</w:t>
      </w:r>
      <w:r>
        <w:br/>
      </w:r>
      <w:r>
        <w:rPr>
          <w:b w:val="0"/>
          <w:i w:val="0"/>
          <w:sz w:val="20"/>
          <w:u w:val="none"/>
        </w:rPr>
        <w:t xml:space="preserve">(10) TKEENISO — the structure of bones that support the body of a person or an animal → </w:t>
      </w:r>
      <w:r>
        <w:rPr>
          <w:b/>
          <w:i w:val="0"/>
          <w:sz w:val="20"/>
          <w:u w:val="none"/>
        </w:rPr>
        <w:t xml:space="preserve">6-10) </w:t>
      </w:r>
      <w:r>
        <w:rPr>
          <w:b w:val="0"/>
          <w:i w:val="0"/>
          <w:sz w:val="20"/>
          <w:u w:val="none"/>
        </w:rPr>
        <w:t>__________</w:t>
      </w:r>
      <w:r>
        <w:rPr>
          <w:b w:val="0"/>
          <w:i w:val="0"/>
          <w:sz w:val="20"/>
          <w:u w:val="none"/>
        </w:rPr>
        <w:t xml:space="preserve"> 【1번째 = ③】</w:t>
      </w:r>
      <w:r>
        <w:br/>
      </w:r>
      <w:r>
        <w:rPr>
          <w:b w:val="0"/>
          <w:i w:val="0"/>
          <w:sz w:val="20"/>
          <w:u w:val="none"/>
        </w:rPr>
        <w:t xml:space="preserve">▶ Let's enjoy ①②③④⑤ v ⑥⑦ ! → Let's enjoy </w:t>
      </w:r>
      <w:r>
        <w:rPr>
          <w:b w:val="0"/>
          <w:i w:val="0"/>
          <w:sz w:val="20"/>
          <w:u w:val="none"/>
        </w:rPr>
        <w:t>__________</w:t>
      </w:r>
      <w:r>
        <w:rPr>
          <w:b w:val="0"/>
          <w:i w:val="0"/>
          <w:sz w:val="20"/>
          <w:u w:val="none"/>
        </w:rPr>
        <w:t xml:space="preserve"> !</w:t>
      </w:r>
    </w:p>
    <w:p>
      <w:pPr>
        <w:spacing w:after="20" w:before="60"/>
      </w:pPr>
      <w:r>
        <w:rPr>
          <w:b/>
          <w:i w:val="0"/>
          <w:sz w:val="20"/>
          <w:u w:val="none"/>
        </w:rPr>
        <w:t>B. 단어 ↔ 영영풀이 바르게 연결된 것 「있는 대로」 · 옳은 것의 개수 (2학년 3번 영영풀이 어휘 + 13·18·20번 「있는대로」 전수 검증형)</w:t>
      </w:r>
    </w:p>
    <w:p>
      <w:pPr>
        <w:spacing w:after="20" w:before="50"/>
      </w:pPr>
      <w:r>
        <w:rPr>
          <w:b/>
          <w:i w:val="0"/>
          <w:color w:val="1F3864"/>
          <w:sz w:val="20"/>
          <w:u w:val="none"/>
        </w:rPr>
        <w:t xml:space="preserve">7. </w:t>
      </w:r>
      <w:r>
        <w:rPr>
          <w:b w:val="0"/>
          <w:i w:val="0"/>
          <w:sz w:val="20"/>
          <w:u w:val="none"/>
        </w:rPr>
        <w:t xml:space="preserve">단어와 영영풀이가 바르게 연결된 것을 </w:t>
      </w:r>
      <w:r>
        <w:rPr>
          <w:b/>
          <w:i w:val="0"/>
          <w:sz w:val="20"/>
          <w:u w:val="none"/>
        </w:rPr>
        <w:t>있는 대로</w:t>
      </w:r>
      <w:r>
        <w:rPr>
          <w:b w:val="0"/>
          <w:i w:val="0"/>
          <w:sz w:val="20"/>
          <w:u w:val="none"/>
        </w:rPr>
        <w:t xml:space="preserve"> 고르시오. </w:t>
      </w:r>
      <w:r>
        <w:rPr>
          <w:b w:val="0"/>
          <w:i w:val="0"/>
          <w:sz w:val="20"/>
          <w:u w:val="none"/>
        </w:rPr>
        <w:t>(표적: 영영풀이 바른 것 있는 대로 — 5과)</w:t>
      </w:r>
    </w:p>
    <w:p>
      <w:pPr>
        <w:shd w:val="clear" w:color="auto" w:fill="F1F4F9"/>
        <w:spacing w:after="30"/>
        <w:ind w:left="85"/>
      </w:pPr>
      <w:r>
        <w:rPr>
          <w:b w:val="0"/>
          <w:i w:val="0"/>
          <w:sz w:val="20"/>
          <w:u w:val="none"/>
        </w:rPr>
        <w:t xml:space="preserve">① </w:t>
      </w:r>
      <w:r>
        <w:rPr>
          <w:b/>
          <w:i w:val="0"/>
          <w:sz w:val="20"/>
          <w:u w:val="none"/>
        </w:rPr>
        <w:t>chew</w:t>
      </w:r>
      <w:r>
        <w:rPr>
          <w:b w:val="0"/>
          <w:i w:val="0"/>
          <w:sz w:val="20"/>
          <w:u w:val="none"/>
        </w:rPr>
        <w:t xml:space="preserve"> : to break food into smaller, softer pieces with the teeth</w:t>
      </w:r>
      <w:r>
        <w:br/>
      </w:r>
      <w:r>
        <w:rPr>
          <w:b w:val="0"/>
          <w:i w:val="0"/>
          <w:sz w:val="20"/>
          <w:u w:val="none"/>
        </w:rPr>
        <w:t xml:space="preserve">② </w:t>
      </w:r>
      <w:r>
        <w:rPr>
          <w:b/>
          <w:i w:val="0"/>
          <w:sz w:val="20"/>
          <w:u w:val="none"/>
        </w:rPr>
        <w:t>dot</w:t>
      </w:r>
      <w:r>
        <w:rPr>
          <w:b w:val="0"/>
          <w:i w:val="0"/>
          <w:sz w:val="20"/>
          <w:u w:val="none"/>
        </w:rPr>
        <w:t xml:space="preserve"> : a very large round mark</w:t>
      </w:r>
      <w:r>
        <w:br/>
      </w:r>
      <w:r>
        <w:rPr>
          <w:b w:val="0"/>
          <w:i w:val="0"/>
          <w:sz w:val="20"/>
          <w:u w:val="none"/>
        </w:rPr>
        <w:t xml:space="preserve">③ </w:t>
      </w:r>
      <w:r>
        <w:rPr>
          <w:b/>
          <w:i w:val="0"/>
          <w:sz w:val="20"/>
          <w:u w:val="none"/>
        </w:rPr>
        <w:t>hall</w:t>
      </w:r>
      <w:r>
        <w:rPr>
          <w:b w:val="0"/>
          <w:i w:val="0"/>
          <w:sz w:val="20"/>
          <w:u w:val="none"/>
        </w:rPr>
        <w:t xml:space="preserve"> : a building or large room for public meetings, meals, concerts, etc.</w:t>
      </w:r>
      <w:r>
        <w:br/>
      </w:r>
      <w:r>
        <w:rPr>
          <w:b w:val="0"/>
          <w:i w:val="0"/>
          <w:sz w:val="20"/>
          <w:u w:val="none"/>
        </w:rPr>
        <w:t xml:space="preserve">④ </w:t>
      </w:r>
      <w:r>
        <w:rPr>
          <w:b/>
          <w:i w:val="0"/>
          <w:sz w:val="20"/>
          <w:u w:val="none"/>
        </w:rPr>
        <w:t>hip</w:t>
      </w:r>
      <w:r>
        <w:rPr>
          <w:b w:val="0"/>
          <w:i w:val="0"/>
          <w:sz w:val="20"/>
          <w:u w:val="none"/>
        </w:rPr>
        <w:t xml:space="preserve"> : following the oldest fashions in music and clothes</w:t>
      </w:r>
      <w:r>
        <w:br/>
      </w:r>
      <w:r>
        <w:rPr>
          <w:b w:val="0"/>
          <w:i w:val="0"/>
          <w:sz w:val="20"/>
          <w:u w:val="none"/>
        </w:rPr>
        <w:t xml:space="preserve">⑤ </w:t>
      </w:r>
      <w:r>
        <w:rPr>
          <w:b/>
          <w:i w:val="0"/>
          <w:sz w:val="20"/>
          <w:u w:val="none"/>
        </w:rPr>
        <w:t>sprayer</w:t>
      </w:r>
      <w:r>
        <w:rPr>
          <w:b w:val="0"/>
          <w:i w:val="0"/>
          <w:sz w:val="20"/>
          <w:u w:val="none"/>
        </w:rPr>
        <w:t xml:space="preserve"> : a tool that spreads liquid in small drops</w:t>
      </w:r>
      <w:r>
        <w:br/>
      </w:r>
      <w:r>
        <w:rPr>
          <w:b w:val="0"/>
          <w:i w:val="0"/>
          <w:sz w:val="20"/>
          <w:u w:val="none"/>
        </w:rPr>
        <w:t xml:space="preserve">→ </w:t>
      </w:r>
      <w:r>
        <w:rPr>
          <w:b w:val="0"/>
          <w:i w:val="0"/>
          <w:sz w:val="20"/>
          <w:u w:val="none"/>
        </w:rPr>
        <w:t>__________</w:t>
      </w:r>
    </w:p>
    <w:p>
      <w:pPr>
        <w:spacing w:after="20" w:before="50"/>
      </w:pPr>
      <w:r>
        <w:rPr>
          <w:b/>
          <w:i w:val="0"/>
          <w:color w:val="1F3864"/>
          <w:sz w:val="20"/>
          <w:u w:val="none"/>
        </w:rPr>
        <w:t xml:space="preserve">8. </w:t>
      </w:r>
      <w:r>
        <w:rPr>
          <w:b w:val="0"/>
          <w:i w:val="0"/>
          <w:sz w:val="20"/>
          <w:u w:val="none"/>
        </w:rPr>
        <w:t xml:space="preserve">단어와 영영풀이가 바르게 연결된 것을 </w:t>
      </w:r>
      <w:r>
        <w:rPr>
          <w:b/>
          <w:i w:val="0"/>
          <w:sz w:val="20"/>
          <w:u w:val="none"/>
        </w:rPr>
        <w:t>있는 대로</w:t>
      </w:r>
      <w:r>
        <w:rPr>
          <w:b w:val="0"/>
          <w:i w:val="0"/>
          <w:sz w:val="20"/>
          <w:u w:val="none"/>
        </w:rPr>
        <w:t xml:space="preserve"> 고르시오. </w:t>
      </w:r>
      <w:r>
        <w:rPr>
          <w:b w:val="0"/>
          <w:i w:val="0"/>
          <w:sz w:val="20"/>
          <w:u w:val="none"/>
        </w:rPr>
        <w:t>(표적: 영영풀이 바른 것 있는 대로 — 6과)</w:t>
      </w:r>
    </w:p>
    <w:p>
      <w:pPr>
        <w:shd w:val="clear" w:color="auto" w:fill="F1F4F9"/>
        <w:spacing w:after="30"/>
        <w:ind w:left="85"/>
      </w:pPr>
      <w:r>
        <w:rPr>
          <w:b w:val="0"/>
          <w:i w:val="0"/>
          <w:sz w:val="20"/>
          <w:u w:val="none"/>
        </w:rPr>
        <w:t xml:space="preserve">① </w:t>
      </w:r>
      <w:r>
        <w:rPr>
          <w:b/>
          <w:i w:val="0"/>
          <w:sz w:val="20"/>
          <w:u w:val="none"/>
        </w:rPr>
        <w:t>hide</w:t>
      </w:r>
      <w:r>
        <w:rPr>
          <w:b w:val="0"/>
          <w:i w:val="0"/>
          <w:sz w:val="20"/>
          <w:u w:val="none"/>
        </w:rPr>
        <w:t xml:space="preserve"> : to go somewhere where you hope you will be seen or found</w:t>
      </w:r>
      <w:r>
        <w:br/>
      </w:r>
      <w:r>
        <w:rPr>
          <w:b w:val="0"/>
          <w:i w:val="0"/>
          <w:sz w:val="20"/>
          <w:u w:val="none"/>
        </w:rPr>
        <w:t xml:space="preserve">② </w:t>
      </w:r>
      <w:r>
        <w:rPr>
          <w:b/>
          <w:i w:val="0"/>
          <w:sz w:val="20"/>
          <w:u w:val="none"/>
        </w:rPr>
        <w:t>curry</w:t>
      </w:r>
      <w:r>
        <w:rPr>
          <w:b w:val="0"/>
          <w:i w:val="0"/>
          <w:sz w:val="20"/>
          <w:u w:val="none"/>
        </w:rPr>
        <w:t xml:space="preserve"> : a South Asian dish of meat, vegetables, etc., cooked in a hot spicy sauce</w:t>
      </w:r>
      <w:r>
        <w:br/>
      </w:r>
      <w:r>
        <w:rPr>
          <w:b w:val="0"/>
          <w:i w:val="0"/>
          <w:sz w:val="20"/>
          <w:u w:val="none"/>
        </w:rPr>
        <w:t xml:space="preserve">③ </w:t>
      </w:r>
      <w:r>
        <w:rPr>
          <w:b/>
          <w:i w:val="0"/>
          <w:sz w:val="20"/>
          <w:u w:val="none"/>
        </w:rPr>
        <w:t>foreigner</w:t>
      </w:r>
      <w:r>
        <w:rPr>
          <w:b w:val="0"/>
          <w:i w:val="0"/>
          <w:sz w:val="20"/>
          <w:u w:val="none"/>
        </w:rPr>
        <w:t xml:space="preserve"> : a person who comes from your own country</w:t>
      </w:r>
      <w:r>
        <w:br/>
      </w:r>
      <w:r>
        <w:rPr>
          <w:b w:val="0"/>
          <w:i w:val="0"/>
          <w:sz w:val="20"/>
          <w:u w:val="none"/>
        </w:rPr>
        <w:t xml:space="preserve">④ </w:t>
      </w:r>
      <w:r>
        <w:rPr>
          <w:b/>
          <w:i w:val="0"/>
          <w:sz w:val="20"/>
          <w:u w:val="none"/>
        </w:rPr>
        <w:t>movement</w:t>
      </w:r>
      <w:r>
        <w:rPr>
          <w:b w:val="0"/>
          <w:i w:val="0"/>
          <w:sz w:val="20"/>
          <w:u w:val="none"/>
        </w:rPr>
        <w:t xml:space="preserve"> : an action that a group of people take to change something in society</w:t>
      </w:r>
      <w:r>
        <w:br/>
      </w:r>
      <w:r>
        <w:rPr>
          <w:b w:val="0"/>
          <w:i w:val="0"/>
          <w:sz w:val="20"/>
          <w:u w:val="none"/>
        </w:rPr>
        <w:t xml:space="preserve">⑤ </w:t>
      </w:r>
      <w:r>
        <w:rPr>
          <w:b/>
          <w:i w:val="0"/>
          <w:sz w:val="20"/>
          <w:u w:val="none"/>
        </w:rPr>
        <w:t>novel</w:t>
      </w:r>
      <w:r>
        <w:rPr>
          <w:b w:val="0"/>
          <w:i w:val="0"/>
          <w:sz w:val="20"/>
          <w:u w:val="none"/>
        </w:rPr>
        <w:t xml:space="preserve"> : a long story about real characters and events</w:t>
      </w:r>
      <w:r>
        <w:br/>
      </w:r>
      <w:r>
        <w:rPr>
          <w:b w:val="0"/>
          <w:i w:val="0"/>
          <w:sz w:val="20"/>
          <w:u w:val="none"/>
        </w:rPr>
        <w:t xml:space="preserve">→ </w:t>
      </w:r>
      <w:r>
        <w:rPr>
          <w:b w:val="0"/>
          <w:i w:val="0"/>
          <w:sz w:val="20"/>
          <w:u w:val="none"/>
        </w:rPr>
        <w:t>__________</w:t>
      </w:r>
    </w:p>
    <w:p>
      <w:pPr>
        <w:spacing w:after="20" w:before="50"/>
      </w:pPr>
      <w:r>
        <w:rPr>
          <w:b/>
          <w:i w:val="0"/>
          <w:color w:val="1F3864"/>
          <w:sz w:val="20"/>
          <w:u w:val="none"/>
        </w:rPr>
        <w:t xml:space="preserve">9. </w:t>
      </w:r>
      <w:r>
        <w:rPr>
          <w:b w:val="0"/>
          <w:i w:val="0"/>
          <w:sz w:val="20"/>
          <w:u w:val="none"/>
        </w:rPr>
        <w:t xml:space="preserve">단어와 영영풀이가 바르게 연결된 것을 </w:t>
      </w:r>
      <w:r>
        <w:rPr>
          <w:b/>
          <w:i w:val="0"/>
          <w:sz w:val="20"/>
          <w:u w:val="none"/>
        </w:rPr>
        <w:t>있는 대로</w:t>
      </w:r>
      <w:r>
        <w:rPr>
          <w:b w:val="0"/>
          <w:i w:val="0"/>
          <w:sz w:val="20"/>
          <w:u w:val="none"/>
        </w:rPr>
        <w:t xml:space="preserve"> 고르시오. </w:t>
      </w:r>
      <w:r>
        <w:rPr>
          <w:b w:val="0"/>
          <w:i w:val="0"/>
          <w:sz w:val="20"/>
          <w:u w:val="none"/>
        </w:rPr>
        <w:t>(표적: 영영풀이 바른 것 있는 대로 — 7과)</w:t>
      </w:r>
    </w:p>
    <w:p>
      <w:pPr>
        <w:shd w:val="clear" w:color="auto" w:fill="F1F4F9"/>
        <w:spacing w:after="30"/>
        <w:ind w:left="85"/>
      </w:pPr>
      <w:r>
        <w:rPr>
          <w:b w:val="0"/>
          <w:i w:val="0"/>
          <w:sz w:val="20"/>
          <w:u w:val="none"/>
        </w:rPr>
        <w:t xml:space="preserve">① </w:t>
      </w:r>
      <w:r>
        <w:rPr>
          <w:b/>
          <w:i w:val="0"/>
          <w:sz w:val="20"/>
          <w:u w:val="none"/>
        </w:rPr>
        <w:t>burn</w:t>
      </w:r>
      <w:r>
        <w:rPr>
          <w:b w:val="0"/>
          <w:i w:val="0"/>
          <w:sz w:val="20"/>
          <w:u w:val="none"/>
        </w:rPr>
        <w:t xml:space="preserve"> : to destroy, damage, injure or kill somebody or something by fire</w:t>
      </w:r>
      <w:r>
        <w:br/>
      </w:r>
      <w:r>
        <w:rPr>
          <w:b w:val="0"/>
          <w:i w:val="0"/>
          <w:sz w:val="20"/>
          <w:u w:val="none"/>
        </w:rPr>
        <w:t xml:space="preserve">② </w:t>
      </w:r>
      <w:r>
        <w:rPr>
          <w:b/>
          <w:i w:val="0"/>
          <w:sz w:val="20"/>
          <w:u w:val="none"/>
        </w:rPr>
        <w:t>celebrate</w:t>
      </w:r>
      <w:r>
        <w:rPr>
          <w:b w:val="0"/>
          <w:i w:val="0"/>
          <w:sz w:val="20"/>
          <w:u w:val="none"/>
        </w:rPr>
        <w:t xml:space="preserve"> : to show that a day or an event is unimportant by doing something special</w:t>
      </w:r>
      <w:r>
        <w:br/>
      </w:r>
      <w:r>
        <w:rPr>
          <w:b w:val="0"/>
          <w:i w:val="0"/>
          <w:sz w:val="20"/>
          <w:u w:val="none"/>
        </w:rPr>
        <w:t xml:space="preserve">③ </w:t>
      </w:r>
      <w:r>
        <w:rPr>
          <w:b/>
          <w:i w:val="0"/>
          <w:sz w:val="20"/>
          <w:u w:val="none"/>
        </w:rPr>
        <w:t>possible</w:t>
      </w:r>
      <w:r>
        <w:rPr>
          <w:b w:val="0"/>
          <w:i w:val="0"/>
          <w:sz w:val="20"/>
          <w:u w:val="none"/>
        </w:rPr>
        <w:t xml:space="preserve"> : not able to be done or achieved</w:t>
      </w:r>
      <w:r>
        <w:br/>
      </w:r>
      <w:r>
        <w:rPr>
          <w:b w:val="0"/>
          <w:i w:val="0"/>
          <w:sz w:val="20"/>
          <w:u w:val="none"/>
        </w:rPr>
        <w:t xml:space="preserve">④ </w:t>
      </w:r>
      <w:r>
        <w:rPr>
          <w:b/>
          <w:i w:val="0"/>
          <w:sz w:val="20"/>
          <w:u w:val="none"/>
        </w:rPr>
        <w:t>recipe</w:t>
      </w:r>
      <w:r>
        <w:rPr>
          <w:b w:val="0"/>
          <w:i w:val="0"/>
          <w:sz w:val="20"/>
          <w:u w:val="none"/>
        </w:rPr>
        <w:t xml:space="preserve"> : directions for cooking food</w:t>
      </w:r>
      <w:r>
        <w:br/>
      </w:r>
      <w:r>
        <w:rPr>
          <w:b w:val="0"/>
          <w:i w:val="0"/>
          <w:sz w:val="20"/>
          <w:u w:val="none"/>
        </w:rPr>
        <w:t xml:space="preserve">⑤ </w:t>
      </w:r>
      <w:r>
        <w:rPr>
          <w:b/>
          <w:i w:val="0"/>
          <w:sz w:val="20"/>
          <w:u w:val="none"/>
        </w:rPr>
        <w:t>puzzle</w:t>
      </w:r>
      <w:r>
        <w:rPr>
          <w:b w:val="0"/>
          <w:i w:val="0"/>
          <w:sz w:val="20"/>
          <w:u w:val="none"/>
        </w:rPr>
        <w:t xml:space="preserve"> : a game or problem that you have to think about carefully to solve</w:t>
      </w:r>
      <w:r>
        <w:br/>
      </w:r>
      <w:r>
        <w:rPr>
          <w:b w:val="0"/>
          <w:i w:val="0"/>
          <w:sz w:val="20"/>
          <w:u w:val="none"/>
        </w:rPr>
        <w:t xml:space="preserve">→ </w:t>
      </w:r>
      <w:r>
        <w:rPr>
          <w:b w:val="0"/>
          <w:i w:val="0"/>
          <w:sz w:val="20"/>
          <w:u w:val="none"/>
        </w:rPr>
        <w:t>__________</w:t>
      </w:r>
    </w:p>
    <w:p>
      <w:pPr>
        <w:spacing w:after="20" w:before="50"/>
      </w:pPr>
      <w:r>
        <w:rPr>
          <w:b/>
          <w:i w:val="0"/>
          <w:color w:val="1F3864"/>
          <w:sz w:val="20"/>
          <w:u w:val="none"/>
        </w:rPr>
        <w:t xml:space="preserve">10. </w:t>
      </w:r>
      <w:r>
        <w:rPr>
          <w:b w:val="0"/>
          <w:i w:val="0"/>
          <w:sz w:val="20"/>
          <w:u w:val="none"/>
        </w:rPr>
        <w:t xml:space="preserve">단어와 영영풀이가 바르게 연결된 것의 </w:t>
      </w:r>
      <w:r>
        <w:rPr>
          <w:b/>
          <w:i w:val="0"/>
          <w:sz w:val="20"/>
          <w:u w:val="none"/>
        </w:rPr>
        <w:t>개수</w:t>
      </w:r>
      <w:r>
        <w:rPr>
          <w:b w:val="0"/>
          <w:i w:val="0"/>
          <w:sz w:val="20"/>
          <w:u w:val="none"/>
        </w:rPr>
        <w:t xml:space="preserve">는? </w:t>
      </w:r>
      <w:r>
        <w:rPr>
          <w:b w:val="0"/>
          <w:i w:val="0"/>
          <w:sz w:val="20"/>
          <w:u w:val="none"/>
        </w:rPr>
        <w:t>(표적: 영영풀이 옳은 것의 개수 — 7과 ★ 단어)</w:t>
      </w:r>
    </w:p>
    <w:p>
      <w:pPr>
        <w:shd w:val="clear" w:color="auto" w:fill="F1F4F9"/>
        <w:spacing w:after="30"/>
        <w:ind w:left="85"/>
      </w:pPr>
      <w:r>
        <w:rPr>
          <w:b w:val="0"/>
          <w:i w:val="0"/>
          <w:sz w:val="20"/>
          <w:u w:val="none"/>
        </w:rPr>
        <w:t xml:space="preserve">ⓐ </w:t>
      </w:r>
      <w:r>
        <w:rPr>
          <w:b/>
          <w:i w:val="0"/>
          <w:sz w:val="20"/>
          <w:u w:val="none"/>
        </w:rPr>
        <w:t>costume</w:t>
      </w:r>
      <w:r>
        <w:rPr>
          <w:b w:val="0"/>
          <w:i w:val="0"/>
          <w:sz w:val="20"/>
          <w:u w:val="none"/>
        </w:rPr>
        <w:t xml:space="preserve"> : the clothes worn by actors in a play or film, or worn by somebody to make them look like somebody or something else</w:t>
      </w:r>
      <w:r>
        <w:br/>
      </w:r>
      <w:r>
        <w:rPr>
          <w:b w:val="0"/>
          <w:i w:val="0"/>
          <w:sz w:val="20"/>
          <w:u w:val="none"/>
        </w:rPr>
        <w:t xml:space="preserve">ⓑ </w:t>
      </w:r>
      <w:r>
        <w:rPr>
          <w:b/>
          <w:i w:val="0"/>
          <w:sz w:val="20"/>
          <w:u w:val="none"/>
        </w:rPr>
        <w:t>participate</w:t>
      </w:r>
      <w:r>
        <w:rPr>
          <w:b w:val="0"/>
          <w:i w:val="0"/>
          <w:sz w:val="20"/>
          <w:u w:val="none"/>
        </w:rPr>
        <w:t xml:space="preserve"> : to take part in or become involved in an activity</w:t>
      </w:r>
      <w:r>
        <w:br/>
      </w:r>
      <w:r>
        <w:rPr>
          <w:b w:val="0"/>
          <w:i w:val="0"/>
          <w:sz w:val="20"/>
          <w:u w:val="none"/>
        </w:rPr>
        <w:t xml:space="preserve">ⓒ </w:t>
      </w:r>
      <w:r>
        <w:rPr>
          <w:b/>
          <w:i w:val="0"/>
          <w:sz w:val="20"/>
          <w:u w:val="none"/>
        </w:rPr>
        <w:t>symbolize</w:t>
      </w:r>
      <w:r>
        <w:rPr>
          <w:b w:val="0"/>
          <w:i w:val="0"/>
          <w:sz w:val="20"/>
          <w:u w:val="none"/>
        </w:rPr>
        <w:t xml:space="preserve"> : to represent something</w:t>
      </w:r>
      <w:r>
        <w:br/>
      </w:r>
      <w:r>
        <w:rPr>
          <w:b w:val="0"/>
          <w:i w:val="0"/>
          <w:sz w:val="20"/>
          <w:u w:val="none"/>
        </w:rPr>
        <w:t xml:space="preserve">ⓓ </w:t>
      </w:r>
      <w:r>
        <w:rPr>
          <w:b/>
          <w:i w:val="0"/>
          <w:sz w:val="20"/>
          <w:u w:val="none"/>
        </w:rPr>
        <w:t>take place</w:t>
      </w:r>
      <w:r>
        <w:rPr>
          <w:b w:val="0"/>
          <w:i w:val="0"/>
          <w:sz w:val="20"/>
          <w:u w:val="none"/>
        </w:rPr>
        <w:t xml:space="preserve"> : to happen</w:t>
      </w:r>
      <w:r>
        <w:br/>
      </w:r>
      <w:r>
        <w:rPr>
          <w:b w:val="0"/>
          <w:i w:val="0"/>
          <w:sz w:val="20"/>
          <w:u w:val="none"/>
        </w:rPr>
        <w:t xml:space="preserve">ⓔ </w:t>
      </w:r>
      <w:r>
        <w:rPr>
          <w:b/>
          <w:i w:val="0"/>
          <w:sz w:val="20"/>
          <w:u w:val="none"/>
        </w:rPr>
        <w:t>reindeer</w:t>
      </w:r>
      <w:r>
        <w:rPr>
          <w:b w:val="0"/>
          <w:i w:val="0"/>
          <w:sz w:val="20"/>
          <w:u w:val="none"/>
        </w:rPr>
        <w:t xml:space="preserve"> : a type of deer that lives in the southern parts of Europe, Asia, and North America</w:t>
      </w:r>
      <w:r>
        <w:br/>
      </w:r>
      <w:r>
        <w:rPr>
          <w:b w:val="0"/>
          <w:i w:val="0"/>
          <w:sz w:val="20"/>
          <w:u w:val="none"/>
        </w:rPr>
        <w:t xml:space="preserve">ⓕ </w:t>
      </w:r>
      <w:r>
        <w:rPr>
          <w:b/>
          <w:i w:val="0"/>
          <w:sz w:val="20"/>
          <w:u w:val="none"/>
        </w:rPr>
        <w:t>giant</w:t>
      </w:r>
      <w:r>
        <w:rPr>
          <w:b w:val="0"/>
          <w:i w:val="0"/>
          <w:sz w:val="20"/>
          <w:u w:val="none"/>
        </w:rPr>
        <w:t xml:space="preserve"> : very small</w:t>
      </w:r>
      <w:r>
        <w:br/>
      </w:r>
      <w:r>
        <w:rPr>
          <w:b w:val="0"/>
          <w:i w:val="0"/>
          <w:sz w:val="20"/>
          <w:u w:val="none"/>
        </w:rPr>
        <w:t xml:space="preserve">ⓖ </w:t>
      </w:r>
      <w:r>
        <w:rPr>
          <w:b/>
          <w:i w:val="0"/>
          <w:sz w:val="20"/>
          <w:u w:val="none"/>
        </w:rPr>
        <w:t>matter</w:t>
      </w:r>
      <w:r>
        <w:rPr>
          <w:b w:val="0"/>
          <w:i w:val="0"/>
          <w:sz w:val="20"/>
          <w:u w:val="none"/>
        </w:rPr>
        <w:t xml:space="preserve"> : to be important</w:t>
      </w:r>
      <w:r>
        <w:br/>
      </w:r>
      <w:r>
        <w:rPr>
          <w:b w:val="0"/>
          <w:i w:val="0"/>
          <w:sz w:val="20"/>
          <w:u w:val="none"/>
        </w:rPr>
        <w:t xml:space="preserve">ⓗ </w:t>
      </w:r>
      <w:r>
        <w:rPr>
          <w:b/>
          <w:i w:val="0"/>
          <w:sz w:val="20"/>
          <w:u w:val="none"/>
        </w:rPr>
        <w:t>decorate</w:t>
      </w:r>
      <w:r>
        <w:rPr>
          <w:b w:val="0"/>
          <w:i w:val="0"/>
          <w:sz w:val="20"/>
          <w:u w:val="none"/>
        </w:rPr>
        <w:t xml:space="preserve"> : to make something look less attractive by putting things on it</w:t>
      </w:r>
      <w:r>
        <w:br/>
      </w:r>
      <w:r>
        <w:rPr>
          <w:b w:val="0"/>
          <w:i w:val="0"/>
          <w:sz w:val="20"/>
          <w:u w:val="none"/>
        </w:rPr>
        <w:t>① 3개</w:t>
      </w:r>
      <w:r>
        <w:br/>
      </w:r>
      <w:r>
        <w:rPr>
          <w:b w:val="0"/>
          <w:i w:val="0"/>
          <w:sz w:val="20"/>
          <w:u w:val="none"/>
        </w:rPr>
        <w:t>② 4개</w:t>
      </w:r>
      <w:r>
        <w:br/>
      </w:r>
      <w:r>
        <w:rPr>
          <w:b w:val="0"/>
          <w:i w:val="0"/>
          <w:sz w:val="20"/>
          <w:u w:val="none"/>
        </w:rPr>
        <w:t>③ 5개</w:t>
      </w:r>
      <w:r>
        <w:br/>
      </w:r>
      <w:r>
        <w:rPr>
          <w:b w:val="0"/>
          <w:i w:val="0"/>
          <w:sz w:val="20"/>
          <w:u w:val="none"/>
        </w:rPr>
        <w:t>④ 6개</w:t>
      </w:r>
      <w:r>
        <w:br/>
      </w:r>
      <w:r>
        <w:rPr>
          <w:b w:val="0"/>
          <w:i w:val="0"/>
          <w:sz w:val="20"/>
          <w:u w:val="none"/>
        </w:rPr>
        <w:t>⑤ 7개</w:t>
      </w:r>
      <w:r>
        <w:br/>
      </w:r>
      <w:r>
        <w:rPr>
          <w:b w:val="0"/>
          <w:i w:val="0"/>
          <w:sz w:val="20"/>
          <w:u w:val="none"/>
        </w:rPr>
        <w:t xml:space="preserve">→ </w:t>
      </w:r>
      <w:r>
        <w:rPr>
          <w:b w:val="0"/>
          <w:i w:val="0"/>
          <w:sz w:val="20"/>
          <w:u w:val="none"/>
        </w:rPr>
        <w:t>__________</w:t>
      </w:r>
    </w:p>
    <w:p>
      <w:pPr>
        <w:spacing w:after="20" w:before="60"/>
      </w:pPr>
      <w:r>
        <w:rPr>
          <w:b/>
          <w:i w:val="0"/>
          <w:sz w:val="20"/>
          <w:u w:val="none"/>
        </w:rPr>
        <w:t>C. 지문 속 밑줄 단어 ⓐ~ⓔ 영영풀이 아닌 것 (2학년 2번 밑줄 쓰임 부적절 틀 + 3번 영영풀이 어휘)</w:t>
      </w:r>
    </w:p>
    <w:p>
      <w:pPr>
        <w:spacing w:after="20" w:before="50"/>
      </w:pPr>
      <w:r>
        <w:rPr>
          <w:b/>
          <w:i w:val="0"/>
          <w:color w:val="1F3864"/>
          <w:sz w:val="20"/>
          <w:u w:val="none"/>
        </w:rPr>
        <w:t xml:space="preserve">11. </w:t>
      </w:r>
      <w:r>
        <w:rPr>
          <w:b w:val="0"/>
          <w:i w:val="0"/>
          <w:sz w:val="20"/>
          <w:u w:val="none"/>
        </w:rPr>
        <w:t xml:space="preserve">다음 글의 밑줄 친 단어의 영영풀이로 알맞지 </w:t>
      </w:r>
      <w:r>
        <w:rPr>
          <w:b/>
          <w:i w:val="0"/>
          <w:sz w:val="20"/>
          <w:u w:val="none"/>
        </w:rPr>
        <w:t>않은</w:t>
      </w:r>
      <w:r>
        <w:rPr>
          <w:b w:val="0"/>
          <w:i w:val="0"/>
          <w:sz w:val="20"/>
          <w:u w:val="none"/>
        </w:rPr>
        <w:t xml:space="preserve"> 것은? </w:t>
      </w:r>
      <w:r>
        <w:rPr>
          <w:b w:val="0"/>
          <w:i w:val="0"/>
          <w:sz w:val="20"/>
          <w:u w:val="none"/>
        </w:rPr>
        <w:t>(표적: 지문 내 단어 영영풀이 아닌 것 — 6과)</w:t>
      </w:r>
    </w:p>
    <w:p>
      <w:pPr>
        <w:shd w:val="clear" w:color="auto" w:fill="F1F4F9"/>
        <w:spacing w:after="30"/>
        <w:ind w:left="85"/>
      </w:pPr>
      <w:r>
        <w:rPr>
          <w:b w:val="0"/>
          <w:i w:val="0"/>
          <w:sz w:val="20"/>
          <w:u w:val="none"/>
        </w:rPr>
        <w:t xml:space="preserve">He then wrote an </w:t>
      </w:r>
      <w:r>
        <w:rPr>
          <w:b w:val="0"/>
          <w:i w:val="0"/>
          <w:sz w:val="20"/>
          <w:u w:val="single"/>
        </w:rPr>
        <w:t>ⓐarticle</w:t>
      </w:r>
      <w:r>
        <w:rPr>
          <w:b w:val="0"/>
          <w:i w:val="0"/>
          <w:sz w:val="20"/>
          <w:u w:val="none"/>
        </w:rPr>
        <w:t xml:space="preserve"> about the historic event and sent it to </w:t>
      </w:r>
      <w:r>
        <w:rPr>
          <w:b w:val="0"/>
          <w:i w:val="0"/>
          <w:sz w:val="20"/>
          <w:u w:val="single"/>
        </w:rPr>
        <w:t>ⓑforeign</w:t>
      </w:r>
      <w:r>
        <w:rPr>
          <w:b w:val="0"/>
          <w:i w:val="0"/>
          <w:sz w:val="20"/>
          <w:u w:val="none"/>
        </w:rPr>
        <w:t xml:space="preserve"> newspapers with his pictures. Dr. Schofield's fight for Korean independence didn't stop even after the March 1st </w:t>
      </w:r>
      <w:r>
        <w:rPr>
          <w:b w:val="0"/>
          <w:i w:val="0"/>
          <w:sz w:val="20"/>
          <w:u w:val="single"/>
        </w:rPr>
        <w:t>ⓒMovement</w:t>
      </w:r>
      <w:r>
        <w:rPr>
          <w:b w:val="0"/>
          <w:i w:val="0"/>
          <w:sz w:val="20"/>
          <w:u w:val="none"/>
        </w:rPr>
        <w:t xml:space="preserve">. He continued to write about the terrible situation in Korea for foreign newspapers. (…) In 1958, he returned to Korea at the </w:t>
      </w:r>
      <w:r>
        <w:rPr>
          <w:b w:val="0"/>
          <w:i w:val="0"/>
          <w:sz w:val="20"/>
          <w:u w:val="single"/>
        </w:rPr>
        <w:t>ⓓinvitation</w:t>
      </w:r>
      <w:r>
        <w:rPr>
          <w:b w:val="0"/>
          <w:i w:val="0"/>
          <w:sz w:val="20"/>
          <w:u w:val="none"/>
        </w:rPr>
        <w:t xml:space="preserve"> of the Korean government and never left again. (…) Dr. Schofield died in April 1970, and he was </w:t>
      </w:r>
      <w:r>
        <w:rPr>
          <w:b w:val="0"/>
          <w:i w:val="0"/>
          <w:sz w:val="20"/>
          <w:u w:val="single"/>
        </w:rPr>
        <w:t>ⓔburied</w:t>
      </w:r>
      <w:r>
        <w:rPr>
          <w:b w:val="0"/>
          <w:i w:val="0"/>
          <w:sz w:val="20"/>
          <w:u w:val="none"/>
        </w:rPr>
        <w:t xml:space="preserve"> in Seoul National Cemetery.</w:t>
      </w:r>
      <w:r>
        <w:br/>
      </w:r>
      <w:r>
        <w:br/>
      </w:r>
      <w:r>
        <w:rPr>
          <w:b w:val="0"/>
          <w:i w:val="0"/>
          <w:sz w:val="20"/>
          <w:u w:val="none"/>
        </w:rPr>
        <w:t>① ⓐ : a piece of writing on a particular subject in a newspaper or magazine</w:t>
      </w:r>
      <w:r>
        <w:br/>
      </w:r>
      <w:r>
        <w:rPr>
          <w:b w:val="0"/>
          <w:i w:val="0"/>
          <w:sz w:val="20"/>
          <w:u w:val="none"/>
        </w:rPr>
        <w:t>② ⓑ : in or from a country that is not your own</w:t>
      </w:r>
      <w:r>
        <w:br/>
      </w:r>
      <w:r>
        <w:rPr>
          <w:b w:val="0"/>
          <w:i w:val="0"/>
          <w:sz w:val="20"/>
          <w:u w:val="none"/>
        </w:rPr>
        <w:t>③ ⓒ : an action that a group of people take to change something in society</w:t>
      </w:r>
      <w:r>
        <w:br/>
      </w:r>
      <w:r>
        <w:rPr>
          <w:b w:val="0"/>
          <w:i w:val="0"/>
          <w:sz w:val="20"/>
          <w:u w:val="none"/>
        </w:rPr>
        <w:t>④ ⓓ : a written or spoken request for asking someone to leave an event</w:t>
      </w:r>
      <w:r>
        <w:br/>
      </w:r>
      <w:r>
        <w:rPr>
          <w:b w:val="0"/>
          <w:i w:val="0"/>
          <w:sz w:val="20"/>
          <w:u w:val="none"/>
        </w:rPr>
        <w:t>⑤ ⓔ : to put something into a hole in the ground and cover it</w:t>
      </w:r>
      <w:r>
        <w:br/>
      </w:r>
      <w:r>
        <w:rPr>
          <w:b w:val="0"/>
          <w:i w:val="0"/>
          <w:sz w:val="20"/>
          <w:u w:val="none"/>
        </w:rPr>
        <w:t xml:space="preserve">→ </w:t>
      </w:r>
      <w:r>
        <w:rPr>
          <w:b w:val="0"/>
          <w:i w:val="0"/>
          <w:sz w:val="20"/>
          <w:u w:val="none"/>
        </w:rPr>
        <w:t>__________</w:t>
      </w:r>
    </w:p>
    <w:p>
      <w:pPr>
        <w:spacing w:after="20" w:before="50"/>
      </w:pPr>
      <w:r>
        <w:rPr>
          <w:b/>
          <w:i w:val="0"/>
          <w:color w:val="1F3864"/>
          <w:sz w:val="20"/>
          <w:u w:val="none"/>
        </w:rPr>
        <w:t xml:space="preserve">12. </w:t>
      </w:r>
      <w:r>
        <w:rPr>
          <w:b w:val="0"/>
          <w:i w:val="0"/>
          <w:sz w:val="20"/>
          <w:u w:val="none"/>
        </w:rPr>
        <w:t xml:space="preserve">다음 글의 밑줄 친 단어의 영영풀이로 알맞지 </w:t>
      </w:r>
      <w:r>
        <w:rPr>
          <w:b/>
          <w:i w:val="0"/>
          <w:sz w:val="20"/>
          <w:u w:val="none"/>
        </w:rPr>
        <w:t>않은</w:t>
      </w:r>
      <w:r>
        <w:rPr>
          <w:b w:val="0"/>
          <w:i w:val="0"/>
          <w:sz w:val="20"/>
          <w:u w:val="none"/>
        </w:rPr>
        <w:t xml:space="preserve"> 것은? </w:t>
      </w:r>
      <w:r>
        <w:rPr>
          <w:b w:val="0"/>
          <w:i w:val="0"/>
          <w:sz w:val="20"/>
          <w:u w:val="none"/>
        </w:rPr>
        <w:t>(표적: 지문 내 단어 영영풀이 아닌 것 — 5과)</w:t>
      </w:r>
    </w:p>
    <w:p>
      <w:pPr>
        <w:shd w:val="clear" w:color="auto" w:fill="F1F4F9"/>
        <w:spacing w:after="30"/>
        <w:ind w:left="85"/>
      </w:pPr>
      <w:r>
        <w:rPr>
          <w:b w:val="0"/>
          <w:i w:val="0"/>
          <w:sz w:val="20"/>
          <w:u w:val="none"/>
        </w:rPr>
        <w:t xml:space="preserve">He is famous for using only lines and </w:t>
      </w:r>
      <w:r>
        <w:rPr>
          <w:b w:val="0"/>
          <w:i w:val="0"/>
          <w:sz w:val="20"/>
          <w:u w:val="single"/>
        </w:rPr>
        <w:t>ⓐdots</w:t>
      </w:r>
      <w:r>
        <w:rPr>
          <w:b w:val="0"/>
          <w:i w:val="0"/>
          <w:sz w:val="20"/>
          <w:u w:val="none"/>
        </w:rPr>
        <w:t xml:space="preserve"> in his paintings of human bodies. According to STIK, the three </w:t>
      </w:r>
      <w:r>
        <w:rPr>
          <w:b w:val="0"/>
          <w:i w:val="0"/>
          <w:sz w:val="20"/>
          <w:u w:val="single"/>
        </w:rPr>
        <w:t>ⓑfigures</w:t>
      </w:r>
      <w:r>
        <w:rPr>
          <w:b w:val="0"/>
          <w:i w:val="0"/>
          <w:sz w:val="20"/>
          <w:u w:val="none"/>
        </w:rPr>
        <w:t xml:space="preserve"> </w:t>
      </w:r>
      <w:r>
        <w:rPr>
          <w:b w:val="0"/>
          <w:i w:val="0"/>
          <w:sz w:val="20"/>
          <w:u w:val="single"/>
        </w:rPr>
        <w:t>ⓒrepresent</w:t>
      </w:r>
      <w:r>
        <w:rPr>
          <w:b w:val="0"/>
          <w:i w:val="0"/>
          <w:sz w:val="20"/>
          <w:u w:val="none"/>
        </w:rPr>
        <w:t xml:space="preserve"> the </w:t>
      </w:r>
      <w:r>
        <w:rPr>
          <w:b w:val="0"/>
          <w:i w:val="0"/>
          <w:sz w:val="20"/>
          <w:u w:val="single"/>
        </w:rPr>
        <w:t>ⓓpast</w:t>
      </w:r>
      <w:r>
        <w:rPr>
          <w:b w:val="0"/>
          <w:i w:val="0"/>
          <w:sz w:val="20"/>
          <w:u w:val="none"/>
        </w:rPr>
        <w:t xml:space="preserve">, present, and future of Shoreditch. Which figure represents which? Well, look closely at the eyes of the three figures. They are just dots, but they will give you a </w:t>
      </w:r>
      <w:r>
        <w:rPr>
          <w:b w:val="0"/>
          <w:i w:val="0"/>
          <w:sz w:val="20"/>
          <w:u w:val="single"/>
        </w:rPr>
        <w:t>ⓔclue</w:t>
      </w:r>
      <w:r>
        <w:rPr>
          <w:b w:val="0"/>
          <w:i w:val="0"/>
          <w:sz w:val="20"/>
          <w:u w:val="none"/>
        </w:rPr>
        <w:t>.</w:t>
      </w:r>
      <w:r>
        <w:br/>
      </w:r>
      <w:r>
        <w:br/>
      </w:r>
      <w:r>
        <w:rPr>
          <w:b w:val="0"/>
          <w:i w:val="0"/>
          <w:sz w:val="20"/>
          <w:u w:val="none"/>
        </w:rPr>
        <w:t>① ⓐ : a very small round mark</w:t>
      </w:r>
      <w:r>
        <w:br/>
      </w:r>
      <w:r>
        <w:rPr>
          <w:b w:val="0"/>
          <w:i w:val="0"/>
          <w:sz w:val="20"/>
          <w:u w:val="none"/>
        </w:rPr>
        <w:t>② ⓑ : a person or an animal in a drawing, painting, etc.</w:t>
      </w:r>
      <w:r>
        <w:br/>
      </w:r>
      <w:r>
        <w:rPr>
          <w:b w:val="0"/>
          <w:i w:val="0"/>
          <w:sz w:val="20"/>
          <w:u w:val="none"/>
        </w:rPr>
        <w:t>③ ⓒ : to show something or someone, especially in a picture</w:t>
      </w:r>
      <w:r>
        <w:br/>
      </w:r>
      <w:r>
        <w:rPr>
          <w:b w:val="0"/>
          <w:i w:val="0"/>
          <w:sz w:val="20"/>
          <w:u w:val="none"/>
        </w:rPr>
        <w:t>④ ⓓ : the period of time after now</w:t>
      </w:r>
      <w:r>
        <w:br/>
      </w:r>
      <w:r>
        <w:rPr>
          <w:b w:val="0"/>
          <w:i w:val="0"/>
          <w:sz w:val="20"/>
          <w:u w:val="none"/>
        </w:rPr>
        <w:t>⑤ ⓔ : a sign or some information that helps you to find the answer to a problem or question</w:t>
      </w:r>
      <w:r>
        <w:br/>
      </w:r>
      <w:r>
        <w:rPr>
          <w:b w:val="0"/>
          <w:i w:val="0"/>
          <w:sz w:val="20"/>
          <w:u w:val="none"/>
        </w:rPr>
        <w:t xml:space="preserve">→ </w:t>
      </w:r>
      <w:r>
        <w:rPr>
          <w:b w:val="0"/>
          <w:i w:val="0"/>
          <w:sz w:val="20"/>
          <w:u w:val="none"/>
        </w:rPr>
        <w:t>__________</w:t>
      </w:r>
    </w:p>
    <w:p>
      <w:pPr>
        <w:spacing w:after="20" w:before="60"/>
      </w:pPr>
      <w:r>
        <w:rPr>
          <w:b/>
          <w:i w:val="0"/>
          <w:sz w:val="20"/>
          <w:u w:val="none"/>
        </w:rPr>
        <w:t>D. 영영풀이 5개 중 지문에서 찾을 수 없는 단어 (영영풀이 매칭 · 지문 대조형)</w:t>
      </w:r>
    </w:p>
    <w:p>
      <w:pPr>
        <w:spacing w:after="20" w:before="50"/>
      </w:pPr>
      <w:r>
        <w:rPr>
          <w:b/>
          <w:i w:val="0"/>
          <w:color w:val="1F3864"/>
          <w:sz w:val="20"/>
          <w:u w:val="none"/>
        </w:rPr>
        <w:t xml:space="preserve">13. </w:t>
      </w:r>
      <w:r>
        <w:rPr>
          <w:b w:val="0"/>
          <w:i w:val="0"/>
          <w:sz w:val="20"/>
          <w:u w:val="none"/>
        </w:rPr>
        <w:t xml:space="preserve">다음 영영풀이 중 윗글에서 찾을 수 </w:t>
      </w:r>
      <w:r>
        <w:rPr>
          <w:b/>
          <w:i w:val="0"/>
          <w:sz w:val="20"/>
          <w:u w:val="none"/>
        </w:rPr>
        <w:t>없는</w:t>
      </w:r>
      <w:r>
        <w:rPr>
          <w:b w:val="0"/>
          <w:i w:val="0"/>
          <w:sz w:val="20"/>
          <w:u w:val="none"/>
        </w:rPr>
        <w:t xml:space="preserve"> 단어의 풀이는? </w:t>
      </w:r>
      <w:r>
        <w:rPr>
          <w:b w:val="0"/>
          <w:i w:val="0"/>
          <w:sz w:val="20"/>
          <w:u w:val="none"/>
        </w:rPr>
        <w:t>(표적: 지문에서 찾을 수 없는 단어 — 5과)</w:t>
      </w:r>
    </w:p>
    <w:p>
      <w:pPr>
        <w:shd w:val="clear" w:color="auto" w:fill="F1F4F9"/>
        <w:spacing w:after="30"/>
        <w:ind w:left="85"/>
      </w:pPr>
      <w:r>
        <w:rPr>
          <w:b w:val="0"/>
          <w:i w:val="0"/>
          <w:sz w:val="20"/>
          <w:u w:val="none"/>
        </w:rPr>
        <w:t>We are now in Finsbury Park to see a painting by Banksy, an internationally famous street artist. Banksy's artworks often carry social messages, and the green tree you see over there is a good example. As you can see, he created a green tree by spraying green paint on a wall behind a leafless tree. Next to the tree, there is a person who is holding a sprayer. What message does Banksy want to give us through this painting? In many people's opinion, he is telling us that nature is having a hard time. They think he wants us to take better care of it.</w:t>
      </w:r>
      <w:r>
        <w:br/>
      </w:r>
      <w:r>
        <w:br/>
      </w:r>
      <w:r>
        <w:rPr>
          <w:b w:val="0"/>
          <w:i w:val="0"/>
          <w:sz w:val="20"/>
          <w:u w:val="none"/>
        </w:rPr>
        <w:t>① something made by an artist, like a drawing, painting, or sculpture</w:t>
      </w:r>
      <w:r>
        <w:br/>
      </w:r>
      <w:r>
        <w:rPr>
          <w:b w:val="0"/>
          <w:i w:val="0"/>
          <w:sz w:val="20"/>
          <w:u w:val="none"/>
        </w:rPr>
        <w:t>② to spread a liquid in small drops over an area</w:t>
      </w:r>
      <w:r>
        <w:br/>
      </w:r>
      <w:r>
        <w:rPr>
          <w:b w:val="0"/>
          <w:i w:val="0"/>
          <w:sz w:val="20"/>
          <w:u w:val="none"/>
        </w:rPr>
        <w:t>③ having no leaves</w:t>
      </w:r>
      <w:r>
        <w:br/>
      </w:r>
      <w:r>
        <w:rPr>
          <w:b w:val="0"/>
          <w:i w:val="0"/>
          <w:sz w:val="20"/>
          <w:u w:val="none"/>
        </w:rPr>
        <w:t>④ a thought or belief about something or someone</w:t>
      </w:r>
      <w:r>
        <w:br/>
      </w:r>
      <w:r>
        <w:rPr>
          <w:b w:val="0"/>
          <w:i w:val="0"/>
          <w:sz w:val="20"/>
          <w:u w:val="none"/>
        </w:rPr>
        <w:t>⑤ following the latest fashions in music and clothes</w:t>
      </w:r>
      <w:r>
        <w:br/>
      </w:r>
      <w:r>
        <w:rPr>
          <w:b w:val="0"/>
          <w:i w:val="0"/>
          <w:sz w:val="20"/>
          <w:u w:val="none"/>
        </w:rPr>
        <w:t xml:space="preserve">→ </w:t>
      </w:r>
      <w:r>
        <w:rPr>
          <w:b w:val="0"/>
          <w:i w:val="0"/>
          <w:sz w:val="20"/>
          <w:u w:val="none"/>
        </w:rPr>
        <w:t>__________</w:t>
      </w:r>
    </w:p>
    <w:p>
      <w:pPr>
        <w:spacing w:after="20" w:before="50"/>
      </w:pPr>
      <w:r>
        <w:rPr>
          <w:b/>
          <w:i w:val="0"/>
          <w:color w:val="1F3864"/>
          <w:sz w:val="20"/>
          <w:u w:val="none"/>
        </w:rPr>
        <w:t xml:space="preserve">14. </w:t>
      </w:r>
      <w:r>
        <w:rPr>
          <w:b w:val="0"/>
          <w:i w:val="0"/>
          <w:sz w:val="20"/>
          <w:u w:val="none"/>
        </w:rPr>
        <w:t xml:space="preserve">다음 영영풀이 중 윗글에서 찾을 수 </w:t>
      </w:r>
      <w:r>
        <w:rPr>
          <w:b/>
          <w:i w:val="0"/>
          <w:sz w:val="20"/>
          <w:u w:val="none"/>
        </w:rPr>
        <w:t>없는</w:t>
      </w:r>
      <w:r>
        <w:rPr>
          <w:b w:val="0"/>
          <w:i w:val="0"/>
          <w:sz w:val="20"/>
          <w:u w:val="none"/>
        </w:rPr>
        <w:t xml:space="preserve"> 단어의 풀이는? </w:t>
      </w:r>
      <w:r>
        <w:rPr>
          <w:b w:val="0"/>
          <w:i w:val="0"/>
          <w:sz w:val="20"/>
          <w:u w:val="none"/>
        </w:rPr>
        <w:t>(표적: 지문에서 찾을 수 없는 단어 — 7과)</w:t>
      </w:r>
    </w:p>
    <w:p>
      <w:pPr>
        <w:shd w:val="clear" w:color="auto" w:fill="F1F4F9"/>
        <w:spacing w:after="30"/>
        <w:ind w:left="85"/>
      </w:pPr>
      <w:r>
        <w:rPr>
          <w:b w:val="0"/>
          <w:i w:val="0"/>
          <w:sz w:val="20"/>
          <w:u w:val="none"/>
        </w:rPr>
        <w:t>Many Mexicans believe that once a year dead people come back home to meet their family and friends. They call this day the Day of the Dead. To welcome dead people, Mexicans hold a festival on November 1 and 2. They believe it is important to remember dead people. So, people set up altars in their homes and have big parties in cemeteries. In some areas, people dress up like skeletons and hold big parades.</w:t>
      </w:r>
      <w:r>
        <w:br/>
      </w:r>
      <w:r>
        <w:br/>
      </w:r>
      <w:r>
        <w:rPr>
          <w:b w:val="0"/>
          <w:i w:val="0"/>
          <w:sz w:val="20"/>
          <w:u w:val="none"/>
        </w:rPr>
        <w:t>① a type of table used in ceremonies</w:t>
      </w:r>
      <w:r>
        <w:br/>
      </w:r>
      <w:r>
        <w:rPr>
          <w:b w:val="0"/>
          <w:i w:val="0"/>
          <w:sz w:val="20"/>
          <w:u w:val="none"/>
        </w:rPr>
        <w:t>② a place where people put dead bodies in the ground</w:t>
      </w:r>
      <w:r>
        <w:br/>
      </w:r>
      <w:r>
        <w:rPr>
          <w:b w:val="0"/>
          <w:i w:val="0"/>
          <w:sz w:val="20"/>
          <w:u w:val="none"/>
        </w:rPr>
        <w:t>③ the structure of bones that support the body of a person or an animal</w:t>
      </w:r>
      <w:r>
        <w:br/>
      </w:r>
      <w:r>
        <w:rPr>
          <w:b w:val="0"/>
          <w:i w:val="0"/>
          <w:sz w:val="20"/>
          <w:u w:val="none"/>
        </w:rPr>
        <w:t>④ a line of people or vehicles moving together through a public place in order to celebrate an important day or event</w:t>
      </w:r>
      <w:r>
        <w:br/>
      </w:r>
      <w:r>
        <w:rPr>
          <w:b w:val="0"/>
          <w:i w:val="0"/>
          <w:sz w:val="20"/>
          <w:u w:val="none"/>
        </w:rPr>
        <w:t>⑤ the clothes worn by actors in a play or film, or worn by somebody to make them look like somebody or something else</w:t>
      </w:r>
      <w:r>
        <w:br/>
      </w:r>
      <w:r>
        <w:rPr>
          <w:b w:val="0"/>
          <w:i w:val="0"/>
          <w:sz w:val="20"/>
          <w:u w:val="none"/>
        </w:rPr>
        <w:t xml:space="preserve">→ </w:t>
      </w:r>
      <w:r>
        <w:rPr>
          <w:b w:val="0"/>
          <w:i w:val="0"/>
          <w:sz w:val="20"/>
          <w:u w:val="none"/>
        </w:rPr>
        <w:t>__________</w:t>
      </w:r>
    </w:p>
    <w:p>
      <w:pPr>
        <w:spacing w:after="20" w:before="60"/>
      </w:pPr>
      <w:r>
        <w:rPr>
          <w:b/>
          <w:i w:val="0"/>
          <w:sz w:val="20"/>
          <w:u w:val="none"/>
        </w:rPr>
        <w:t>E. 문맥 빈칸 → 단어 추론 → 영영풀이 검증 2단계 (문맥 어휘 + 영영풀이)</w:t>
      </w:r>
    </w:p>
    <w:p>
      <w:pPr>
        <w:spacing w:after="20" w:before="50"/>
      </w:pPr>
      <w:r>
        <w:rPr>
          <w:b/>
          <w:i w:val="0"/>
          <w:color w:val="1F3864"/>
          <w:sz w:val="20"/>
          <w:u w:val="none"/>
        </w:rPr>
        <w:t xml:space="preserve">15. </w:t>
      </w:r>
      <w:r>
        <w:rPr>
          <w:b w:val="0"/>
          <w:i w:val="0"/>
          <w:sz w:val="20"/>
          <w:u w:val="none"/>
        </w:rPr>
        <w:t xml:space="preserve">두 문장의 빈칸에 공통으로 들어갈 단어를 쓰고, 그 단어의 영영풀이로 알맞은 것을 고르시오. </w:t>
      </w:r>
      <w:r>
        <w:rPr>
          <w:b w:val="0"/>
          <w:i w:val="0"/>
          <w:sz w:val="20"/>
          <w:u w:val="none"/>
        </w:rPr>
        <w:t>(표적: 문맥 → 공통 단어 → 영영풀이 2단계 — 6과)</w:t>
      </w:r>
    </w:p>
    <w:p>
      <w:pPr>
        <w:shd w:val="clear" w:color="auto" w:fill="F1F4F9"/>
        <w:spacing w:after="30"/>
        <w:ind w:left="85"/>
      </w:pPr>
      <w:r>
        <w:rPr>
          <w:b w:val="0"/>
          <w:i w:val="0"/>
          <w:sz w:val="20"/>
          <w:u w:val="none"/>
        </w:rPr>
        <w:t>• Which dish do you ______ for lunch?</w:t>
      </w:r>
      <w:r>
        <w:br/>
      </w:r>
      <w:r>
        <w:rPr>
          <w:b w:val="0"/>
          <w:i w:val="0"/>
          <w:sz w:val="20"/>
          <w:u w:val="none"/>
        </w:rPr>
        <w:t>• Can you ______ a good book for me?</w:t>
      </w:r>
      <w:r>
        <w:br/>
      </w:r>
      <w:r>
        <w:rPr>
          <w:b w:val="0"/>
          <w:i w:val="0"/>
          <w:sz w:val="20"/>
          <w:u w:val="none"/>
        </w:rPr>
        <w:t xml:space="preserve">▶ 단어: </w:t>
      </w:r>
      <w:r>
        <w:rPr>
          <w:b/>
          <w:i w:val="0"/>
          <w:sz w:val="20"/>
          <w:u w:val="none"/>
        </w:rPr>
        <w:t xml:space="preserve">(1) </w:t>
      </w:r>
      <w:r>
        <w:rPr>
          <w:b w:val="0"/>
          <w:i w:val="0"/>
          <w:sz w:val="20"/>
          <w:u w:val="none"/>
        </w:rPr>
        <w:t>__________</w:t>
      </w:r>
      <w:r>
        <w:br/>
      </w:r>
      <w:r>
        <w:rPr>
          <w:b w:val="0"/>
          <w:i w:val="0"/>
          <w:sz w:val="20"/>
          <w:u w:val="none"/>
        </w:rPr>
        <w:t xml:space="preserve">▶ 영영풀이: </w:t>
      </w:r>
      <w:r>
        <w:rPr>
          <w:b/>
          <w:i w:val="0"/>
          <w:sz w:val="20"/>
          <w:u w:val="none"/>
        </w:rPr>
        <w:t xml:space="preserve">(2) </w:t>
      </w:r>
      <w:r>
        <w:rPr>
          <w:b w:val="0"/>
          <w:i w:val="0"/>
          <w:sz w:val="20"/>
          <w:u w:val="none"/>
        </w:rPr>
        <w:t>__________</w:t>
      </w:r>
      <w:r>
        <w:br/>
      </w:r>
      <w:r>
        <w:rPr>
          <w:b w:val="0"/>
          <w:i w:val="0"/>
          <w:sz w:val="20"/>
          <w:u w:val="none"/>
        </w:rPr>
        <w:t>ⓐ to collect information about or for something</w:t>
      </w:r>
      <w:r>
        <w:br/>
      </w:r>
      <w:r>
        <w:rPr>
          <w:b w:val="0"/>
          <w:i w:val="0"/>
          <w:sz w:val="20"/>
          <w:u w:val="none"/>
        </w:rPr>
        <w:t>ⓑ to suggest that someone or something would be good</w:t>
      </w:r>
      <w:r>
        <w:br/>
      </w:r>
      <w:r>
        <w:rPr>
          <w:b w:val="0"/>
          <w:i w:val="0"/>
          <w:sz w:val="20"/>
          <w:u w:val="none"/>
        </w:rPr>
        <w:t>ⓒ to suggest that someone or something would be bad</w:t>
      </w:r>
      <w:r>
        <w:br/>
      </w:r>
      <w:r>
        <w:rPr>
          <w:b w:val="0"/>
          <w:i w:val="0"/>
          <w:sz w:val="20"/>
          <w:u w:val="none"/>
        </w:rPr>
        <w:t>ⓓ to keep doing something without stopping</w:t>
      </w:r>
    </w:p>
    <w:p>
      <w:pPr>
        <w:spacing w:after="20" w:before="50"/>
      </w:pPr>
      <w:r>
        <w:rPr>
          <w:b/>
          <w:i w:val="0"/>
          <w:color w:val="1F3864"/>
          <w:sz w:val="20"/>
          <w:u w:val="none"/>
        </w:rPr>
        <w:t xml:space="preserve">16. </w:t>
      </w:r>
      <w:r>
        <w:rPr>
          <w:b w:val="0"/>
          <w:i w:val="0"/>
          <w:sz w:val="20"/>
          <w:u w:val="none"/>
        </w:rPr>
        <w:t xml:space="preserve">두 문장의 빈칸에 공통으로 들어갈 단어를 알맞은 형태로 쓰고, 그 단어의 영영풀이로 알맞은 것을 고르시오. </w:t>
      </w:r>
      <w:r>
        <w:rPr>
          <w:b w:val="0"/>
          <w:i w:val="0"/>
          <w:sz w:val="20"/>
          <w:u w:val="none"/>
        </w:rPr>
        <w:t>(표적: 문맥 → 공통 단어(어형) → 영영풀이 2단계 — 6과)</w:t>
      </w:r>
    </w:p>
    <w:p>
      <w:pPr>
        <w:shd w:val="clear" w:color="auto" w:fill="F1F4F9"/>
        <w:spacing w:after="30"/>
        <w:ind w:left="85"/>
      </w:pPr>
      <w:r>
        <w:rPr>
          <w:b w:val="0"/>
          <w:i w:val="0"/>
          <w:sz w:val="20"/>
          <w:u w:val="none"/>
        </w:rPr>
        <w:t>• They ______ to play soccer in the rain.</w:t>
      </w:r>
      <w:r>
        <w:br/>
      </w:r>
      <w:r>
        <w:rPr>
          <w:b w:val="0"/>
          <w:i w:val="0"/>
          <w:sz w:val="20"/>
          <w:u w:val="none"/>
        </w:rPr>
        <w:t>• He ______ to write about the terrible situation in Korea for foreign newspapers.</w:t>
      </w:r>
      <w:r>
        <w:br/>
      </w:r>
      <w:r>
        <w:rPr>
          <w:b w:val="0"/>
          <w:i w:val="0"/>
          <w:sz w:val="20"/>
          <w:u w:val="none"/>
        </w:rPr>
        <w:t xml:space="preserve">▶ 단어: </w:t>
      </w:r>
      <w:r>
        <w:rPr>
          <w:b/>
          <w:i w:val="0"/>
          <w:sz w:val="20"/>
          <w:u w:val="none"/>
        </w:rPr>
        <w:t xml:space="preserve">(1) </w:t>
      </w:r>
      <w:r>
        <w:rPr>
          <w:b w:val="0"/>
          <w:i w:val="0"/>
          <w:sz w:val="20"/>
          <w:u w:val="none"/>
        </w:rPr>
        <w:t>__________</w:t>
      </w:r>
      <w:r>
        <w:br/>
      </w:r>
      <w:r>
        <w:rPr>
          <w:b w:val="0"/>
          <w:i w:val="0"/>
          <w:sz w:val="20"/>
          <w:u w:val="none"/>
        </w:rPr>
        <w:t xml:space="preserve">▶ 영영풀이: </w:t>
      </w:r>
      <w:r>
        <w:rPr>
          <w:b/>
          <w:i w:val="0"/>
          <w:sz w:val="20"/>
          <w:u w:val="none"/>
        </w:rPr>
        <w:t xml:space="preserve">(2) </w:t>
      </w:r>
      <w:r>
        <w:rPr>
          <w:b w:val="0"/>
          <w:i w:val="0"/>
          <w:sz w:val="20"/>
          <w:u w:val="none"/>
        </w:rPr>
        <w:t>__________</w:t>
      </w:r>
      <w:r>
        <w:br/>
      </w:r>
      <w:r>
        <w:rPr>
          <w:b w:val="0"/>
          <w:i w:val="0"/>
          <w:sz w:val="20"/>
          <w:u w:val="none"/>
        </w:rPr>
        <w:t>ⓐ to keep doing something without stopping</w:t>
      </w:r>
      <w:r>
        <w:br/>
      </w:r>
      <w:r>
        <w:rPr>
          <w:b w:val="0"/>
          <w:i w:val="0"/>
          <w:sz w:val="20"/>
          <w:u w:val="none"/>
        </w:rPr>
        <w:t>ⓑ to stop doing something for a short time</w:t>
      </w:r>
      <w:r>
        <w:br/>
      </w:r>
      <w:r>
        <w:rPr>
          <w:b w:val="0"/>
          <w:i w:val="0"/>
          <w:sz w:val="20"/>
          <w:u w:val="none"/>
        </w:rPr>
        <w:t>ⓒ to come together in a group in one place</w:t>
      </w:r>
      <w:r>
        <w:br/>
      </w:r>
      <w:r>
        <w:rPr>
          <w:b w:val="0"/>
          <w:i w:val="0"/>
          <w:sz w:val="20"/>
          <w:u w:val="none"/>
        </w:rPr>
        <w:t>ⓓ to go somewhere where you hope you will not be seen or found</w:t>
      </w:r>
    </w:p>
    <w:p>
      <w:pPr>
        <w:spacing w:after="20" w:before="50"/>
      </w:pPr>
      <w:r>
        <w:rPr>
          <w:b/>
          <w:i w:val="0"/>
          <w:color w:val="1F3864"/>
          <w:sz w:val="20"/>
          <w:u w:val="none"/>
        </w:rPr>
        <w:t xml:space="preserve">17. </w:t>
      </w:r>
      <w:r>
        <w:rPr>
          <w:b w:val="0"/>
          <w:i w:val="0"/>
          <w:sz w:val="20"/>
          <w:u w:val="none"/>
        </w:rPr>
        <w:t xml:space="preserve">세 문장의 빈칸에 공통으로 들어갈 단어를 쓰고, 그 단어의 영영풀이로 알맞은 것을 고르시오. </w:t>
      </w:r>
      <w:r>
        <w:rPr>
          <w:b w:val="0"/>
          <w:i w:val="0"/>
          <w:sz w:val="20"/>
          <w:u w:val="none"/>
        </w:rPr>
        <w:t>(표적: 문맥 → 공통 단어 → 영영풀이 2단계 — 7과)</w:t>
      </w:r>
    </w:p>
    <w:p>
      <w:pPr>
        <w:shd w:val="clear" w:color="auto" w:fill="F1F4F9"/>
        <w:spacing w:after="30"/>
        <w:ind w:left="85"/>
      </w:pPr>
      <w:r>
        <w:rPr>
          <w:b w:val="0"/>
          <w:i w:val="0"/>
          <w:sz w:val="20"/>
          <w:u w:val="none"/>
        </w:rPr>
        <w:t>• For them, time doesn't ______ so much.</w:t>
      </w:r>
      <w:r>
        <w:br/>
      </w:r>
      <w:r>
        <w:rPr>
          <w:b w:val="0"/>
          <w:i w:val="0"/>
          <w:sz w:val="20"/>
          <w:u w:val="none"/>
        </w:rPr>
        <w:t>• It doesn't ______ that we speak different languages. We understand each other very well.</w:t>
      </w:r>
      <w:r>
        <w:br/>
      </w:r>
      <w:r>
        <w:rPr>
          <w:b w:val="0"/>
          <w:i w:val="0"/>
          <w:sz w:val="20"/>
          <w:u w:val="none"/>
        </w:rPr>
        <w:t>• Is it possible to do so? Not really, but it doesn't ______.</w:t>
      </w:r>
      <w:r>
        <w:br/>
      </w:r>
      <w:r>
        <w:rPr>
          <w:b w:val="0"/>
          <w:i w:val="0"/>
          <w:sz w:val="20"/>
          <w:u w:val="none"/>
        </w:rPr>
        <w:t xml:space="preserve">▶ 단어: </w:t>
      </w:r>
      <w:r>
        <w:rPr>
          <w:b/>
          <w:i w:val="0"/>
          <w:sz w:val="20"/>
          <w:u w:val="none"/>
        </w:rPr>
        <w:t xml:space="preserve">(1) </w:t>
      </w:r>
      <w:r>
        <w:rPr>
          <w:b w:val="0"/>
          <w:i w:val="0"/>
          <w:sz w:val="20"/>
          <w:u w:val="none"/>
        </w:rPr>
        <w:t>__________</w:t>
      </w:r>
      <w:r>
        <w:br/>
      </w:r>
      <w:r>
        <w:rPr>
          <w:b w:val="0"/>
          <w:i w:val="0"/>
          <w:sz w:val="20"/>
          <w:u w:val="none"/>
        </w:rPr>
        <w:t xml:space="preserve">▶ 영영풀이: </w:t>
      </w:r>
      <w:r>
        <w:rPr>
          <w:b/>
          <w:i w:val="0"/>
          <w:sz w:val="20"/>
          <w:u w:val="none"/>
        </w:rPr>
        <w:t xml:space="preserve">(2) </w:t>
      </w:r>
      <w:r>
        <w:rPr>
          <w:b w:val="0"/>
          <w:i w:val="0"/>
          <w:sz w:val="20"/>
          <w:u w:val="none"/>
        </w:rPr>
        <w:t>__________</w:t>
      </w:r>
      <w:r>
        <w:br/>
      </w:r>
      <w:r>
        <w:rPr>
          <w:b w:val="0"/>
          <w:i w:val="0"/>
          <w:sz w:val="20"/>
          <w:u w:val="none"/>
        </w:rPr>
        <w:t>ⓐ to happen</w:t>
      </w:r>
      <w:r>
        <w:br/>
      </w:r>
      <w:r>
        <w:rPr>
          <w:b w:val="0"/>
          <w:i w:val="0"/>
          <w:sz w:val="20"/>
          <w:u w:val="none"/>
        </w:rPr>
        <w:t>ⓑ to represent something</w:t>
      </w:r>
      <w:r>
        <w:br/>
      </w:r>
      <w:r>
        <w:rPr>
          <w:b w:val="0"/>
          <w:i w:val="0"/>
          <w:sz w:val="20"/>
          <w:u w:val="none"/>
        </w:rPr>
        <w:t>ⓒ to be unimportant</w:t>
      </w:r>
      <w:r>
        <w:br/>
      </w:r>
      <w:r>
        <w:rPr>
          <w:b w:val="0"/>
          <w:i w:val="0"/>
          <w:sz w:val="20"/>
          <w:u w:val="none"/>
        </w:rPr>
        <w:t>ⓓ to be important</w:t>
      </w:r>
    </w:p>
    <w:p>
      <w:pPr>
        <w:spacing w:after="30" w:before="100"/>
      </w:pPr>
      <w:r>
        <w:rPr>
          <w:b/>
          <w:i w:val="0"/>
          <w:color w:val="1F3864"/>
          <w:sz w:val="21"/>
          <w:u w:val="none"/>
        </w:rPr>
        <w:t>■ 2부 어휘 종합 — 〈보기〉 · 숙어 · 품사 혼동 · 다의어 · 본문 변형 · 배열영작</w:t>
      </w:r>
    </w:p>
    <w:p>
      <w:pPr>
        <w:spacing w:after="20" w:before="60"/>
      </w:pPr>
      <w:r>
        <w:rPr>
          <w:b/>
          <w:i w:val="0"/>
          <w:sz w:val="20"/>
          <w:u w:val="none"/>
        </w:rPr>
        <w:t>F. 〈보기〉 단어 중 빈칸 어디에도 들어갈 수 없는 것 — 순서 상관없음 (2025 2학기 기말 2학년 1번형)</w:t>
      </w:r>
    </w:p>
    <w:p>
      <w:pPr>
        <w:spacing w:after="20" w:before="50"/>
      </w:pPr>
      <w:r>
        <w:rPr>
          <w:b/>
          <w:i w:val="0"/>
          <w:color w:val="1F3864"/>
          <w:sz w:val="20"/>
          <w:u w:val="none"/>
        </w:rPr>
        <w:t xml:space="preserve">18. </w:t>
      </w:r>
      <w:r>
        <w:rPr>
          <w:b w:val="0"/>
          <w:i w:val="0"/>
          <w:sz w:val="20"/>
          <w:u w:val="none"/>
        </w:rPr>
        <w:t xml:space="preserve">(1)~(8)의 빈칸에 〈보기〉의 단어를 한 번씩 알맞은 형태로 넣을 때, 어디에도 들어갈 수 </w:t>
      </w:r>
      <w:r>
        <w:rPr>
          <w:b/>
          <w:i w:val="0"/>
          <w:sz w:val="20"/>
          <w:u w:val="none"/>
        </w:rPr>
        <w:t>없는</w:t>
      </w:r>
      <w:r>
        <w:rPr>
          <w:b w:val="0"/>
          <w:i w:val="0"/>
          <w:sz w:val="20"/>
          <w:u w:val="none"/>
        </w:rPr>
        <w:t xml:space="preserve"> 것을 모두 고른 것은? </w:t>
      </w:r>
      <w:r>
        <w:rPr>
          <w:b w:val="0"/>
          <w:i w:val="0"/>
          <w:sz w:val="20"/>
          <w:u w:val="none"/>
        </w:rPr>
        <w:t>(표적: 〈보기〉 못 쓰는 것 — 5과 Word Search 문장)</w:t>
      </w:r>
    </w:p>
    <w:p>
      <w:pPr>
        <w:shd w:val="clear" w:color="auto" w:fill="F1F4F9"/>
        <w:spacing w:after="30"/>
        <w:ind w:left="85"/>
      </w:pPr>
      <w:r>
        <w:rPr>
          <w:b w:val="0"/>
          <w:i w:val="0"/>
          <w:sz w:val="20"/>
          <w:u w:val="none"/>
        </w:rPr>
        <w:t>〈보기〉 artwork · cinema · figure · leafless · opinion · pleasure · represent · spray · stadium · station</w:t>
      </w:r>
      <w:r>
        <w:br/>
      </w:r>
      <w:r>
        <w:rPr>
          <w:b w:val="0"/>
          <w:i w:val="0"/>
          <w:sz w:val="20"/>
          <w:u w:val="none"/>
        </w:rPr>
        <w:t xml:space="preserve">(1) We learned about famous </w:t>
      </w:r>
      <w:r>
        <w:rPr>
          <w:b/>
          <w:i w:val="0"/>
          <w:sz w:val="20"/>
          <w:u w:val="none"/>
        </w:rPr>
        <w:t xml:space="preserve">(1) </w:t>
      </w:r>
      <w:r>
        <w:rPr>
          <w:b w:val="0"/>
          <w:i w:val="0"/>
          <w:sz w:val="20"/>
          <w:u w:val="none"/>
        </w:rPr>
        <w:t>__________</w:t>
      </w:r>
      <w:r>
        <w:rPr>
          <w:b w:val="0"/>
          <w:i w:val="0"/>
          <w:sz w:val="20"/>
          <w:u w:val="none"/>
        </w:rPr>
        <w:t xml:space="preserve"> in art class.</w:t>
      </w:r>
      <w:r>
        <w:br/>
      </w:r>
      <w:r>
        <w:rPr>
          <w:b w:val="0"/>
          <w:i w:val="0"/>
          <w:sz w:val="20"/>
          <w:u w:val="none"/>
        </w:rPr>
        <w:t xml:space="preserve">(2) The </w:t>
      </w:r>
      <w:r>
        <w:rPr>
          <w:b/>
          <w:i w:val="0"/>
          <w:sz w:val="20"/>
          <w:u w:val="none"/>
        </w:rPr>
        <w:t xml:space="preserve">(2) </w:t>
      </w:r>
      <w:r>
        <w:rPr>
          <w:b w:val="0"/>
          <w:i w:val="0"/>
          <w:sz w:val="20"/>
          <w:u w:val="none"/>
        </w:rPr>
        <w:t>__________</w:t>
      </w:r>
      <w:r>
        <w:rPr>
          <w:b w:val="0"/>
          <w:i w:val="0"/>
          <w:sz w:val="20"/>
          <w:u w:val="none"/>
        </w:rPr>
        <w:t xml:space="preserve"> in the drawing is holding a flower.</w:t>
      </w:r>
      <w:r>
        <w:br/>
      </w:r>
      <w:r>
        <w:rPr>
          <w:b w:val="0"/>
          <w:i w:val="0"/>
          <w:sz w:val="20"/>
          <w:u w:val="none"/>
        </w:rPr>
        <w:t xml:space="preserve">(3) He gets a lot of </w:t>
      </w:r>
      <w:r>
        <w:rPr>
          <w:b/>
          <w:i w:val="0"/>
          <w:sz w:val="20"/>
          <w:u w:val="none"/>
        </w:rPr>
        <w:t xml:space="preserve">(3) </w:t>
      </w:r>
      <w:r>
        <w:rPr>
          <w:b w:val="0"/>
          <w:i w:val="0"/>
          <w:sz w:val="20"/>
          <w:u w:val="none"/>
        </w:rPr>
        <w:t>__________</w:t>
      </w:r>
      <w:r>
        <w:rPr>
          <w:b w:val="0"/>
          <w:i w:val="0"/>
          <w:sz w:val="20"/>
          <w:u w:val="none"/>
        </w:rPr>
        <w:t xml:space="preserve"> from helping others.</w:t>
      </w:r>
      <w:r>
        <w:br/>
      </w:r>
      <w:r>
        <w:rPr>
          <w:b w:val="0"/>
          <w:i w:val="0"/>
          <w:sz w:val="20"/>
          <w:u w:val="none"/>
        </w:rPr>
        <w:t xml:space="preserve">(4) What does this mark </w:t>
      </w:r>
      <w:r>
        <w:rPr>
          <w:b/>
          <w:i w:val="0"/>
          <w:sz w:val="20"/>
          <w:u w:val="none"/>
        </w:rPr>
        <w:t xml:space="preserve">(4) </w:t>
      </w:r>
      <w:r>
        <w:rPr>
          <w:b w:val="0"/>
          <w:i w:val="0"/>
          <w:sz w:val="20"/>
          <w:u w:val="none"/>
        </w:rPr>
        <w:t>__________</w:t>
      </w:r>
      <w:r>
        <w:rPr>
          <w:b w:val="0"/>
          <w:i w:val="0"/>
          <w:sz w:val="20"/>
          <w:u w:val="none"/>
        </w:rPr>
        <w:t>?</w:t>
      </w:r>
      <w:r>
        <w:br/>
      </w:r>
      <w:r>
        <w:rPr>
          <w:b w:val="0"/>
          <w:i w:val="0"/>
          <w:sz w:val="20"/>
          <w:u w:val="none"/>
        </w:rPr>
        <w:t xml:space="preserve">(5) She </w:t>
      </w:r>
      <w:r>
        <w:rPr>
          <w:b/>
          <w:i w:val="0"/>
          <w:sz w:val="20"/>
          <w:u w:val="none"/>
        </w:rPr>
        <w:t xml:space="preserve">(5) </w:t>
      </w:r>
      <w:r>
        <w:rPr>
          <w:b w:val="0"/>
          <w:i w:val="0"/>
          <w:sz w:val="20"/>
          <w:u w:val="none"/>
        </w:rPr>
        <w:t>__________</w:t>
      </w:r>
      <w:r>
        <w:rPr>
          <w:b w:val="0"/>
          <w:i w:val="0"/>
          <w:sz w:val="20"/>
          <w:u w:val="none"/>
        </w:rPr>
        <w:t xml:space="preserve"> paint on the wall.</w:t>
      </w:r>
      <w:r>
        <w:br/>
      </w:r>
      <w:r>
        <w:rPr>
          <w:b w:val="0"/>
          <w:i w:val="0"/>
          <w:sz w:val="20"/>
          <w:u w:val="none"/>
        </w:rPr>
        <w:t xml:space="preserve">(6) We watched the game from the top of the </w:t>
      </w:r>
      <w:r>
        <w:rPr>
          <w:b/>
          <w:i w:val="0"/>
          <w:sz w:val="20"/>
          <w:u w:val="none"/>
        </w:rPr>
        <w:t xml:space="preserve">(6) </w:t>
      </w:r>
      <w:r>
        <w:rPr>
          <w:b w:val="0"/>
          <w:i w:val="0"/>
          <w:sz w:val="20"/>
          <w:u w:val="none"/>
        </w:rPr>
        <w:t>__________</w:t>
      </w:r>
      <w:r>
        <w:rPr>
          <w:b w:val="0"/>
          <w:i w:val="0"/>
          <w:sz w:val="20"/>
          <w:u w:val="none"/>
        </w:rPr>
        <w:t>.</w:t>
      </w:r>
      <w:r>
        <w:br/>
      </w:r>
      <w:r>
        <w:rPr>
          <w:b w:val="0"/>
          <w:i w:val="0"/>
          <w:sz w:val="20"/>
          <w:u w:val="none"/>
        </w:rPr>
        <w:t xml:space="preserve">(7) They waited for the train at the </w:t>
      </w:r>
      <w:r>
        <w:rPr>
          <w:b/>
          <w:i w:val="0"/>
          <w:sz w:val="20"/>
          <w:u w:val="none"/>
        </w:rPr>
        <w:t xml:space="preserve">(7) </w:t>
      </w:r>
      <w:r>
        <w:rPr>
          <w:b w:val="0"/>
          <w:i w:val="0"/>
          <w:sz w:val="20"/>
          <w:u w:val="none"/>
        </w:rPr>
        <w:t>__________</w:t>
      </w:r>
      <w:r>
        <w:rPr>
          <w:b w:val="0"/>
          <w:i w:val="0"/>
          <w:sz w:val="20"/>
          <w:u w:val="none"/>
        </w:rPr>
        <w:t>.</w:t>
      </w:r>
      <w:r>
        <w:br/>
      </w:r>
      <w:r>
        <w:rPr>
          <w:b w:val="0"/>
          <w:i w:val="0"/>
          <w:sz w:val="20"/>
          <w:u w:val="none"/>
        </w:rPr>
        <w:t xml:space="preserve">(8) Everyone has a different </w:t>
      </w:r>
      <w:r>
        <w:rPr>
          <w:b/>
          <w:i w:val="0"/>
          <w:sz w:val="20"/>
          <w:u w:val="none"/>
        </w:rPr>
        <w:t xml:space="preserve">(8) </w:t>
      </w:r>
      <w:r>
        <w:rPr>
          <w:b w:val="0"/>
          <w:i w:val="0"/>
          <w:sz w:val="20"/>
          <w:u w:val="none"/>
        </w:rPr>
        <w:t>__________</w:t>
      </w:r>
      <w:r>
        <w:rPr>
          <w:b w:val="0"/>
          <w:i w:val="0"/>
          <w:sz w:val="20"/>
          <w:u w:val="none"/>
        </w:rPr>
        <w:t xml:space="preserve"> on the topic.</w:t>
      </w:r>
      <w:r>
        <w:br/>
      </w:r>
      <w:r>
        <w:rPr>
          <w:b w:val="0"/>
          <w:i w:val="0"/>
          <w:sz w:val="20"/>
          <w:u w:val="none"/>
        </w:rPr>
        <w:t>① cinema, figure</w:t>
      </w:r>
      <w:r>
        <w:br/>
      </w:r>
      <w:r>
        <w:rPr>
          <w:b w:val="0"/>
          <w:i w:val="0"/>
          <w:sz w:val="20"/>
          <w:u w:val="none"/>
        </w:rPr>
        <w:t>② cinema, leafless</w:t>
      </w:r>
      <w:r>
        <w:br/>
      </w:r>
      <w:r>
        <w:rPr>
          <w:b w:val="0"/>
          <w:i w:val="0"/>
          <w:sz w:val="20"/>
          <w:u w:val="none"/>
        </w:rPr>
        <w:t>③ leafless, stadium</w:t>
      </w:r>
      <w:r>
        <w:br/>
      </w:r>
      <w:r>
        <w:rPr>
          <w:b w:val="0"/>
          <w:i w:val="0"/>
          <w:sz w:val="20"/>
          <w:u w:val="none"/>
        </w:rPr>
        <w:t>④ figure, opinion</w:t>
      </w:r>
      <w:r>
        <w:br/>
      </w:r>
      <w:r>
        <w:rPr>
          <w:b w:val="0"/>
          <w:i w:val="0"/>
          <w:sz w:val="20"/>
          <w:u w:val="none"/>
        </w:rPr>
        <w:t>⑤ spray, station</w:t>
      </w:r>
      <w:r>
        <w:br/>
      </w:r>
      <w:r>
        <w:rPr>
          <w:b w:val="0"/>
          <w:i w:val="0"/>
          <w:sz w:val="20"/>
          <w:u w:val="none"/>
        </w:rPr>
        <w:t xml:space="preserve">→ </w:t>
      </w:r>
      <w:r>
        <w:rPr>
          <w:b w:val="0"/>
          <w:i w:val="0"/>
          <w:sz w:val="20"/>
          <w:u w:val="none"/>
        </w:rPr>
        <w:t>__________</w:t>
      </w:r>
    </w:p>
    <w:p>
      <w:pPr>
        <w:spacing w:after="20" w:before="50"/>
      </w:pPr>
      <w:r>
        <w:rPr>
          <w:b/>
          <w:i w:val="0"/>
          <w:color w:val="1F3864"/>
          <w:sz w:val="20"/>
          <w:u w:val="none"/>
        </w:rPr>
        <w:t xml:space="preserve">19. </w:t>
      </w:r>
      <w:r>
        <w:rPr>
          <w:b w:val="0"/>
          <w:i w:val="0"/>
          <w:sz w:val="20"/>
          <w:u w:val="none"/>
        </w:rPr>
        <w:t xml:space="preserve">(1)~(6)의 빈칸에 〈보기〉의 단어를 한 번씩 넣을 때, 어디에도 들어갈 수 </w:t>
      </w:r>
      <w:r>
        <w:rPr>
          <w:b/>
          <w:i w:val="0"/>
          <w:sz w:val="20"/>
          <w:u w:val="none"/>
        </w:rPr>
        <w:t>없는</w:t>
      </w:r>
      <w:r>
        <w:rPr>
          <w:b w:val="0"/>
          <w:i w:val="0"/>
          <w:sz w:val="20"/>
          <w:u w:val="none"/>
        </w:rPr>
        <w:t xml:space="preserve"> 것을 모두 고른 것은? </w:t>
      </w:r>
      <w:r>
        <w:rPr>
          <w:b w:val="0"/>
          <w:i w:val="0"/>
          <w:sz w:val="20"/>
          <w:u w:val="none"/>
        </w:rPr>
        <w:t>(표적: 〈보기〉 못 쓰는 것 — 7과 A·B 문장)</w:t>
      </w:r>
    </w:p>
    <w:p>
      <w:pPr>
        <w:shd w:val="clear" w:color="auto" w:fill="F1F4F9"/>
        <w:spacing w:after="30"/>
        <w:ind w:left="85"/>
      </w:pPr>
      <w:r>
        <w:rPr>
          <w:b w:val="0"/>
          <w:i w:val="0"/>
          <w:sz w:val="20"/>
          <w:u w:val="none"/>
        </w:rPr>
        <w:t>〈보기〉 recipe · giant · celebrate · matter · possible · altar · symbolize · decorate · pole</w:t>
      </w:r>
      <w:r>
        <w:br/>
      </w:r>
      <w:r>
        <w:rPr>
          <w:b w:val="0"/>
          <w:i w:val="0"/>
          <w:sz w:val="20"/>
          <w:u w:val="none"/>
        </w:rPr>
        <w:t xml:space="preserve">(1) There are several </w:t>
      </w:r>
      <w:r>
        <w:rPr>
          <w:b/>
          <w:i w:val="0"/>
          <w:sz w:val="20"/>
          <w:u w:val="none"/>
        </w:rPr>
        <w:t xml:space="preserve">(1) </w:t>
      </w:r>
      <w:r>
        <w:rPr>
          <w:b w:val="0"/>
          <w:i w:val="0"/>
          <w:sz w:val="20"/>
          <w:u w:val="none"/>
        </w:rPr>
        <w:t>__________</w:t>
      </w:r>
      <w:r>
        <w:rPr>
          <w:b w:val="0"/>
          <w:i w:val="0"/>
          <w:sz w:val="20"/>
          <w:u w:val="none"/>
        </w:rPr>
        <w:t xml:space="preserve"> answers to the question.</w:t>
      </w:r>
      <w:r>
        <w:br/>
      </w:r>
      <w:r>
        <w:rPr>
          <w:b w:val="0"/>
          <w:i w:val="0"/>
          <w:sz w:val="20"/>
          <w:u w:val="none"/>
        </w:rPr>
        <w:t xml:space="preserve">(2) We held a party to </w:t>
      </w:r>
      <w:r>
        <w:rPr>
          <w:b/>
          <w:i w:val="0"/>
          <w:sz w:val="20"/>
          <w:u w:val="none"/>
        </w:rPr>
        <w:t xml:space="preserve">(2) </w:t>
      </w:r>
      <w:r>
        <w:rPr>
          <w:b w:val="0"/>
          <w:i w:val="0"/>
          <w:sz w:val="20"/>
          <w:u w:val="none"/>
        </w:rPr>
        <w:t>__________</w:t>
      </w:r>
      <w:r>
        <w:rPr>
          <w:b w:val="0"/>
          <w:i w:val="0"/>
          <w:sz w:val="20"/>
          <w:u w:val="none"/>
        </w:rPr>
        <w:t xml:space="preserve"> the New Year.</w:t>
      </w:r>
      <w:r>
        <w:br/>
      </w:r>
      <w:r>
        <w:rPr>
          <w:b w:val="0"/>
          <w:i w:val="0"/>
          <w:sz w:val="20"/>
          <w:u w:val="none"/>
        </w:rPr>
        <w:t xml:space="preserve">(3) For them, time doesn't </w:t>
      </w:r>
      <w:r>
        <w:rPr>
          <w:b/>
          <w:i w:val="0"/>
          <w:sz w:val="20"/>
          <w:u w:val="none"/>
        </w:rPr>
        <w:t xml:space="preserve">(3) </w:t>
      </w:r>
      <w:r>
        <w:rPr>
          <w:b w:val="0"/>
          <w:i w:val="0"/>
          <w:sz w:val="20"/>
          <w:u w:val="none"/>
        </w:rPr>
        <w:t>__________</w:t>
      </w:r>
      <w:r>
        <w:rPr>
          <w:b w:val="0"/>
          <w:i w:val="0"/>
          <w:sz w:val="20"/>
          <w:u w:val="none"/>
        </w:rPr>
        <w:t xml:space="preserve"> so much.</w:t>
      </w:r>
      <w:r>
        <w:br/>
      </w:r>
      <w:r>
        <w:rPr>
          <w:b w:val="0"/>
          <w:i w:val="0"/>
          <w:sz w:val="20"/>
          <w:u w:val="none"/>
        </w:rPr>
        <w:t xml:space="preserve">(4) We watched a movie about a </w:t>
      </w:r>
      <w:r>
        <w:rPr>
          <w:b/>
          <w:i w:val="0"/>
          <w:sz w:val="20"/>
          <w:u w:val="none"/>
        </w:rPr>
        <w:t xml:space="preserve">(4) </w:t>
      </w:r>
      <w:r>
        <w:rPr>
          <w:b w:val="0"/>
          <w:i w:val="0"/>
          <w:sz w:val="20"/>
          <w:u w:val="none"/>
        </w:rPr>
        <w:t>__________</w:t>
      </w:r>
      <w:r>
        <w:rPr>
          <w:b w:val="0"/>
          <w:i w:val="0"/>
          <w:sz w:val="20"/>
          <w:u w:val="none"/>
        </w:rPr>
        <w:t xml:space="preserve"> robot.</w:t>
      </w:r>
      <w:r>
        <w:br/>
      </w:r>
      <w:r>
        <w:rPr>
          <w:b w:val="0"/>
          <w:i w:val="0"/>
          <w:sz w:val="20"/>
          <w:u w:val="none"/>
        </w:rPr>
        <w:t xml:space="preserve">(5) Why does the heart shape </w:t>
      </w:r>
      <w:r>
        <w:rPr>
          <w:b/>
          <w:i w:val="0"/>
          <w:sz w:val="20"/>
          <w:u w:val="none"/>
        </w:rPr>
        <w:t xml:space="preserve">(5) </w:t>
      </w:r>
      <w:r>
        <w:rPr>
          <w:b w:val="0"/>
          <w:i w:val="0"/>
          <w:sz w:val="20"/>
          <w:u w:val="none"/>
        </w:rPr>
        <w:t>__________</w:t>
      </w:r>
      <w:r>
        <w:rPr>
          <w:b w:val="0"/>
          <w:i w:val="0"/>
          <w:sz w:val="20"/>
          <w:u w:val="none"/>
        </w:rPr>
        <w:t xml:space="preserve"> love?</w:t>
      </w:r>
      <w:r>
        <w:br/>
      </w:r>
      <w:r>
        <w:rPr>
          <w:b w:val="0"/>
          <w:i w:val="0"/>
          <w:sz w:val="20"/>
          <w:u w:val="none"/>
        </w:rPr>
        <w:t xml:space="preserve">(6) Will you help me </w:t>
      </w:r>
      <w:r>
        <w:rPr>
          <w:b/>
          <w:i w:val="0"/>
          <w:sz w:val="20"/>
          <w:u w:val="none"/>
        </w:rPr>
        <w:t xml:space="preserve">(6) </w:t>
      </w:r>
      <w:r>
        <w:rPr>
          <w:b w:val="0"/>
          <w:i w:val="0"/>
          <w:sz w:val="20"/>
          <w:u w:val="none"/>
        </w:rPr>
        <w:t>__________</w:t>
      </w:r>
      <w:r>
        <w:rPr>
          <w:b w:val="0"/>
          <w:i w:val="0"/>
          <w:sz w:val="20"/>
          <w:u w:val="none"/>
        </w:rPr>
        <w:t xml:space="preserve"> the Christmas tree?</w:t>
      </w:r>
      <w:r>
        <w:br/>
      </w:r>
      <w:r>
        <w:rPr>
          <w:b w:val="0"/>
          <w:i w:val="0"/>
          <w:sz w:val="20"/>
          <w:u w:val="none"/>
        </w:rPr>
        <w:t>① recipe, altar</w:t>
      </w:r>
      <w:r>
        <w:br/>
      </w:r>
      <w:r>
        <w:rPr>
          <w:b w:val="0"/>
          <w:i w:val="0"/>
          <w:sz w:val="20"/>
          <w:u w:val="none"/>
        </w:rPr>
        <w:t>② recipe, altar, pole</w:t>
      </w:r>
      <w:r>
        <w:br/>
      </w:r>
      <w:r>
        <w:rPr>
          <w:b w:val="0"/>
          <w:i w:val="0"/>
          <w:sz w:val="20"/>
          <w:u w:val="none"/>
        </w:rPr>
        <w:t>③ giant, pole</w:t>
      </w:r>
      <w:r>
        <w:br/>
      </w:r>
      <w:r>
        <w:rPr>
          <w:b w:val="0"/>
          <w:i w:val="0"/>
          <w:sz w:val="20"/>
          <w:u w:val="none"/>
        </w:rPr>
        <w:t>④ altar, symbolize, pole</w:t>
      </w:r>
      <w:r>
        <w:br/>
      </w:r>
      <w:r>
        <w:rPr>
          <w:b w:val="0"/>
          <w:i w:val="0"/>
          <w:sz w:val="20"/>
          <w:u w:val="none"/>
        </w:rPr>
        <w:t>⑤ recipe, possible, altar</w:t>
      </w:r>
      <w:r>
        <w:br/>
      </w:r>
      <w:r>
        <w:rPr>
          <w:b w:val="0"/>
          <w:i w:val="0"/>
          <w:sz w:val="20"/>
          <w:u w:val="none"/>
        </w:rPr>
        <w:t xml:space="preserve">→ </w:t>
      </w:r>
      <w:r>
        <w:rPr>
          <w:b w:val="0"/>
          <w:i w:val="0"/>
          <w:sz w:val="20"/>
          <w:u w:val="none"/>
        </w:rPr>
        <w:t>__________</w:t>
      </w:r>
    </w:p>
    <w:p>
      <w:pPr>
        <w:spacing w:after="20" w:before="50"/>
      </w:pPr>
      <w:r>
        <w:rPr>
          <w:b/>
          <w:i w:val="0"/>
          <w:color w:val="1F3864"/>
          <w:sz w:val="20"/>
          <w:u w:val="none"/>
        </w:rPr>
        <w:t xml:space="preserve">20. </w:t>
      </w:r>
      <w:r>
        <w:rPr>
          <w:b w:val="0"/>
          <w:i w:val="0"/>
          <w:sz w:val="20"/>
          <w:u w:val="none"/>
        </w:rPr>
        <w:t xml:space="preserve">(1)~(5)의 빈칸에 들어갈 수 </w:t>
      </w:r>
      <w:r>
        <w:rPr>
          <w:b/>
          <w:i w:val="0"/>
          <w:sz w:val="20"/>
          <w:u w:val="none"/>
        </w:rPr>
        <w:t>없는</w:t>
      </w:r>
      <w:r>
        <w:rPr>
          <w:b w:val="0"/>
          <w:i w:val="0"/>
          <w:sz w:val="20"/>
          <w:u w:val="none"/>
        </w:rPr>
        <w:t xml:space="preserve"> 단어를 〈보기〉에서 </w:t>
      </w:r>
      <w:r>
        <w:rPr>
          <w:b/>
          <w:i w:val="0"/>
          <w:sz w:val="20"/>
          <w:u w:val="none"/>
        </w:rPr>
        <w:t>있는 대로</w:t>
      </w:r>
      <w:r>
        <w:rPr>
          <w:b w:val="0"/>
          <w:i w:val="0"/>
          <w:sz w:val="20"/>
          <w:u w:val="none"/>
        </w:rPr>
        <w:t xml:space="preserve"> 고르시오. </w:t>
      </w:r>
      <w:r>
        <w:rPr>
          <w:b w:val="0"/>
          <w:i w:val="0"/>
          <w:sz w:val="20"/>
          <w:u w:val="none"/>
        </w:rPr>
        <w:t>(표적: 〈보기〉 못 쓰는 것 + 품사 혼동 — 6과 퍼즐 문장)</w:t>
      </w:r>
    </w:p>
    <w:p>
      <w:pPr>
        <w:shd w:val="clear" w:color="auto" w:fill="F1F4F9"/>
        <w:spacing w:after="30"/>
        <w:ind w:left="85"/>
      </w:pPr>
      <w:r>
        <w:rPr>
          <w:b w:val="0"/>
          <w:i w:val="0"/>
          <w:sz w:val="20"/>
          <w:u w:val="none"/>
        </w:rPr>
        <w:t>〈보기〉 ① article ② bury ③ foreign ④ gather ⑤ government ⑥ medical ⑦ medicine ⑧ volunteer</w:t>
      </w:r>
      <w:r>
        <w:br/>
      </w:r>
      <w:r>
        <w:rPr>
          <w:b w:val="0"/>
          <w:i w:val="0"/>
          <w:sz w:val="20"/>
          <w:u w:val="none"/>
        </w:rPr>
        <w:t xml:space="preserve">(1) The </w:t>
      </w:r>
      <w:r>
        <w:rPr>
          <w:b/>
          <w:i w:val="0"/>
          <w:sz w:val="20"/>
          <w:u w:val="none"/>
        </w:rPr>
        <w:t xml:space="preserve">(1) </w:t>
      </w:r>
      <w:r>
        <w:rPr>
          <w:b w:val="0"/>
          <w:i w:val="0"/>
          <w:sz w:val="20"/>
          <w:u w:val="none"/>
        </w:rPr>
        <w:t>__________</w:t>
      </w:r>
      <w:r>
        <w:rPr>
          <w:b w:val="0"/>
          <w:i w:val="0"/>
          <w:sz w:val="20"/>
          <w:u w:val="none"/>
        </w:rPr>
        <w:t xml:space="preserve"> decided to build a new hospital.</w:t>
      </w:r>
      <w:r>
        <w:br/>
      </w:r>
      <w:r>
        <w:rPr>
          <w:b w:val="0"/>
          <w:i w:val="0"/>
          <w:sz w:val="20"/>
          <w:u w:val="none"/>
        </w:rPr>
        <w:t xml:space="preserve">(2) She decided to study </w:t>
      </w:r>
      <w:r>
        <w:rPr>
          <w:b/>
          <w:i w:val="0"/>
          <w:sz w:val="20"/>
          <w:u w:val="none"/>
        </w:rPr>
        <w:t xml:space="preserve">(2) </w:t>
      </w:r>
      <w:r>
        <w:rPr>
          <w:b w:val="0"/>
          <w:i w:val="0"/>
          <w:sz w:val="20"/>
          <w:u w:val="none"/>
        </w:rPr>
        <w:t>__________</w:t>
      </w:r>
      <w:r>
        <w:rPr>
          <w:b w:val="0"/>
          <w:i w:val="0"/>
          <w:sz w:val="20"/>
          <w:u w:val="none"/>
        </w:rPr>
        <w:t xml:space="preserve"> to become a doctor.</w:t>
      </w:r>
      <w:r>
        <w:br/>
      </w:r>
      <w:r>
        <w:rPr>
          <w:b w:val="0"/>
          <w:i w:val="0"/>
          <w:sz w:val="20"/>
          <w:u w:val="none"/>
        </w:rPr>
        <w:t xml:space="preserve">(3) I read an interesting </w:t>
      </w:r>
      <w:r>
        <w:rPr>
          <w:b/>
          <w:i w:val="0"/>
          <w:sz w:val="20"/>
          <w:u w:val="none"/>
        </w:rPr>
        <w:t xml:space="preserve">(3) </w:t>
      </w:r>
      <w:r>
        <w:rPr>
          <w:b w:val="0"/>
          <w:i w:val="0"/>
          <w:sz w:val="20"/>
          <w:u w:val="none"/>
        </w:rPr>
        <w:t>__________</w:t>
      </w:r>
      <w:r>
        <w:rPr>
          <w:b w:val="0"/>
          <w:i w:val="0"/>
          <w:sz w:val="20"/>
          <w:u w:val="none"/>
        </w:rPr>
        <w:t xml:space="preserve"> about space travel.</w:t>
      </w:r>
      <w:r>
        <w:br/>
      </w:r>
      <w:r>
        <w:rPr>
          <w:b w:val="0"/>
          <w:i w:val="0"/>
          <w:sz w:val="20"/>
          <w:u w:val="none"/>
        </w:rPr>
        <w:t xml:space="preserve">(4) He plans to </w:t>
      </w:r>
      <w:r>
        <w:rPr>
          <w:b/>
          <w:i w:val="0"/>
          <w:sz w:val="20"/>
          <w:u w:val="none"/>
        </w:rPr>
        <w:t xml:space="preserve">(4) </w:t>
      </w:r>
      <w:r>
        <w:rPr>
          <w:b w:val="0"/>
          <w:i w:val="0"/>
          <w:sz w:val="20"/>
          <w:u w:val="none"/>
        </w:rPr>
        <w:t>__________</w:t>
      </w:r>
      <w:r>
        <w:rPr>
          <w:b w:val="0"/>
          <w:i w:val="0"/>
          <w:sz w:val="20"/>
          <w:u w:val="none"/>
        </w:rPr>
        <w:t xml:space="preserve"> at the hospital next summer.</w:t>
      </w:r>
      <w:r>
        <w:br/>
      </w:r>
      <w:r>
        <w:rPr>
          <w:b w:val="0"/>
          <w:i w:val="0"/>
          <w:sz w:val="20"/>
          <w:u w:val="none"/>
        </w:rPr>
        <w:t xml:space="preserve">(5) We will </w:t>
      </w:r>
      <w:r>
        <w:rPr>
          <w:b/>
          <w:i w:val="0"/>
          <w:sz w:val="20"/>
          <w:u w:val="none"/>
        </w:rPr>
        <w:t xml:space="preserve">(5) </w:t>
      </w:r>
      <w:r>
        <w:rPr>
          <w:b w:val="0"/>
          <w:i w:val="0"/>
          <w:sz w:val="20"/>
          <w:u w:val="none"/>
        </w:rPr>
        <w:t>__________</w:t>
      </w:r>
      <w:r>
        <w:rPr>
          <w:b w:val="0"/>
          <w:i w:val="0"/>
          <w:sz w:val="20"/>
          <w:u w:val="none"/>
        </w:rPr>
        <w:t xml:space="preserve"> at the park for running.</w:t>
      </w:r>
      <w:r>
        <w:br/>
      </w:r>
      <w:r>
        <w:rPr>
          <w:b w:val="0"/>
          <w:i w:val="0"/>
          <w:sz w:val="20"/>
          <w:u w:val="none"/>
        </w:rPr>
        <w:t xml:space="preserve">→ </w:t>
      </w:r>
      <w:r>
        <w:rPr>
          <w:b w:val="0"/>
          <w:i w:val="0"/>
          <w:sz w:val="20"/>
          <w:u w:val="none"/>
        </w:rPr>
        <w:t>__________</w:t>
      </w:r>
    </w:p>
    <w:p>
      <w:pPr>
        <w:spacing w:after="20" w:before="60"/>
      </w:pPr>
      <w:r>
        <w:rPr>
          <w:b/>
          <w:i w:val="0"/>
          <w:sz w:val="20"/>
          <w:u w:val="none"/>
        </w:rPr>
        <w:t>G. 숙어 — 빈칸에 들어갈 수 없는 것 · 쓰임 옳은 것 (2학년 1번형)</w:t>
      </w:r>
    </w:p>
    <w:p>
      <w:pPr>
        <w:spacing w:after="20" w:before="50"/>
      </w:pPr>
      <w:r>
        <w:rPr>
          <w:b/>
          <w:i w:val="0"/>
          <w:color w:val="1F3864"/>
          <w:sz w:val="20"/>
          <w:u w:val="none"/>
        </w:rPr>
        <w:t xml:space="preserve">21. </w:t>
      </w:r>
      <w:r>
        <w:rPr>
          <w:b w:val="0"/>
          <w:i w:val="0"/>
          <w:sz w:val="20"/>
          <w:u w:val="none"/>
        </w:rPr>
        <w:t xml:space="preserve">다음 (1)~(4)의 빈칸에 들어갈 말로 알맞지 </w:t>
      </w:r>
      <w:r>
        <w:rPr>
          <w:b/>
          <w:i w:val="0"/>
          <w:sz w:val="20"/>
          <w:u w:val="none"/>
        </w:rPr>
        <w:t>않은</w:t>
      </w:r>
      <w:r>
        <w:rPr>
          <w:b w:val="0"/>
          <w:i w:val="0"/>
          <w:sz w:val="20"/>
          <w:u w:val="none"/>
        </w:rPr>
        <w:t xml:space="preserve"> 것은? (필요하면 형태를 바꿀 것) </w:t>
      </w:r>
      <w:r>
        <w:rPr>
          <w:b w:val="0"/>
          <w:i w:val="0"/>
          <w:sz w:val="20"/>
          <w:u w:val="none"/>
        </w:rPr>
        <w:t>(표적: 숙어 빈칸에 못 들어가는 것 — 7과 본문)</w:t>
      </w:r>
    </w:p>
    <w:p>
      <w:pPr>
        <w:shd w:val="clear" w:color="auto" w:fill="F1F4F9"/>
        <w:spacing w:after="30"/>
        <w:ind w:left="85"/>
      </w:pPr>
      <w:r>
        <w:rPr>
          <w:b w:val="0"/>
          <w:i w:val="0"/>
          <w:sz w:val="20"/>
          <w:u w:val="none"/>
        </w:rPr>
        <w:t xml:space="preserve">(1) This festival </w:t>
      </w:r>
      <w:r>
        <w:rPr>
          <w:b/>
          <w:i w:val="0"/>
          <w:sz w:val="20"/>
          <w:u w:val="none"/>
        </w:rPr>
        <w:t xml:space="preserve">(1) </w:t>
      </w:r>
      <w:r>
        <w:rPr>
          <w:b w:val="0"/>
          <w:i w:val="0"/>
          <w:sz w:val="20"/>
          <w:u w:val="none"/>
        </w:rPr>
        <w:t>__________</w:t>
      </w:r>
      <w:r>
        <w:rPr>
          <w:b w:val="0"/>
          <w:i w:val="0"/>
          <w:sz w:val="20"/>
          <w:u w:val="none"/>
        </w:rPr>
        <w:t xml:space="preserve"> from March 15 to 19.</w:t>
      </w:r>
      <w:r>
        <w:br/>
      </w:r>
      <w:r>
        <w:rPr>
          <w:b w:val="0"/>
          <w:i w:val="0"/>
          <w:sz w:val="20"/>
          <w:u w:val="none"/>
        </w:rPr>
        <w:t xml:space="preserve">(2) People who </w:t>
      </w:r>
      <w:r>
        <w:rPr>
          <w:b/>
          <w:i w:val="0"/>
          <w:sz w:val="20"/>
          <w:u w:val="none"/>
        </w:rPr>
        <w:t xml:space="preserve">(2) </w:t>
      </w:r>
      <w:r>
        <w:rPr>
          <w:b w:val="0"/>
          <w:i w:val="0"/>
          <w:sz w:val="20"/>
          <w:u w:val="none"/>
        </w:rPr>
        <w:t>__________</w:t>
      </w:r>
      <w:r>
        <w:rPr>
          <w:b w:val="0"/>
          <w:i w:val="0"/>
          <w:sz w:val="20"/>
          <w:u w:val="none"/>
        </w:rPr>
        <w:t xml:space="preserve"> this race wear fun costumes and try to run faster than reindeer.</w:t>
      </w:r>
      <w:r>
        <w:br/>
      </w:r>
      <w:r>
        <w:rPr>
          <w:b w:val="0"/>
          <w:i w:val="0"/>
          <w:sz w:val="20"/>
          <w:u w:val="none"/>
        </w:rPr>
        <w:t xml:space="preserve">(3) In some areas, people </w:t>
      </w:r>
      <w:r>
        <w:rPr>
          <w:b/>
          <w:i w:val="0"/>
          <w:sz w:val="20"/>
          <w:u w:val="none"/>
        </w:rPr>
        <w:t xml:space="preserve">(3) </w:t>
      </w:r>
      <w:r>
        <w:rPr>
          <w:b w:val="0"/>
          <w:i w:val="0"/>
          <w:sz w:val="20"/>
          <w:u w:val="none"/>
        </w:rPr>
        <w:t>__________</w:t>
      </w:r>
      <w:r>
        <w:rPr>
          <w:b w:val="0"/>
          <w:i w:val="0"/>
          <w:sz w:val="20"/>
          <w:u w:val="none"/>
        </w:rPr>
        <w:t xml:space="preserve"> like skeletons and hold big parades.</w:t>
      </w:r>
      <w:r>
        <w:br/>
      </w:r>
      <w:r>
        <w:rPr>
          <w:b w:val="0"/>
          <w:i w:val="0"/>
          <w:sz w:val="20"/>
          <w:u w:val="none"/>
        </w:rPr>
        <w:t xml:space="preserve">(4) So, people </w:t>
      </w:r>
      <w:r>
        <w:rPr>
          <w:b/>
          <w:i w:val="0"/>
          <w:sz w:val="20"/>
          <w:u w:val="none"/>
        </w:rPr>
        <w:t xml:space="preserve">(4) </w:t>
      </w:r>
      <w:r>
        <w:rPr>
          <w:b w:val="0"/>
          <w:i w:val="0"/>
          <w:sz w:val="20"/>
          <w:u w:val="none"/>
        </w:rPr>
        <w:t>__________</w:t>
      </w:r>
      <w:r>
        <w:rPr>
          <w:b w:val="0"/>
          <w:i w:val="0"/>
          <w:sz w:val="20"/>
          <w:u w:val="none"/>
        </w:rPr>
        <w:t xml:space="preserve"> altars in their homes and have big parties in cemeteries.</w:t>
      </w:r>
      <w:r>
        <w:br/>
      </w:r>
      <w:r>
        <w:rPr>
          <w:b w:val="0"/>
          <w:i w:val="0"/>
          <w:sz w:val="20"/>
          <w:u w:val="none"/>
        </w:rPr>
        <w:t>① take place</w:t>
      </w:r>
      <w:r>
        <w:br/>
      </w:r>
      <w:r>
        <w:rPr>
          <w:b w:val="0"/>
          <w:i w:val="0"/>
          <w:sz w:val="20"/>
          <w:u w:val="none"/>
        </w:rPr>
        <w:t>② participate in</w:t>
      </w:r>
      <w:r>
        <w:br/>
      </w:r>
      <w:r>
        <w:rPr>
          <w:b w:val="0"/>
          <w:i w:val="0"/>
          <w:sz w:val="20"/>
          <w:u w:val="none"/>
        </w:rPr>
        <w:t>③ dress up</w:t>
      </w:r>
      <w:r>
        <w:br/>
      </w:r>
      <w:r>
        <w:rPr>
          <w:b w:val="0"/>
          <w:i w:val="0"/>
          <w:sz w:val="20"/>
          <w:u w:val="none"/>
        </w:rPr>
        <w:t>④ set up</w:t>
      </w:r>
      <w:r>
        <w:br/>
      </w:r>
      <w:r>
        <w:rPr>
          <w:b w:val="0"/>
          <w:i w:val="0"/>
          <w:sz w:val="20"/>
          <w:u w:val="none"/>
        </w:rPr>
        <w:t>⑤ give up</w:t>
      </w:r>
      <w:r>
        <w:br/>
      </w:r>
      <w:r>
        <w:rPr>
          <w:b w:val="0"/>
          <w:i w:val="0"/>
          <w:sz w:val="20"/>
          <w:u w:val="none"/>
        </w:rPr>
        <w:t xml:space="preserve">→ </w:t>
      </w:r>
      <w:r>
        <w:rPr>
          <w:b w:val="0"/>
          <w:i w:val="0"/>
          <w:sz w:val="20"/>
          <w:u w:val="none"/>
        </w:rPr>
        <w:t>__________</w:t>
      </w:r>
    </w:p>
    <w:p>
      <w:pPr>
        <w:spacing w:after="20" w:before="50"/>
      </w:pPr>
      <w:r>
        <w:rPr>
          <w:b/>
          <w:i w:val="0"/>
          <w:color w:val="1F3864"/>
          <w:sz w:val="20"/>
          <w:u w:val="none"/>
        </w:rPr>
        <w:t xml:space="preserve">22. </w:t>
      </w:r>
      <w:r>
        <w:rPr>
          <w:b w:val="0"/>
          <w:i w:val="0"/>
          <w:sz w:val="20"/>
          <w:u w:val="none"/>
        </w:rPr>
        <w:t xml:space="preserve">밑줄 친 숙어의 쓰임이 옳은 것을 </w:t>
      </w:r>
      <w:r>
        <w:rPr>
          <w:b/>
          <w:i w:val="0"/>
          <w:sz w:val="20"/>
          <w:u w:val="none"/>
        </w:rPr>
        <w:t>모두</w:t>
      </w:r>
      <w:r>
        <w:rPr>
          <w:b w:val="0"/>
          <w:i w:val="0"/>
          <w:sz w:val="20"/>
          <w:u w:val="none"/>
        </w:rPr>
        <w:t xml:space="preserve"> 고른 것은? </w:t>
      </w:r>
      <w:r>
        <w:rPr>
          <w:b w:val="0"/>
          <w:i w:val="0"/>
          <w:sz w:val="20"/>
          <w:u w:val="none"/>
        </w:rPr>
        <w:t>(표적: 숙어 쓰임 옳은 것 모두 — 5·6·7과)</w:t>
      </w:r>
    </w:p>
    <w:p>
      <w:pPr>
        <w:shd w:val="clear" w:color="auto" w:fill="F1F4F9"/>
        <w:spacing w:after="30"/>
        <w:ind w:left="85"/>
      </w:pPr>
      <w:r>
        <w:rPr>
          <w:b w:val="0"/>
          <w:i w:val="0"/>
          <w:sz w:val="20"/>
          <w:u w:val="none"/>
        </w:rPr>
        <w:t xml:space="preserve">ⓐ The festival </w:t>
      </w:r>
      <w:r>
        <w:rPr>
          <w:b w:val="0"/>
          <w:i w:val="0"/>
          <w:sz w:val="20"/>
          <w:u w:val="single"/>
        </w:rPr>
        <w:t>is taken place</w:t>
      </w:r>
      <w:r>
        <w:rPr>
          <w:b w:val="0"/>
          <w:i w:val="0"/>
          <w:sz w:val="20"/>
          <w:u w:val="none"/>
        </w:rPr>
        <w:t xml:space="preserve"> in May.</w:t>
      </w:r>
      <w:r>
        <w:br/>
      </w:r>
      <w:r>
        <w:rPr>
          <w:b w:val="0"/>
          <w:i w:val="0"/>
          <w:sz w:val="20"/>
          <w:u w:val="none"/>
        </w:rPr>
        <w:t xml:space="preserve">ⓑ People who </w:t>
      </w:r>
      <w:r>
        <w:rPr>
          <w:b w:val="0"/>
          <w:i w:val="0"/>
          <w:sz w:val="20"/>
          <w:u w:val="single"/>
        </w:rPr>
        <w:t>participate in</w:t>
      </w:r>
      <w:r>
        <w:rPr>
          <w:b w:val="0"/>
          <w:i w:val="0"/>
          <w:sz w:val="20"/>
          <w:u w:val="none"/>
        </w:rPr>
        <w:t xml:space="preserve"> this race wear fun costumes.</w:t>
      </w:r>
      <w:r>
        <w:br/>
      </w:r>
      <w:r>
        <w:rPr>
          <w:b w:val="0"/>
          <w:i w:val="0"/>
          <w:sz w:val="20"/>
          <w:u w:val="none"/>
        </w:rPr>
        <w:t xml:space="preserve">ⓒ He </w:t>
      </w:r>
      <w:r>
        <w:rPr>
          <w:b w:val="0"/>
          <w:i w:val="0"/>
          <w:sz w:val="20"/>
          <w:u w:val="single"/>
        </w:rPr>
        <w:t>gets a lot of pleasure from</w:t>
      </w:r>
      <w:r>
        <w:rPr>
          <w:b w:val="0"/>
          <w:i w:val="0"/>
          <w:sz w:val="20"/>
          <w:u w:val="none"/>
        </w:rPr>
        <w:t xml:space="preserve"> helping others.</w:t>
      </w:r>
      <w:r>
        <w:br/>
      </w:r>
      <w:r>
        <w:rPr>
          <w:b w:val="0"/>
          <w:i w:val="0"/>
          <w:sz w:val="20"/>
          <w:u w:val="none"/>
        </w:rPr>
        <w:t xml:space="preserve">ⓓ They </w:t>
      </w:r>
      <w:r>
        <w:rPr>
          <w:b w:val="0"/>
          <w:i w:val="0"/>
          <w:sz w:val="20"/>
          <w:u w:val="single"/>
        </w:rPr>
        <w:t>waited the train</w:t>
      </w:r>
      <w:r>
        <w:rPr>
          <w:b w:val="0"/>
          <w:i w:val="0"/>
          <w:sz w:val="20"/>
          <w:u w:val="none"/>
        </w:rPr>
        <w:t xml:space="preserve"> at the station.</w:t>
      </w:r>
      <w:r>
        <w:br/>
      </w:r>
      <w:r>
        <w:rPr>
          <w:b w:val="0"/>
          <w:i w:val="0"/>
          <w:sz w:val="20"/>
          <w:u w:val="none"/>
        </w:rPr>
        <w:t xml:space="preserve">ⓔ In 1958, he returned to Korea </w:t>
      </w:r>
      <w:r>
        <w:rPr>
          <w:b w:val="0"/>
          <w:i w:val="0"/>
          <w:sz w:val="20"/>
          <w:u w:val="single"/>
        </w:rPr>
        <w:t>at the invitation of</w:t>
      </w:r>
      <w:r>
        <w:rPr>
          <w:b w:val="0"/>
          <w:i w:val="0"/>
          <w:sz w:val="20"/>
          <w:u w:val="none"/>
        </w:rPr>
        <w:t xml:space="preserve"> the Korean government.</w:t>
      </w:r>
      <w:r>
        <w:br/>
      </w:r>
      <w:r>
        <w:rPr>
          <w:b w:val="0"/>
          <w:i w:val="0"/>
          <w:sz w:val="20"/>
          <w:u w:val="none"/>
        </w:rPr>
        <w:t xml:space="preserve">ⓕ Many people </w:t>
      </w:r>
      <w:r>
        <w:rPr>
          <w:b w:val="0"/>
          <w:i w:val="0"/>
          <w:sz w:val="20"/>
          <w:u w:val="single"/>
        </w:rPr>
        <w:t>participated the March 1st Movement</w:t>
      </w:r>
      <w:r>
        <w:rPr>
          <w:b w:val="0"/>
          <w:i w:val="0"/>
          <w:sz w:val="20"/>
          <w:u w:val="none"/>
        </w:rPr>
        <w:t>.</w:t>
      </w:r>
      <w:r>
        <w:br/>
      </w:r>
      <w:r>
        <w:rPr>
          <w:b w:val="0"/>
          <w:i w:val="0"/>
          <w:sz w:val="20"/>
          <w:u w:val="none"/>
        </w:rPr>
        <w:t>① ⓐ, ⓑ, ⓒ</w:t>
      </w:r>
      <w:r>
        <w:br/>
      </w:r>
      <w:r>
        <w:rPr>
          <w:b w:val="0"/>
          <w:i w:val="0"/>
          <w:sz w:val="20"/>
          <w:u w:val="none"/>
        </w:rPr>
        <w:t>② ⓑ, ⓒ, ⓔ</w:t>
      </w:r>
      <w:r>
        <w:br/>
      </w:r>
      <w:r>
        <w:rPr>
          <w:b w:val="0"/>
          <w:i w:val="0"/>
          <w:sz w:val="20"/>
          <w:u w:val="none"/>
        </w:rPr>
        <w:t>③ ⓑ, ⓓ, ⓔ</w:t>
      </w:r>
      <w:r>
        <w:br/>
      </w:r>
      <w:r>
        <w:rPr>
          <w:b w:val="0"/>
          <w:i w:val="0"/>
          <w:sz w:val="20"/>
          <w:u w:val="none"/>
        </w:rPr>
        <w:t>④ ⓒ, ⓔ, ⓕ</w:t>
      </w:r>
      <w:r>
        <w:br/>
      </w:r>
      <w:r>
        <w:rPr>
          <w:b w:val="0"/>
          <w:i w:val="0"/>
          <w:sz w:val="20"/>
          <w:u w:val="none"/>
        </w:rPr>
        <w:t>⑤ ⓑ, ⓒ, ⓔ, ⓕ</w:t>
      </w:r>
      <w:r>
        <w:br/>
      </w:r>
      <w:r>
        <w:rPr>
          <w:b w:val="0"/>
          <w:i w:val="0"/>
          <w:sz w:val="20"/>
          <w:u w:val="none"/>
        </w:rPr>
        <w:t xml:space="preserve">→ </w:t>
      </w:r>
      <w:r>
        <w:rPr>
          <w:b w:val="0"/>
          <w:i w:val="0"/>
          <w:sz w:val="20"/>
          <w:u w:val="none"/>
        </w:rPr>
        <w:t>__________</w:t>
      </w:r>
    </w:p>
    <w:p>
      <w:pPr>
        <w:spacing w:after="20" w:before="60"/>
      </w:pPr>
      <w:r>
        <w:rPr>
          <w:b/>
          <w:i w:val="0"/>
          <w:sz w:val="20"/>
          <w:u w:val="none"/>
        </w:rPr>
        <w:t>H. 품사 혼동 어휘 — 밑줄 부적절 · 지문 속 네모 (A)(B)(C) · 옳은 것의 개수 (2학년 2번 advice/advise형 · 9·14·17번 네모형)</w:t>
      </w:r>
    </w:p>
    <w:p>
      <w:pPr>
        <w:spacing w:after="20" w:before="50"/>
      </w:pPr>
      <w:r>
        <w:rPr>
          <w:b/>
          <w:i w:val="0"/>
          <w:color w:val="1F3864"/>
          <w:sz w:val="20"/>
          <w:u w:val="none"/>
        </w:rPr>
        <w:t xml:space="preserve">23. </w:t>
      </w:r>
      <w:r>
        <w:rPr>
          <w:b w:val="0"/>
          <w:i w:val="0"/>
          <w:sz w:val="20"/>
          <w:u w:val="none"/>
        </w:rPr>
        <w:t xml:space="preserve">다음 글의 밑줄 친 ①~⑤ 중 문맥상 쓰임이 적절하지 </w:t>
      </w:r>
      <w:r>
        <w:rPr>
          <w:b/>
          <w:i w:val="0"/>
          <w:sz w:val="20"/>
          <w:u w:val="none"/>
        </w:rPr>
        <w:t>않은</w:t>
      </w:r>
      <w:r>
        <w:rPr>
          <w:b w:val="0"/>
          <w:i w:val="0"/>
          <w:sz w:val="20"/>
          <w:u w:val="none"/>
        </w:rPr>
        <w:t xml:space="preserve"> 것은? </w:t>
      </w:r>
      <w:r>
        <w:rPr>
          <w:b w:val="0"/>
          <w:i w:val="0"/>
          <w:sz w:val="20"/>
          <w:u w:val="none"/>
        </w:rPr>
        <w:t>(표적: 품사 혼동 어휘 밑줄 부적절 — 6과 본문)</w:t>
      </w:r>
    </w:p>
    <w:p>
      <w:pPr>
        <w:shd w:val="clear" w:color="auto" w:fill="F1F4F9"/>
        <w:spacing w:after="30"/>
        <w:ind w:left="85"/>
      </w:pPr>
      <w:r>
        <w:rPr>
          <w:b w:val="0"/>
          <w:i w:val="0"/>
          <w:sz w:val="20"/>
          <w:u w:val="none"/>
        </w:rPr>
        <w:t xml:space="preserve">Dr. Schofield was a Canadian doctor, and he first came to Korea in 1916 to teach </w:t>
      </w:r>
      <w:r>
        <w:rPr>
          <w:b w:val="0"/>
          <w:i w:val="0"/>
          <w:sz w:val="20"/>
          <w:u w:val="single"/>
        </w:rPr>
        <w:t>①medicine</w:t>
      </w:r>
      <w:r>
        <w:rPr>
          <w:b w:val="0"/>
          <w:i w:val="0"/>
          <w:sz w:val="20"/>
          <w:u w:val="none"/>
        </w:rPr>
        <w:t xml:space="preserve">. (…) He believed that every country has the right to be </w:t>
      </w:r>
      <w:r>
        <w:rPr>
          <w:b w:val="0"/>
          <w:i w:val="0"/>
          <w:sz w:val="20"/>
          <w:u w:val="single"/>
        </w:rPr>
        <w:t>②independent</w:t>
      </w:r>
      <w:r>
        <w:rPr>
          <w:b w:val="0"/>
          <w:i w:val="0"/>
          <w:sz w:val="20"/>
          <w:u w:val="none"/>
        </w:rPr>
        <w:t xml:space="preserve">, so he helped the Korean </w:t>
      </w:r>
      <w:r>
        <w:rPr>
          <w:b w:val="0"/>
          <w:i w:val="0"/>
          <w:sz w:val="20"/>
          <w:u w:val="single"/>
        </w:rPr>
        <w:t>③independence</w:t>
      </w:r>
      <w:r>
        <w:rPr>
          <w:b w:val="0"/>
          <w:i w:val="0"/>
          <w:sz w:val="20"/>
          <w:u w:val="none"/>
        </w:rPr>
        <w:t xml:space="preserve"> movement. (…) He then wrote an article about the </w:t>
      </w:r>
      <w:r>
        <w:rPr>
          <w:b w:val="0"/>
          <w:i w:val="0"/>
          <w:sz w:val="20"/>
          <w:u w:val="single"/>
        </w:rPr>
        <w:t>④historic</w:t>
      </w:r>
      <w:r>
        <w:rPr>
          <w:b w:val="0"/>
          <w:i w:val="0"/>
          <w:sz w:val="20"/>
          <w:u w:val="none"/>
        </w:rPr>
        <w:t xml:space="preserve"> event and sent it to </w:t>
      </w:r>
      <w:r>
        <w:rPr>
          <w:b w:val="0"/>
          <w:i w:val="0"/>
          <w:sz w:val="20"/>
          <w:u w:val="single"/>
        </w:rPr>
        <w:t>⑤foreigner</w:t>
      </w:r>
      <w:r>
        <w:rPr>
          <w:b w:val="0"/>
          <w:i w:val="0"/>
          <w:sz w:val="20"/>
          <w:u w:val="none"/>
        </w:rPr>
        <w:t xml:space="preserve"> newspapers with his pictures.</w:t>
      </w:r>
      <w:r>
        <w:br/>
      </w:r>
      <w:r>
        <w:rPr>
          <w:b w:val="0"/>
          <w:i w:val="0"/>
          <w:sz w:val="20"/>
          <w:u w:val="none"/>
        </w:rPr>
        <w:t xml:space="preserve">→ </w:t>
      </w:r>
      <w:r>
        <w:rPr>
          <w:b w:val="0"/>
          <w:i w:val="0"/>
          <w:sz w:val="20"/>
          <w:u w:val="none"/>
        </w:rPr>
        <w:t>__________</w:t>
      </w:r>
    </w:p>
    <w:p>
      <w:pPr>
        <w:spacing w:after="20" w:before="50"/>
      </w:pPr>
      <w:r>
        <w:rPr>
          <w:b/>
          <w:i w:val="0"/>
          <w:color w:val="1F3864"/>
          <w:sz w:val="20"/>
          <w:u w:val="none"/>
        </w:rPr>
        <w:t xml:space="preserve">24. </w:t>
      </w:r>
      <w:r>
        <w:rPr>
          <w:b w:val="0"/>
          <w:i w:val="0"/>
          <w:sz w:val="20"/>
          <w:u w:val="none"/>
        </w:rPr>
        <w:t xml:space="preserve">(A), (B), (C)의 각 네모 안에서 문맥과 품사에 맞는 낱말로 가장 적절한 것은? </w:t>
      </w:r>
      <w:r>
        <w:rPr>
          <w:b w:val="0"/>
          <w:i w:val="0"/>
          <w:sz w:val="20"/>
          <w:u w:val="none"/>
        </w:rPr>
        <w:t>(표적: 품사·혼동 어휘 네모 — 7과 본문)</w:t>
      </w:r>
    </w:p>
    <w:p>
      <w:pPr>
        <w:shd w:val="clear" w:color="auto" w:fill="F1F4F9"/>
        <w:spacing w:after="30"/>
        <w:ind w:left="85"/>
      </w:pPr>
      <w:r>
        <w:rPr>
          <w:b w:val="0"/>
          <w:i w:val="0"/>
          <w:sz w:val="20"/>
          <w:u w:val="none"/>
        </w:rPr>
        <w:t>Winter in Sweden is long and dark, so the people there (A)[ especially / special ] welcome summer. (…) During the festival, people decorate a tall pole with flowers and green leaves and enjoy (B)[ tradition / traditional ] dances around it. Because the sun (C)[ hard / hardly ] sets at this time of year in Sweden, people can enjoy the festival all night long.</w:t>
      </w:r>
      <w:r>
        <w:br/>
      </w:r>
      <w:r>
        <w:br/>
      </w:r>
      <w:r>
        <w:rPr>
          <w:b w:val="0"/>
          <w:i w:val="0"/>
          <w:sz w:val="20"/>
          <w:u w:val="none"/>
        </w:rPr>
        <w:t>① especially — tradition — hard</w:t>
      </w:r>
      <w:r>
        <w:br/>
      </w:r>
      <w:r>
        <w:rPr>
          <w:b w:val="0"/>
          <w:i w:val="0"/>
          <w:sz w:val="20"/>
          <w:u w:val="none"/>
        </w:rPr>
        <w:t>② special — traditional — hardly</w:t>
      </w:r>
      <w:r>
        <w:br/>
      </w:r>
      <w:r>
        <w:rPr>
          <w:b w:val="0"/>
          <w:i w:val="0"/>
          <w:sz w:val="20"/>
          <w:u w:val="none"/>
        </w:rPr>
        <w:t>③ especially — traditional — hardly</w:t>
      </w:r>
      <w:r>
        <w:br/>
      </w:r>
      <w:r>
        <w:rPr>
          <w:b w:val="0"/>
          <w:i w:val="0"/>
          <w:sz w:val="20"/>
          <w:u w:val="none"/>
        </w:rPr>
        <w:t>④ special — tradition — hard</w:t>
      </w:r>
      <w:r>
        <w:br/>
      </w:r>
      <w:r>
        <w:rPr>
          <w:b w:val="0"/>
          <w:i w:val="0"/>
          <w:sz w:val="20"/>
          <w:u w:val="none"/>
        </w:rPr>
        <w:t>⑤ especially — traditional — hard</w:t>
      </w:r>
      <w:r>
        <w:br/>
      </w:r>
      <w:r>
        <w:rPr>
          <w:b w:val="0"/>
          <w:i w:val="0"/>
          <w:sz w:val="20"/>
          <w:u w:val="none"/>
        </w:rPr>
        <w:t xml:space="preserve">→ </w:t>
      </w:r>
      <w:r>
        <w:rPr>
          <w:b w:val="0"/>
          <w:i w:val="0"/>
          <w:sz w:val="20"/>
          <w:u w:val="none"/>
        </w:rPr>
        <w:t>__________</w:t>
      </w:r>
    </w:p>
    <w:p>
      <w:pPr>
        <w:spacing w:after="20" w:before="50"/>
      </w:pPr>
      <w:r>
        <w:rPr>
          <w:b/>
          <w:i w:val="0"/>
          <w:color w:val="1F3864"/>
          <w:sz w:val="20"/>
          <w:u w:val="none"/>
        </w:rPr>
        <w:t xml:space="preserve">25. </w:t>
      </w:r>
      <w:r>
        <w:rPr>
          <w:b w:val="0"/>
          <w:i w:val="0"/>
          <w:sz w:val="20"/>
          <w:u w:val="none"/>
        </w:rPr>
        <w:t xml:space="preserve">다음 중 밑줄 친 부분의 품사·형태가 옳은 것의 </w:t>
      </w:r>
      <w:r>
        <w:rPr>
          <w:b/>
          <w:i w:val="0"/>
          <w:sz w:val="20"/>
          <w:u w:val="none"/>
        </w:rPr>
        <w:t>개수</w:t>
      </w:r>
      <w:r>
        <w:rPr>
          <w:b w:val="0"/>
          <w:i w:val="0"/>
          <w:sz w:val="20"/>
          <w:u w:val="none"/>
        </w:rPr>
        <w:t xml:space="preserve">는? </w:t>
      </w:r>
      <w:r>
        <w:rPr>
          <w:b w:val="0"/>
          <w:i w:val="0"/>
          <w:sz w:val="20"/>
          <w:u w:val="none"/>
        </w:rPr>
        <w:t>(표적: 파생어 품사 옳은 것의 개수 — 7과 필기 어휘)</w:t>
      </w:r>
    </w:p>
    <w:p>
      <w:pPr>
        <w:shd w:val="clear" w:color="auto" w:fill="F1F4F9"/>
        <w:spacing w:after="30"/>
        <w:ind w:left="85"/>
      </w:pPr>
      <w:r>
        <w:rPr>
          <w:b w:val="0"/>
          <w:i w:val="0"/>
          <w:sz w:val="20"/>
          <w:u w:val="none"/>
        </w:rPr>
        <w:t xml:space="preserve">ⓐ Burning them </w:t>
      </w:r>
      <w:r>
        <w:rPr>
          <w:b w:val="0"/>
          <w:i w:val="0"/>
          <w:sz w:val="20"/>
          <w:u w:val="single"/>
        </w:rPr>
        <w:t>symbolizes</w:t>
      </w:r>
      <w:r>
        <w:rPr>
          <w:b w:val="0"/>
          <w:i w:val="0"/>
          <w:sz w:val="20"/>
          <w:u w:val="none"/>
        </w:rPr>
        <w:t xml:space="preserve"> saying goodbye to old things and hello to a new start.</w:t>
      </w:r>
      <w:r>
        <w:br/>
      </w:r>
      <w:r>
        <w:rPr>
          <w:b w:val="0"/>
          <w:i w:val="0"/>
          <w:sz w:val="20"/>
          <w:u w:val="none"/>
        </w:rPr>
        <w:t xml:space="preserve">ⓑ fireworks : the pattern of colorful </w:t>
      </w:r>
      <w:r>
        <w:rPr>
          <w:b w:val="0"/>
          <w:i w:val="0"/>
          <w:sz w:val="20"/>
          <w:u w:val="single"/>
        </w:rPr>
        <w:t>explodes</w:t>
      </w:r>
      <w:r>
        <w:rPr>
          <w:b w:val="0"/>
          <w:i w:val="0"/>
          <w:sz w:val="20"/>
          <w:u w:val="none"/>
        </w:rPr>
        <w:t xml:space="preserve"> in the air planned as a show</w:t>
      </w:r>
      <w:r>
        <w:br/>
      </w:r>
      <w:r>
        <w:rPr>
          <w:b w:val="0"/>
          <w:i w:val="0"/>
          <w:sz w:val="20"/>
          <w:u w:val="none"/>
        </w:rPr>
        <w:t xml:space="preserve">ⓒ decorate : to make something look more </w:t>
      </w:r>
      <w:r>
        <w:rPr>
          <w:b w:val="0"/>
          <w:i w:val="0"/>
          <w:sz w:val="20"/>
          <w:u w:val="single"/>
        </w:rPr>
        <w:t>attract</w:t>
      </w:r>
      <w:r>
        <w:rPr>
          <w:b w:val="0"/>
          <w:i w:val="0"/>
          <w:sz w:val="20"/>
          <w:u w:val="none"/>
        </w:rPr>
        <w:t xml:space="preserve"> by putting things on it</w:t>
      </w:r>
      <w:r>
        <w:br/>
      </w:r>
      <w:r>
        <w:rPr>
          <w:b w:val="0"/>
          <w:i w:val="0"/>
          <w:sz w:val="20"/>
          <w:u w:val="none"/>
        </w:rPr>
        <w:t xml:space="preserve">ⓓ Surprisingly, the fallas are </w:t>
      </w:r>
      <w:r>
        <w:rPr>
          <w:b w:val="0"/>
          <w:i w:val="0"/>
          <w:sz w:val="20"/>
          <w:u w:val="single"/>
        </w:rPr>
        <w:t>burned</w:t>
      </w:r>
      <w:r>
        <w:rPr>
          <w:b w:val="0"/>
          <w:i w:val="0"/>
          <w:sz w:val="20"/>
          <w:u w:val="none"/>
        </w:rPr>
        <w:t xml:space="preserve"> on the last day of the festival.</w:t>
      </w:r>
      <w:r>
        <w:br/>
      </w:r>
      <w:r>
        <w:rPr>
          <w:b w:val="0"/>
          <w:i w:val="0"/>
          <w:sz w:val="20"/>
          <w:u w:val="none"/>
        </w:rPr>
        <w:t xml:space="preserve">ⓔ Peter is interested in gukak, </w:t>
      </w:r>
      <w:r>
        <w:rPr>
          <w:b w:val="0"/>
          <w:i w:val="0"/>
          <w:sz w:val="20"/>
          <w:u w:val="single"/>
        </w:rPr>
        <w:t>tradition</w:t>
      </w:r>
      <w:r>
        <w:rPr>
          <w:b w:val="0"/>
          <w:i w:val="0"/>
          <w:sz w:val="20"/>
          <w:u w:val="none"/>
        </w:rPr>
        <w:t xml:space="preserve"> Korean music.</w:t>
      </w:r>
      <w:r>
        <w:br/>
      </w:r>
      <w:r>
        <w:rPr>
          <w:b w:val="0"/>
          <w:i w:val="0"/>
          <w:sz w:val="20"/>
          <w:u w:val="none"/>
        </w:rPr>
        <w:t xml:space="preserve">ⓕ We held a party to </w:t>
      </w:r>
      <w:r>
        <w:rPr>
          <w:b w:val="0"/>
          <w:i w:val="0"/>
          <w:sz w:val="20"/>
          <w:u w:val="single"/>
        </w:rPr>
        <w:t>celebrate</w:t>
      </w:r>
      <w:r>
        <w:rPr>
          <w:b w:val="0"/>
          <w:i w:val="0"/>
          <w:sz w:val="20"/>
          <w:u w:val="none"/>
        </w:rPr>
        <w:t xml:space="preserve"> the New Year.</w:t>
      </w:r>
      <w:r>
        <w:br/>
      </w:r>
      <w:r>
        <w:rPr>
          <w:b w:val="0"/>
          <w:i w:val="0"/>
          <w:sz w:val="20"/>
          <w:u w:val="none"/>
        </w:rPr>
        <w:t xml:space="preserve">ⓖ participate : to take part in or become </w:t>
      </w:r>
      <w:r>
        <w:rPr>
          <w:b w:val="0"/>
          <w:i w:val="0"/>
          <w:sz w:val="20"/>
          <w:u w:val="single"/>
        </w:rPr>
        <w:t>involved</w:t>
      </w:r>
      <w:r>
        <w:rPr>
          <w:b w:val="0"/>
          <w:i w:val="0"/>
          <w:sz w:val="20"/>
          <w:u w:val="none"/>
        </w:rPr>
        <w:t xml:space="preserve"> in an activity</w:t>
      </w:r>
      <w:r>
        <w:br/>
      </w:r>
      <w:r>
        <w:rPr>
          <w:b w:val="0"/>
          <w:i w:val="0"/>
          <w:sz w:val="20"/>
          <w:u w:val="none"/>
        </w:rPr>
        <w:t>① 2개</w:t>
      </w:r>
      <w:r>
        <w:br/>
      </w:r>
      <w:r>
        <w:rPr>
          <w:b w:val="0"/>
          <w:i w:val="0"/>
          <w:sz w:val="20"/>
          <w:u w:val="none"/>
        </w:rPr>
        <w:t>② 3개</w:t>
      </w:r>
      <w:r>
        <w:br/>
      </w:r>
      <w:r>
        <w:rPr>
          <w:b w:val="0"/>
          <w:i w:val="0"/>
          <w:sz w:val="20"/>
          <w:u w:val="none"/>
        </w:rPr>
        <w:t>③ 4개</w:t>
      </w:r>
      <w:r>
        <w:br/>
      </w:r>
      <w:r>
        <w:rPr>
          <w:b w:val="0"/>
          <w:i w:val="0"/>
          <w:sz w:val="20"/>
          <w:u w:val="none"/>
        </w:rPr>
        <w:t>④ 5개</w:t>
      </w:r>
      <w:r>
        <w:br/>
      </w:r>
      <w:r>
        <w:rPr>
          <w:b w:val="0"/>
          <w:i w:val="0"/>
          <w:sz w:val="20"/>
          <w:u w:val="none"/>
        </w:rPr>
        <w:t>⑤ 6개</w:t>
      </w:r>
      <w:r>
        <w:br/>
      </w:r>
      <w:r>
        <w:rPr>
          <w:b w:val="0"/>
          <w:i w:val="0"/>
          <w:sz w:val="20"/>
          <w:u w:val="none"/>
        </w:rPr>
        <w:t xml:space="preserve">→ </w:t>
      </w:r>
      <w:r>
        <w:rPr>
          <w:b w:val="0"/>
          <w:i w:val="0"/>
          <w:sz w:val="20"/>
          <w:u w:val="none"/>
        </w:rPr>
        <w:t>__________</w:t>
      </w:r>
    </w:p>
    <w:p>
      <w:pPr>
        <w:spacing w:after="20" w:before="60"/>
      </w:pPr>
      <w:r>
        <w:rPr>
          <w:b/>
          <w:i w:val="0"/>
          <w:sz w:val="20"/>
          <w:u w:val="none"/>
        </w:rPr>
        <w:t>I. 다의어 · 문맥 의미 「있는 대로」</w:t>
      </w:r>
    </w:p>
    <w:p>
      <w:pPr>
        <w:spacing w:after="20" w:before="50"/>
      </w:pPr>
      <w:r>
        <w:rPr>
          <w:b/>
          <w:i w:val="0"/>
          <w:color w:val="1F3864"/>
          <w:sz w:val="20"/>
          <w:u w:val="none"/>
        </w:rPr>
        <w:t xml:space="preserve">26. </w:t>
      </w:r>
      <w:r>
        <w:rPr>
          <w:b w:val="0"/>
          <w:i w:val="0"/>
          <w:sz w:val="20"/>
          <w:u w:val="none"/>
        </w:rPr>
        <w:t xml:space="preserve">밑줄 친 단어가 프린트 단어표의 뜻으로 쓰인 것을 </w:t>
      </w:r>
      <w:r>
        <w:rPr>
          <w:b/>
          <w:i w:val="0"/>
          <w:sz w:val="20"/>
          <w:u w:val="none"/>
        </w:rPr>
        <w:t>있는 대로</w:t>
      </w:r>
      <w:r>
        <w:rPr>
          <w:b w:val="0"/>
          <w:i w:val="0"/>
          <w:sz w:val="20"/>
          <w:u w:val="none"/>
        </w:rPr>
        <w:t xml:space="preserve"> 고르시오. 〈단어표: fair n. 박람회 / figure n. 인물(모습) / medicine n. 의학 / matter v. 중요하다〉 </w:t>
      </w:r>
      <w:r>
        <w:rPr>
          <w:b w:val="0"/>
          <w:i w:val="0"/>
          <w:sz w:val="20"/>
          <w:u w:val="none"/>
        </w:rPr>
        <w:t>(표적: 다의어 같은 의미 있는 대로 — 5·6·7과)</w:t>
      </w:r>
    </w:p>
    <w:p>
      <w:pPr>
        <w:shd w:val="clear" w:color="auto" w:fill="F1F4F9"/>
        <w:spacing w:after="30"/>
        <w:ind w:left="85"/>
      </w:pPr>
      <w:r>
        <w:rPr>
          <w:b w:val="0"/>
          <w:i w:val="0"/>
          <w:sz w:val="20"/>
          <w:u w:val="none"/>
        </w:rPr>
        <w:t xml:space="preserve">① We saw many modern artworks at the art </w:t>
      </w:r>
      <w:r>
        <w:rPr>
          <w:b w:val="0"/>
          <w:i w:val="0"/>
          <w:sz w:val="20"/>
          <w:u w:val="single"/>
        </w:rPr>
        <w:t>fair</w:t>
      </w:r>
      <w:r>
        <w:rPr>
          <w:b w:val="0"/>
          <w:i w:val="0"/>
          <w:sz w:val="20"/>
          <w:u w:val="none"/>
        </w:rPr>
        <w:t xml:space="preserve"> near the station.</w:t>
      </w:r>
      <w:r>
        <w:br/>
      </w:r>
      <w:r>
        <w:rPr>
          <w:b w:val="0"/>
          <w:i w:val="0"/>
          <w:sz w:val="20"/>
          <w:u w:val="none"/>
        </w:rPr>
        <w:t xml:space="preserve">② That's not </w:t>
      </w:r>
      <w:r>
        <w:rPr>
          <w:b w:val="0"/>
          <w:i w:val="0"/>
          <w:sz w:val="20"/>
          <w:u w:val="single"/>
        </w:rPr>
        <w:t>fair</w:t>
      </w:r>
      <w:r>
        <w:rPr>
          <w:b w:val="0"/>
          <w:i w:val="0"/>
          <w:sz w:val="20"/>
          <w:u w:val="none"/>
        </w:rPr>
        <w:t>.</w:t>
      </w:r>
      <w:r>
        <w:br/>
      </w:r>
      <w:r>
        <w:rPr>
          <w:b w:val="0"/>
          <w:i w:val="0"/>
          <w:sz w:val="20"/>
          <w:u w:val="none"/>
        </w:rPr>
        <w:t xml:space="preserve">③ The </w:t>
      </w:r>
      <w:r>
        <w:rPr>
          <w:b w:val="0"/>
          <w:i w:val="0"/>
          <w:sz w:val="20"/>
          <w:u w:val="single"/>
        </w:rPr>
        <w:t>figure</w:t>
      </w:r>
      <w:r>
        <w:rPr>
          <w:b w:val="0"/>
          <w:i w:val="0"/>
          <w:sz w:val="20"/>
          <w:u w:val="none"/>
        </w:rPr>
        <w:t xml:space="preserve"> in the drawing is holding a flower.</w:t>
      </w:r>
      <w:r>
        <w:br/>
      </w:r>
      <w:r>
        <w:rPr>
          <w:b w:val="0"/>
          <w:i w:val="0"/>
          <w:sz w:val="20"/>
          <w:u w:val="none"/>
        </w:rPr>
        <w:t xml:space="preserve">④ You should take this </w:t>
      </w:r>
      <w:r>
        <w:rPr>
          <w:b w:val="0"/>
          <w:i w:val="0"/>
          <w:sz w:val="20"/>
          <w:u w:val="single"/>
        </w:rPr>
        <w:t>medicine</w:t>
      </w:r>
      <w:r>
        <w:rPr>
          <w:b w:val="0"/>
          <w:i w:val="0"/>
          <w:sz w:val="20"/>
          <w:u w:val="none"/>
        </w:rPr>
        <w:t xml:space="preserve"> three times a day.</w:t>
      </w:r>
      <w:r>
        <w:br/>
      </w:r>
      <w:r>
        <w:rPr>
          <w:b w:val="0"/>
          <w:i w:val="0"/>
          <w:sz w:val="20"/>
          <w:u w:val="none"/>
        </w:rPr>
        <w:t xml:space="preserve">⑤ She decided to study </w:t>
      </w:r>
      <w:r>
        <w:rPr>
          <w:b w:val="0"/>
          <w:i w:val="0"/>
          <w:sz w:val="20"/>
          <w:u w:val="single"/>
        </w:rPr>
        <w:t>medicine</w:t>
      </w:r>
      <w:r>
        <w:rPr>
          <w:b w:val="0"/>
          <w:i w:val="0"/>
          <w:sz w:val="20"/>
          <w:u w:val="none"/>
        </w:rPr>
        <w:t xml:space="preserve"> to become a doctor.</w:t>
      </w:r>
      <w:r>
        <w:br/>
      </w:r>
      <w:r>
        <w:rPr>
          <w:b w:val="0"/>
          <w:i w:val="0"/>
          <w:sz w:val="20"/>
          <w:u w:val="none"/>
        </w:rPr>
        <w:t xml:space="preserve">⑥ What's the </w:t>
      </w:r>
      <w:r>
        <w:rPr>
          <w:b w:val="0"/>
          <w:i w:val="0"/>
          <w:sz w:val="20"/>
          <w:u w:val="single"/>
        </w:rPr>
        <w:t>matter</w:t>
      </w:r>
      <w:r>
        <w:rPr>
          <w:b w:val="0"/>
          <w:i w:val="0"/>
          <w:sz w:val="20"/>
          <w:u w:val="none"/>
        </w:rPr>
        <w:t>?</w:t>
      </w:r>
      <w:r>
        <w:br/>
      </w:r>
      <w:r>
        <w:rPr>
          <w:b w:val="0"/>
          <w:i w:val="0"/>
          <w:sz w:val="20"/>
          <w:u w:val="none"/>
        </w:rPr>
        <w:t xml:space="preserve">→ </w:t>
      </w:r>
      <w:r>
        <w:rPr>
          <w:b w:val="0"/>
          <w:i w:val="0"/>
          <w:sz w:val="20"/>
          <w:u w:val="none"/>
        </w:rPr>
        <w:t>__________</w:t>
      </w:r>
    </w:p>
    <w:p>
      <w:pPr>
        <w:spacing w:after="20" w:before="50"/>
      </w:pPr>
      <w:r>
        <w:rPr>
          <w:b/>
          <w:i w:val="0"/>
          <w:color w:val="1F3864"/>
          <w:sz w:val="20"/>
          <w:u w:val="none"/>
        </w:rPr>
        <w:t xml:space="preserve">27. </w:t>
      </w:r>
      <w:r>
        <w:rPr>
          <w:b w:val="0"/>
          <w:i w:val="0"/>
          <w:sz w:val="20"/>
          <w:u w:val="none"/>
        </w:rPr>
        <w:t xml:space="preserve">밑줄 친 단어와 영영풀이가 바르게 짝지어진 것을 </w:t>
      </w:r>
      <w:r>
        <w:rPr>
          <w:b/>
          <w:i w:val="0"/>
          <w:sz w:val="20"/>
          <w:u w:val="none"/>
        </w:rPr>
        <w:t>있는 대로</w:t>
      </w:r>
      <w:r>
        <w:rPr>
          <w:b w:val="0"/>
          <w:i w:val="0"/>
          <w:sz w:val="20"/>
          <w:u w:val="none"/>
        </w:rPr>
        <w:t xml:space="preserve"> 고르시오. </w:t>
      </w:r>
      <w:r>
        <w:rPr>
          <w:b w:val="0"/>
          <w:i w:val="0"/>
          <w:sz w:val="20"/>
          <w:u w:val="none"/>
        </w:rPr>
        <w:t>(표적: 문맥 속 단어 영영풀이 있는 대로 — 5·7과)</w:t>
      </w:r>
    </w:p>
    <w:p>
      <w:pPr>
        <w:shd w:val="clear" w:color="auto" w:fill="F1F4F9"/>
        <w:spacing w:after="30"/>
        <w:ind w:left="85"/>
      </w:pPr>
      <w:r>
        <w:rPr>
          <w:b w:val="0"/>
          <w:i w:val="0"/>
          <w:sz w:val="20"/>
          <w:u w:val="none"/>
        </w:rPr>
        <w:t xml:space="preserve">① Poor workers used to live in this area, but now it is one of the </w:t>
      </w:r>
      <w:r>
        <w:rPr>
          <w:b w:val="0"/>
          <w:i w:val="0"/>
          <w:sz w:val="20"/>
          <w:u w:val="single"/>
        </w:rPr>
        <w:t>hippest</w:t>
      </w:r>
      <w:r>
        <w:rPr>
          <w:b w:val="0"/>
          <w:i w:val="0"/>
          <w:sz w:val="20"/>
          <w:u w:val="none"/>
        </w:rPr>
        <w:t xml:space="preserve"> areas in London. — following the latest fashions in music and clothes</w:t>
      </w:r>
      <w:r>
        <w:br/>
      </w:r>
      <w:r>
        <w:rPr>
          <w:b w:val="0"/>
          <w:i w:val="0"/>
          <w:sz w:val="20"/>
          <w:u w:val="none"/>
        </w:rPr>
        <w:t xml:space="preserve">② the three figures represent the </w:t>
      </w:r>
      <w:r>
        <w:rPr>
          <w:b w:val="0"/>
          <w:i w:val="0"/>
          <w:sz w:val="20"/>
          <w:u w:val="single"/>
        </w:rPr>
        <w:t>past</w:t>
      </w:r>
      <w:r>
        <w:rPr>
          <w:b w:val="0"/>
          <w:i w:val="0"/>
          <w:sz w:val="20"/>
          <w:u w:val="none"/>
        </w:rPr>
        <w:t>, present, and future of Shoreditch — the period of time before now</w:t>
      </w:r>
      <w:r>
        <w:br/>
      </w:r>
      <w:r>
        <w:rPr>
          <w:b w:val="0"/>
          <w:i w:val="0"/>
          <w:sz w:val="20"/>
          <w:u w:val="none"/>
        </w:rPr>
        <w:t xml:space="preserve">③ I walked </w:t>
      </w:r>
      <w:r>
        <w:rPr>
          <w:b w:val="0"/>
          <w:i w:val="0"/>
          <w:sz w:val="20"/>
          <w:u w:val="single"/>
        </w:rPr>
        <w:t>past</w:t>
      </w:r>
      <w:r>
        <w:rPr>
          <w:b w:val="0"/>
          <w:i w:val="0"/>
          <w:sz w:val="20"/>
          <w:u w:val="none"/>
        </w:rPr>
        <w:t xml:space="preserve"> the bank. — the period of time before now</w:t>
      </w:r>
      <w:r>
        <w:br/>
      </w:r>
      <w:r>
        <w:rPr>
          <w:b w:val="0"/>
          <w:i w:val="0"/>
          <w:sz w:val="20"/>
          <w:u w:val="none"/>
        </w:rPr>
        <w:t xml:space="preserve">④ Surprisingly, the fallas are </w:t>
      </w:r>
      <w:r>
        <w:rPr>
          <w:b w:val="0"/>
          <w:i w:val="0"/>
          <w:sz w:val="20"/>
          <w:u w:val="single"/>
        </w:rPr>
        <w:t>burned</w:t>
      </w:r>
      <w:r>
        <w:rPr>
          <w:b w:val="0"/>
          <w:i w:val="0"/>
          <w:sz w:val="20"/>
          <w:u w:val="none"/>
        </w:rPr>
        <w:t xml:space="preserve"> on the last day of the festival. — to destroy, damage, injure or kill somebody or something by fire</w:t>
      </w:r>
      <w:r>
        <w:br/>
      </w:r>
      <w:r>
        <w:rPr>
          <w:b w:val="0"/>
          <w:i w:val="0"/>
          <w:sz w:val="20"/>
          <w:u w:val="none"/>
        </w:rPr>
        <w:t xml:space="preserve">⑤ Is it </w:t>
      </w:r>
      <w:r>
        <w:rPr>
          <w:b w:val="0"/>
          <w:i w:val="0"/>
          <w:sz w:val="20"/>
          <w:u w:val="single"/>
        </w:rPr>
        <w:t>possible</w:t>
      </w:r>
      <w:r>
        <w:rPr>
          <w:b w:val="0"/>
          <w:i w:val="0"/>
          <w:sz w:val="20"/>
          <w:u w:val="none"/>
        </w:rPr>
        <w:t xml:space="preserve"> to do so? — able to be done or achieved</w:t>
      </w:r>
      <w:r>
        <w:br/>
      </w:r>
      <w:r>
        <w:rPr>
          <w:b w:val="0"/>
          <w:i w:val="0"/>
          <w:sz w:val="20"/>
          <w:u w:val="none"/>
        </w:rPr>
        <w:t xml:space="preserve">→ </w:t>
      </w:r>
      <w:r>
        <w:rPr>
          <w:b w:val="0"/>
          <w:i w:val="0"/>
          <w:sz w:val="20"/>
          <w:u w:val="none"/>
        </w:rPr>
        <w:t>__________</w:t>
      </w:r>
    </w:p>
    <w:p>
      <w:pPr>
        <w:spacing w:after="20" w:before="60"/>
      </w:pPr>
      <w:r>
        <w:rPr>
          <w:b/>
          <w:i w:val="0"/>
          <w:sz w:val="20"/>
          <w:u w:val="none"/>
        </w:rPr>
        <w:t>J. 본문 변형 2단계 — 감상문·대화 재구성·안내문 빈칸 → 대답할 수 있는/없는 질문 (2학년 10·22번 4점 + 8·15·29번)</w:t>
      </w:r>
    </w:p>
    <w:p>
      <w:pPr>
        <w:spacing w:after="20" w:before="50"/>
      </w:pPr>
      <w:r>
        <w:rPr>
          <w:b/>
          <w:i w:val="0"/>
          <w:color w:val="1F3864"/>
          <w:sz w:val="20"/>
          <w:u w:val="none"/>
        </w:rPr>
        <w:t xml:space="preserve">28. </w:t>
      </w:r>
      <w:r>
        <w:rPr>
          <w:b w:val="0"/>
          <w:i w:val="0"/>
          <w:sz w:val="20"/>
          <w:u w:val="none"/>
        </w:rPr>
        <w:t xml:space="preserve">다음은 5과 본문을 읽고 쓴 감상문이다. (a)~(j)에 주어진 철자로 시작하는 알맞은 단어를 쓰고, 교과서 본문을 읽고 대답할 수 </w:t>
      </w:r>
      <w:r>
        <w:rPr>
          <w:b/>
          <w:i w:val="0"/>
          <w:sz w:val="20"/>
          <w:u w:val="none"/>
        </w:rPr>
        <w:t>없는</w:t>
      </w:r>
      <w:r>
        <w:rPr>
          <w:b w:val="0"/>
          <w:i w:val="0"/>
          <w:sz w:val="20"/>
          <w:u w:val="none"/>
        </w:rPr>
        <w:t xml:space="preserve"> 질문을 고르시오. </w:t>
      </w:r>
      <w:r>
        <w:rPr>
          <w:b w:val="0"/>
          <w:i w:val="0"/>
          <w:sz w:val="20"/>
          <w:u w:val="none"/>
        </w:rPr>
        <w:t>(표적: 본문 → 감상문 변형 빈칸 → 대답할 수 없는 질문 2단계 — 5과)</w:t>
      </w:r>
    </w:p>
    <w:p>
      <w:pPr>
        <w:shd w:val="clear" w:color="auto" w:fill="F1F4F9"/>
        <w:spacing w:after="30"/>
        <w:ind w:left="85"/>
      </w:pPr>
      <w:r>
        <w:rPr>
          <w:b w:val="0"/>
          <w:i w:val="0"/>
          <w:sz w:val="20"/>
          <w:u w:val="none"/>
        </w:rPr>
        <w:t>After reading about the street art tour in London, I learned that street art makes cities colorful and (a)l</w:t>
      </w:r>
      <w:r>
        <w:rPr>
          <w:b/>
          <w:i w:val="0"/>
          <w:sz w:val="20"/>
          <w:u w:val="none"/>
        </w:rPr>
        <w:t xml:space="preserve">(a) </w:t>
      </w:r>
      <w:r>
        <w:rPr>
          <w:b w:val="0"/>
          <w:i w:val="0"/>
          <w:sz w:val="20"/>
          <w:u w:val="none"/>
        </w:rPr>
        <w:t>__________</w:t>
      </w:r>
      <w:r>
        <w:rPr>
          <w:b w:val="0"/>
          <w:i w:val="0"/>
          <w:sz w:val="20"/>
          <w:u w:val="none"/>
        </w:rPr>
        <w:t>. In Shoreditch, one of the (b)h</w:t>
      </w:r>
      <w:r>
        <w:rPr>
          <w:b/>
          <w:i w:val="0"/>
          <w:sz w:val="20"/>
          <w:u w:val="none"/>
        </w:rPr>
        <w:t xml:space="preserve">(b) </w:t>
      </w:r>
      <w:r>
        <w:rPr>
          <w:b w:val="0"/>
          <w:i w:val="0"/>
          <w:sz w:val="20"/>
          <w:u w:val="none"/>
        </w:rPr>
        <w:t>__________</w:t>
      </w:r>
      <w:r>
        <w:rPr>
          <w:b w:val="0"/>
          <w:i w:val="0"/>
          <w:sz w:val="20"/>
          <w:u w:val="none"/>
        </w:rPr>
        <w:t xml:space="preserve"> areas in London, STIK uses only lines and (c)d</w:t>
      </w:r>
      <w:r>
        <w:rPr>
          <w:b/>
          <w:i w:val="0"/>
          <w:sz w:val="20"/>
          <w:u w:val="none"/>
        </w:rPr>
        <w:t xml:space="preserve">(c) </w:t>
      </w:r>
      <w:r>
        <w:rPr>
          <w:b w:val="0"/>
          <w:i w:val="0"/>
          <w:sz w:val="20"/>
          <w:u w:val="none"/>
        </w:rPr>
        <w:t>__________</w:t>
      </w:r>
      <w:r>
        <w:rPr>
          <w:b w:val="0"/>
          <w:i w:val="0"/>
          <w:sz w:val="20"/>
          <w:u w:val="none"/>
        </w:rPr>
        <w:t xml:space="preserve"> in his paintings. His three (d)f</w:t>
      </w:r>
      <w:r>
        <w:rPr>
          <w:b/>
          <w:i w:val="0"/>
          <w:sz w:val="20"/>
          <w:u w:val="none"/>
        </w:rPr>
        <w:t xml:space="preserve">(d) </w:t>
      </w:r>
      <w:r>
        <w:rPr>
          <w:b w:val="0"/>
          <w:i w:val="0"/>
          <w:sz w:val="20"/>
          <w:u w:val="none"/>
        </w:rPr>
        <w:t>__________</w:t>
      </w:r>
      <w:r>
        <w:rPr>
          <w:b w:val="0"/>
          <w:i w:val="0"/>
          <w:sz w:val="20"/>
          <w:u w:val="none"/>
        </w:rPr>
        <w:t xml:space="preserve"> (e)r</w:t>
      </w:r>
      <w:r>
        <w:rPr>
          <w:b/>
          <w:i w:val="0"/>
          <w:sz w:val="20"/>
          <w:u w:val="none"/>
        </w:rPr>
        <w:t xml:space="preserve">(e) </w:t>
      </w:r>
      <w:r>
        <w:rPr>
          <w:b w:val="0"/>
          <w:i w:val="0"/>
          <w:sz w:val="20"/>
          <w:u w:val="none"/>
        </w:rPr>
        <w:t>__________</w:t>
      </w:r>
      <w:r>
        <w:rPr>
          <w:b w:val="0"/>
          <w:i w:val="0"/>
          <w:sz w:val="20"/>
          <w:u w:val="none"/>
        </w:rPr>
        <w:t xml:space="preserve"> the past, present, and future of Shoreditch. I was most impressed by Banksy's green tree. He made it by (f)s</w:t>
      </w:r>
      <w:r>
        <w:rPr>
          <w:b/>
          <w:i w:val="0"/>
          <w:sz w:val="20"/>
          <w:u w:val="none"/>
        </w:rPr>
        <w:t xml:space="preserve">(f) </w:t>
      </w:r>
      <w:r>
        <w:rPr>
          <w:b w:val="0"/>
          <w:i w:val="0"/>
          <w:sz w:val="20"/>
          <w:u w:val="none"/>
        </w:rPr>
        <w:t>__________</w:t>
      </w:r>
      <w:r>
        <w:rPr>
          <w:b w:val="0"/>
          <w:i w:val="0"/>
          <w:sz w:val="20"/>
          <w:u w:val="none"/>
        </w:rPr>
        <w:t xml:space="preserve"> green paint on a wall behind a (g)l</w:t>
      </w:r>
      <w:r>
        <w:rPr>
          <w:b/>
          <w:i w:val="0"/>
          <w:sz w:val="20"/>
          <w:u w:val="none"/>
        </w:rPr>
        <w:t xml:space="preserve">(g) </w:t>
      </w:r>
      <w:r>
        <w:rPr>
          <w:b w:val="0"/>
          <w:i w:val="0"/>
          <w:sz w:val="20"/>
          <w:u w:val="none"/>
        </w:rPr>
        <w:t>__________</w:t>
      </w:r>
      <w:r>
        <w:rPr>
          <w:b w:val="0"/>
          <w:i w:val="0"/>
          <w:sz w:val="20"/>
          <w:u w:val="none"/>
        </w:rPr>
        <w:t xml:space="preserve"> tree. In many people's (h)o</w:t>
      </w:r>
      <w:r>
        <w:rPr>
          <w:b/>
          <w:i w:val="0"/>
          <w:sz w:val="20"/>
          <w:u w:val="none"/>
        </w:rPr>
        <w:t xml:space="preserve">(h) </w:t>
      </w:r>
      <w:r>
        <w:rPr>
          <w:b w:val="0"/>
          <w:i w:val="0"/>
          <w:sz w:val="20"/>
          <w:u w:val="none"/>
        </w:rPr>
        <w:t>__________</w:t>
      </w:r>
      <w:r>
        <w:rPr>
          <w:b w:val="0"/>
          <w:i w:val="0"/>
          <w:sz w:val="20"/>
          <w:u w:val="none"/>
        </w:rPr>
        <w:t>, he is telling us that nature is having a hard time. Ben Wilson's (i)c</w:t>
      </w:r>
      <w:r>
        <w:rPr>
          <w:b/>
          <w:i w:val="0"/>
          <w:sz w:val="20"/>
          <w:u w:val="none"/>
        </w:rPr>
        <w:t xml:space="preserve">(i) </w:t>
      </w:r>
      <w:r>
        <w:rPr>
          <w:b w:val="0"/>
          <w:i w:val="0"/>
          <w:sz w:val="20"/>
          <w:u w:val="none"/>
        </w:rPr>
        <w:t>__________</w:t>
      </w:r>
      <w:r>
        <w:rPr>
          <w:b w:val="0"/>
          <w:i w:val="0"/>
          <w:sz w:val="20"/>
          <w:u w:val="none"/>
        </w:rPr>
        <w:t xml:space="preserve"> gum paintings are tiny, but they give great (j)p</w:t>
      </w:r>
      <w:r>
        <w:rPr>
          <w:b/>
          <w:i w:val="0"/>
          <w:sz w:val="20"/>
          <w:u w:val="none"/>
        </w:rPr>
        <w:t xml:space="preserve">(j) </w:t>
      </w:r>
      <w:r>
        <w:rPr>
          <w:b w:val="0"/>
          <w:i w:val="0"/>
          <w:sz w:val="20"/>
          <w:u w:val="none"/>
        </w:rPr>
        <w:t>__________</w:t>
      </w:r>
      <w:r>
        <w:rPr>
          <w:b w:val="0"/>
          <w:i w:val="0"/>
          <w:sz w:val="20"/>
          <w:u w:val="none"/>
        </w:rPr>
        <w:t xml:space="preserve"> to many people. I want to take better care of nature, too.</w:t>
      </w:r>
      <w:r>
        <w:br/>
      </w:r>
      <w:r>
        <w:br/>
      </w:r>
      <w:r>
        <w:rPr>
          <w:b w:val="0"/>
          <w:i w:val="0"/>
          <w:sz w:val="20"/>
          <w:u w:val="none"/>
        </w:rPr>
        <w:t>▶ 교과서 본문을 읽고 대답할 수 없는 질문은?</w:t>
      </w:r>
      <w:r>
        <w:br/>
      </w:r>
      <w:r>
        <w:rPr>
          <w:b w:val="0"/>
          <w:i w:val="0"/>
          <w:sz w:val="20"/>
          <w:u w:val="none"/>
        </w:rPr>
        <w:t>① What does STIK use in his paintings of human bodies?</w:t>
      </w:r>
      <w:r>
        <w:br/>
      </w:r>
      <w:r>
        <w:rPr>
          <w:b w:val="0"/>
          <w:i w:val="0"/>
          <w:sz w:val="20"/>
          <w:u w:val="none"/>
        </w:rPr>
        <w:t>② In many people's opinion, what is Banksy telling us through the green tree?</w:t>
      </w:r>
      <w:r>
        <w:br/>
      </w:r>
      <w:r>
        <w:rPr>
          <w:b w:val="0"/>
          <w:i w:val="0"/>
          <w:sz w:val="20"/>
          <w:u w:val="none"/>
        </w:rPr>
        <w:t>③ When did Ben Wilson start painting on gum?</w:t>
      </w:r>
      <w:r>
        <w:br/>
      </w:r>
      <w:r>
        <w:rPr>
          <w:b w:val="0"/>
          <w:i w:val="0"/>
          <w:sz w:val="20"/>
          <w:u w:val="none"/>
        </w:rPr>
        <w:t>④ Where can we see Banksy's green tree?</w:t>
      </w:r>
      <w:r>
        <w:br/>
      </w:r>
      <w:r>
        <w:rPr>
          <w:b w:val="0"/>
          <w:i w:val="0"/>
          <w:sz w:val="20"/>
          <w:u w:val="none"/>
        </w:rPr>
        <w:t>⑤ Who used to live in Shoreditch?</w:t>
      </w:r>
      <w:r>
        <w:br/>
      </w:r>
      <w:r>
        <w:rPr>
          <w:b w:val="0"/>
          <w:i w:val="0"/>
          <w:sz w:val="20"/>
          <w:u w:val="none"/>
        </w:rPr>
        <w:t xml:space="preserve">→ </w:t>
      </w:r>
      <w:r>
        <w:rPr>
          <w:b w:val="0"/>
          <w:i w:val="0"/>
          <w:sz w:val="20"/>
          <w:u w:val="none"/>
        </w:rPr>
        <w:t>__________</w:t>
      </w:r>
    </w:p>
    <w:p>
      <w:pPr>
        <w:spacing w:after="20" w:before="50"/>
      </w:pPr>
      <w:r>
        <w:rPr>
          <w:b/>
          <w:i w:val="0"/>
          <w:color w:val="1F3864"/>
          <w:sz w:val="20"/>
          <w:u w:val="none"/>
        </w:rPr>
        <w:t xml:space="preserve">29. </w:t>
      </w:r>
      <w:r>
        <w:rPr>
          <w:b w:val="0"/>
          <w:i w:val="0"/>
          <w:sz w:val="20"/>
          <w:u w:val="none"/>
        </w:rPr>
        <w:t xml:space="preserve">다음은 6과 본문을 학생(S)과 선생님(T)의 대화로 바꾼 것이다. (a)~(i)에 주어진 철자로 시작하는 알맞은 단어를 쓰고, 교과서 본문을 읽고 대답할 수 </w:t>
      </w:r>
      <w:r>
        <w:rPr>
          <w:b/>
          <w:i w:val="0"/>
          <w:sz w:val="20"/>
          <w:u w:val="none"/>
        </w:rPr>
        <w:t>없는</w:t>
      </w:r>
      <w:r>
        <w:rPr>
          <w:b w:val="0"/>
          <w:i w:val="0"/>
          <w:sz w:val="20"/>
          <w:u w:val="none"/>
        </w:rPr>
        <w:t xml:space="preserve"> 질문을 고르시오. </w:t>
      </w:r>
      <w:r>
        <w:rPr>
          <w:b w:val="0"/>
          <w:i w:val="0"/>
          <w:sz w:val="20"/>
          <w:u w:val="none"/>
        </w:rPr>
        <w:t>(표적: 본문 → 대화 재구성 빈칸 → 대답할 수 없는 질문 2단계 — 6과)</w:t>
      </w:r>
    </w:p>
    <w:p>
      <w:pPr>
        <w:shd w:val="clear" w:color="auto" w:fill="F1F4F9"/>
        <w:spacing w:after="30"/>
        <w:ind w:left="85"/>
      </w:pPr>
      <w:r>
        <w:rPr>
          <w:b w:val="0"/>
          <w:i w:val="0"/>
          <w:sz w:val="20"/>
          <w:u w:val="none"/>
        </w:rPr>
        <w:t>S: Who was Seok Hopil?</w:t>
      </w:r>
      <w:r>
        <w:br/>
      </w:r>
      <w:r>
        <w:rPr>
          <w:b w:val="0"/>
          <w:i w:val="0"/>
          <w:sz w:val="20"/>
          <w:u w:val="none"/>
        </w:rPr>
        <w:t>T: He was Frank W. Schofield, a Canadian doctor. He came to Korea in 1916 to teach (a)m</w:t>
      </w:r>
      <w:r>
        <w:rPr>
          <w:b/>
          <w:i w:val="0"/>
          <w:sz w:val="20"/>
          <w:u w:val="none"/>
        </w:rPr>
        <w:t xml:space="preserve">(a) </w:t>
      </w:r>
      <w:r>
        <w:rPr>
          <w:b w:val="0"/>
          <w:i w:val="0"/>
          <w:sz w:val="20"/>
          <w:u w:val="none"/>
        </w:rPr>
        <w:t>__________</w:t>
      </w:r>
      <w:r>
        <w:rPr>
          <w:b w:val="0"/>
          <w:i w:val="0"/>
          <w:sz w:val="20"/>
          <w:u w:val="none"/>
        </w:rPr>
        <w:t>.</w:t>
      </w:r>
      <w:r>
        <w:br/>
      </w:r>
      <w:r>
        <w:rPr>
          <w:b w:val="0"/>
          <w:i w:val="0"/>
          <w:sz w:val="20"/>
          <w:u w:val="none"/>
        </w:rPr>
        <w:t>S: Why did he help the Korean (b)i</w:t>
      </w:r>
      <w:r>
        <w:rPr>
          <w:b/>
          <w:i w:val="0"/>
          <w:sz w:val="20"/>
          <w:u w:val="none"/>
        </w:rPr>
        <w:t xml:space="preserve">(b) </w:t>
      </w:r>
      <w:r>
        <w:rPr>
          <w:b w:val="0"/>
          <w:i w:val="0"/>
          <w:sz w:val="20"/>
          <w:u w:val="none"/>
        </w:rPr>
        <w:t>__________</w:t>
      </w:r>
      <w:r>
        <w:rPr>
          <w:b w:val="0"/>
          <w:i w:val="0"/>
          <w:sz w:val="20"/>
          <w:u w:val="none"/>
        </w:rPr>
        <w:t xml:space="preserve"> movement?</w:t>
      </w:r>
      <w:r>
        <w:br/>
      </w:r>
      <w:r>
        <w:rPr>
          <w:b w:val="0"/>
          <w:i w:val="0"/>
          <w:sz w:val="20"/>
          <w:u w:val="none"/>
        </w:rPr>
        <w:t>T: He believed that every country has the right to be (c)i</w:t>
      </w:r>
      <w:r>
        <w:rPr>
          <w:b/>
          <w:i w:val="0"/>
          <w:sz w:val="20"/>
          <w:u w:val="none"/>
        </w:rPr>
        <w:t xml:space="preserve">(c) </w:t>
      </w:r>
      <w:r>
        <w:rPr>
          <w:b w:val="0"/>
          <w:i w:val="0"/>
          <w:sz w:val="20"/>
          <w:u w:val="none"/>
        </w:rPr>
        <w:t>__________</w:t>
      </w:r>
      <w:r>
        <w:rPr>
          <w:b w:val="0"/>
          <w:i w:val="0"/>
          <w:sz w:val="20"/>
          <w:u w:val="none"/>
        </w:rPr>
        <w:t>.</w:t>
      </w:r>
      <w:r>
        <w:br/>
      </w:r>
      <w:r>
        <w:rPr>
          <w:b w:val="0"/>
          <w:i w:val="0"/>
          <w:sz w:val="20"/>
          <w:u w:val="none"/>
        </w:rPr>
        <w:t>S: What did he do on March 1, 1919?</w:t>
      </w:r>
      <w:r>
        <w:br/>
      </w:r>
      <w:r>
        <w:rPr>
          <w:b w:val="0"/>
          <w:i w:val="0"/>
          <w:sz w:val="20"/>
          <w:u w:val="none"/>
        </w:rPr>
        <w:t>T: He took pictures of the event. Then he wrote an (d)a</w:t>
      </w:r>
      <w:r>
        <w:rPr>
          <w:b/>
          <w:i w:val="0"/>
          <w:sz w:val="20"/>
          <w:u w:val="none"/>
        </w:rPr>
        <w:t xml:space="preserve">(d) </w:t>
      </w:r>
      <w:r>
        <w:rPr>
          <w:b w:val="0"/>
          <w:i w:val="0"/>
          <w:sz w:val="20"/>
          <w:u w:val="none"/>
        </w:rPr>
        <w:t>__________</w:t>
      </w:r>
      <w:r>
        <w:rPr>
          <w:b w:val="0"/>
          <w:i w:val="0"/>
          <w:sz w:val="20"/>
          <w:u w:val="none"/>
        </w:rPr>
        <w:t xml:space="preserve"> about the (e)h</w:t>
      </w:r>
      <w:r>
        <w:rPr>
          <w:b/>
          <w:i w:val="0"/>
          <w:sz w:val="20"/>
          <w:u w:val="none"/>
        </w:rPr>
        <w:t xml:space="preserve">(e) </w:t>
      </w:r>
      <w:r>
        <w:rPr>
          <w:b w:val="0"/>
          <w:i w:val="0"/>
          <w:sz w:val="20"/>
          <w:u w:val="none"/>
        </w:rPr>
        <w:t>__________</w:t>
      </w:r>
      <w:r>
        <w:rPr>
          <w:b w:val="0"/>
          <w:i w:val="0"/>
          <w:sz w:val="20"/>
          <w:u w:val="none"/>
        </w:rPr>
        <w:t xml:space="preserve"> event and sent it to (f)f</w:t>
      </w:r>
      <w:r>
        <w:rPr>
          <w:b/>
          <w:i w:val="0"/>
          <w:sz w:val="20"/>
          <w:u w:val="none"/>
        </w:rPr>
        <w:t xml:space="preserve">(f) </w:t>
      </w:r>
      <w:r>
        <w:rPr>
          <w:b w:val="0"/>
          <w:i w:val="0"/>
          <w:sz w:val="20"/>
          <w:u w:val="none"/>
        </w:rPr>
        <w:t>__________</w:t>
      </w:r>
      <w:r>
        <w:rPr>
          <w:b w:val="0"/>
          <w:i w:val="0"/>
          <w:sz w:val="20"/>
          <w:u w:val="none"/>
        </w:rPr>
        <w:t xml:space="preserve"> newspapers.</w:t>
      </w:r>
      <w:r>
        <w:br/>
      </w:r>
      <w:r>
        <w:rPr>
          <w:b w:val="0"/>
          <w:i w:val="0"/>
          <w:sz w:val="20"/>
          <w:u w:val="none"/>
        </w:rPr>
        <w:t>S: Did he ever come back to Korea?</w:t>
      </w:r>
      <w:r>
        <w:br/>
      </w:r>
      <w:r>
        <w:rPr>
          <w:b w:val="0"/>
          <w:i w:val="0"/>
          <w:sz w:val="20"/>
          <w:u w:val="none"/>
        </w:rPr>
        <w:t>T: Yes. In 1958, he returned at the (g)i</w:t>
      </w:r>
      <w:r>
        <w:rPr>
          <w:b/>
          <w:i w:val="0"/>
          <w:sz w:val="20"/>
          <w:u w:val="none"/>
        </w:rPr>
        <w:t xml:space="preserve">(g) </w:t>
      </w:r>
      <w:r>
        <w:rPr>
          <w:b w:val="0"/>
          <w:i w:val="0"/>
          <w:sz w:val="20"/>
          <w:u w:val="none"/>
        </w:rPr>
        <w:t>__________</w:t>
      </w:r>
      <w:r>
        <w:rPr>
          <w:b w:val="0"/>
          <w:i w:val="0"/>
          <w:sz w:val="20"/>
          <w:u w:val="none"/>
        </w:rPr>
        <w:t xml:space="preserve"> of the Korean (h)g</w:t>
      </w:r>
      <w:r>
        <w:rPr>
          <w:b/>
          <w:i w:val="0"/>
          <w:sz w:val="20"/>
          <w:u w:val="none"/>
        </w:rPr>
        <w:t xml:space="preserve">(h) </w:t>
      </w:r>
      <w:r>
        <w:rPr>
          <w:b w:val="0"/>
          <w:i w:val="0"/>
          <w:sz w:val="20"/>
          <w:u w:val="none"/>
        </w:rPr>
        <w:t>__________</w:t>
      </w:r>
      <w:r>
        <w:rPr>
          <w:b w:val="0"/>
          <w:i w:val="0"/>
          <w:sz w:val="20"/>
          <w:u w:val="none"/>
        </w:rPr>
        <w:t>. He died in 1970 and was (i)b</w:t>
      </w:r>
      <w:r>
        <w:rPr>
          <w:b/>
          <w:i w:val="0"/>
          <w:sz w:val="20"/>
          <w:u w:val="none"/>
        </w:rPr>
        <w:t xml:space="preserve">(i) </w:t>
      </w:r>
      <w:r>
        <w:rPr>
          <w:b w:val="0"/>
          <w:i w:val="0"/>
          <w:sz w:val="20"/>
          <w:u w:val="none"/>
        </w:rPr>
        <w:t>__________</w:t>
      </w:r>
      <w:r>
        <w:rPr>
          <w:b w:val="0"/>
          <w:i w:val="0"/>
          <w:sz w:val="20"/>
          <w:u w:val="none"/>
        </w:rPr>
        <w:t xml:space="preserve"> in Seoul National Cemetery.</w:t>
      </w:r>
      <w:r>
        <w:br/>
      </w:r>
      <w:r>
        <w:br/>
      </w:r>
      <w:r>
        <w:rPr>
          <w:b w:val="0"/>
          <w:i w:val="0"/>
          <w:sz w:val="20"/>
          <w:u w:val="none"/>
        </w:rPr>
        <w:t>▶ 교과서 본문을 읽고 대답할 수 없는 질문은?</w:t>
      </w:r>
      <w:r>
        <w:br/>
      </w:r>
      <w:r>
        <w:rPr>
          <w:b w:val="0"/>
          <w:i w:val="0"/>
          <w:sz w:val="20"/>
          <w:u w:val="none"/>
        </w:rPr>
        <w:t>① Why did Dr. Schofield begin to learn Korean right away?</w:t>
      </w:r>
      <w:r>
        <w:br/>
      </w:r>
      <w:r>
        <w:rPr>
          <w:b w:val="0"/>
          <w:i w:val="0"/>
          <w:sz w:val="20"/>
          <w:u w:val="none"/>
        </w:rPr>
        <w:t>② Where was Dr. Schofield hiding at 2 p.m. on March 1?</w:t>
      </w:r>
      <w:r>
        <w:br/>
      </w:r>
      <w:r>
        <w:rPr>
          <w:b w:val="0"/>
          <w:i w:val="0"/>
          <w:sz w:val="20"/>
          <w:u w:val="none"/>
        </w:rPr>
        <w:t>③ Why did Dr. Schofield have to go back to Canada in 1920?</w:t>
      </w:r>
      <w:r>
        <w:br/>
      </w:r>
      <w:r>
        <w:rPr>
          <w:b w:val="0"/>
          <w:i w:val="0"/>
          <w:sz w:val="20"/>
          <w:u w:val="none"/>
        </w:rPr>
        <w:t>④ What did the man ask Dr. Schofield to do on February 28, 1919?</w:t>
      </w:r>
      <w:r>
        <w:br/>
      </w:r>
      <w:r>
        <w:rPr>
          <w:b w:val="0"/>
          <w:i w:val="0"/>
          <w:sz w:val="20"/>
          <w:u w:val="none"/>
        </w:rPr>
        <w:t>⑤ How many pictures did Dr. Schofield take on March 1, 1919?</w:t>
      </w:r>
      <w:r>
        <w:br/>
      </w:r>
      <w:r>
        <w:rPr>
          <w:b w:val="0"/>
          <w:i w:val="0"/>
          <w:sz w:val="20"/>
          <w:u w:val="none"/>
        </w:rPr>
        <w:t xml:space="preserve">→ </w:t>
      </w:r>
      <w:r>
        <w:rPr>
          <w:b w:val="0"/>
          <w:i w:val="0"/>
          <w:sz w:val="20"/>
          <w:u w:val="none"/>
        </w:rPr>
        <w:t>__________</w:t>
      </w:r>
    </w:p>
    <w:p>
      <w:pPr>
        <w:spacing w:after="20" w:before="50"/>
      </w:pPr>
      <w:r>
        <w:rPr>
          <w:b/>
          <w:i w:val="0"/>
          <w:color w:val="1F3864"/>
          <w:sz w:val="20"/>
          <w:u w:val="none"/>
        </w:rPr>
        <w:t xml:space="preserve">30. </w:t>
      </w:r>
      <w:r>
        <w:rPr>
          <w:b w:val="0"/>
          <w:i w:val="0"/>
          <w:sz w:val="20"/>
          <w:u w:val="none"/>
        </w:rPr>
        <w:t xml:space="preserve">다음은 7과 본문을 바꿔 쓴 축제 안내문이다. (a)~(k)에 주어진 철자로 시작하는 알맞은 말을 쓰고, 교과서 본문을 읽고 대답할 수 </w:t>
      </w:r>
      <w:r>
        <w:rPr>
          <w:b/>
          <w:i w:val="0"/>
          <w:sz w:val="20"/>
          <w:u w:val="none"/>
        </w:rPr>
        <w:t>있는</w:t>
      </w:r>
      <w:r>
        <w:rPr>
          <w:b w:val="0"/>
          <w:i w:val="0"/>
          <w:sz w:val="20"/>
          <w:u w:val="none"/>
        </w:rPr>
        <w:t xml:space="preserve"> 질문을 모두 고른 것을 고르시오. </w:t>
      </w:r>
      <w:r>
        <w:rPr>
          <w:b w:val="0"/>
          <w:i w:val="0"/>
          <w:sz w:val="20"/>
          <w:u w:val="none"/>
        </w:rPr>
        <w:t>(표적: 본문 변형 빈칸 → 대답할 수 있는 질문 ⓐ~ⓕ 묶음 2단계 — 7과)</w:t>
      </w:r>
    </w:p>
    <w:p>
      <w:pPr>
        <w:shd w:val="clear" w:color="auto" w:fill="F1F4F9"/>
        <w:spacing w:after="30"/>
        <w:ind w:left="85"/>
      </w:pPr>
      <w:r>
        <w:rPr>
          <w:b w:val="0"/>
          <w:i w:val="0"/>
          <w:sz w:val="20"/>
          <w:u w:val="none"/>
        </w:rPr>
        <w:t>◆ Fallas (Valencia) — This festival (a)t</w:t>
      </w:r>
      <w:r>
        <w:rPr>
          <w:b/>
          <w:i w:val="0"/>
          <w:sz w:val="20"/>
          <w:u w:val="none"/>
        </w:rPr>
        <w:t xml:space="preserve">(a) </w:t>
      </w:r>
      <w:r>
        <w:rPr>
          <w:b w:val="0"/>
          <w:i w:val="0"/>
          <w:sz w:val="20"/>
          <w:u w:val="none"/>
        </w:rPr>
        <w:t>__________</w:t>
      </w:r>
      <w:r>
        <w:rPr>
          <w:b w:val="0"/>
          <w:i w:val="0"/>
          <w:sz w:val="20"/>
          <w:u w:val="none"/>
        </w:rPr>
        <w:t xml:space="preserve"> from March 15 to 19. People enjoy parades and (b)f</w:t>
      </w:r>
      <w:r>
        <w:rPr>
          <w:b/>
          <w:i w:val="0"/>
          <w:sz w:val="20"/>
          <w:u w:val="none"/>
        </w:rPr>
        <w:t xml:space="preserve">(b) </w:t>
      </w:r>
      <w:r>
        <w:rPr>
          <w:b w:val="0"/>
          <w:i w:val="0"/>
          <w:sz w:val="20"/>
          <w:u w:val="none"/>
        </w:rPr>
        <w:t>__________</w:t>
      </w:r>
      <w:r>
        <w:rPr>
          <w:b w:val="0"/>
          <w:i w:val="0"/>
          <w:sz w:val="20"/>
          <w:u w:val="none"/>
        </w:rPr>
        <w:t>. (c)G</w:t>
      </w:r>
      <w:r>
        <w:rPr>
          <w:b/>
          <w:i w:val="0"/>
          <w:sz w:val="20"/>
          <w:u w:val="none"/>
        </w:rPr>
        <w:t xml:space="preserve">(c) </w:t>
      </w:r>
      <w:r>
        <w:rPr>
          <w:b w:val="0"/>
          <w:i w:val="0"/>
          <w:sz w:val="20"/>
          <w:u w:val="none"/>
        </w:rPr>
        <w:t>__________</w:t>
      </w:r>
      <w:r>
        <w:rPr>
          <w:b w:val="0"/>
          <w:i w:val="0"/>
          <w:sz w:val="20"/>
          <w:u w:val="none"/>
        </w:rPr>
        <w:t xml:space="preserve"> wooden statues are (d)b</w:t>
      </w:r>
      <w:r>
        <w:rPr>
          <w:b/>
          <w:i w:val="0"/>
          <w:sz w:val="20"/>
          <w:u w:val="none"/>
        </w:rPr>
        <w:t xml:space="preserve">(d) </w:t>
      </w:r>
      <w:r>
        <w:rPr>
          <w:b w:val="0"/>
          <w:i w:val="0"/>
          <w:sz w:val="20"/>
          <w:u w:val="none"/>
        </w:rPr>
        <w:t>__________</w:t>
      </w:r>
      <w:r>
        <w:rPr>
          <w:b w:val="0"/>
          <w:i w:val="0"/>
          <w:sz w:val="20"/>
          <w:u w:val="none"/>
        </w:rPr>
        <w:t xml:space="preserve"> on the last day. Burning them (e)s</w:t>
      </w:r>
      <w:r>
        <w:rPr>
          <w:b/>
          <w:i w:val="0"/>
          <w:sz w:val="20"/>
          <w:u w:val="none"/>
        </w:rPr>
        <w:t xml:space="preserve">(e) </w:t>
      </w:r>
      <w:r>
        <w:rPr>
          <w:b w:val="0"/>
          <w:i w:val="0"/>
          <w:sz w:val="20"/>
          <w:u w:val="none"/>
        </w:rPr>
        <w:t>__________</w:t>
      </w:r>
      <w:r>
        <w:rPr>
          <w:b w:val="0"/>
          <w:i w:val="0"/>
          <w:sz w:val="20"/>
          <w:u w:val="none"/>
        </w:rPr>
        <w:t xml:space="preserve"> saying goodbye to old things.</w:t>
      </w:r>
      <w:r>
        <w:br/>
      </w:r>
      <w:r>
        <w:rPr>
          <w:b w:val="0"/>
          <w:i w:val="0"/>
          <w:sz w:val="20"/>
          <w:u w:val="none"/>
        </w:rPr>
        <w:t>◆ Midsummer (Sweden) — People (f)d</w:t>
      </w:r>
      <w:r>
        <w:rPr>
          <w:b/>
          <w:i w:val="0"/>
          <w:sz w:val="20"/>
          <w:u w:val="none"/>
        </w:rPr>
        <w:t xml:space="preserve">(f) </w:t>
      </w:r>
      <w:r>
        <w:rPr>
          <w:b w:val="0"/>
          <w:i w:val="0"/>
          <w:sz w:val="20"/>
          <w:u w:val="none"/>
        </w:rPr>
        <w:t>__________</w:t>
      </w:r>
      <w:r>
        <w:rPr>
          <w:b w:val="0"/>
          <w:i w:val="0"/>
          <w:sz w:val="20"/>
          <w:u w:val="none"/>
        </w:rPr>
        <w:t xml:space="preserve"> a tall (g)p</w:t>
      </w:r>
      <w:r>
        <w:rPr>
          <w:b/>
          <w:i w:val="0"/>
          <w:sz w:val="20"/>
          <w:u w:val="none"/>
        </w:rPr>
        <w:t xml:space="preserve">(g) </w:t>
      </w:r>
      <w:r>
        <w:rPr>
          <w:b w:val="0"/>
          <w:i w:val="0"/>
          <w:sz w:val="20"/>
          <w:u w:val="none"/>
        </w:rPr>
        <w:t>__________</w:t>
      </w:r>
      <w:r>
        <w:rPr>
          <w:b w:val="0"/>
          <w:i w:val="0"/>
          <w:sz w:val="20"/>
          <w:u w:val="none"/>
        </w:rPr>
        <w:t xml:space="preserve"> with flowers and green leaves.</w:t>
      </w:r>
      <w:r>
        <w:br/>
      </w:r>
      <w:r>
        <w:rPr>
          <w:b w:val="0"/>
          <w:i w:val="0"/>
          <w:sz w:val="20"/>
          <w:u w:val="none"/>
        </w:rPr>
        <w:t>◆ Day of the Dead (Mexico) — People set up (h)a</w:t>
      </w:r>
      <w:r>
        <w:rPr>
          <w:b/>
          <w:i w:val="0"/>
          <w:sz w:val="20"/>
          <w:u w:val="none"/>
        </w:rPr>
        <w:t xml:space="preserve">(h) </w:t>
      </w:r>
      <w:r>
        <w:rPr>
          <w:b w:val="0"/>
          <w:i w:val="0"/>
          <w:sz w:val="20"/>
          <w:u w:val="none"/>
        </w:rPr>
        <w:t>__________</w:t>
      </w:r>
      <w:r>
        <w:rPr>
          <w:b w:val="0"/>
          <w:i w:val="0"/>
          <w:sz w:val="20"/>
          <w:u w:val="none"/>
        </w:rPr>
        <w:t xml:space="preserve"> in their homes and dress up like (i)s</w:t>
      </w:r>
      <w:r>
        <w:rPr>
          <w:b/>
          <w:i w:val="0"/>
          <w:sz w:val="20"/>
          <w:u w:val="none"/>
        </w:rPr>
        <w:t xml:space="preserve">(i) </w:t>
      </w:r>
      <w:r>
        <w:rPr>
          <w:b w:val="0"/>
          <w:i w:val="0"/>
          <w:sz w:val="20"/>
          <w:u w:val="none"/>
        </w:rPr>
        <w:t>__________</w:t>
      </w:r>
      <w:r>
        <w:rPr>
          <w:b w:val="0"/>
          <w:i w:val="0"/>
          <w:sz w:val="20"/>
          <w:u w:val="none"/>
        </w:rPr>
        <w:t>.</w:t>
      </w:r>
      <w:r>
        <w:br/>
      </w:r>
      <w:r>
        <w:rPr>
          <w:b w:val="0"/>
          <w:i w:val="0"/>
          <w:sz w:val="20"/>
          <w:u w:val="none"/>
        </w:rPr>
        <w:t>◆ Fur Rondy (Alaska) — People who (j)p</w:t>
      </w:r>
      <w:r>
        <w:rPr>
          <w:b/>
          <w:i w:val="0"/>
          <w:sz w:val="20"/>
          <w:u w:val="none"/>
        </w:rPr>
        <w:t xml:space="preserve">(j) </w:t>
      </w:r>
      <w:r>
        <w:rPr>
          <w:b w:val="0"/>
          <w:i w:val="0"/>
          <w:sz w:val="20"/>
          <w:u w:val="none"/>
        </w:rPr>
        <w:t>__________</w:t>
      </w:r>
      <w:r>
        <w:rPr>
          <w:b w:val="0"/>
          <w:i w:val="0"/>
          <w:sz w:val="20"/>
          <w:u w:val="none"/>
        </w:rPr>
        <w:t xml:space="preserve"> in the Running of the Reindeer wear fun (k)c</w:t>
      </w:r>
      <w:r>
        <w:rPr>
          <w:b/>
          <w:i w:val="0"/>
          <w:sz w:val="20"/>
          <w:u w:val="none"/>
        </w:rPr>
        <w:t xml:space="preserve">(k) </w:t>
      </w:r>
      <w:r>
        <w:rPr>
          <w:b w:val="0"/>
          <w:i w:val="0"/>
          <w:sz w:val="20"/>
          <w:u w:val="none"/>
        </w:rPr>
        <w:t>__________</w:t>
      </w:r>
      <w:r>
        <w:rPr>
          <w:b w:val="0"/>
          <w:i w:val="0"/>
          <w:sz w:val="20"/>
          <w:u w:val="none"/>
        </w:rPr>
        <w:t>.</w:t>
      </w:r>
      <w:r>
        <w:br/>
      </w:r>
      <w:r>
        <w:br/>
      </w:r>
      <w:r>
        <w:rPr>
          <w:b w:val="0"/>
          <w:i w:val="0"/>
          <w:sz w:val="20"/>
          <w:u w:val="none"/>
        </w:rPr>
        <w:t>▶ 교과서 본문을 읽고 대답할 수 있는 질문을 모두 고른 것은?</w:t>
      </w:r>
      <w:r>
        <w:br/>
      </w:r>
      <w:r>
        <w:rPr>
          <w:b w:val="0"/>
          <w:i w:val="0"/>
          <w:sz w:val="20"/>
          <w:u w:val="none"/>
        </w:rPr>
        <w:t>ⓐ When does the Fallas festival take place?</w:t>
      </w:r>
      <w:r>
        <w:br/>
      </w:r>
      <w:r>
        <w:rPr>
          <w:b w:val="0"/>
          <w:i w:val="0"/>
          <w:sz w:val="20"/>
          <w:u w:val="none"/>
        </w:rPr>
        <w:t>ⓑ How tall is the pole at the Midsummer festival?</w:t>
      </w:r>
      <w:r>
        <w:br/>
      </w:r>
      <w:r>
        <w:rPr>
          <w:b w:val="0"/>
          <w:i w:val="0"/>
          <w:sz w:val="20"/>
          <w:u w:val="none"/>
        </w:rPr>
        <w:t>ⓒ Why do the people in Sweden especially welcome summer?</w:t>
      </w:r>
      <w:r>
        <w:br/>
      </w:r>
      <w:r>
        <w:rPr>
          <w:b w:val="0"/>
          <w:i w:val="0"/>
          <w:sz w:val="20"/>
          <w:u w:val="none"/>
        </w:rPr>
        <w:t>ⓓ How many altars does each family set up?</w:t>
      </w:r>
      <w:r>
        <w:br/>
      </w:r>
      <w:r>
        <w:rPr>
          <w:b w:val="0"/>
          <w:i w:val="0"/>
          <w:sz w:val="20"/>
          <w:u w:val="none"/>
        </w:rPr>
        <w:t>ⓔ What do people who participate in the Running of the Reindeer wear?</w:t>
      </w:r>
      <w:r>
        <w:br/>
      </w:r>
      <w:r>
        <w:rPr>
          <w:b w:val="0"/>
          <w:i w:val="0"/>
          <w:sz w:val="20"/>
          <w:u w:val="none"/>
        </w:rPr>
        <w:t>ⓕ Who won the Running of the Reindeer last year?</w:t>
      </w:r>
      <w:r>
        <w:br/>
      </w:r>
      <w:r>
        <w:rPr>
          <w:b w:val="0"/>
          <w:i w:val="0"/>
          <w:sz w:val="20"/>
          <w:u w:val="none"/>
        </w:rPr>
        <w:t>① ⓐ, ⓑ, ⓒ</w:t>
      </w:r>
      <w:r>
        <w:br/>
      </w:r>
      <w:r>
        <w:rPr>
          <w:b w:val="0"/>
          <w:i w:val="0"/>
          <w:sz w:val="20"/>
          <w:u w:val="none"/>
        </w:rPr>
        <w:t>② ⓐ, ⓒ, ⓔ</w:t>
      </w:r>
      <w:r>
        <w:br/>
      </w:r>
      <w:r>
        <w:rPr>
          <w:b w:val="0"/>
          <w:i w:val="0"/>
          <w:sz w:val="20"/>
          <w:u w:val="none"/>
        </w:rPr>
        <w:t>③ ⓑ, ⓓ, ⓕ</w:t>
      </w:r>
      <w:r>
        <w:br/>
      </w:r>
      <w:r>
        <w:rPr>
          <w:b w:val="0"/>
          <w:i w:val="0"/>
          <w:sz w:val="20"/>
          <w:u w:val="none"/>
        </w:rPr>
        <w:t>④ ⓒ, ⓓ, ⓔ</w:t>
      </w:r>
      <w:r>
        <w:br/>
      </w:r>
      <w:r>
        <w:rPr>
          <w:b w:val="0"/>
          <w:i w:val="0"/>
          <w:sz w:val="20"/>
          <w:u w:val="none"/>
        </w:rPr>
        <w:t>⑤ ⓐ, ⓒ, ⓔ, ⓕ</w:t>
      </w:r>
      <w:r>
        <w:br/>
      </w:r>
      <w:r>
        <w:rPr>
          <w:b w:val="0"/>
          <w:i w:val="0"/>
          <w:sz w:val="20"/>
          <w:u w:val="none"/>
        </w:rPr>
        <w:t xml:space="preserve">→ </w:t>
      </w:r>
      <w:r>
        <w:rPr>
          <w:b w:val="0"/>
          <w:i w:val="0"/>
          <w:sz w:val="20"/>
          <w:u w:val="none"/>
        </w:rPr>
        <w:t>__________</w:t>
      </w:r>
    </w:p>
    <w:p>
      <w:pPr>
        <w:spacing w:after="20" w:before="60"/>
      </w:pPr>
      <w:r>
        <w:rPr>
          <w:b/>
          <w:i w:val="0"/>
          <w:sz w:val="20"/>
          <w:u w:val="none"/>
        </w:rPr>
        <w:t>K. 배열영작 ★ — 프린트 문장 (함정어 1개 제외 · 서술형 대비)</w:t>
      </w:r>
    </w:p>
    <w:p>
      <w:pPr>
        <w:spacing w:after="20" w:before="50"/>
      </w:pPr>
      <w:r>
        <w:rPr>
          <w:b/>
          <w:i w:val="0"/>
          <w:color w:val="1F3864"/>
          <w:sz w:val="20"/>
          <w:u w:val="none"/>
        </w:rPr>
        <w:t xml:space="preserve">31. </w:t>
      </w:r>
      <w:r>
        <w:rPr>
          <w:b w:val="0"/>
          <w:i w:val="0"/>
          <w:sz w:val="20"/>
          <w:u w:val="none"/>
        </w:rPr>
        <w:t xml:space="preserve">〈보기〉의 말을 배열하여 우리말에 맞게 영작하고 ★ 자리의 단어를 쓰시오. (함정어 1개 제외) </w:t>
      </w:r>
      <w:r>
        <w:rPr>
          <w:b w:val="0"/>
          <w:i w:val="0"/>
          <w:sz w:val="20"/>
          <w:u w:val="none"/>
        </w:rPr>
        <w:t>(표적: 배열영작★ — 5-① C 예시 문장)</w:t>
      </w:r>
    </w:p>
    <w:p>
      <w:pPr>
        <w:shd w:val="clear" w:color="auto" w:fill="F1F4F9"/>
        <w:spacing w:after="30"/>
        <w:ind w:left="85"/>
      </w:pPr>
      <w:r>
        <w:rPr>
          <w:b w:val="0"/>
          <w:i w:val="0"/>
          <w:sz w:val="20"/>
          <w:u w:val="none"/>
        </w:rPr>
        <w:t>〈보기〉 ( near / the station / at / modern / many / we / the art fair / saw / artworks / the stadium )</w:t>
      </w:r>
      <w:r>
        <w:br/>
      </w:r>
      <w:r>
        <w:rPr>
          <w:b w:val="0"/>
          <w:i w:val="0"/>
          <w:sz w:val="20"/>
          <w:u w:val="none"/>
        </w:rPr>
        <w:t>“우리는 역 근처 박람회에서 많은 현대 미술 작품을 보았다.”</w:t>
      </w:r>
      <w:r>
        <w:br/>
      </w:r>
      <w:r>
        <w:rPr>
          <w:b w:val="0"/>
          <w:i w:val="0"/>
          <w:sz w:val="20"/>
          <w:u w:val="none"/>
        </w:rPr>
        <w:t xml:space="preserve">→ </w:t>
      </w:r>
      <w:r>
        <w:rPr>
          <w:b w:val="0"/>
          <w:i w:val="0"/>
          <w:sz w:val="20"/>
          <w:u w:val="none"/>
        </w:rPr>
        <w:t>__________</w:t>
      </w:r>
      <w:r>
        <w:br/>
      </w:r>
      <w:r>
        <w:rPr>
          <w:b w:val="0"/>
          <w:i w:val="0"/>
          <w:sz w:val="20"/>
          <w:u w:val="none"/>
        </w:rPr>
        <w:t xml:space="preserve">▶ ★ (네 번째 단어) = </w:t>
      </w:r>
      <w:r>
        <w:rPr>
          <w:b/>
          <w:i w:val="0"/>
          <w:sz w:val="20"/>
          <w:u w:val="none"/>
        </w:rPr>
        <w:t xml:space="preserve">★) </w:t>
      </w:r>
      <w:r>
        <w:rPr>
          <w:b w:val="0"/>
          <w:i w:val="0"/>
          <w:sz w:val="20"/>
          <w:u w:val="none"/>
        </w:rPr>
        <w:t>__________</w:t>
      </w:r>
    </w:p>
    <w:p>
      <w:pPr>
        <w:spacing w:after="20" w:before="50"/>
      </w:pPr>
      <w:r>
        <w:rPr>
          <w:b/>
          <w:i w:val="0"/>
          <w:color w:val="1F3864"/>
          <w:sz w:val="20"/>
          <w:u w:val="none"/>
        </w:rPr>
        <w:t xml:space="preserve">32. </w:t>
      </w:r>
      <w:r>
        <w:rPr>
          <w:b w:val="0"/>
          <w:i w:val="0"/>
          <w:sz w:val="20"/>
          <w:u w:val="none"/>
        </w:rPr>
        <w:t xml:space="preserve">〈보기〉의 말을 배열하여 우리말에 맞게 영작하고 ★ 자리의 단어를 쓰시오. (함정어 1개 제외) </w:t>
      </w:r>
      <w:r>
        <w:rPr>
          <w:b w:val="0"/>
          <w:i w:val="0"/>
          <w:sz w:val="20"/>
          <w:u w:val="none"/>
        </w:rPr>
        <w:t>(표적: 배열영작★ — 7-① B 6번 문장)</w:t>
      </w:r>
    </w:p>
    <w:p>
      <w:pPr>
        <w:shd w:val="clear" w:color="auto" w:fill="F1F4F9"/>
        <w:spacing w:after="30"/>
        <w:ind w:left="85"/>
      </w:pPr>
      <w:r>
        <w:rPr>
          <w:b w:val="0"/>
          <w:i w:val="0"/>
          <w:sz w:val="20"/>
          <w:u w:val="none"/>
        </w:rPr>
        <w:t>〈보기〉 ( we / different languages / it / matters / doesn't / that / speak / matter )</w:t>
      </w:r>
      <w:r>
        <w:br/>
      </w:r>
      <w:r>
        <w:rPr>
          <w:b w:val="0"/>
          <w:i w:val="0"/>
          <w:sz w:val="20"/>
          <w:u w:val="none"/>
        </w:rPr>
        <w:t>“우리가 서로 다른 언어를 쓴다는 것은 중요하지 않다.”</w:t>
      </w:r>
      <w:r>
        <w:br/>
      </w:r>
      <w:r>
        <w:rPr>
          <w:b w:val="0"/>
          <w:i w:val="0"/>
          <w:sz w:val="20"/>
          <w:u w:val="none"/>
        </w:rPr>
        <w:t xml:space="preserve">→ </w:t>
      </w:r>
      <w:r>
        <w:rPr>
          <w:b w:val="0"/>
          <w:i w:val="0"/>
          <w:sz w:val="20"/>
          <w:u w:val="none"/>
        </w:rPr>
        <w:t>__________</w:t>
      </w:r>
      <w:r>
        <w:br/>
      </w:r>
      <w:r>
        <w:rPr>
          <w:b w:val="0"/>
          <w:i w:val="0"/>
          <w:sz w:val="20"/>
          <w:u w:val="none"/>
        </w:rPr>
        <w:t xml:space="preserve">▶ ★ (세 번째 단어) = </w:t>
      </w:r>
      <w:r>
        <w:rPr>
          <w:b/>
          <w:i w:val="0"/>
          <w:sz w:val="20"/>
          <w:u w:val="none"/>
        </w:rPr>
        <w:t xml:space="preserve">★) </w:t>
      </w:r>
      <w:r>
        <w:rPr>
          <w:b w:val="0"/>
          <w:i w:val="0"/>
          <w:sz w:val="20"/>
          <w:u w:val="none"/>
        </w:rPr>
        <w:t>__________</w:t>
      </w:r>
    </w:p>
    <w:p>
      <w:pPr>
        <w:spacing w:after="20" w:before="50"/>
      </w:pPr>
      <w:r>
        <w:rPr>
          <w:b/>
          <w:i w:val="0"/>
          <w:color w:val="1F3864"/>
          <w:sz w:val="20"/>
          <w:u w:val="none"/>
        </w:rPr>
        <w:t xml:space="preserve">33. </w:t>
      </w:r>
      <w:r>
        <w:rPr>
          <w:b w:val="0"/>
          <w:i w:val="0"/>
          <w:sz w:val="20"/>
          <w:u w:val="none"/>
        </w:rPr>
        <w:t xml:space="preserve">〈보기〉의 말을 배열하여 우리말에 맞게 영작하고 ★ 자리의 단어를 쓰시오. (함정어 1개 제외) </w:t>
      </w:r>
      <w:r>
        <w:rPr>
          <w:b w:val="0"/>
          <w:i w:val="0"/>
          <w:sz w:val="20"/>
          <w:u w:val="none"/>
        </w:rPr>
        <w:t>(표적: 배열영작★ — 6과 본문(invitation · government))</w:t>
      </w:r>
    </w:p>
    <w:p>
      <w:pPr>
        <w:shd w:val="clear" w:color="auto" w:fill="F1F4F9"/>
        <w:spacing w:after="30"/>
        <w:ind w:left="85"/>
      </w:pPr>
      <w:r>
        <w:rPr>
          <w:b w:val="0"/>
          <w:i w:val="0"/>
          <w:sz w:val="20"/>
          <w:u w:val="none"/>
        </w:rPr>
        <w:t>〈보기〉 ( he / of / at / invite / the / invitation / to Korea / in 1958, / the Korean government / returned )</w:t>
      </w:r>
      <w:r>
        <w:br/>
      </w:r>
      <w:r>
        <w:rPr>
          <w:b w:val="0"/>
          <w:i w:val="0"/>
          <w:sz w:val="20"/>
          <w:u w:val="none"/>
        </w:rPr>
        <w:t>“1958년에 그는 한국 정부의 초청으로 한국에 돌아왔다.”</w:t>
      </w:r>
      <w:r>
        <w:br/>
      </w:r>
      <w:r>
        <w:rPr>
          <w:b w:val="0"/>
          <w:i w:val="0"/>
          <w:sz w:val="20"/>
          <w:u w:val="none"/>
        </w:rPr>
        <w:t xml:space="preserve">→ </w:t>
      </w:r>
      <w:r>
        <w:rPr>
          <w:b w:val="0"/>
          <w:i w:val="0"/>
          <w:sz w:val="20"/>
          <w:u w:val="none"/>
        </w:rPr>
        <w:t>__________</w:t>
      </w:r>
      <w:r>
        <w:br/>
      </w:r>
      <w:r>
        <w:rPr>
          <w:b w:val="0"/>
          <w:i w:val="0"/>
          <w:sz w:val="20"/>
          <w:u w:val="none"/>
        </w:rPr>
        <w:t xml:space="preserve">▶ ★ (〈보기〉 어구 단위로 일곱 번째) = </w:t>
      </w:r>
      <w:r>
        <w:rPr>
          <w:b/>
          <w:i w:val="0"/>
          <w:sz w:val="20"/>
          <w:u w:val="none"/>
        </w:rPr>
        <w:t xml:space="preserve">★) </w:t>
      </w:r>
      <w:r>
        <w:rPr>
          <w:b w:val="0"/>
          <w:i w:val="0"/>
          <w:sz w:val="20"/>
          <w:u w:val="none"/>
        </w:rPr>
        <w:t>__________</w:t>
      </w:r>
    </w:p>
    <w:p>
      <w:pPr>
        <w:sectPr>
          <w:type w:val="continuous"/>
          <w:pgSz w:w="11906" w:h="16838"/>
          <w:pgMar w:top="680" w:right="794" w:bottom="624" w:left="794" w:header="720" w:footer="720" w:gutter="0"/>
          <w:cols w:num="2" w:space="396" w:sep="1"/>
          <w:docGrid w:linePitch="360"/>
        </w:sectPr>
      </w:pPr>
    </w:p>
    <w:p>
      <w:pPr>
        <w:spacing w:after="60"/>
      </w:pPr>
      <w:r>
        <w:rPr>
          <w:b/>
          <w:i w:val="0"/>
          <w:color w:val="1F3864"/>
          <w:sz w:val="24"/>
          <w:u w:val="none"/>
        </w:rPr>
        <w:t>L5~7 어휘 CHECK — 정답</w:t>
      </w:r>
    </w:p>
    <w:p>
      <w:pPr>
        <w:spacing w:after="20"/>
      </w:pPr>
      <w:r>
        <w:rPr>
          <w:b/>
          <w:i w:val="0"/>
          <w:color w:val="1F3864"/>
          <w:sz w:val="18"/>
          <w:u w:val="none"/>
        </w:rPr>
        <w:t>1</w:t>
      </w:r>
      <w:r>
        <w:rPr>
          <w:b w:val="0"/>
          <w:i w:val="0"/>
          <w:sz w:val="18"/>
          <w:u w:val="none"/>
        </w:rPr>
        <w:t xml:space="preserve"> (1) stadium (2) pleasure (3) represent (4) artwork (5) lively → S·P·R·A·Y = spray / 영영풀이 ⓐ</w:t>
      </w:r>
      <w:r>
        <w:rPr>
          <w:b w:val="0"/>
          <w:i w:val="0"/>
          <w:color w:val="B0B8C8"/>
          <w:sz w:val="18"/>
          <w:u w:val="none"/>
        </w:rPr>
        <w:t xml:space="preserve">   │   </w:t>
      </w:r>
      <w:r>
        <w:rPr>
          <w:b/>
          <w:i w:val="0"/>
          <w:color w:val="1F3864"/>
          <w:sz w:val="18"/>
          <w:u w:val="none"/>
        </w:rPr>
        <w:t>2</w:t>
      </w:r>
      <w:r>
        <w:rPr>
          <w:b w:val="0"/>
          <w:i w:val="0"/>
          <w:sz w:val="18"/>
          <w:u w:val="none"/>
        </w:rPr>
        <w:t xml:space="preserve"> (1) cinema (2) leafless (3) figure (4) modern → C·L·U·E = clue / 영영풀이 ⓒ</w:t>
      </w:r>
      <w:r>
        <w:rPr>
          <w:b w:val="0"/>
          <w:i w:val="0"/>
          <w:color w:val="B0B8C8"/>
          <w:sz w:val="18"/>
          <w:u w:val="none"/>
        </w:rPr>
        <w:t xml:space="preserve">   │   </w:t>
      </w:r>
      <w:r>
        <w:rPr>
          <w:b/>
          <w:i w:val="0"/>
          <w:color w:val="1F3864"/>
          <w:sz w:val="18"/>
          <w:u w:val="none"/>
        </w:rPr>
        <w:t>3</w:t>
      </w:r>
      <w:r>
        <w:rPr>
          <w:b w:val="0"/>
          <w:i w:val="0"/>
          <w:sz w:val="18"/>
          <w:u w:val="none"/>
        </w:rPr>
        <w:t xml:space="preserve"> (1) government (2) article (3) continue (4) hide (5) selfless (6) research → G·A·T·H·E·R = gather / 영영풀이 ⓑ</w:t>
      </w:r>
      <w:r>
        <w:rPr>
          <w:b w:val="0"/>
          <w:i w:val="0"/>
          <w:color w:val="B0B8C8"/>
          <w:sz w:val="18"/>
          <w:u w:val="none"/>
        </w:rPr>
        <w:t xml:space="preserve">   │   </w:t>
      </w:r>
      <w:r>
        <w:rPr>
          <w:b/>
          <w:i w:val="0"/>
          <w:color w:val="1F3864"/>
          <w:sz w:val="18"/>
          <w:u w:val="none"/>
        </w:rPr>
        <w:t>4</w:t>
      </w:r>
      <w:r>
        <w:rPr>
          <w:b w:val="0"/>
          <w:i w:val="0"/>
          <w:sz w:val="18"/>
          <w:u w:val="none"/>
        </w:rPr>
        <w:t xml:space="preserve"> (1) historic (2) invitation (3) independence (4) cemetery → H·I·D·E = hide → 본문 형태 hiding</w:t>
      </w:r>
      <w:r>
        <w:rPr>
          <w:b w:val="0"/>
          <w:i w:val="0"/>
          <w:color w:val="B0B8C8"/>
          <w:sz w:val="18"/>
          <w:u w:val="none"/>
        </w:rPr>
        <w:t xml:space="preserve">   │   </w:t>
      </w:r>
      <w:r>
        <w:rPr>
          <w:b/>
          <w:i w:val="0"/>
          <w:color w:val="1F3864"/>
          <w:sz w:val="18"/>
          <w:u w:val="none"/>
        </w:rPr>
        <w:t>5</w:t>
      </w:r>
      <w:r>
        <w:rPr>
          <w:b w:val="0"/>
          <w:i w:val="0"/>
          <w:sz w:val="18"/>
          <w:u w:val="none"/>
        </w:rPr>
        <w:t xml:space="preserve"> (1) pole (2) altar (3) reindeer (4) statue (5) decorate (6) recipe → P·A·R·A·D·E = parade / 영영풀이 ⓒ</w:t>
      </w:r>
      <w:r>
        <w:rPr>
          <w:b w:val="0"/>
          <w:i w:val="0"/>
          <w:color w:val="B0B8C8"/>
          <w:sz w:val="18"/>
          <w:u w:val="none"/>
        </w:rPr>
        <w:t xml:space="preserve">   │   </w:t>
      </w:r>
      <w:r>
        <w:rPr>
          <w:b/>
          <w:i w:val="0"/>
          <w:color w:val="1F3864"/>
          <w:sz w:val="18"/>
          <w:u w:val="none"/>
        </w:rPr>
        <w:t>6</w:t>
      </w:r>
      <w:r>
        <w:rPr>
          <w:b w:val="0"/>
          <w:i w:val="0"/>
          <w:sz w:val="18"/>
          <w:u w:val="none"/>
        </w:rPr>
        <w:t xml:space="preserve"> fireworks / traditional / statue / hardly / symbolize / cemetery / especially / altar / decorate / skeleton → ①f ②e ③s ④t ⑤i (v) ⑥a ⑦l = festival</w:t>
      </w:r>
      <w:r>
        <w:rPr>
          <w:b w:val="0"/>
          <w:i w:val="0"/>
          <w:color w:val="B0B8C8"/>
          <w:sz w:val="18"/>
          <w:u w:val="none"/>
        </w:rPr>
        <w:t xml:space="preserve">   │   </w:t>
      </w:r>
      <w:r>
        <w:rPr>
          <w:b/>
          <w:i w:val="0"/>
          <w:color w:val="1F3864"/>
          <w:sz w:val="18"/>
          <w:u w:val="none"/>
        </w:rPr>
        <w:t>7</w:t>
      </w:r>
      <w:r>
        <w:rPr>
          <w:b w:val="0"/>
          <w:i w:val="0"/>
          <w:sz w:val="18"/>
          <w:u w:val="none"/>
        </w:rPr>
        <w:t xml:space="preserve"> ①, ③, ⑤</w:t>
      </w:r>
      <w:r>
        <w:rPr>
          <w:b w:val="0"/>
          <w:i w:val="0"/>
          <w:color w:val="B0B8C8"/>
          <w:sz w:val="18"/>
          <w:u w:val="none"/>
        </w:rPr>
        <w:t xml:space="preserve">   │   </w:t>
      </w:r>
      <w:r>
        <w:rPr>
          <w:b/>
          <w:i w:val="0"/>
          <w:color w:val="1F3864"/>
          <w:sz w:val="18"/>
          <w:u w:val="none"/>
        </w:rPr>
        <w:t>8</w:t>
      </w:r>
      <w:r>
        <w:rPr>
          <w:b w:val="0"/>
          <w:i w:val="0"/>
          <w:sz w:val="18"/>
          <w:u w:val="none"/>
        </w:rPr>
        <w:t xml:space="preserve"> ②, ④</w:t>
      </w:r>
      <w:r>
        <w:rPr>
          <w:b w:val="0"/>
          <w:i w:val="0"/>
          <w:color w:val="B0B8C8"/>
          <w:sz w:val="18"/>
          <w:u w:val="none"/>
        </w:rPr>
        <w:t xml:space="preserve">   │   </w:t>
      </w:r>
      <w:r>
        <w:rPr>
          <w:b/>
          <w:i w:val="0"/>
          <w:color w:val="1F3864"/>
          <w:sz w:val="18"/>
          <w:u w:val="none"/>
        </w:rPr>
        <w:t>9</w:t>
      </w:r>
      <w:r>
        <w:rPr>
          <w:b w:val="0"/>
          <w:i w:val="0"/>
          <w:sz w:val="18"/>
          <w:u w:val="none"/>
        </w:rPr>
        <w:t xml:space="preserve"> ①, ④, ⑤</w:t>
      </w:r>
      <w:r>
        <w:rPr>
          <w:b w:val="0"/>
          <w:i w:val="0"/>
          <w:color w:val="B0B8C8"/>
          <w:sz w:val="18"/>
          <w:u w:val="none"/>
        </w:rPr>
        <w:t xml:space="preserve">   │   </w:t>
      </w:r>
      <w:r>
        <w:rPr>
          <w:b/>
          <w:i w:val="0"/>
          <w:color w:val="1F3864"/>
          <w:sz w:val="18"/>
          <w:u w:val="none"/>
        </w:rPr>
        <w:t>10</w:t>
      </w:r>
      <w:r>
        <w:rPr>
          <w:b w:val="0"/>
          <w:i w:val="0"/>
          <w:sz w:val="18"/>
          <w:u w:val="none"/>
        </w:rPr>
        <w:t xml:space="preserve"> ③ 5개 (ⓐ ⓑ ⓒ ⓓ ⓖ)</w:t>
      </w:r>
      <w:r>
        <w:rPr>
          <w:b w:val="0"/>
          <w:i w:val="0"/>
          <w:color w:val="B0B8C8"/>
          <w:sz w:val="18"/>
          <w:u w:val="none"/>
        </w:rPr>
        <w:t xml:space="preserve">   │   </w:t>
      </w:r>
      <w:r>
        <w:rPr>
          <w:b/>
          <w:i w:val="0"/>
          <w:color w:val="1F3864"/>
          <w:sz w:val="18"/>
          <w:u w:val="none"/>
        </w:rPr>
        <w:t>11</w:t>
      </w:r>
      <w:r>
        <w:rPr>
          <w:b w:val="0"/>
          <w:i w:val="0"/>
          <w:sz w:val="18"/>
          <w:u w:val="none"/>
        </w:rPr>
        <w:t xml:space="preserve"> ④</w:t>
      </w:r>
      <w:r>
        <w:rPr>
          <w:b w:val="0"/>
          <w:i w:val="0"/>
          <w:color w:val="B0B8C8"/>
          <w:sz w:val="18"/>
          <w:u w:val="none"/>
        </w:rPr>
        <w:t xml:space="preserve">   │   </w:t>
      </w:r>
      <w:r>
        <w:rPr>
          <w:b/>
          <w:i w:val="0"/>
          <w:color w:val="1F3864"/>
          <w:sz w:val="18"/>
          <w:u w:val="none"/>
        </w:rPr>
        <w:t>12</w:t>
      </w:r>
      <w:r>
        <w:rPr>
          <w:b w:val="0"/>
          <w:i w:val="0"/>
          <w:sz w:val="18"/>
          <w:u w:val="none"/>
        </w:rPr>
        <w:t xml:space="preserve"> ④</w:t>
      </w:r>
      <w:r>
        <w:rPr>
          <w:b w:val="0"/>
          <w:i w:val="0"/>
          <w:color w:val="B0B8C8"/>
          <w:sz w:val="18"/>
          <w:u w:val="none"/>
        </w:rPr>
        <w:t xml:space="preserve">   │   </w:t>
      </w:r>
      <w:r>
        <w:rPr>
          <w:b/>
          <w:i w:val="0"/>
          <w:color w:val="1F3864"/>
          <w:sz w:val="18"/>
          <w:u w:val="none"/>
        </w:rPr>
        <w:t>13</w:t>
      </w:r>
      <w:r>
        <w:rPr>
          <w:b w:val="0"/>
          <w:i w:val="0"/>
          <w:sz w:val="18"/>
          <w:u w:val="none"/>
        </w:rPr>
        <w:t xml:space="preserve"> ⑤</w:t>
      </w:r>
      <w:r>
        <w:rPr>
          <w:b w:val="0"/>
          <w:i w:val="0"/>
          <w:color w:val="B0B8C8"/>
          <w:sz w:val="18"/>
          <w:u w:val="none"/>
        </w:rPr>
        <w:t xml:space="preserve">   │   </w:t>
      </w:r>
      <w:r>
        <w:rPr>
          <w:b/>
          <w:i w:val="0"/>
          <w:color w:val="1F3864"/>
          <w:sz w:val="18"/>
          <w:u w:val="none"/>
        </w:rPr>
        <w:t>14</w:t>
      </w:r>
      <w:r>
        <w:rPr>
          <w:b w:val="0"/>
          <w:i w:val="0"/>
          <w:sz w:val="18"/>
          <w:u w:val="none"/>
        </w:rPr>
        <w:t xml:space="preserve"> ⑤</w:t>
      </w:r>
      <w:r>
        <w:rPr>
          <w:b w:val="0"/>
          <w:i w:val="0"/>
          <w:color w:val="B0B8C8"/>
          <w:sz w:val="18"/>
          <w:u w:val="none"/>
        </w:rPr>
        <w:t xml:space="preserve">   │   </w:t>
      </w:r>
      <w:r>
        <w:rPr>
          <w:b/>
          <w:i w:val="0"/>
          <w:color w:val="1F3864"/>
          <w:sz w:val="18"/>
          <w:u w:val="none"/>
        </w:rPr>
        <w:t>15</w:t>
      </w:r>
      <w:r>
        <w:rPr>
          <w:b w:val="0"/>
          <w:i w:val="0"/>
          <w:sz w:val="18"/>
          <w:u w:val="none"/>
        </w:rPr>
        <w:t xml:space="preserve"> recommend / ⓑ</w:t>
      </w:r>
      <w:r>
        <w:rPr>
          <w:b w:val="0"/>
          <w:i w:val="0"/>
          <w:color w:val="B0B8C8"/>
          <w:sz w:val="18"/>
          <w:u w:val="none"/>
        </w:rPr>
        <w:t xml:space="preserve">   │   </w:t>
      </w:r>
      <w:r>
        <w:rPr>
          <w:b/>
          <w:i w:val="0"/>
          <w:color w:val="1F3864"/>
          <w:sz w:val="18"/>
          <w:u w:val="none"/>
        </w:rPr>
        <w:t>16</w:t>
      </w:r>
      <w:r>
        <w:rPr>
          <w:b w:val="0"/>
          <w:i w:val="0"/>
          <w:sz w:val="18"/>
          <w:u w:val="none"/>
        </w:rPr>
        <w:t xml:space="preserve"> continued / ⓐ</w:t>
      </w:r>
      <w:r>
        <w:rPr>
          <w:b w:val="0"/>
          <w:i w:val="0"/>
          <w:color w:val="B0B8C8"/>
          <w:sz w:val="18"/>
          <w:u w:val="none"/>
        </w:rPr>
        <w:t xml:space="preserve">   │   </w:t>
      </w:r>
      <w:r>
        <w:rPr>
          <w:b/>
          <w:i w:val="0"/>
          <w:color w:val="1F3864"/>
          <w:sz w:val="18"/>
          <w:u w:val="none"/>
        </w:rPr>
        <w:t>17</w:t>
      </w:r>
      <w:r>
        <w:rPr>
          <w:b w:val="0"/>
          <w:i w:val="0"/>
          <w:sz w:val="18"/>
          <w:u w:val="none"/>
        </w:rPr>
        <w:t xml:space="preserve"> matter / ⓓ</w:t>
      </w:r>
      <w:r>
        <w:rPr>
          <w:b w:val="0"/>
          <w:i w:val="0"/>
          <w:color w:val="B0B8C8"/>
          <w:sz w:val="18"/>
          <w:u w:val="none"/>
        </w:rPr>
        <w:t xml:space="preserve">   │   </w:t>
      </w:r>
      <w:r>
        <w:rPr>
          <w:b/>
          <w:i w:val="0"/>
          <w:color w:val="1F3864"/>
          <w:sz w:val="18"/>
          <w:u w:val="none"/>
        </w:rPr>
        <w:t>18</w:t>
      </w:r>
      <w:r>
        <w:rPr>
          <w:b w:val="0"/>
          <w:i w:val="0"/>
          <w:sz w:val="18"/>
          <w:u w:val="none"/>
        </w:rPr>
        <w:t xml:space="preserve"> ② cinema, leafless</w:t>
      </w:r>
      <w:r>
        <w:rPr>
          <w:b w:val="0"/>
          <w:i w:val="0"/>
          <w:color w:val="B0B8C8"/>
          <w:sz w:val="18"/>
          <w:u w:val="none"/>
        </w:rPr>
        <w:t xml:space="preserve">   │   </w:t>
      </w:r>
      <w:r>
        <w:rPr>
          <w:b/>
          <w:i w:val="0"/>
          <w:color w:val="1F3864"/>
          <w:sz w:val="18"/>
          <w:u w:val="none"/>
        </w:rPr>
        <w:t>19</w:t>
      </w:r>
      <w:r>
        <w:rPr>
          <w:b w:val="0"/>
          <w:i w:val="0"/>
          <w:sz w:val="18"/>
          <w:u w:val="none"/>
        </w:rPr>
        <w:t xml:space="preserve"> ② recipe, altar, pole</w:t>
      </w:r>
      <w:r>
        <w:rPr>
          <w:b w:val="0"/>
          <w:i w:val="0"/>
          <w:color w:val="B0B8C8"/>
          <w:sz w:val="18"/>
          <w:u w:val="none"/>
        </w:rPr>
        <w:t xml:space="preserve">   │   </w:t>
      </w:r>
      <w:r>
        <w:rPr>
          <w:b/>
          <w:i w:val="0"/>
          <w:color w:val="1F3864"/>
          <w:sz w:val="18"/>
          <w:u w:val="none"/>
        </w:rPr>
        <w:t>20</w:t>
      </w:r>
      <w:r>
        <w:rPr>
          <w:b w:val="0"/>
          <w:i w:val="0"/>
          <w:sz w:val="18"/>
          <w:u w:val="none"/>
        </w:rPr>
        <w:t xml:space="preserve"> ②, ③, ⑥ (bury, foreign, medical)</w:t>
      </w:r>
      <w:r>
        <w:rPr>
          <w:b w:val="0"/>
          <w:i w:val="0"/>
          <w:color w:val="B0B8C8"/>
          <w:sz w:val="18"/>
          <w:u w:val="none"/>
        </w:rPr>
        <w:t xml:space="preserve">   │   </w:t>
      </w:r>
      <w:r>
        <w:rPr>
          <w:b/>
          <w:i w:val="0"/>
          <w:color w:val="1F3864"/>
          <w:sz w:val="18"/>
          <w:u w:val="none"/>
        </w:rPr>
        <w:t>21</w:t>
      </w:r>
      <w:r>
        <w:rPr>
          <w:b w:val="0"/>
          <w:i w:val="0"/>
          <w:sz w:val="18"/>
          <w:u w:val="none"/>
        </w:rPr>
        <w:t xml:space="preserve"> ⑤ give up</w:t>
      </w:r>
      <w:r>
        <w:rPr>
          <w:b w:val="0"/>
          <w:i w:val="0"/>
          <w:color w:val="B0B8C8"/>
          <w:sz w:val="18"/>
          <w:u w:val="none"/>
        </w:rPr>
        <w:t xml:space="preserve">   │   </w:t>
      </w:r>
      <w:r>
        <w:rPr>
          <w:b/>
          <w:i w:val="0"/>
          <w:color w:val="1F3864"/>
          <w:sz w:val="18"/>
          <w:u w:val="none"/>
        </w:rPr>
        <w:t>22</w:t>
      </w:r>
      <w:r>
        <w:rPr>
          <w:b w:val="0"/>
          <w:i w:val="0"/>
          <w:sz w:val="18"/>
          <w:u w:val="none"/>
        </w:rPr>
        <w:t xml:space="preserve"> ② ⓑ, ⓒ, ⓔ</w:t>
      </w:r>
      <w:r>
        <w:rPr>
          <w:b w:val="0"/>
          <w:i w:val="0"/>
          <w:color w:val="B0B8C8"/>
          <w:sz w:val="18"/>
          <w:u w:val="none"/>
        </w:rPr>
        <w:t xml:space="preserve">   │   </w:t>
      </w:r>
      <w:r>
        <w:rPr>
          <w:b/>
          <w:i w:val="0"/>
          <w:color w:val="1F3864"/>
          <w:sz w:val="18"/>
          <w:u w:val="none"/>
        </w:rPr>
        <w:t>23</w:t>
      </w:r>
      <w:r>
        <w:rPr>
          <w:b w:val="0"/>
          <w:i w:val="0"/>
          <w:sz w:val="18"/>
          <w:u w:val="none"/>
        </w:rPr>
        <w:t xml:space="preserve"> ⑤ foreigner → foreign</w:t>
      </w:r>
      <w:r>
        <w:rPr>
          <w:b w:val="0"/>
          <w:i w:val="0"/>
          <w:color w:val="B0B8C8"/>
          <w:sz w:val="18"/>
          <w:u w:val="none"/>
        </w:rPr>
        <w:t xml:space="preserve">   │   </w:t>
      </w:r>
      <w:r>
        <w:rPr>
          <w:b/>
          <w:i w:val="0"/>
          <w:color w:val="1F3864"/>
          <w:sz w:val="18"/>
          <w:u w:val="none"/>
        </w:rPr>
        <w:t>24</w:t>
      </w:r>
      <w:r>
        <w:rPr>
          <w:b w:val="0"/>
          <w:i w:val="0"/>
          <w:sz w:val="18"/>
          <w:u w:val="none"/>
        </w:rPr>
        <w:t xml:space="preserve"> ③ especially — traditional — hardly</w:t>
      </w:r>
      <w:r>
        <w:rPr>
          <w:b w:val="0"/>
          <w:i w:val="0"/>
          <w:color w:val="B0B8C8"/>
          <w:sz w:val="18"/>
          <w:u w:val="none"/>
        </w:rPr>
        <w:t xml:space="preserve">   │   </w:t>
      </w:r>
      <w:r>
        <w:rPr>
          <w:b/>
          <w:i w:val="0"/>
          <w:color w:val="1F3864"/>
          <w:sz w:val="18"/>
          <w:u w:val="none"/>
        </w:rPr>
        <w:t>25</w:t>
      </w:r>
      <w:r>
        <w:rPr>
          <w:b w:val="0"/>
          <w:i w:val="0"/>
          <w:sz w:val="18"/>
          <w:u w:val="none"/>
        </w:rPr>
        <w:t xml:space="preserve"> ③ 4개 (ⓐ ⓓ ⓕ ⓖ)</w:t>
      </w:r>
      <w:r>
        <w:rPr>
          <w:b w:val="0"/>
          <w:i w:val="0"/>
          <w:color w:val="B0B8C8"/>
          <w:sz w:val="18"/>
          <w:u w:val="none"/>
        </w:rPr>
        <w:t xml:space="preserve">   │   </w:t>
      </w:r>
      <w:r>
        <w:rPr>
          <w:b/>
          <w:i w:val="0"/>
          <w:color w:val="1F3864"/>
          <w:sz w:val="18"/>
          <w:u w:val="none"/>
        </w:rPr>
        <w:t>26</w:t>
      </w:r>
      <w:r>
        <w:rPr>
          <w:b w:val="0"/>
          <w:i w:val="0"/>
          <w:sz w:val="18"/>
          <w:u w:val="none"/>
        </w:rPr>
        <w:t xml:space="preserve"> ①, ③, ⑤</w:t>
      </w:r>
      <w:r>
        <w:rPr>
          <w:b w:val="0"/>
          <w:i w:val="0"/>
          <w:color w:val="B0B8C8"/>
          <w:sz w:val="18"/>
          <w:u w:val="none"/>
        </w:rPr>
        <w:t xml:space="preserve">   │   </w:t>
      </w:r>
      <w:r>
        <w:rPr>
          <w:b/>
          <w:i w:val="0"/>
          <w:color w:val="1F3864"/>
          <w:sz w:val="18"/>
          <w:u w:val="none"/>
        </w:rPr>
        <w:t>27</w:t>
      </w:r>
      <w:r>
        <w:rPr>
          <w:b w:val="0"/>
          <w:i w:val="0"/>
          <w:sz w:val="18"/>
          <w:u w:val="none"/>
        </w:rPr>
        <w:t xml:space="preserve"> ①, ②, ④, ⑤</w:t>
      </w:r>
      <w:r>
        <w:rPr>
          <w:b w:val="0"/>
          <w:i w:val="0"/>
          <w:color w:val="B0B8C8"/>
          <w:sz w:val="18"/>
          <w:u w:val="none"/>
        </w:rPr>
        <w:t xml:space="preserve">   │   </w:t>
      </w:r>
      <w:r>
        <w:rPr>
          <w:b/>
          <w:i w:val="0"/>
          <w:color w:val="1F3864"/>
          <w:sz w:val="18"/>
          <w:u w:val="none"/>
        </w:rPr>
        <w:t>28</w:t>
      </w:r>
      <w:r>
        <w:rPr>
          <w:b w:val="0"/>
          <w:i w:val="0"/>
          <w:sz w:val="18"/>
          <w:u w:val="none"/>
        </w:rPr>
        <w:t xml:space="preserve"> (a) lively (b) hippest (c) dots (d) figures (e) represent (f) spraying (g) leafless (h) opinion (i) chewing (j) pleasure / ③</w:t>
      </w:r>
      <w:r>
        <w:rPr>
          <w:b w:val="0"/>
          <w:i w:val="0"/>
          <w:color w:val="B0B8C8"/>
          <w:sz w:val="18"/>
          <w:u w:val="none"/>
        </w:rPr>
        <w:t xml:space="preserve">   │   </w:t>
      </w:r>
      <w:r>
        <w:rPr>
          <w:b/>
          <w:i w:val="0"/>
          <w:color w:val="1F3864"/>
          <w:sz w:val="18"/>
          <w:u w:val="none"/>
        </w:rPr>
        <w:t>29</w:t>
      </w:r>
      <w:r>
        <w:rPr>
          <w:b w:val="0"/>
          <w:i w:val="0"/>
          <w:sz w:val="18"/>
          <w:u w:val="none"/>
        </w:rPr>
        <w:t xml:space="preserve"> (a) medicine (b) independence (c) independent (d) article (e) historic (f) foreign (g) invitation (h) government (i) buried / ⑤</w:t>
      </w:r>
      <w:r>
        <w:rPr>
          <w:b w:val="0"/>
          <w:i w:val="0"/>
          <w:color w:val="B0B8C8"/>
          <w:sz w:val="18"/>
          <w:u w:val="none"/>
        </w:rPr>
        <w:t xml:space="preserve">   │   </w:t>
      </w:r>
      <w:r>
        <w:rPr>
          <w:b/>
          <w:i w:val="0"/>
          <w:color w:val="1F3864"/>
          <w:sz w:val="18"/>
          <w:u w:val="none"/>
        </w:rPr>
        <w:t>30</w:t>
      </w:r>
      <w:r>
        <w:rPr>
          <w:b w:val="0"/>
          <w:i w:val="0"/>
          <w:sz w:val="18"/>
          <w:u w:val="none"/>
        </w:rPr>
        <w:t xml:space="preserve"> (a) takes place (b) fireworks (c) Giant (d) burned (e) symbolizes (f) decorate (g) pole (h) altars (i) skeletons (j) participate (k) costumes / ② ⓐ, ⓒ, ⓔ</w:t>
      </w:r>
      <w:r>
        <w:rPr>
          <w:b w:val="0"/>
          <w:i w:val="0"/>
          <w:color w:val="B0B8C8"/>
          <w:sz w:val="18"/>
          <w:u w:val="none"/>
        </w:rPr>
        <w:t xml:space="preserve">   │   </w:t>
      </w:r>
      <w:r>
        <w:rPr>
          <w:b/>
          <w:i w:val="0"/>
          <w:color w:val="1F3864"/>
          <w:sz w:val="18"/>
          <w:u w:val="none"/>
        </w:rPr>
        <w:t>31</w:t>
      </w:r>
      <w:r>
        <w:rPr>
          <w:b w:val="0"/>
          <w:i w:val="0"/>
          <w:sz w:val="18"/>
          <w:u w:val="none"/>
        </w:rPr>
        <w:t xml:space="preserve"> We saw many modern artworks at the art fair near the station. ▶ ★ = modern (함정어 the stadium)</w:t>
      </w:r>
      <w:r>
        <w:rPr>
          <w:b w:val="0"/>
          <w:i w:val="0"/>
          <w:color w:val="B0B8C8"/>
          <w:sz w:val="18"/>
          <w:u w:val="none"/>
        </w:rPr>
        <w:t xml:space="preserve">   │   </w:t>
      </w:r>
      <w:r>
        <w:rPr>
          <w:b/>
          <w:i w:val="0"/>
          <w:color w:val="1F3864"/>
          <w:sz w:val="18"/>
          <w:u w:val="none"/>
        </w:rPr>
        <w:t>32</w:t>
      </w:r>
      <w:r>
        <w:rPr>
          <w:b w:val="0"/>
          <w:i w:val="0"/>
          <w:sz w:val="18"/>
          <w:u w:val="none"/>
        </w:rPr>
        <w:t xml:space="preserve"> It doesn't matter that we speak different languages. ▶ ★ = matter (함정어 matters)</w:t>
      </w:r>
      <w:r>
        <w:rPr>
          <w:b w:val="0"/>
          <w:i w:val="0"/>
          <w:color w:val="B0B8C8"/>
          <w:sz w:val="18"/>
          <w:u w:val="none"/>
        </w:rPr>
        <w:t xml:space="preserve">   │   </w:t>
      </w:r>
      <w:r>
        <w:rPr>
          <w:b/>
          <w:i w:val="0"/>
          <w:color w:val="1F3864"/>
          <w:sz w:val="18"/>
          <w:u w:val="none"/>
        </w:rPr>
        <w:t>33</w:t>
      </w:r>
      <w:r>
        <w:rPr>
          <w:b w:val="0"/>
          <w:i w:val="0"/>
          <w:sz w:val="18"/>
          <w:u w:val="none"/>
        </w:rPr>
        <w:t xml:space="preserve"> In 1958, he returned to Korea at the invitation of the Korean government. ▶ ★ = invitation (함정어 invite)</w:t>
      </w:r>
    </w:p>
    <w:sectPr w:rsidR="00FC693F" w:rsidRPr="0006063C" w:rsidSect="00034616">
      <w:pgSz w:w="11906" w:h="16838"/>
      <w:pgMar w:top="680" w:right="794" w:bottom="624" w:left="794" w:header="720" w:footer="720" w:gutter="0"/>
      <w:cols w:num="1" w:space="396"/>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30" w:line="259" w:lineRule="auto"/>
    </w:pPr>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