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6 본문 전문문제</w:t>
      </w:r>
    </w:p>
    <w:p>
      <w:pPr>
        <w:pBdr>
          <w:bottom w:val="single" w:sz="8" w:space="2" w:color="1F3864"/>
        </w:pBdr>
        <w:spacing w:after="80"/>
      </w:pPr>
      <w:r>
        <w:rPr>
          <w:b w:val="0"/>
          <w:i w:val="0"/>
          <w:sz w:val="18"/>
          <w:u w:val="none"/>
        </w:rPr>
        <w:t>목동중 2학년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 4점 6문항(1·3·10·14·17·18번) / 3점 14문항 · 「있는 대로」 복수정답 3문항(3·10·14번) · 서술형 4문항(16·17·18·19번)</w:t>
      </w:r>
    </w:p>
    <w:p>
      <w:pPr>
        <w:spacing w:after="30" w:before="100"/>
      </w:pPr>
      <w:r>
        <w:rPr>
          <w:b/>
          <w:i w:val="0"/>
          <w:color w:val="1F3864"/>
          <w:sz w:val="21"/>
          <w:u w:val="none"/>
        </w:rPr>
        <w:t>■ [1~5] 다음 글을 읽고 물음에 답하시오.</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On February 28, 1919, a man came to Dr. Schofield's house.</w:t>
      </w:r>
      <w:r>
        <w:br/>
      </w:r>
      <w:r>
        <w:rPr>
          <w:b w:val="0"/>
          <w:i w:val="0"/>
          <w:sz w:val="20"/>
          <w:u w:val="none"/>
        </w:rPr>
        <w:t>A man: Dr. Schofield, I have a special favor to ask you.</w:t>
      </w:r>
      <w:r>
        <w:br/>
      </w:r>
      <w:r>
        <w:rPr>
          <w:b w:val="0"/>
          <w:i w:val="0"/>
          <w:sz w:val="20"/>
          <w:u w:val="none"/>
        </w:rPr>
        <w:t>Dr. Schofield: What can I do for you?</w:t>
      </w:r>
      <w:r>
        <w:br/>
      </w:r>
      <w:r>
        <w:rPr>
          <w:b w:val="0"/>
          <w:i w:val="0"/>
          <w:sz w:val="20"/>
          <w:u w:val="none"/>
        </w:rPr>
        <w:t>A man: Many people are going to gather tomorrow for the independence of Korea. Could you take pictures of the event and share ⓐ</w:t>
      </w:r>
      <w:r>
        <w:rPr>
          <w:b w:val="0"/>
          <w:i w:val="0"/>
          <w:sz w:val="20"/>
          <w:u w:val="single"/>
        </w:rPr>
        <w:t>them</w:t>
      </w:r>
      <w:r>
        <w:rPr>
          <w:b w:val="0"/>
          <w:i w:val="0"/>
          <w:sz w:val="20"/>
          <w:u w:val="none"/>
        </w:rPr>
        <w:t xml:space="preserve"> with the world?</w:t>
      </w:r>
      <w:r>
        <w:br/>
      </w:r>
      <w:r>
        <w:rPr>
          <w:b w:val="0"/>
          <w:i w:val="0"/>
          <w:sz w:val="20"/>
          <w:u w:val="none"/>
        </w:rPr>
        <w:t>At 2 p.m. on March 1, Dr. Schofield was hiding in a building and saw a large group of people (A) [gather / to gather] outside. He began to take pictures.</w:t>
      </w:r>
      <w:r>
        <w:br/>
      </w:r>
      <w:r>
        <w:rPr>
          <w:b w:val="0"/>
          <w:i w:val="0"/>
          <w:sz w:val="20"/>
          <w:u w:val="none"/>
        </w:rPr>
        <w:t>Dr. Schofield: Unbelievable! There are so many people here. I hope the world will learn about this important event through my pictures.</w:t>
      </w:r>
    </w:p>
    <w:p>
      <w:pPr>
        <w:spacing w:after="20" w:before="50"/>
      </w:pPr>
      <w:r>
        <w:rPr>
          <w:b/>
          <w:i w:val="0"/>
          <w:color w:val="1F3864"/>
          <w:sz w:val="20"/>
          <w:u w:val="none"/>
        </w:rPr>
        <w:t xml:space="preserve">1. </w:t>
      </w:r>
      <w:r>
        <w:rPr>
          <w:b w:val="0"/>
          <w:i w:val="0"/>
          <w:sz w:val="20"/>
          <w:u w:val="none"/>
        </w:rPr>
        <w:t xml:space="preserve">윗글의 (A)에 들어갈 말과 그 이유로 알맞은 것은? </w:t>
      </w:r>
      <w:r>
        <w:rPr>
          <w:b w:val="0"/>
          <w:i w:val="0"/>
          <w:sz w:val="20"/>
          <w:u w:val="none"/>
        </w:rPr>
        <w:t>(4점)</w:t>
      </w:r>
    </w:p>
    <w:p>
      <w:pPr>
        <w:spacing w:after="10"/>
        <w:ind w:left="170"/>
      </w:pPr>
      <w:r>
        <w:rPr>
          <w:b w:val="0"/>
          <w:i w:val="0"/>
          <w:sz w:val="20"/>
          <w:u w:val="none"/>
        </w:rPr>
        <w:t>① gather – 지각동사 saw의 목적격 보어(동사원형)</w:t>
      </w:r>
    </w:p>
    <w:p>
      <w:pPr>
        <w:spacing w:after="10"/>
        <w:ind w:left="170"/>
      </w:pPr>
      <w:r>
        <w:rPr>
          <w:b w:val="0"/>
          <w:i w:val="0"/>
          <w:sz w:val="20"/>
          <w:u w:val="none"/>
        </w:rPr>
        <w:t>② to gather – 목적을 나타내는 to부정사</w:t>
      </w:r>
    </w:p>
    <w:p>
      <w:pPr>
        <w:spacing w:after="10"/>
        <w:ind w:left="170"/>
      </w:pPr>
      <w:r>
        <w:rPr>
          <w:b w:val="0"/>
          <w:i w:val="0"/>
          <w:sz w:val="20"/>
          <w:u w:val="none"/>
        </w:rPr>
        <w:t>③ gathered – 과거 시제</w:t>
      </w:r>
    </w:p>
    <w:p>
      <w:pPr>
        <w:spacing w:after="10"/>
        <w:ind w:left="170"/>
      </w:pPr>
      <w:r>
        <w:rPr>
          <w:b w:val="0"/>
          <w:i w:val="0"/>
          <w:sz w:val="20"/>
          <w:u w:val="none"/>
        </w:rPr>
        <w:t>④ gathers – 주어가 단수</w:t>
      </w:r>
    </w:p>
    <w:p>
      <w:pPr>
        <w:spacing w:after="10"/>
        <w:ind w:left="170"/>
      </w:pPr>
      <w:r>
        <w:rPr>
          <w:b w:val="0"/>
          <w:i w:val="0"/>
          <w:sz w:val="20"/>
          <w:u w:val="none"/>
        </w:rPr>
        <w:t>⑤ to gather – 지각동사의 목적격 보어</w:t>
      </w:r>
    </w:p>
    <w:p>
      <w:pPr>
        <w:spacing w:after="20" w:before="50"/>
      </w:pPr>
      <w:r>
        <w:rPr>
          <w:b/>
          <w:i w:val="0"/>
          <w:color w:val="1F3864"/>
          <w:sz w:val="20"/>
          <w:u w:val="none"/>
        </w:rPr>
        <w:t xml:space="preserve">2. </w:t>
      </w:r>
      <w:r>
        <w:rPr>
          <w:b w:val="0"/>
          <w:i w:val="0"/>
          <w:sz w:val="20"/>
          <w:u w:val="none"/>
        </w:rPr>
        <w:t xml:space="preserve">윗글의 밑줄 친 ⓐ them이 가리키는 것은? </w:t>
      </w:r>
      <w:r>
        <w:rPr>
          <w:b w:val="0"/>
          <w:i w:val="0"/>
          <w:sz w:val="20"/>
          <w:u w:val="none"/>
        </w:rPr>
        <w:t>(3점)</w:t>
      </w:r>
    </w:p>
    <w:p>
      <w:pPr>
        <w:spacing w:after="10"/>
        <w:ind w:left="170"/>
      </w:pPr>
      <w:r>
        <w:rPr>
          <w:b w:val="0"/>
          <w:i w:val="0"/>
          <w:sz w:val="20"/>
          <w:u w:val="none"/>
        </w:rPr>
        <w:t>① many people</w:t>
      </w:r>
    </w:p>
    <w:p>
      <w:pPr>
        <w:spacing w:after="10"/>
        <w:ind w:left="170"/>
      </w:pPr>
      <w:r>
        <w:rPr>
          <w:b w:val="0"/>
          <w:i w:val="0"/>
          <w:sz w:val="20"/>
          <w:u w:val="none"/>
        </w:rPr>
        <w:t>② the pictures of the event</w:t>
      </w:r>
    </w:p>
    <w:p>
      <w:pPr>
        <w:spacing w:after="10"/>
        <w:ind w:left="170"/>
      </w:pPr>
      <w:r>
        <w:rPr>
          <w:b w:val="0"/>
          <w:i w:val="0"/>
          <w:sz w:val="20"/>
          <w:u w:val="none"/>
        </w:rPr>
        <w:t>③ the world</w:t>
      </w:r>
    </w:p>
    <w:p>
      <w:pPr>
        <w:spacing w:after="10"/>
        <w:ind w:left="170"/>
      </w:pPr>
      <w:r>
        <w:rPr>
          <w:b w:val="0"/>
          <w:i w:val="0"/>
          <w:sz w:val="20"/>
          <w:u w:val="none"/>
        </w:rPr>
        <w:t>④ the independence of Korea</w:t>
      </w:r>
    </w:p>
    <w:p>
      <w:pPr>
        <w:spacing w:after="10"/>
        <w:ind w:left="170"/>
      </w:pPr>
      <w:r>
        <w:rPr>
          <w:b w:val="0"/>
          <w:i w:val="0"/>
          <w:sz w:val="20"/>
          <w:u w:val="none"/>
        </w:rPr>
        <w:t>⑤ Dr. Schofield</w:t>
      </w:r>
    </w:p>
    <w:p>
      <w:pPr>
        <w:spacing w:after="20" w:before="50"/>
      </w:pPr>
      <w:r>
        <w:rPr>
          <w:b/>
          <w:i w:val="0"/>
          <w:color w:val="1F3864"/>
          <w:sz w:val="20"/>
          <w:u w:val="none"/>
        </w:rPr>
        <w:t xml:space="preserve">3. </w:t>
      </w:r>
      <w:r>
        <w:rPr>
          <w:b w:val="0"/>
          <w:i w:val="0"/>
          <w:sz w:val="20"/>
          <w:u w:val="none"/>
        </w:rPr>
        <w:t xml:space="preserve">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A man visited Dr. Schofield on February 28, 1919.</w:t>
      </w:r>
    </w:p>
    <w:p>
      <w:pPr>
        <w:spacing w:after="10"/>
        <w:ind w:left="170"/>
      </w:pPr>
      <w:r>
        <w:rPr>
          <w:b w:val="0"/>
          <w:i w:val="0"/>
          <w:sz w:val="20"/>
          <w:u w:val="none"/>
        </w:rPr>
        <w:t>② The man asked Dr. Schofield to join the gathering as a speaker.</w:t>
      </w:r>
    </w:p>
    <w:p>
      <w:pPr>
        <w:spacing w:after="10"/>
        <w:ind w:left="170"/>
      </w:pPr>
      <w:r>
        <w:rPr>
          <w:b w:val="0"/>
          <w:i w:val="0"/>
          <w:sz w:val="20"/>
          <w:u w:val="none"/>
        </w:rPr>
        <w:t>③ Dr. Schofield was hiding in a building on March 1.</w:t>
      </w:r>
    </w:p>
    <w:p>
      <w:pPr>
        <w:spacing w:after="10"/>
        <w:ind w:left="170"/>
      </w:pPr>
      <w:r>
        <w:rPr>
          <w:b w:val="0"/>
          <w:i w:val="0"/>
          <w:sz w:val="20"/>
          <w:u w:val="none"/>
        </w:rPr>
        <w:t>④ Dr. Schofield took pictures of the people.</w:t>
      </w:r>
    </w:p>
    <w:p>
      <w:pPr>
        <w:spacing w:after="10"/>
        <w:ind w:left="170"/>
      </w:pPr>
      <w:r>
        <w:rPr>
          <w:b w:val="0"/>
          <w:i w:val="0"/>
          <w:sz w:val="20"/>
          <w:u w:val="none"/>
        </w:rPr>
        <w:t>⑤ Dr. Schofield didn't want the world to know about the event.</w:t>
      </w:r>
    </w:p>
    <w:p>
      <w:pPr>
        <w:spacing w:after="20" w:before="50"/>
      </w:pPr>
      <w:r>
        <w:rPr>
          <w:b/>
          <w:i w:val="0"/>
          <w:color w:val="1F3864"/>
          <w:sz w:val="20"/>
          <w:u w:val="none"/>
        </w:rPr>
        <w:t xml:space="preserve">4. </w:t>
      </w:r>
      <w:r>
        <w:rPr>
          <w:b w:val="0"/>
          <w:i w:val="0"/>
          <w:sz w:val="20"/>
          <w:u w:val="none"/>
        </w:rPr>
        <w:t xml:space="preserve">윗글의 밑줄 친 문장 "Could you take pictures ~?"의 의사소통 기능은? </w:t>
      </w:r>
      <w:r>
        <w:rPr>
          <w:b w:val="0"/>
          <w:i w:val="0"/>
          <w:sz w:val="20"/>
          <w:u w:val="none"/>
        </w:rPr>
        <w:t>(3점)</w:t>
      </w:r>
    </w:p>
    <w:p>
      <w:pPr>
        <w:spacing w:after="30"/>
        <w:ind w:left="170"/>
      </w:pPr>
      <w:r>
        <w:rPr>
          <w:b w:val="0"/>
          <w:i w:val="0"/>
          <w:sz w:val="20"/>
          <w:u w:val="none"/>
        </w:rPr>
        <w:t>① 허락하기    ② 요청하기    ③ 거절하기    ④ 감사하기    ⑤ 충고하기</w:t>
      </w:r>
    </w:p>
    <w:p>
      <w:pPr>
        <w:spacing w:after="20" w:before="50"/>
      </w:pPr>
      <w:r>
        <w:rPr>
          <w:b/>
          <w:i w:val="0"/>
          <w:color w:val="1F3864"/>
          <w:sz w:val="20"/>
          <w:u w:val="none"/>
        </w:rPr>
        <w:t xml:space="preserve">5. </w:t>
      </w:r>
      <w:r>
        <w:rPr>
          <w:b w:val="0"/>
          <w:i w:val="0"/>
          <w:sz w:val="20"/>
          <w:u w:val="none"/>
        </w:rPr>
        <w:t xml:space="preserve">다음 영영풀이에 해당하는 단어를 윗글에서 찾으면? </w:t>
      </w:r>
      <w:r>
        <w:rPr>
          <w:b w:val="0"/>
          <w:i w:val="0"/>
          <w:sz w:val="20"/>
          <w:u w:val="none"/>
        </w:rPr>
        <w:t>(3점)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freedom from control by another country</w:t>
      </w:r>
    </w:p>
    <w:p>
      <w:pPr>
        <w:spacing w:after="30"/>
        <w:ind w:left="170"/>
      </w:pPr>
      <w:r>
        <w:rPr>
          <w:b w:val="0"/>
          <w:i w:val="0"/>
          <w:sz w:val="20"/>
          <w:u w:val="none"/>
        </w:rPr>
        <w:t>① favor    ② event    ③ independence    ④ picture    ⑤ group</w:t>
      </w:r>
    </w:p>
    <w:p>
      <w:pPr>
        <w:spacing w:after="30" w:before="100"/>
      </w:pPr>
      <w:r>
        <w:rPr>
          <w:b/>
          <w:i w:val="0"/>
          <w:color w:val="1F3864"/>
          <w:sz w:val="21"/>
          <w:u w:val="none"/>
        </w:rPr>
        <w:t>■ [6~10] 다음 글을 읽고 물음에 답하시오.</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Do you know Seok Hopil? His English name was Frank W. Schofield, but he loved his Korean name. It sounded ⓐ</w:t>
      </w:r>
      <w:r>
        <w:rPr>
          <w:b w:val="0"/>
          <w:i w:val="0"/>
          <w:sz w:val="20"/>
          <w:u w:val="single"/>
        </w:rPr>
        <w:t>similar</w:t>
      </w:r>
      <w:r>
        <w:rPr>
          <w:b w:val="0"/>
          <w:i w:val="0"/>
          <w:sz w:val="20"/>
          <w:u w:val="none"/>
        </w:rPr>
        <w:t xml:space="preserve"> to his real name, and it also had a good meaning. Dr. Schofield was a Canadian doctor, and he first came to Korea in 1916 ⓑ</w:t>
      </w:r>
      <w:r>
        <w:rPr>
          <w:b w:val="0"/>
          <w:i w:val="0"/>
          <w:sz w:val="20"/>
          <w:u w:val="single"/>
        </w:rPr>
        <w:t>to teach</w:t>
      </w:r>
      <w:r>
        <w:rPr>
          <w:b w:val="0"/>
          <w:i w:val="0"/>
          <w:sz w:val="20"/>
          <w:u w:val="none"/>
        </w:rPr>
        <w:t xml:space="preserve"> medicine. He wanted to teach in Korean, so he began to learn Korean right away. He studied ⓒ</w:t>
      </w:r>
      <w:r>
        <w:rPr>
          <w:b w:val="0"/>
          <w:i w:val="0"/>
          <w:sz w:val="20"/>
          <w:u w:val="single"/>
        </w:rPr>
        <w:t>so</w:t>
      </w:r>
      <w:r>
        <w:rPr>
          <w:b w:val="0"/>
          <w:i w:val="0"/>
          <w:sz w:val="20"/>
          <w:u w:val="none"/>
        </w:rPr>
        <w:t xml:space="preserve"> hard ⓓ</w:t>
      </w:r>
      <w:r>
        <w:rPr>
          <w:b w:val="0"/>
          <w:i w:val="0"/>
          <w:sz w:val="20"/>
          <w:u w:val="single"/>
        </w:rPr>
        <w:t>that</w:t>
      </w:r>
      <w:r>
        <w:rPr>
          <w:b w:val="0"/>
          <w:i w:val="0"/>
          <w:sz w:val="20"/>
          <w:u w:val="none"/>
        </w:rPr>
        <w:t xml:space="preserve"> he was able to teach in Korean after only a few years. He believed that every country ⓔ</w:t>
      </w:r>
      <w:r>
        <w:rPr>
          <w:b w:val="0"/>
          <w:i w:val="0"/>
          <w:sz w:val="20"/>
          <w:u w:val="single"/>
        </w:rPr>
        <w:t>have</w:t>
      </w:r>
      <w:r>
        <w:rPr>
          <w:b w:val="0"/>
          <w:i w:val="0"/>
          <w:sz w:val="20"/>
          <w:u w:val="none"/>
        </w:rPr>
        <w:t xml:space="preserve"> the right to be independent, so he helped the Korean independence movement.</w:t>
      </w:r>
    </w:p>
    <w:p>
      <w:pPr>
        <w:spacing w:after="20" w:before="50"/>
      </w:pPr>
      <w:r>
        <w:rPr>
          <w:b/>
          <w:i w:val="0"/>
          <w:color w:val="1F3864"/>
          <w:sz w:val="20"/>
          <w:u w:val="none"/>
        </w:rPr>
        <w:t xml:space="preserve">6. </w:t>
      </w:r>
      <w:r>
        <w:rPr>
          <w:b w:val="0"/>
          <w:i w:val="0"/>
          <w:sz w:val="20"/>
          <w:u w:val="none"/>
        </w:rPr>
        <w:t xml:space="preserve">윗글의 밑줄 친 ⓐ~ⓔ 중 어법상 </w:t>
      </w:r>
      <w:r>
        <w:rPr>
          <w:b/>
          <w:i w:val="0"/>
          <w:sz w:val="20"/>
          <w:u w:val="none"/>
        </w:rPr>
        <w:t>어색한</w:t>
      </w:r>
      <w:r>
        <w:rPr>
          <w:b w:val="0"/>
          <w:i w:val="0"/>
          <w:sz w:val="20"/>
          <w:u w:val="none"/>
        </w:rPr>
        <w:t xml:space="preserve"> 것은? </w:t>
      </w:r>
      <w:r>
        <w:rPr>
          <w:b w:val="0"/>
          <w:i w:val="0"/>
          <w:sz w:val="20"/>
          <w:u w:val="none"/>
        </w:rPr>
        <w:t>(3점)</w:t>
      </w:r>
    </w:p>
    <w:p>
      <w:pPr>
        <w:spacing w:after="30"/>
        <w:ind w:left="170"/>
      </w:pPr>
      <w:r>
        <w:rPr>
          <w:b w:val="0"/>
          <w:i w:val="0"/>
          <w:sz w:val="20"/>
          <w:u w:val="none"/>
        </w:rPr>
        <w:t>① ⓐ    ② ⓑ    ③ ⓒ    ④ ⓓ    ⑤ ⓔ</w:t>
      </w:r>
    </w:p>
    <w:p>
      <w:pPr>
        <w:spacing w:after="20" w:before="50"/>
      </w:pPr>
      <w:r>
        <w:rPr>
          <w:b/>
          <w:i w:val="0"/>
          <w:color w:val="1F3864"/>
          <w:sz w:val="20"/>
          <w:u w:val="none"/>
        </w:rPr>
        <w:t xml:space="preserve">7. </w:t>
      </w:r>
      <w:r>
        <w:rPr>
          <w:b w:val="0"/>
          <w:i w:val="0"/>
          <w:sz w:val="20"/>
          <w:u w:val="none"/>
        </w:rPr>
        <w:t xml:space="preserve">윗글의 밑줄 친 ⓑ to teach와 쓰임이 같은 것은? </w:t>
      </w:r>
      <w:r>
        <w:rPr>
          <w:b w:val="0"/>
          <w:i w:val="0"/>
          <w:sz w:val="20"/>
          <w:u w:val="none"/>
        </w:rPr>
        <w:t>(3점)</w:t>
      </w:r>
    </w:p>
    <w:p>
      <w:pPr>
        <w:spacing w:after="10"/>
        <w:ind w:left="170"/>
      </w:pPr>
      <w:r>
        <w:rPr>
          <w:b w:val="0"/>
          <w:i w:val="0"/>
          <w:sz w:val="20"/>
          <w:u w:val="none"/>
        </w:rPr>
        <w:t>① I want to teach English.</w:t>
      </w:r>
    </w:p>
    <w:p>
      <w:pPr>
        <w:spacing w:after="10"/>
        <w:ind w:left="170"/>
      </w:pPr>
      <w:r>
        <w:rPr>
          <w:b w:val="0"/>
          <w:i w:val="0"/>
          <w:sz w:val="20"/>
          <w:u w:val="none"/>
        </w:rPr>
        <w:t>② My dream is to teach music.</w:t>
      </w:r>
    </w:p>
    <w:p>
      <w:pPr>
        <w:spacing w:after="10"/>
        <w:ind w:left="170"/>
      </w:pPr>
      <w:r>
        <w:rPr>
          <w:b w:val="0"/>
          <w:i w:val="0"/>
          <w:sz w:val="20"/>
          <w:u w:val="none"/>
        </w:rPr>
        <w:t>③ He went to the library to borrow a book.</w:t>
      </w:r>
    </w:p>
    <w:p>
      <w:pPr>
        <w:spacing w:after="10"/>
        <w:ind w:left="170"/>
      </w:pPr>
      <w:r>
        <w:rPr>
          <w:b w:val="0"/>
          <w:i w:val="0"/>
          <w:sz w:val="20"/>
          <w:u w:val="none"/>
        </w:rPr>
        <w:t>④ It is hard to teach children.</w:t>
      </w:r>
    </w:p>
    <w:p>
      <w:pPr>
        <w:spacing w:after="10"/>
        <w:ind w:left="170"/>
      </w:pPr>
      <w:r>
        <w:rPr>
          <w:b w:val="0"/>
          <w:i w:val="0"/>
          <w:sz w:val="20"/>
          <w:u w:val="none"/>
        </w:rPr>
        <w:t>⑤ I have a lot of work to do.</w:t>
      </w:r>
    </w:p>
    <w:p>
      <w:pPr>
        <w:spacing w:after="20" w:before="50"/>
      </w:pPr>
      <w:r>
        <w:rPr>
          <w:b/>
          <w:i w:val="0"/>
          <w:color w:val="1F3864"/>
          <w:sz w:val="20"/>
          <w:u w:val="none"/>
        </w:rPr>
        <w:t xml:space="preserve">8. </w:t>
      </w:r>
      <w:r>
        <w:rPr>
          <w:b w:val="0"/>
          <w:i w:val="0"/>
          <w:sz w:val="20"/>
          <w:u w:val="none"/>
        </w:rPr>
        <w:t xml:space="preserve">다음 문장과 의미가 같도록 할 때 빈칸에 알맞은 말은? </w:t>
      </w:r>
      <w:r>
        <w:rPr>
          <w:b w:val="0"/>
          <w:i w:val="0"/>
          <w:sz w:val="20"/>
          <w:u w:val="none"/>
        </w:rPr>
        <w:t>(3점)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He studied very hard, so he was able to teach in Korean.</w:t>
      </w:r>
      <w:r>
        <w:br/>
      </w:r>
      <w:r>
        <w:rPr>
          <w:b w:val="0"/>
          <w:i w:val="0"/>
          <w:sz w:val="20"/>
          <w:u w:val="none"/>
        </w:rPr>
        <w:t>= He studied ________ hard ________ he was able to teach in Korean.</w:t>
      </w:r>
    </w:p>
    <w:p>
      <w:pPr>
        <w:spacing w:after="30"/>
        <w:ind w:left="170"/>
      </w:pPr>
      <w:r>
        <w:rPr>
          <w:b w:val="0"/>
          <w:i w:val="0"/>
          <w:sz w:val="20"/>
          <w:u w:val="none"/>
        </w:rPr>
        <w:t>① too – to    ② so – that    ③ such – that    ④ very – that    ⑤ enough – to</w:t>
      </w:r>
    </w:p>
    <w:p>
      <w:pPr>
        <w:spacing w:after="20" w:before="50"/>
      </w:pPr>
      <w:r>
        <w:rPr>
          <w:b/>
          <w:i w:val="0"/>
          <w:color w:val="1F3864"/>
          <w:sz w:val="20"/>
          <w:u w:val="none"/>
        </w:rPr>
        <w:t xml:space="preserve">9. </w:t>
      </w:r>
      <w:r>
        <w:rPr>
          <w:b w:val="0"/>
          <w:i w:val="0"/>
          <w:sz w:val="20"/>
          <w:u w:val="none"/>
        </w:rPr>
        <w:t xml:space="preserve">석호필이라는 이름에 대한 설명으로 알맞은 것은? </w:t>
      </w:r>
      <w:r>
        <w:rPr>
          <w:b w:val="0"/>
          <w:i w:val="0"/>
          <w:sz w:val="20"/>
          <w:u w:val="none"/>
        </w:rPr>
        <w:t>(3점)</w:t>
      </w:r>
    </w:p>
    <w:p>
      <w:pPr>
        <w:spacing w:after="10"/>
        <w:ind w:left="170"/>
      </w:pPr>
      <w:r>
        <w:rPr>
          <w:b w:val="0"/>
          <w:i w:val="0"/>
          <w:sz w:val="20"/>
          <w:u w:val="none"/>
        </w:rPr>
        <w:t>① 그가 싫어하던 이름이다.</w:t>
      </w:r>
    </w:p>
    <w:p>
      <w:pPr>
        <w:spacing w:after="10"/>
        <w:ind w:left="170"/>
      </w:pPr>
      <w:r>
        <w:rPr>
          <w:b w:val="0"/>
          <w:i w:val="0"/>
          <w:sz w:val="20"/>
          <w:u w:val="none"/>
        </w:rPr>
        <w:t>② 실제 영어 이름과 비슷하게 들렸다.</w:t>
      </w:r>
    </w:p>
    <w:p>
      <w:pPr>
        <w:spacing w:after="10"/>
        <w:ind w:left="170"/>
      </w:pPr>
      <w:r>
        <w:rPr>
          <w:b w:val="0"/>
          <w:i w:val="0"/>
          <w:sz w:val="20"/>
          <w:u w:val="none"/>
        </w:rPr>
        <w:t>③ 캐나다에서 지어진 이름이다.</w:t>
      </w:r>
    </w:p>
    <w:p>
      <w:pPr>
        <w:spacing w:after="10"/>
        <w:ind w:left="170"/>
      </w:pPr>
      <w:r>
        <w:rPr>
          <w:b w:val="0"/>
          <w:i w:val="0"/>
          <w:sz w:val="20"/>
          <w:u w:val="none"/>
        </w:rPr>
        <w:t>④ 아무 의미가 없는 이름이다.</w:t>
      </w:r>
    </w:p>
    <w:p>
      <w:pPr>
        <w:spacing w:after="10"/>
        <w:ind w:left="170"/>
      </w:pPr>
      <w:r>
        <w:rPr>
          <w:b w:val="0"/>
          <w:i w:val="0"/>
          <w:sz w:val="20"/>
          <w:u w:val="none"/>
        </w:rPr>
        <w:t>⑤ 그의 실제 이름이다.</w:t>
      </w:r>
    </w:p>
    <w:p>
      <w:pPr>
        <w:spacing w:after="20" w:before="50"/>
      </w:pPr>
      <w:r>
        <w:rPr>
          <w:b/>
          <w:i w:val="0"/>
          <w:color w:val="1F3864"/>
          <w:sz w:val="20"/>
          <w:u w:val="none"/>
        </w:rPr>
        <w:t xml:space="preserve">10. </w:t>
      </w:r>
      <w:r>
        <w:rPr>
          <w:b w:val="0"/>
          <w:i w:val="0"/>
          <w:sz w:val="20"/>
          <w:u w:val="none"/>
        </w:rPr>
        <w:t xml:space="preserve">윗글을 읽고 답할 수 </w:t>
      </w:r>
      <w:r>
        <w:rPr>
          <w:b/>
          <w:i w:val="0"/>
          <w:sz w:val="20"/>
          <w:u w:val="none"/>
        </w:rPr>
        <w:t>있는</w:t>
      </w:r>
      <w:r>
        <w:rPr>
          <w:b w:val="0"/>
          <w:i w:val="0"/>
          <w:sz w:val="20"/>
          <w:u w:val="none"/>
        </w:rPr>
        <w:t xml:space="preserve"> 질문을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What was Dr. Schofield's job?</w:t>
      </w:r>
    </w:p>
    <w:p>
      <w:pPr>
        <w:spacing w:after="10"/>
        <w:ind w:left="170"/>
      </w:pPr>
      <w:r>
        <w:rPr>
          <w:b w:val="0"/>
          <w:i w:val="0"/>
          <w:sz w:val="20"/>
          <w:u w:val="none"/>
        </w:rPr>
        <w:t>② When did he first come to Korea?</w:t>
      </w:r>
    </w:p>
    <w:p>
      <w:pPr>
        <w:spacing w:after="10"/>
        <w:ind w:left="170"/>
      </w:pPr>
      <w:r>
        <w:rPr>
          <w:b w:val="0"/>
          <w:i w:val="0"/>
          <w:sz w:val="20"/>
          <w:u w:val="none"/>
        </w:rPr>
        <w:t>③ Why did he learn Korean?</w:t>
      </w:r>
    </w:p>
    <w:p>
      <w:pPr>
        <w:spacing w:after="10"/>
        <w:ind w:left="170"/>
      </w:pPr>
      <w:r>
        <w:rPr>
          <w:b w:val="0"/>
          <w:i w:val="0"/>
          <w:sz w:val="20"/>
          <w:u w:val="none"/>
        </w:rPr>
        <w:t>④ How many students did he teach?</w:t>
      </w:r>
    </w:p>
    <w:p>
      <w:pPr>
        <w:spacing w:after="10"/>
        <w:ind w:left="170"/>
      </w:pPr>
      <w:r>
        <w:rPr>
          <w:b w:val="0"/>
          <w:i w:val="0"/>
          <w:sz w:val="20"/>
          <w:u w:val="none"/>
        </w:rPr>
        <w:t>⑤ Who gave him the Korean name?</w:t>
      </w:r>
    </w:p>
    <w:p>
      <w:pPr>
        <w:spacing w:after="30" w:before="100"/>
      </w:pPr>
      <w:r>
        <w:rPr>
          <w:b/>
          <w:i w:val="0"/>
          <w:color w:val="1F3864"/>
          <w:sz w:val="21"/>
          <w:u w:val="none"/>
        </w:rPr>
        <w:t>■ [11~15] 다음 글을 읽고 물음에 답하시오.</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 xml:space="preserve">On March 1, 1919, Dr. Schofield heard people (A) [shouting / to shout] for Korean independence in Tapgol Park. He took pictures of the event with his camera. He then wrote an article about the historic event and sent </w:t>
      </w:r>
      <w:r>
        <w:rPr>
          <w:b w:val="0"/>
          <w:i w:val="0"/>
          <w:sz w:val="20"/>
          <w:u w:val="single"/>
        </w:rPr>
        <w:t>it</w:t>
      </w:r>
      <w:r>
        <w:rPr>
          <w:b w:val="0"/>
          <w:i w:val="0"/>
          <w:sz w:val="20"/>
          <w:u w:val="none"/>
        </w:rPr>
        <w:t xml:space="preserve"> to foreign newspapers with his pictures.</w:t>
      </w:r>
      <w:r>
        <w:br/>
      </w:r>
      <w:r>
        <w:rPr>
          <w:b w:val="0"/>
          <w:i w:val="0"/>
          <w:sz w:val="20"/>
          <w:u w:val="none"/>
        </w:rPr>
        <w:t>Dr. Schofield's fight for Korean independence didn't stop even after the March 1st Movement. He continued to write about the terrible situation in Korea for foreign newspapers. He was under the watchful eye of the Japanese police, (B) ________ he had to go back to Canada in 1920. In 1958, he returned to Korea at the invitation of the Korean government and never left again. For the rest of his life, he worked hard to help Koreans, especially poor students. Dr. Schofield died in April 1970, and he was buried in Seoul National Cemetery.</w:t>
      </w:r>
    </w:p>
    <w:p>
      <w:pPr>
        <w:spacing w:after="20" w:before="50"/>
      </w:pPr>
      <w:r>
        <w:rPr>
          <w:b/>
          <w:i w:val="0"/>
          <w:color w:val="1F3864"/>
          <w:sz w:val="20"/>
          <w:u w:val="none"/>
        </w:rPr>
        <w:t xml:space="preserve">11. </w:t>
      </w:r>
      <w:r>
        <w:rPr>
          <w:b w:val="0"/>
          <w:i w:val="0"/>
          <w:sz w:val="20"/>
          <w:u w:val="none"/>
        </w:rPr>
        <w:t xml:space="preserve">윗글의 (A)에 들어갈 말로 알맞은 것은? </w:t>
      </w:r>
      <w:r>
        <w:rPr>
          <w:b w:val="0"/>
          <w:i w:val="0"/>
          <w:sz w:val="20"/>
          <w:u w:val="none"/>
        </w:rPr>
        <w:t>(3점)</w:t>
      </w:r>
    </w:p>
    <w:p>
      <w:pPr>
        <w:spacing w:after="30"/>
        <w:ind w:left="170"/>
      </w:pPr>
      <w:r>
        <w:rPr>
          <w:b w:val="0"/>
          <w:i w:val="0"/>
          <w:sz w:val="20"/>
          <w:u w:val="none"/>
        </w:rPr>
        <w:t>① shouting    ② to shout    ③ shouted    ④ shouts    ⑤ to shouting</w:t>
      </w:r>
    </w:p>
    <w:p>
      <w:pPr>
        <w:spacing w:after="20" w:before="50"/>
      </w:pPr>
      <w:r>
        <w:rPr>
          <w:b/>
          <w:i w:val="0"/>
          <w:color w:val="1F3864"/>
          <w:sz w:val="20"/>
          <w:u w:val="none"/>
        </w:rPr>
        <w:t xml:space="preserve">12. </w:t>
      </w:r>
      <w:r>
        <w:rPr>
          <w:b w:val="0"/>
          <w:i w:val="0"/>
          <w:sz w:val="20"/>
          <w:u w:val="none"/>
        </w:rPr>
        <w:t xml:space="preserve">윗글의 빈칸 (B)에 들어갈 말로 알맞은 것은? </w:t>
      </w:r>
      <w:r>
        <w:rPr>
          <w:b w:val="0"/>
          <w:i w:val="0"/>
          <w:sz w:val="20"/>
          <w:u w:val="none"/>
        </w:rPr>
        <w:t>(3점)</w:t>
      </w:r>
    </w:p>
    <w:p>
      <w:pPr>
        <w:spacing w:after="30"/>
        <w:ind w:left="170"/>
      </w:pPr>
      <w:r>
        <w:rPr>
          <w:b w:val="0"/>
          <w:i w:val="0"/>
          <w:sz w:val="20"/>
          <w:u w:val="none"/>
        </w:rPr>
        <w:t>① but    ② so    ③ because    ④ or    ⑤ although</w:t>
      </w:r>
    </w:p>
    <w:p>
      <w:pPr>
        <w:spacing w:after="20" w:before="50"/>
      </w:pPr>
      <w:r>
        <w:rPr>
          <w:b/>
          <w:i w:val="0"/>
          <w:color w:val="1F3864"/>
          <w:sz w:val="20"/>
          <w:u w:val="none"/>
        </w:rPr>
        <w:t xml:space="preserve">13. </w:t>
      </w:r>
      <w:r>
        <w:rPr>
          <w:b w:val="0"/>
          <w:i w:val="0"/>
          <w:sz w:val="20"/>
          <w:u w:val="none"/>
        </w:rPr>
        <w:t xml:space="preserve">윗글의 밑줄 친 it이 가리키는 것은? </w:t>
      </w:r>
      <w:r>
        <w:rPr>
          <w:b w:val="0"/>
          <w:i w:val="0"/>
          <w:sz w:val="20"/>
          <w:u w:val="none"/>
        </w:rPr>
        <w:t>(3점)</w:t>
      </w:r>
    </w:p>
    <w:p>
      <w:pPr>
        <w:spacing w:after="10"/>
        <w:ind w:left="170"/>
      </w:pPr>
      <w:r>
        <w:rPr>
          <w:b w:val="0"/>
          <w:i w:val="0"/>
          <w:sz w:val="20"/>
          <w:u w:val="none"/>
        </w:rPr>
        <w:t>① the event</w:t>
      </w:r>
    </w:p>
    <w:p>
      <w:pPr>
        <w:spacing w:after="10"/>
        <w:ind w:left="170"/>
      </w:pPr>
      <w:r>
        <w:rPr>
          <w:b w:val="0"/>
          <w:i w:val="0"/>
          <w:sz w:val="20"/>
          <w:u w:val="none"/>
        </w:rPr>
        <w:t>② his camera</w:t>
      </w:r>
    </w:p>
    <w:p>
      <w:pPr>
        <w:spacing w:after="10"/>
        <w:ind w:left="170"/>
      </w:pPr>
      <w:r>
        <w:rPr>
          <w:b w:val="0"/>
          <w:i w:val="0"/>
          <w:sz w:val="20"/>
          <w:u w:val="none"/>
        </w:rPr>
        <w:t>③ an article about the historic event</w:t>
      </w:r>
    </w:p>
    <w:p>
      <w:pPr>
        <w:spacing w:after="10"/>
        <w:ind w:left="170"/>
      </w:pPr>
      <w:r>
        <w:rPr>
          <w:b w:val="0"/>
          <w:i w:val="0"/>
          <w:sz w:val="20"/>
          <w:u w:val="none"/>
        </w:rPr>
        <w:t>④ Tapgol Park</w:t>
      </w:r>
    </w:p>
    <w:p>
      <w:pPr>
        <w:spacing w:after="10"/>
        <w:ind w:left="170"/>
      </w:pPr>
      <w:r>
        <w:rPr>
          <w:b w:val="0"/>
          <w:i w:val="0"/>
          <w:sz w:val="20"/>
          <w:u w:val="none"/>
        </w:rPr>
        <w:t>⑤ Korean independence</w:t>
      </w:r>
    </w:p>
    <w:p>
      <w:pPr>
        <w:spacing w:after="20" w:before="50"/>
      </w:pPr>
      <w:r>
        <w:rPr>
          <w:b/>
          <w:i w:val="0"/>
          <w:color w:val="1F3864"/>
          <w:sz w:val="20"/>
          <w:u w:val="none"/>
        </w:rPr>
        <w:t xml:space="preserve">14. </w:t>
      </w:r>
      <w:r>
        <w:rPr>
          <w:b w:val="0"/>
          <w:i w:val="0"/>
          <w:sz w:val="20"/>
          <w:u w:val="none"/>
        </w:rPr>
        <w:t xml:space="preserve">윗글의 내용과 </w:t>
      </w:r>
      <w:r>
        <w:rPr>
          <w:b/>
          <w:i w:val="0"/>
          <w:sz w:val="20"/>
          <w:u w:val="none"/>
        </w:rPr>
        <w:t>일치하지 않는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He sent his pictures to foreign newspapers.</w:t>
      </w:r>
    </w:p>
    <w:p>
      <w:pPr>
        <w:spacing w:after="10"/>
        <w:ind w:left="170"/>
      </w:pPr>
      <w:r>
        <w:rPr>
          <w:b w:val="0"/>
          <w:i w:val="0"/>
          <w:sz w:val="20"/>
          <w:u w:val="none"/>
        </w:rPr>
        <w:t>② He stopped writing about Korea after the March 1st Movement.</w:t>
      </w:r>
    </w:p>
    <w:p>
      <w:pPr>
        <w:spacing w:after="10"/>
        <w:ind w:left="170"/>
      </w:pPr>
      <w:r>
        <w:rPr>
          <w:b w:val="0"/>
          <w:i w:val="0"/>
          <w:sz w:val="20"/>
          <w:u w:val="none"/>
        </w:rPr>
        <w:t>③ He went back to Canada in 1920.</w:t>
      </w:r>
    </w:p>
    <w:p>
      <w:pPr>
        <w:spacing w:after="10"/>
        <w:ind w:left="170"/>
      </w:pPr>
      <w:r>
        <w:rPr>
          <w:b w:val="0"/>
          <w:i w:val="0"/>
          <w:sz w:val="20"/>
          <w:u w:val="none"/>
        </w:rPr>
        <w:t>④ He came back to Korea at the invitation of the Japanese government.</w:t>
      </w:r>
    </w:p>
    <w:p>
      <w:pPr>
        <w:spacing w:after="10"/>
        <w:ind w:left="170"/>
      </w:pPr>
      <w:r>
        <w:rPr>
          <w:b w:val="0"/>
          <w:i w:val="0"/>
          <w:sz w:val="20"/>
          <w:u w:val="none"/>
        </w:rPr>
        <w:t>⑤ He was buried in Seoul National Cemetery.</w:t>
      </w:r>
    </w:p>
    <w:p>
      <w:pPr>
        <w:spacing w:after="20" w:before="50"/>
      </w:pPr>
      <w:r>
        <w:rPr>
          <w:b/>
          <w:i w:val="0"/>
          <w:color w:val="1F3864"/>
          <w:sz w:val="20"/>
          <w:u w:val="none"/>
        </w:rPr>
        <w:t xml:space="preserve">15. </w:t>
      </w:r>
      <w:r>
        <w:rPr>
          <w:b w:val="0"/>
          <w:i w:val="0"/>
          <w:sz w:val="20"/>
          <w:u w:val="none"/>
        </w:rPr>
        <w:t xml:space="preserve">윗글의 밑줄 친 under the watchful eye of의 의미로 알맞은 것은? </w:t>
      </w:r>
      <w:r>
        <w:rPr>
          <w:b w:val="0"/>
          <w:i w:val="0"/>
          <w:sz w:val="20"/>
          <w:u w:val="none"/>
        </w:rPr>
        <w:t>(3점)</w:t>
      </w:r>
    </w:p>
    <w:p>
      <w:pPr>
        <w:spacing w:after="30"/>
        <w:ind w:left="170"/>
      </w:pPr>
      <w:r>
        <w:rPr>
          <w:b w:val="0"/>
          <w:i w:val="0"/>
          <w:sz w:val="20"/>
          <w:u w:val="none"/>
        </w:rPr>
        <w:t>① ~의 보호를 받는    ② ~의 감시를 받는    ③ ~을 존경하는    ④ ~을 무시하는    ⑤ ~의 도움을 받는</w:t>
      </w:r>
    </w:p>
    <w:p>
      <w:pPr>
        <w:spacing w:after="30" w:before="100"/>
      </w:pPr>
      <w:r>
        <w:rPr>
          <w:b/>
          <w:i w:val="0"/>
          <w:color w:val="1F3864"/>
          <w:sz w:val="21"/>
          <w:u w:val="none"/>
        </w:rPr>
        <w:t>■ [16~20] 본문 전체 — 종합 · 서술형</w:t>
      </w:r>
    </w:p>
    <w:p>
      <w:pPr>
        <w:spacing w:after="20" w:before="50"/>
      </w:pPr>
      <w:r>
        <w:rPr>
          <w:b/>
          <w:i w:val="0"/>
          <w:color w:val="1F3864"/>
          <w:sz w:val="20"/>
          <w:u w:val="none"/>
        </w:rPr>
        <w:t xml:space="preserve">16. </w:t>
      </w:r>
      <w:r>
        <w:rPr>
          <w:b w:val="0"/>
          <w:i w:val="0"/>
          <w:sz w:val="20"/>
          <w:u w:val="none"/>
        </w:rPr>
        <w:t xml:space="preserve">다음 두 문장을 so ~ that을 이용해 한 문장으로 쓰시오. </w:t>
      </w:r>
      <w:r>
        <w:rPr>
          <w:b w:val="0"/>
          <w:i w:val="0"/>
          <w:sz w:val="20"/>
          <w:u w:val="none"/>
        </w:rPr>
        <w:t>(3점)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The man was very disappointed. He cried.</w:t>
      </w:r>
    </w:p>
    <w:p>
      <w:pPr>
        <w:spacing w:after="30"/>
        <w:ind w:left="170"/>
      </w:pPr>
      <w:r>
        <w:rPr>
          <w:b w:val="0"/>
          <w:i w:val="0"/>
          <w:sz w:val="20"/>
          <w:u w:val="none"/>
        </w:rPr>
        <w:t>→ ________________________________</w:t>
      </w:r>
    </w:p>
    <w:p>
      <w:pPr>
        <w:spacing w:after="20" w:before="50"/>
      </w:pPr>
      <w:r>
        <w:rPr>
          <w:b/>
          <w:i w:val="0"/>
          <w:color w:val="1F3864"/>
          <w:sz w:val="20"/>
          <w:u w:val="none"/>
        </w:rPr>
        <w:t xml:space="preserve">17. </w:t>
      </w:r>
      <w:r>
        <w:rPr>
          <w:b w:val="0"/>
          <w:i w:val="0"/>
          <w:sz w:val="20"/>
          <w:u w:val="none"/>
        </w:rPr>
        <w:t>★ 주어진 단어를 배열하여 우리말에 맞게 쓰시오. (</w:t>
      </w:r>
      <w:r>
        <w:rPr>
          <w:b/>
          <w:i w:val="0"/>
          <w:sz w:val="20"/>
          <w:u w:val="none"/>
        </w:rPr>
        <w:t>필요 없는 단어 1개</w:t>
      </w:r>
      <w:r>
        <w:rPr>
          <w:b w:val="0"/>
          <w:i w:val="0"/>
          <w:sz w:val="20"/>
          <w:u w:val="none"/>
        </w:rPr>
        <w:t xml:space="preserve"> 제외) </w:t>
      </w:r>
      <w:r>
        <w:rPr>
          <w:b w:val="0"/>
          <w:i w:val="0"/>
          <w:sz w:val="20"/>
          <w:u w:val="none"/>
        </w:rPr>
        <w:t>(4점)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스코필드 박사는 사람들이 한국 독립을 외치는 것을 들었다.</w:t>
      </w:r>
      <w:r>
        <w:br/>
      </w:r>
      <w:r>
        <w:rPr>
          <w:b w:val="0"/>
          <w:i w:val="0"/>
          <w:sz w:val="20"/>
          <w:u w:val="none"/>
        </w:rPr>
        <w:t>( shouting / heard / to shout / people / Dr. Schofield / for Korean independence )</w:t>
      </w:r>
    </w:p>
    <w:p>
      <w:pPr>
        <w:spacing w:after="30"/>
        <w:ind w:left="170"/>
      </w:pPr>
      <w:r>
        <w:rPr>
          <w:b w:val="0"/>
          <w:i w:val="0"/>
          <w:sz w:val="20"/>
          <w:u w:val="none"/>
        </w:rPr>
        <w:t>→ ________________________________</w:t>
      </w:r>
    </w:p>
    <w:p>
      <w:pPr>
        <w:spacing w:after="20" w:before="50"/>
      </w:pPr>
      <w:r>
        <w:rPr>
          <w:b/>
          <w:i w:val="0"/>
          <w:color w:val="1F3864"/>
          <w:sz w:val="20"/>
          <w:u w:val="none"/>
        </w:rPr>
        <w:t xml:space="preserve">18. </w:t>
      </w:r>
      <w:r>
        <w:rPr>
          <w:b w:val="0"/>
          <w:i w:val="0"/>
          <w:sz w:val="20"/>
          <w:u w:val="none"/>
        </w:rPr>
        <w:t xml:space="preserve">다음 질문에 대한 답을 본문을 참고하여 영어로 쓰시오. </w:t>
      </w:r>
      <w:r>
        <w:rPr>
          <w:b w:val="0"/>
          <w:i w:val="0"/>
          <w:sz w:val="20"/>
          <w:u w:val="none"/>
        </w:rPr>
        <w:t>(4점)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Q: Why did Dr. Schofield help the Korean independence movement?</w:t>
      </w:r>
    </w:p>
    <w:p>
      <w:pPr>
        <w:spacing w:after="30"/>
        <w:ind w:left="170"/>
      </w:pPr>
      <w:r>
        <w:rPr>
          <w:b w:val="0"/>
          <w:i w:val="0"/>
          <w:sz w:val="20"/>
          <w:u w:val="none"/>
        </w:rPr>
        <w:t>A: ________________________________</w:t>
      </w:r>
    </w:p>
    <w:p>
      <w:pPr>
        <w:spacing w:after="20" w:before="50"/>
      </w:pPr>
      <w:r>
        <w:rPr>
          <w:b/>
          <w:i w:val="0"/>
          <w:color w:val="1F3864"/>
          <w:sz w:val="20"/>
          <w:u w:val="none"/>
        </w:rPr>
        <w:t xml:space="preserve">19. </w:t>
      </w:r>
      <w:r>
        <w:rPr>
          <w:b w:val="0"/>
          <w:i w:val="0"/>
          <w:sz w:val="20"/>
          <w:u w:val="none"/>
        </w:rPr>
        <w:t xml:space="preserve">다음 문장에서 어법상 </w:t>
      </w:r>
      <w:r>
        <w:rPr>
          <w:b/>
          <w:i w:val="0"/>
          <w:sz w:val="20"/>
          <w:u w:val="none"/>
        </w:rPr>
        <w:t>틀린</w:t>
      </w:r>
      <w:r>
        <w:rPr>
          <w:b w:val="0"/>
          <w:i w:val="0"/>
          <w:sz w:val="20"/>
          <w:u w:val="none"/>
        </w:rPr>
        <w:t xml:space="preserve"> 부분을 찾아 바르게 고쳐 쓰시오. </w:t>
      </w:r>
      <w:r>
        <w:rPr>
          <w:b w:val="0"/>
          <w:i w:val="0"/>
          <w:sz w:val="20"/>
          <w:u w:val="none"/>
        </w:rPr>
        <w:t>(3점)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He continued to writing about the terrible situation in Korea.</w:t>
      </w:r>
    </w:p>
    <w:p>
      <w:pPr>
        <w:spacing w:after="30"/>
        <w:ind w:left="170"/>
      </w:pPr>
      <w:r>
        <w:rPr>
          <w:b w:val="0"/>
          <w:i w:val="0"/>
          <w:sz w:val="20"/>
          <w:u w:val="none"/>
        </w:rPr>
        <w:t>______ → ______</w:t>
      </w:r>
    </w:p>
    <w:p>
      <w:pPr>
        <w:spacing w:after="20" w:before="50"/>
      </w:pPr>
      <w:r>
        <w:rPr>
          <w:b/>
          <w:i w:val="0"/>
          <w:color w:val="1F3864"/>
          <w:sz w:val="20"/>
          <w:u w:val="none"/>
        </w:rPr>
        <w:t xml:space="preserve">20. </w:t>
      </w:r>
      <w:r>
        <w:rPr>
          <w:b w:val="0"/>
          <w:i w:val="0"/>
          <w:sz w:val="20"/>
          <w:u w:val="none"/>
        </w:rPr>
        <w:t xml:space="preserve">본문 전체의 주제로 가장 알맞은 것은? </w:t>
      </w:r>
      <w:r>
        <w:rPr>
          <w:b w:val="0"/>
          <w:i w:val="0"/>
          <w:sz w:val="20"/>
          <w:u w:val="none"/>
        </w:rPr>
        <w:t>(3점)</w:t>
      </w:r>
    </w:p>
    <w:p>
      <w:pPr>
        <w:spacing w:after="10"/>
        <w:ind w:left="170"/>
      </w:pPr>
      <w:r>
        <w:rPr>
          <w:b w:val="0"/>
          <w:i w:val="0"/>
          <w:sz w:val="20"/>
          <w:u w:val="none"/>
        </w:rPr>
        <w:t>① the history of Tapgol Park</w:t>
      </w:r>
    </w:p>
    <w:p>
      <w:pPr>
        <w:spacing w:after="10"/>
        <w:ind w:left="170"/>
      </w:pPr>
      <w:r>
        <w:rPr>
          <w:b w:val="0"/>
          <w:i w:val="0"/>
          <w:sz w:val="20"/>
          <w:u w:val="none"/>
        </w:rPr>
        <w:t>② a foreigner who helped Korean independence</w:t>
      </w:r>
    </w:p>
    <w:p>
      <w:pPr>
        <w:spacing w:after="10"/>
        <w:ind w:left="170"/>
      </w:pPr>
      <w:r>
        <w:rPr>
          <w:b w:val="0"/>
          <w:i w:val="0"/>
          <w:sz w:val="20"/>
          <w:u w:val="none"/>
        </w:rPr>
        <w:t>③ how to take good pictures</w:t>
      </w:r>
    </w:p>
    <w:p>
      <w:pPr>
        <w:spacing w:after="10"/>
        <w:ind w:left="170"/>
      </w:pPr>
      <w:r>
        <w:rPr>
          <w:b w:val="0"/>
          <w:i w:val="0"/>
          <w:sz w:val="20"/>
          <w:u w:val="none"/>
        </w:rPr>
        <w:t>④ the life of a Japanese police officer</w:t>
      </w:r>
    </w:p>
    <w:p>
      <w:pPr>
        <w:spacing w:after="10"/>
        <w:ind w:left="170"/>
      </w:pPr>
      <w:r>
        <w:rPr>
          <w:b w:val="0"/>
          <w:i w:val="0"/>
          <w:sz w:val="20"/>
          <w:u w:val="none"/>
        </w:rPr>
        <w:t>⑤ why people learn Korean</w:t>
      </w:r>
    </w:p>
    <w:p>
      <w:pPr>
        <w:sectPr>
          <w:type w:val="continuous"/>
          <w:pgSz w:w="11906" w:h="16838"/>
          <w:pgMar w:top="680" w:right="794" w:bottom="624" w:left="794" w:header="720" w:footer="720" w:gutter="0"/>
          <w:cols w:num="2" w:space="396" w:sep="1"/>
          <w:docGrid w:linePitch="360"/>
        </w:sectPr>
      </w:pPr>
    </w:p>
    <w:p>
      <w:pPr>
        <w:spacing w:after="60"/>
      </w:pPr>
      <w:r>
        <w:rPr>
          <w:b/>
          <w:i w:val="0"/>
          <w:color w:val="1F3864"/>
          <w:sz w:val="24"/>
          <w:u w:val="none"/>
        </w:rPr>
        <w:t>Lesson 6 본문 전문문제 — 정답</w:t>
      </w:r>
    </w:p>
    <w:p>
      <w:pPr>
        <w:spacing w:after="20"/>
      </w:pPr>
      <w:r>
        <w:rPr>
          <w:b/>
          <w:i w:val="0"/>
          <w:color w:val="1F3864"/>
          <w:sz w:val="18"/>
          <w:u w:val="none"/>
        </w:rPr>
        <w:t>1</w:t>
      </w:r>
      <w:r>
        <w:rPr>
          <w:b w:val="0"/>
          <w:i w:val="0"/>
          <w:sz w:val="18"/>
          <w:u w:val="none"/>
        </w:rPr>
        <w:t xml:space="preserve"> ①</w:t>
      </w:r>
      <w:r>
        <w:rPr>
          <w:b w:val="0"/>
          <w:i w:val="0"/>
          <w:color w:val="B0B8C8"/>
          <w:sz w:val="18"/>
          <w:u w:val="none"/>
        </w:rPr>
        <w:t xml:space="preserve">   │   </w:t>
      </w:r>
      <w:r>
        <w:rPr>
          <w:b/>
          <w:i w:val="0"/>
          <w:color w:val="1F3864"/>
          <w:sz w:val="18"/>
          <w:u w:val="none"/>
        </w:rPr>
        <w:t>2</w:t>
      </w:r>
      <w:r>
        <w:rPr>
          <w:b w:val="0"/>
          <w:i w:val="0"/>
          <w:sz w:val="18"/>
          <w:u w:val="none"/>
        </w:rPr>
        <w:t xml:space="preserve"> ②</w:t>
      </w:r>
      <w:r>
        <w:rPr>
          <w:b w:val="0"/>
          <w:i w:val="0"/>
          <w:color w:val="B0B8C8"/>
          <w:sz w:val="18"/>
          <w:u w:val="none"/>
        </w:rPr>
        <w:t xml:space="preserve">   │   </w:t>
      </w:r>
      <w:r>
        <w:rPr>
          <w:b/>
          <w:i w:val="0"/>
          <w:color w:val="1F3864"/>
          <w:sz w:val="18"/>
          <w:u w:val="none"/>
        </w:rPr>
        <w:t>3</w:t>
      </w:r>
      <w:r>
        <w:rPr>
          <w:b w:val="0"/>
          <w:i w:val="0"/>
          <w:sz w:val="18"/>
          <w:u w:val="none"/>
        </w:rPr>
        <w:t xml:space="preserve"> ①, ③, ④</w:t>
      </w:r>
      <w:r>
        <w:rPr>
          <w:b w:val="0"/>
          <w:i w:val="0"/>
          <w:color w:val="B0B8C8"/>
          <w:sz w:val="18"/>
          <w:u w:val="none"/>
        </w:rPr>
        <w:t xml:space="preserve">   │   </w:t>
      </w:r>
      <w:r>
        <w:rPr>
          <w:b/>
          <w:i w:val="0"/>
          <w:color w:val="1F3864"/>
          <w:sz w:val="18"/>
          <w:u w:val="none"/>
        </w:rPr>
        <w:t>4</w:t>
      </w:r>
      <w:r>
        <w:rPr>
          <w:b w:val="0"/>
          <w:i w:val="0"/>
          <w:sz w:val="18"/>
          <w:u w:val="none"/>
        </w:rPr>
        <w:t xml:space="preserve"> ②</w:t>
      </w:r>
      <w:r>
        <w:rPr>
          <w:b w:val="0"/>
          <w:i w:val="0"/>
          <w:color w:val="B0B8C8"/>
          <w:sz w:val="18"/>
          <w:u w:val="none"/>
        </w:rPr>
        <w:t xml:space="preserve">   │   </w:t>
      </w:r>
      <w:r>
        <w:rPr>
          <w:b/>
          <w:i w:val="0"/>
          <w:color w:val="1F3864"/>
          <w:sz w:val="18"/>
          <w:u w:val="none"/>
        </w:rPr>
        <w:t>5</w:t>
      </w:r>
      <w:r>
        <w:rPr>
          <w:b w:val="0"/>
          <w:i w:val="0"/>
          <w:sz w:val="18"/>
          <w:u w:val="none"/>
        </w:rPr>
        <w:t xml:space="preserve"> ③</w:t>
      </w:r>
      <w:r>
        <w:rPr>
          <w:b w:val="0"/>
          <w:i w:val="0"/>
          <w:color w:val="B0B8C8"/>
          <w:sz w:val="18"/>
          <w:u w:val="none"/>
        </w:rPr>
        <w:t xml:space="preserve">   │   </w:t>
      </w:r>
      <w:r>
        <w:rPr>
          <w:b/>
          <w:i w:val="0"/>
          <w:color w:val="1F3864"/>
          <w:sz w:val="18"/>
          <w:u w:val="none"/>
        </w:rPr>
        <w:t>6</w:t>
      </w:r>
      <w:r>
        <w:rPr>
          <w:b w:val="0"/>
          <w:i w:val="0"/>
          <w:sz w:val="18"/>
          <w:u w:val="none"/>
        </w:rPr>
        <w:t xml:space="preserve"> ⑤</w:t>
      </w:r>
      <w:r>
        <w:rPr>
          <w:b w:val="0"/>
          <w:i w:val="0"/>
          <w:color w:val="B0B8C8"/>
          <w:sz w:val="18"/>
          <w:u w:val="none"/>
        </w:rPr>
        <w:t xml:space="preserve">   │   </w:t>
      </w:r>
      <w:r>
        <w:rPr>
          <w:b/>
          <w:i w:val="0"/>
          <w:color w:val="1F3864"/>
          <w:sz w:val="18"/>
          <w:u w:val="none"/>
        </w:rPr>
        <w:t>7</w:t>
      </w:r>
      <w:r>
        <w:rPr>
          <w:b w:val="0"/>
          <w:i w:val="0"/>
          <w:sz w:val="18"/>
          <w:u w:val="none"/>
        </w:rPr>
        <w:t xml:space="preserve"> ③</w:t>
      </w:r>
      <w:r>
        <w:rPr>
          <w:b w:val="0"/>
          <w:i w:val="0"/>
          <w:color w:val="B0B8C8"/>
          <w:sz w:val="18"/>
          <w:u w:val="none"/>
        </w:rPr>
        <w:t xml:space="preserve">   │   </w:t>
      </w:r>
      <w:r>
        <w:rPr>
          <w:b/>
          <w:i w:val="0"/>
          <w:color w:val="1F3864"/>
          <w:sz w:val="18"/>
          <w:u w:val="none"/>
        </w:rPr>
        <w:t>8</w:t>
      </w:r>
      <w:r>
        <w:rPr>
          <w:b w:val="0"/>
          <w:i w:val="0"/>
          <w:sz w:val="18"/>
          <w:u w:val="none"/>
        </w:rPr>
        <w:t xml:space="preserve"> ②</w:t>
      </w:r>
      <w:r>
        <w:rPr>
          <w:b w:val="0"/>
          <w:i w:val="0"/>
          <w:color w:val="B0B8C8"/>
          <w:sz w:val="18"/>
          <w:u w:val="none"/>
        </w:rPr>
        <w:t xml:space="preserve">   │   </w:t>
      </w:r>
      <w:r>
        <w:rPr>
          <w:b/>
          <w:i w:val="0"/>
          <w:color w:val="1F3864"/>
          <w:sz w:val="18"/>
          <w:u w:val="none"/>
        </w:rPr>
        <w:t>9</w:t>
      </w:r>
      <w:r>
        <w:rPr>
          <w:b w:val="0"/>
          <w:i w:val="0"/>
          <w:sz w:val="18"/>
          <w:u w:val="none"/>
        </w:rPr>
        <w:t xml:space="preserve"> ②</w:t>
      </w:r>
      <w:r>
        <w:rPr>
          <w:b w:val="0"/>
          <w:i w:val="0"/>
          <w:color w:val="B0B8C8"/>
          <w:sz w:val="18"/>
          <w:u w:val="none"/>
        </w:rPr>
        <w:t xml:space="preserve">   │   </w:t>
      </w:r>
      <w:r>
        <w:rPr>
          <w:b/>
          <w:i w:val="0"/>
          <w:color w:val="1F3864"/>
          <w:sz w:val="18"/>
          <w:u w:val="none"/>
        </w:rPr>
        <w:t>10</w:t>
      </w:r>
      <w:r>
        <w:rPr>
          <w:b w:val="0"/>
          <w:i w:val="0"/>
          <w:sz w:val="18"/>
          <w:u w:val="none"/>
        </w:rPr>
        <w:t xml:space="preserve"> ①, ②, ③</w:t>
      </w:r>
      <w:r>
        <w:rPr>
          <w:b w:val="0"/>
          <w:i w:val="0"/>
          <w:color w:val="B0B8C8"/>
          <w:sz w:val="18"/>
          <w:u w:val="none"/>
        </w:rPr>
        <w:t xml:space="preserve">   │   </w:t>
      </w:r>
      <w:r>
        <w:rPr>
          <w:b/>
          <w:i w:val="0"/>
          <w:color w:val="1F3864"/>
          <w:sz w:val="18"/>
          <w:u w:val="none"/>
        </w:rPr>
        <w:t>11</w:t>
      </w:r>
      <w:r>
        <w:rPr>
          <w:b w:val="0"/>
          <w:i w:val="0"/>
          <w:sz w:val="18"/>
          <w:u w:val="none"/>
        </w:rPr>
        <w:t xml:space="preserve"> ①</w:t>
      </w:r>
      <w:r>
        <w:rPr>
          <w:b w:val="0"/>
          <w:i w:val="0"/>
          <w:color w:val="B0B8C8"/>
          <w:sz w:val="18"/>
          <w:u w:val="none"/>
        </w:rPr>
        <w:t xml:space="preserve">   │   </w:t>
      </w:r>
      <w:r>
        <w:rPr>
          <w:b/>
          <w:i w:val="0"/>
          <w:color w:val="1F3864"/>
          <w:sz w:val="18"/>
          <w:u w:val="none"/>
        </w:rPr>
        <w:t>12</w:t>
      </w:r>
      <w:r>
        <w:rPr>
          <w:b w:val="0"/>
          <w:i w:val="0"/>
          <w:sz w:val="18"/>
          <w:u w:val="none"/>
        </w:rPr>
        <w:t xml:space="preserve"> ②</w:t>
      </w:r>
      <w:r>
        <w:rPr>
          <w:b w:val="0"/>
          <w:i w:val="0"/>
          <w:color w:val="B0B8C8"/>
          <w:sz w:val="18"/>
          <w:u w:val="none"/>
        </w:rPr>
        <w:t xml:space="preserve">   │   </w:t>
      </w:r>
      <w:r>
        <w:rPr>
          <w:b/>
          <w:i w:val="0"/>
          <w:color w:val="1F3864"/>
          <w:sz w:val="18"/>
          <w:u w:val="none"/>
        </w:rPr>
        <w:t>13</w:t>
      </w:r>
      <w:r>
        <w:rPr>
          <w:b w:val="0"/>
          <w:i w:val="0"/>
          <w:sz w:val="18"/>
          <w:u w:val="none"/>
        </w:rPr>
        <w:t xml:space="preserve"> ③</w:t>
      </w:r>
      <w:r>
        <w:rPr>
          <w:b w:val="0"/>
          <w:i w:val="0"/>
          <w:color w:val="B0B8C8"/>
          <w:sz w:val="18"/>
          <w:u w:val="none"/>
        </w:rPr>
        <w:t xml:space="preserve">   │   </w:t>
      </w:r>
      <w:r>
        <w:rPr>
          <w:b/>
          <w:i w:val="0"/>
          <w:color w:val="1F3864"/>
          <w:sz w:val="18"/>
          <w:u w:val="none"/>
        </w:rPr>
        <w:t>14</w:t>
      </w:r>
      <w:r>
        <w:rPr>
          <w:b w:val="0"/>
          <w:i w:val="0"/>
          <w:sz w:val="18"/>
          <w:u w:val="none"/>
        </w:rPr>
        <w:t xml:space="preserve"> ②, ④</w:t>
      </w:r>
      <w:r>
        <w:rPr>
          <w:b w:val="0"/>
          <w:i w:val="0"/>
          <w:color w:val="B0B8C8"/>
          <w:sz w:val="18"/>
          <w:u w:val="none"/>
        </w:rPr>
        <w:t xml:space="preserve">   │   </w:t>
      </w:r>
      <w:r>
        <w:rPr>
          <w:b/>
          <w:i w:val="0"/>
          <w:color w:val="1F3864"/>
          <w:sz w:val="18"/>
          <w:u w:val="none"/>
        </w:rPr>
        <w:t>15</w:t>
      </w:r>
      <w:r>
        <w:rPr>
          <w:b w:val="0"/>
          <w:i w:val="0"/>
          <w:sz w:val="18"/>
          <w:u w:val="none"/>
        </w:rPr>
        <w:t xml:space="preserve"> ②</w:t>
      </w:r>
      <w:r>
        <w:rPr>
          <w:b w:val="0"/>
          <w:i w:val="0"/>
          <w:color w:val="B0B8C8"/>
          <w:sz w:val="18"/>
          <w:u w:val="none"/>
        </w:rPr>
        <w:t xml:space="preserve">   │   </w:t>
      </w:r>
      <w:r>
        <w:rPr>
          <w:b/>
          <w:i w:val="0"/>
          <w:color w:val="1F3864"/>
          <w:sz w:val="18"/>
          <w:u w:val="none"/>
        </w:rPr>
        <w:t>16</w:t>
      </w:r>
      <w:r>
        <w:rPr>
          <w:b w:val="0"/>
          <w:i w:val="0"/>
          <w:sz w:val="18"/>
          <w:u w:val="none"/>
        </w:rPr>
        <w:t xml:space="preserve"> The man was so disappointed that he cried.</w:t>
      </w:r>
      <w:r>
        <w:rPr>
          <w:b w:val="0"/>
          <w:i w:val="0"/>
          <w:color w:val="B0B8C8"/>
          <w:sz w:val="18"/>
          <w:u w:val="none"/>
        </w:rPr>
        <w:t xml:space="preserve">   │   </w:t>
      </w:r>
      <w:r>
        <w:rPr>
          <w:b/>
          <w:i w:val="0"/>
          <w:color w:val="1F3864"/>
          <w:sz w:val="18"/>
          <w:u w:val="none"/>
        </w:rPr>
        <w:t>17</w:t>
      </w:r>
      <w:r>
        <w:rPr>
          <w:b w:val="0"/>
          <w:i w:val="0"/>
          <w:sz w:val="18"/>
          <w:u w:val="none"/>
        </w:rPr>
        <w:t xml:space="preserve"> Dr. Schofield heard people shouting for Korean independence. (불필요: to shout)</w:t>
      </w:r>
      <w:r>
        <w:rPr>
          <w:b w:val="0"/>
          <w:i w:val="0"/>
          <w:color w:val="B0B8C8"/>
          <w:sz w:val="18"/>
          <w:u w:val="none"/>
        </w:rPr>
        <w:t xml:space="preserve">   │   </w:t>
      </w:r>
      <w:r>
        <w:rPr>
          <w:b/>
          <w:i w:val="0"/>
          <w:color w:val="1F3864"/>
          <w:sz w:val="18"/>
          <w:u w:val="none"/>
        </w:rPr>
        <w:t>18</w:t>
      </w:r>
      <w:r>
        <w:rPr>
          <w:b w:val="0"/>
          <w:i w:val="0"/>
          <w:sz w:val="18"/>
          <w:u w:val="none"/>
        </w:rPr>
        <w:t xml:space="preserve"> Because he believed that every country has the right to be independent.</w:t>
      </w:r>
      <w:r>
        <w:rPr>
          <w:b w:val="0"/>
          <w:i w:val="0"/>
          <w:color w:val="B0B8C8"/>
          <w:sz w:val="18"/>
          <w:u w:val="none"/>
        </w:rPr>
        <w:t xml:space="preserve">   │   </w:t>
      </w:r>
      <w:r>
        <w:rPr>
          <w:b/>
          <w:i w:val="0"/>
          <w:color w:val="1F3864"/>
          <w:sz w:val="18"/>
          <w:u w:val="none"/>
        </w:rPr>
        <w:t>19</w:t>
      </w:r>
      <w:r>
        <w:rPr>
          <w:b w:val="0"/>
          <w:i w:val="0"/>
          <w:sz w:val="18"/>
          <w:u w:val="none"/>
        </w:rPr>
        <w:t xml:space="preserve"> writing → write</w:t>
      </w:r>
      <w:r>
        <w:rPr>
          <w:b w:val="0"/>
          <w:i w:val="0"/>
          <w:color w:val="B0B8C8"/>
          <w:sz w:val="18"/>
          <w:u w:val="none"/>
        </w:rPr>
        <w:t xml:space="preserve">   │   </w:t>
      </w:r>
      <w:r>
        <w:rPr>
          <w:b/>
          <w:i w:val="0"/>
          <w:color w:val="1F3864"/>
          <w:sz w:val="18"/>
          <w:u w:val="none"/>
        </w:rPr>
        <w:t>20</w:t>
      </w:r>
      <w:r>
        <w:rPr>
          <w:b w:val="0"/>
          <w:i w:val="0"/>
          <w:sz w:val="18"/>
          <w:u w:val="none"/>
        </w:rPr>
        <w:t xml:space="preserve"> ②</w:t>
      </w:r>
    </w:p>
    <w:sectPr w:rsidR="00FC693F" w:rsidRPr="0006063C" w:rsidSect="00034616">
      <w:pgSz w:w="11906" w:h="16838"/>
      <w:pgMar w:top="680" w:right="794" w:bottom="624" w:left="794" w:header="720" w:footer="720" w:gutter="0"/>
      <w:cols w:num="1" w:space="3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