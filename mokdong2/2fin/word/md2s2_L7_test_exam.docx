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Lesson 7 본문 전문문제</w:t>
      </w:r>
    </w:p>
    <w:p>
      <w:pPr>
        <w:spacing w:after="80"/>
        <w:pBdr>
          <w:bottom w:val="single" w:sz="8" w:space="2" w:color="1F3864"/>
        </w:pBdr>
      </w:pPr>
      <w:r>
        <w:rPr>
          <w:b w:val="0"/>
          <w:i w:val="0"/>
          <w:sz w:val="18"/>
          <w:u w:val="none"/>
        </w:rPr>
        <w:t>목동중 2학년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60"/>
      </w:pPr>
      <w:r>
        <w:rPr>
          <w:b w:val="0"/>
          <w:i/>
          <w:sz w:val="17"/>
          <w:u w:val="none"/>
        </w:rPr>
        <w:t>배점: 4점 6문항(1·4·9·14·17·18번) / 3점 14문항 · 「있는 대로」 복수정답 3문항(4·9·14번) · 서술형 4문항(16·17·18·19번)</w:t>
      </w:r>
    </w:p>
    <w:p>
      <w:pPr>
        <w:spacing w:after="30" w:before="100"/>
      </w:pPr>
      <w:r>
        <w:rPr>
          <w:b/>
          <w:i w:val="0"/>
          <w:color w:val="1F3864"/>
          <w:sz w:val="21"/>
          <w:u w:val="none"/>
        </w:rPr>
        <w:t>■ [1~8]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People in Valencia celebrate the coming of spring with the Fallas festival. This festival takes place from March 15 to 19. During the festival, people enjoy parades and fireworks. The stars of the festival are fallas, giant wooden statues. You can find hundreds of ⓐ</w:t>
      </w:r>
      <w:r>
        <w:rPr>
          <w:b w:val="0"/>
          <w:i w:val="0"/>
          <w:sz w:val="20"/>
          <w:u w:val="single"/>
        </w:rPr>
        <w:t>them</w:t>
      </w:r>
      <w:r>
        <w:rPr>
          <w:b w:val="0"/>
          <w:i w:val="0"/>
          <w:sz w:val="20"/>
          <w:u w:val="none"/>
        </w:rPr>
        <w:t xml:space="preserve"> all over the city. Surprisingly, the fallas (A) [burn / are burned] on the last day of the festival. (B) [Burn / Burning] them symbolizes saying goodbye to old things and hello to a new start.</w:t>
      </w:r>
      <w:r>
        <w:br/>
      </w:r>
      <w:r>
        <w:rPr>
          <w:b w:val="0"/>
          <w:i w:val="0"/>
          <w:sz w:val="20"/>
          <w:u w:val="none"/>
        </w:rPr>
        <w:t>Winter in Sweden is long and dark, so the people there especially welcome summer. To celebrate the longest day of the year, they have a special festival. They call ⓑ</w:t>
      </w:r>
      <w:r>
        <w:rPr>
          <w:b w:val="0"/>
          <w:i w:val="0"/>
          <w:sz w:val="20"/>
          <w:u w:val="single"/>
        </w:rPr>
        <w:t>it</w:t>
      </w:r>
      <w:r>
        <w:rPr>
          <w:b w:val="0"/>
          <w:i w:val="0"/>
          <w:sz w:val="20"/>
          <w:u w:val="none"/>
        </w:rPr>
        <w:t xml:space="preserve"> the Midsummer festival. The festival starts on the Friday evening between June 19 and 25 and ends on the Sunday. During the festival, people decorate a tall pole with flowers and green leaves and enjoy traditional dances around it. Because the sun </w:t>
      </w:r>
      <w:r>
        <w:rPr>
          <w:b w:val="0"/>
          <w:i w:val="0"/>
          <w:sz w:val="20"/>
          <w:u w:val="single"/>
        </w:rPr>
        <w:t>hardly</w:t>
      </w:r>
      <w:r>
        <w:rPr>
          <w:b w:val="0"/>
          <w:i w:val="0"/>
          <w:sz w:val="20"/>
          <w:u w:val="none"/>
        </w:rPr>
        <w:t xml:space="preserve"> sets at this time of year in Sweden, people can enjoy the festival all night long.</w:t>
      </w:r>
    </w:p>
    <w:p>
      <w:pPr>
        <w:spacing w:after="20" w:before="50"/>
      </w:pPr>
      <w:r>
        <w:rPr>
          <w:b/>
          <w:i w:val="0"/>
          <w:color w:val="1F3864"/>
          <w:sz w:val="20"/>
          <w:u w:val="none"/>
        </w:rPr>
        <w:t xml:space="preserve">1. </w:t>
      </w:r>
      <w:r>
        <w:rPr>
          <w:b w:val="0"/>
          <w:i w:val="0"/>
          <w:sz w:val="20"/>
          <w:u w:val="none"/>
        </w:rPr>
        <w:t xml:space="preserve">윗글의 (A), (B)에서 어법에 맞는 표현을 바르게 짝지은 것은? </w:t>
      </w:r>
      <w:r>
        <w:rPr>
          <w:b w:val="0"/>
          <w:i w:val="0"/>
          <w:sz w:val="20"/>
          <w:u w:val="none"/>
        </w:rPr>
        <w:t>(4점)</w:t>
      </w:r>
    </w:p>
    <w:p>
      <w:pPr>
        <w:spacing w:after="10"/>
        <w:ind w:left="170"/>
      </w:pPr>
      <w:r>
        <w:rPr>
          <w:b w:val="0"/>
          <w:i w:val="0"/>
          <w:sz w:val="20"/>
          <w:u w:val="none"/>
        </w:rPr>
        <w:t>① burn – Burn</w:t>
      </w:r>
    </w:p>
    <w:p>
      <w:pPr>
        <w:spacing w:after="10"/>
        <w:ind w:left="170"/>
      </w:pPr>
      <w:r>
        <w:rPr>
          <w:b w:val="0"/>
          <w:i w:val="0"/>
          <w:sz w:val="20"/>
          <w:u w:val="none"/>
        </w:rPr>
        <w:t>② burn – Burning</w:t>
      </w:r>
    </w:p>
    <w:p>
      <w:pPr>
        <w:spacing w:after="10"/>
        <w:ind w:left="170"/>
      </w:pPr>
      <w:r>
        <w:rPr>
          <w:b w:val="0"/>
          <w:i w:val="0"/>
          <w:sz w:val="20"/>
          <w:u w:val="none"/>
        </w:rPr>
        <w:t>③ are burned – Burn</w:t>
      </w:r>
    </w:p>
    <w:p>
      <w:pPr>
        <w:spacing w:after="10"/>
        <w:ind w:left="170"/>
      </w:pPr>
      <w:r>
        <w:rPr>
          <w:b w:val="0"/>
          <w:i w:val="0"/>
          <w:sz w:val="20"/>
          <w:u w:val="none"/>
        </w:rPr>
        <w:t>④ are burned – Burning</w:t>
      </w:r>
    </w:p>
    <w:p>
      <w:pPr>
        <w:spacing w:after="10"/>
        <w:ind w:left="170"/>
      </w:pPr>
      <w:r>
        <w:rPr>
          <w:b w:val="0"/>
          <w:i w:val="0"/>
          <w:sz w:val="20"/>
          <w:u w:val="none"/>
        </w:rPr>
        <w:t>⑤ are burning – Burned</w:t>
      </w:r>
    </w:p>
    <w:p>
      <w:pPr>
        <w:spacing w:after="20" w:before="50"/>
      </w:pPr>
      <w:r>
        <w:rPr>
          <w:b/>
          <w:i w:val="0"/>
          <w:color w:val="1F3864"/>
          <w:sz w:val="20"/>
          <w:u w:val="none"/>
        </w:rPr>
        <w:t xml:space="preserve">2. </w:t>
      </w:r>
      <w:r>
        <w:rPr>
          <w:b w:val="0"/>
          <w:i w:val="0"/>
          <w:sz w:val="20"/>
          <w:u w:val="none"/>
        </w:rPr>
        <w:t xml:space="preserve">윗글의 밑줄 친 ⓐ them, ⓑ it이 가리키는 것을 바르게 짝지은 것은? </w:t>
      </w:r>
      <w:r>
        <w:rPr>
          <w:b w:val="0"/>
          <w:i w:val="0"/>
          <w:sz w:val="20"/>
          <w:u w:val="none"/>
        </w:rPr>
        <w:t>(3점)</w:t>
      </w:r>
    </w:p>
    <w:p>
      <w:pPr>
        <w:spacing w:after="10"/>
        <w:ind w:left="170"/>
      </w:pPr>
      <w:r>
        <w:rPr>
          <w:b w:val="0"/>
          <w:i w:val="0"/>
          <w:sz w:val="20"/>
          <w:u w:val="none"/>
        </w:rPr>
        <w:t>① parades – the longest day</w:t>
      </w:r>
    </w:p>
    <w:p>
      <w:pPr>
        <w:spacing w:after="10"/>
        <w:ind w:left="170"/>
      </w:pPr>
      <w:r>
        <w:rPr>
          <w:b w:val="0"/>
          <w:i w:val="0"/>
          <w:sz w:val="20"/>
          <w:u w:val="none"/>
        </w:rPr>
        <w:t>② fallas – a special festival</w:t>
      </w:r>
    </w:p>
    <w:p>
      <w:pPr>
        <w:spacing w:after="10"/>
        <w:ind w:left="170"/>
      </w:pPr>
      <w:r>
        <w:rPr>
          <w:b w:val="0"/>
          <w:i w:val="0"/>
          <w:sz w:val="20"/>
          <w:u w:val="none"/>
        </w:rPr>
        <w:t>③ fireworks – summer</w:t>
      </w:r>
    </w:p>
    <w:p>
      <w:pPr>
        <w:spacing w:after="10"/>
        <w:ind w:left="170"/>
      </w:pPr>
      <w:r>
        <w:rPr>
          <w:b w:val="0"/>
          <w:i w:val="0"/>
          <w:sz w:val="20"/>
          <w:u w:val="none"/>
        </w:rPr>
        <w:t>④ fallas – Sweden</w:t>
      </w:r>
    </w:p>
    <w:p>
      <w:pPr>
        <w:spacing w:after="10"/>
        <w:ind w:left="170"/>
      </w:pPr>
      <w:r>
        <w:rPr>
          <w:b w:val="0"/>
          <w:i w:val="0"/>
          <w:sz w:val="20"/>
          <w:u w:val="none"/>
        </w:rPr>
        <w:t>⑤ statues – the pole</w:t>
      </w:r>
    </w:p>
    <w:p>
      <w:pPr>
        <w:spacing w:after="20" w:before="50"/>
      </w:pPr>
      <w:r>
        <w:rPr>
          <w:b/>
          <w:i w:val="0"/>
          <w:color w:val="1F3864"/>
          <w:sz w:val="20"/>
          <w:u w:val="none"/>
        </w:rPr>
        <w:t xml:space="preserve">3. </w:t>
      </w:r>
      <w:r>
        <w:rPr>
          <w:b w:val="0"/>
          <w:i w:val="0"/>
          <w:sz w:val="20"/>
          <w:u w:val="none"/>
        </w:rPr>
        <w:t xml:space="preserve">윗글의 밑줄 친 hardly의 의미로 알맞은 것은? </w:t>
      </w:r>
      <w:r>
        <w:rPr>
          <w:b w:val="0"/>
          <w:i w:val="0"/>
          <w:sz w:val="20"/>
          <w:u w:val="none"/>
        </w:rPr>
        <w:t>(3점)</w:t>
      </w:r>
    </w:p>
    <w:p>
      <w:pPr>
        <w:spacing w:after="30"/>
        <w:ind w:left="170"/>
      </w:pPr>
      <w:r>
        <w:rPr>
          <w:b w:val="0"/>
          <w:i w:val="0"/>
          <w:sz w:val="20"/>
          <w:u w:val="none"/>
        </w:rPr>
        <w:t>① 열심히    ② 거의 ~않다    ③ 늦게    ④ 빨리    ⑤ 항상</w:t>
      </w:r>
    </w:p>
    <w:p>
      <w:pPr>
        <w:spacing w:after="20" w:before="50"/>
      </w:pPr>
      <w:r>
        <w:rPr>
          <w:b/>
          <w:i w:val="0"/>
          <w:color w:val="1F3864"/>
          <w:sz w:val="20"/>
          <w:u w:val="none"/>
        </w:rPr>
        <w:t xml:space="preserve">4. </w:t>
      </w:r>
      <w:r>
        <w:rPr>
          <w:b w:val="0"/>
          <w:i w:val="0"/>
          <w:sz w:val="20"/>
          <w:u w:val="none"/>
        </w:rPr>
        <w:t xml:space="preserve">윗글의 내용과 </w:t>
      </w:r>
      <w:r>
        <w:rPr>
          <w:b/>
          <w:i w:val="0"/>
          <w:sz w:val="20"/>
          <w:u w:val="none"/>
        </w:rPr>
        <w:t>일치하는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The Fallas festival celebrates the coming of spring.</w:t>
      </w:r>
    </w:p>
    <w:p>
      <w:pPr>
        <w:spacing w:after="10"/>
        <w:ind w:left="170"/>
      </w:pPr>
      <w:r>
        <w:rPr>
          <w:b w:val="0"/>
          <w:i w:val="0"/>
          <w:sz w:val="20"/>
          <w:u w:val="none"/>
        </w:rPr>
        <w:t>② Fallas are small paper dolls.</w:t>
      </w:r>
    </w:p>
    <w:p>
      <w:pPr>
        <w:spacing w:after="10"/>
        <w:ind w:left="170"/>
      </w:pPr>
      <w:r>
        <w:rPr>
          <w:b w:val="0"/>
          <w:i w:val="0"/>
          <w:sz w:val="20"/>
          <w:u w:val="none"/>
        </w:rPr>
        <w:t>③ The fallas are burned on the first day of the festival.</w:t>
      </w:r>
    </w:p>
    <w:p>
      <w:pPr>
        <w:spacing w:after="10"/>
        <w:ind w:left="170"/>
      </w:pPr>
      <w:r>
        <w:rPr>
          <w:b w:val="0"/>
          <w:i w:val="0"/>
          <w:sz w:val="20"/>
          <w:u w:val="none"/>
        </w:rPr>
        <w:t>④ Winter in Sweden is long and dark.</w:t>
      </w:r>
    </w:p>
    <w:p>
      <w:pPr>
        <w:spacing w:after="10"/>
        <w:ind w:left="170"/>
      </w:pPr>
      <w:r>
        <w:rPr>
          <w:b w:val="0"/>
          <w:i w:val="0"/>
          <w:sz w:val="20"/>
          <w:u w:val="none"/>
        </w:rPr>
        <w:t>⑤ The Midsummer festival ends on Sunday.</w:t>
      </w:r>
    </w:p>
    <w:p>
      <w:pPr>
        <w:spacing w:after="20" w:before="50"/>
      </w:pPr>
      <w:r>
        <w:rPr>
          <w:b/>
          <w:i w:val="0"/>
          <w:color w:val="1F3864"/>
          <w:sz w:val="20"/>
          <w:u w:val="none"/>
        </w:rPr>
        <w:t xml:space="preserve">5. </w:t>
      </w:r>
      <w:r>
        <w:rPr>
          <w:b w:val="0"/>
          <w:i w:val="0"/>
          <w:sz w:val="20"/>
          <w:u w:val="none"/>
        </w:rPr>
        <w:t xml:space="preserve">파야를 태우는 것이 상징하는 것은? </w:t>
      </w:r>
      <w:r>
        <w:rPr>
          <w:b w:val="0"/>
          <w:i w:val="0"/>
          <w:sz w:val="20"/>
          <w:u w:val="none"/>
        </w:rPr>
        <w:t>(3점)</w:t>
      </w:r>
    </w:p>
    <w:p>
      <w:pPr>
        <w:spacing w:after="10"/>
        <w:ind w:left="170"/>
      </w:pPr>
      <w:r>
        <w:rPr>
          <w:b w:val="0"/>
          <w:i w:val="0"/>
          <w:sz w:val="20"/>
          <w:u w:val="none"/>
        </w:rPr>
        <w:t>① 봄을 두려워하는 마음</w:t>
      </w:r>
    </w:p>
    <w:p>
      <w:pPr>
        <w:spacing w:after="10"/>
        <w:ind w:left="170"/>
      </w:pPr>
      <w:r>
        <w:rPr>
          <w:b w:val="0"/>
          <w:i w:val="0"/>
          <w:sz w:val="20"/>
          <w:u w:val="none"/>
        </w:rPr>
        <w:t>② 오래된 것과의 작별과 새로운 시작</w:t>
      </w:r>
    </w:p>
    <w:p>
      <w:pPr>
        <w:spacing w:after="10"/>
        <w:ind w:left="170"/>
      </w:pPr>
      <w:r>
        <w:rPr>
          <w:b w:val="0"/>
          <w:i w:val="0"/>
          <w:sz w:val="20"/>
          <w:u w:val="none"/>
        </w:rPr>
        <w:t>③ 겨울을 다시 맞이하는 것</w:t>
      </w:r>
    </w:p>
    <w:p>
      <w:pPr>
        <w:spacing w:after="10"/>
        <w:ind w:left="170"/>
      </w:pPr>
      <w:r>
        <w:rPr>
          <w:b w:val="0"/>
          <w:i w:val="0"/>
          <w:sz w:val="20"/>
          <w:u w:val="none"/>
        </w:rPr>
        <w:t>④ 조상을 기억하는 것</w:t>
      </w:r>
    </w:p>
    <w:p>
      <w:pPr>
        <w:spacing w:after="10"/>
        <w:ind w:left="170"/>
      </w:pPr>
      <w:r>
        <w:rPr>
          <w:b w:val="0"/>
          <w:i w:val="0"/>
          <w:sz w:val="20"/>
          <w:u w:val="none"/>
        </w:rPr>
        <w:t>⑤ 이웃과 경쟁하는 것</w:t>
      </w:r>
    </w:p>
    <w:p>
      <w:pPr>
        <w:spacing w:after="20" w:before="50"/>
      </w:pPr>
      <w:r>
        <w:rPr>
          <w:b/>
          <w:i w:val="0"/>
          <w:color w:val="1F3864"/>
          <w:sz w:val="20"/>
          <w:u w:val="none"/>
        </w:rPr>
        <w:t xml:space="preserve">6. </w:t>
      </w:r>
      <w:r>
        <w:rPr>
          <w:b w:val="0"/>
          <w:i w:val="0"/>
          <w:sz w:val="20"/>
          <w:u w:val="none"/>
        </w:rPr>
        <w:t xml:space="preserve">스웨덴 사람들이 밤새 축제를 즐길 수 있는 이유는? </w:t>
      </w:r>
      <w:r>
        <w:rPr>
          <w:b w:val="0"/>
          <w:i w:val="0"/>
          <w:sz w:val="20"/>
          <w:u w:val="none"/>
        </w:rPr>
        <w:t>(3점)</w:t>
      </w:r>
    </w:p>
    <w:p>
      <w:pPr>
        <w:spacing w:after="10"/>
        <w:ind w:left="170"/>
      </w:pPr>
      <w:r>
        <w:rPr>
          <w:b w:val="0"/>
          <w:i w:val="0"/>
          <w:sz w:val="20"/>
          <w:u w:val="none"/>
        </w:rPr>
        <w:t>① 축제가 실내에서 열려서</w:t>
      </w:r>
    </w:p>
    <w:p>
      <w:pPr>
        <w:spacing w:after="10"/>
        <w:ind w:left="170"/>
      </w:pPr>
      <w:r>
        <w:rPr>
          <w:b w:val="0"/>
          <w:i w:val="0"/>
          <w:sz w:val="20"/>
          <w:u w:val="none"/>
        </w:rPr>
        <w:t>② 해가 거의 지지 않아서</w:t>
      </w:r>
    </w:p>
    <w:p>
      <w:pPr>
        <w:spacing w:after="10"/>
        <w:ind w:left="170"/>
      </w:pPr>
      <w:r>
        <w:rPr>
          <w:b w:val="0"/>
          <w:i w:val="0"/>
          <w:sz w:val="20"/>
          <w:u w:val="none"/>
        </w:rPr>
        <w:t>③ 불꽃놀이가 밤새 이어져서</w:t>
      </w:r>
    </w:p>
    <w:p>
      <w:pPr>
        <w:spacing w:after="10"/>
        <w:ind w:left="170"/>
      </w:pPr>
      <w:r>
        <w:rPr>
          <w:b w:val="0"/>
          <w:i w:val="0"/>
          <w:sz w:val="20"/>
          <w:u w:val="none"/>
        </w:rPr>
        <w:t>④ 날씨가 따뜻해서</w:t>
      </w:r>
    </w:p>
    <w:p>
      <w:pPr>
        <w:spacing w:after="10"/>
        <w:ind w:left="170"/>
      </w:pPr>
      <w:r>
        <w:rPr>
          <w:b w:val="0"/>
          <w:i w:val="0"/>
          <w:sz w:val="20"/>
          <w:u w:val="none"/>
        </w:rPr>
        <w:t>⑤ 장대에 불을 밝혀서</w:t>
      </w:r>
    </w:p>
    <w:p>
      <w:pPr>
        <w:spacing w:after="20" w:before="50"/>
      </w:pPr>
      <w:r>
        <w:rPr>
          <w:b/>
          <w:i w:val="0"/>
          <w:color w:val="1F3864"/>
          <w:sz w:val="20"/>
          <w:u w:val="none"/>
        </w:rPr>
        <w:t xml:space="preserve">7. </w:t>
      </w:r>
      <w:r>
        <w:rPr>
          <w:b w:val="0"/>
          <w:i w:val="0"/>
          <w:sz w:val="20"/>
          <w:u w:val="none"/>
        </w:rPr>
        <w:t xml:space="preserve">다음 영영풀이에 해당하는 단어를 윗글에서 찾으면?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a large figure of a person or animal made of stone, wood, or metal</w:t>
      </w:r>
    </w:p>
    <w:p>
      <w:pPr>
        <w:spacing w:after="30"/>
        <w:ind w:left="170"/>
      </w:pPr>
      <w:r>
        <w:rPr>
          <w:b w:val="0"/>
          <w:i w:val="0"/>
          <w:sz w:val="20"/>
          <w:u w:val="none"/>
        </w:rPr>
        <w:t>① pole    ② statue    ③ parade    ④ festival    ⑤ firework</w:t>
      </w:r>
    </w:p>
    <w:p>
      <w:pPr>
        <w:spacing w:after="20" w:before="50"/>
      </w:pPr>
      <w:r>
        <w:rPr>
          <w:b/>
          <w:i w:val="0"/>
          <w:color w:val="1F3864"/>
          <w:sz w:val="20"/>
          <w:u w:val="none"/>
        </w:rPr>
        <w:t xml:space="preserve">8. </w:t>
      </w:r>
      <w:r>
        <w:rPr>
          <w:b w:val="0"/>
          <w:i w:val="0"/>
          <w:sz w:val="20"/>
          <w:u w:val="none"/>
        </w:rPr>
        <w:t xml:space="preserve">다음 빈칸에 들어갈 말로 알맞은 것은?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This festival ________ from March 15 to 19.</w:t>
      </w:r>
    </w:p>
    <w:p>
      <w:pPr>
        <w:spacing w:after="30"/>
        <w:ind w:left="170"/>
      </w:pPr>
      <w:r>
        <w:rPr>
          <w:b w:val="0"/>
          <w:i w:val="0"/>
          <w:sz w:val="20"/>
          <w:u w:val="none"/>
        </w:rPr>
        <w:t>① takes place    ② takes part    ③ takes care    ④ takes off    ⑤ takes after</w:t>
      </w:r>
    </w:p>
    <w:p>
      <w:pPr>
        <w:spacing w:after="30" w:before="100"/>
      </w:pPr>
      <w:r>
        <w:rPr>
          <w:b/>
          <w:i w:val="0"/>
          <w:color w:val="1F3864"/>
          <w:sz w:val="21"/>
          <w:u w:val="none"/>
        </w:rPr>
        <w:t>■ [9~15]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Many Mexicans believe that once a year dead people come back home to meet their family and friends. They call this day the Day of the Dead. To welcome dead people, Mexicans hold a festival on November 1 and 2. They believe (A) ________ is important to remember dead people. (B) ________, people set up altars in their homes and have big parties in cemeteries. In some areas, people dress up like skeletons and hold big parades.</w:t>
      </w:r>
      <w:r>
        <w:br/>
      </w:r>
      <w:r>
        <w:rPr>
          <w:b w:val="0"/>
          <w:i w:val="0"/>
          <w:sz w:val="20"/>
          <w:u w:val="none"/>
        </w:rPr>
        <w:t>At the end of February, people in Alaska hold the Fur Rondy festival, one of the biggest winter festivals in the world. During this festival, visitors can enjoy various winter sports and Alaskan traditional games. They can also enjoy many special events such as the Running of the Reindeer. People ⓐ</w:t>
      </w:r>
      <w:r>
        <w:rPr>
          <w:b w:val="0"/>
          <w:i w:val="0"/>
          <w:sz w:val="20"/>
          <w:u w:val="single"/>
        </w:rPr>
        <w:t>who</w:t>
      </w:r>
      <w:r>
        <w:rPr>
          <w:b w:val="0"/>
          <w:i w:val="0"/>
          <w:sz w:val="20"/>
          <w:u w:val="none"/>
        </w:rPr>
        <w:t xml:space="preserve"> participate in this race wear fun costumes and try to run faster than reindeer. Is it possible to </w:t>
      </w:r>
      <w:r>
        <w:rPr>
          <w:b w:val="0"/>
          <w:i w:val="0"/>
          <w:sz w:val="20"/>
          <w:u w:val="single"/>
        </w:rPr>
        <w:t>do so</w:t>
      </w:r>
      <w:r>
        <w:rPr>
          <w:b w:val="0"/>
          <w:i w:val="0"/>
          <w:sz w:val="20"/>
          <w:u w:val="none"/>
        </w:rPr>
        <w:t>? Not really, but it doesn't matter. Everyone is just having fun!</w:t>
      </w:r>
    </w:p>
    <w:p>
      <w:pPr>
        <w:spacing w:after="20" w:before="50"/>
      </w:pPr>
      <w:r>
        <w:rPr>
          <w:b/>
          <w:i w:val="0"/>
          <w:color w:val="1F3864"/>
          <w:sz w:val="20"/>
          <w:u w:val="none"/>
        </w:rPr>
        <w:t xml:space="preserve">9. </w:t>
      </w:r>
      <w:r>
        <w:rPr>
          <w:b w:val="0"/>
          <w:i w:val="0"/>
          <w:sz w:val="20"/>
          <w:u w:val="none"/>
        </w:rPr>
        <w:t xml:space="preserve">윗글을 읽고 답할 수 </w:t>
      </w:r>
      <w:r>
        <w:rPr>
          <w:b/>
          <w:i w:val="0"/>
          <w:sz w:val="20"/>
          <w:u w:val="none"/>
        </w:rPr>
        <w:t>있는</w:t>
      </w:r>
      <w:r>
        <w:rPr>
          <w:b w:val="0"/>
          <w:i w:val="0"/>
          <w:sz w:val="20"/>
          <w:u w:val="none"/>
        </w:rPr>
        <w:t xml:space="preserve"> 질문을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When do Mexicans hold the Day of the Dead festival?</w:t>
      </w:r>
    </w:p>
    <w:p>
      <w:pPr>
        <w:spacing w:after="10"/>
        <w:ind w:left="170"/>
      </w:pPr>
      <w:r>
        <w:rPr>
          <w:b w:val="0"/>
          <w:i w:val="0"/>
          <w:sz w:val="20"/>
          <w:u w:val="none"/>
        </w:rPr>
        <w:t>② What do people set up in their homes?</w:t>
      </w:r>
    </w:p>
    <w:p>
      <w:pPr>
        <w:spacing w:after="10"/>
        <w:ind w:left="170"/>
      </w:pPr>
      <w:r>
        <w:rPr>
          <w:b w:val="0"/>
          <w:i w:val="0"/>
          <w:sz w:val="20"/>
          <w:u w:val="none"/>
        </w:rPr>
        <w:t>③ How many people visit the Fur Rondy festival?</w:t>
      </w:r>
    </w:p>
    <w:p>
      <w:pPr>
        <w:spacing w:after="10"/>
        <w:ind w:left="170"/>
      </w:pPr>
      <w:r>
        <w:rPr>
          <w:b w:val="0"/>
          <w:i w:val="0"/>
          <w:sz w:val="20"/>
          <w:u w:val="none"/>
        </w:rPr>
        <w:t>④ When is the Fur Rondy festival held?</w:t>
      </w:r>
    </w:p>
    <w:p>
      <w:pPr>
        <w:spacing w:after="10"/>
        <w:ind w:left="170"/>
      </w:pPr>
      <w:r>
        <w:rPr>
          <w:b w:val="0"/>
          <w:i w:val="0"/>
          <w:sz w:val="20"/>
          <w:u w:val="none"/>
        </w:rPr>
        <w:t>⑤ Who won the Running of the Reindeer last year?</w:t>
      </w:r>
    </w:p>
    <w:p>
      <w:pPr>
        <w:spacing w:after="20" w:before="50"/>
      </w:pPr>
      <w:r>
        <w:rPr>
          <w:b/>
          <w:i w:val="0"/>
          <w:color w:val="1F3864"/>
          <w:sz w:val="20"/>
          <w:u w:val="none"/>
        </w:rPr>
        <w:t xml:space="preserve">10. </w:t>
      </w:r>
      <w:r>
        <w:rPr>
          <w:b w:val="0"/>
          <w:i w:val="0"/>
          <w:sz w:val="20"/>
          <w:u w:val="none"/>
        </w:rPr>
        <w:t xml:space="preserve">윗글의 빈칸 (A)에 들어갈 말로 알맞은 것은? </w:t>
      </w:r>
      <w:r>
        <w:rPr>
          <w:b w:val="0"/>
          <w:i w:val="0"/>
          <w:sz w:val="20"/>
          <w:u w:val="none"/>
        </w:rPr>
        <w:t>(3점)</w:t>
      </w:r>
    </w:p>
    <w:p>
      <w:pPr>
        <w:spacing w:after="30"/>
        <w:ind w:left="170"/>
      </w:pPr>
      <w:r>
        <w:rPr>
          <w:b w:val="0"/>
          <w:i w:val="0"/>
          <w:sz w:val="20"/>
          <w:u w:val="none"/>
        </w:rPr>
        <w:t>① this    ② that    ③ it    ④ they    ⑤ there</w:t>
      </w:r>
    </w:p>
    <w:p>
      <w:pPr>
        <w:spacing w:after="20" w:before="50"/>
      </w:pPr>
      <w:r>
        <w:rPr>
          <w:b/>
          <w:i w:val="0"/>
          <w:color w:val="1F3864"/>
          <w:sz w:val="20"/>
          <w:u w:val="none"/>
        </w:rPr>
        <w:t xml:space="preserve">11. </w:t>
      </w:r>
      <w:r>
        <w:rPr>
          <w:b w:val="0"/>
          <w:i w:val="0"/>
          <w:sz w:val="20"/>
          <w:u w:val="none"/>
        </w:rPr>
        <w:t xml:space="preserve">윗글의 빈칸 (B)에 들어갈 말로 알맞은 것은? </w:t>
      </w:r>
      <w:r>
        <w:rPr>
          <w:b w:val="0"/>
          <w:i w:val="0"/>
          <w:sz w:val="20"/>
          <w:u w:val="none"/>
        </w:rPr>
        <w:t>(3점)</w:t>
      </w:r>
    </w:p>
    <w:p>
      <w:pPr>
        <w:spacing w:after="30"/>
        <w:ind w:left="170"/>
      </w:pPr>
      <w:r>
        <w:rPr>
          <w:b w:val="0"/>
          <w:i w:val="0"/>
          <w:sz w:val="20"/>
          <w:u w:val="none"/>
        </w:rPr>
        <w:t>① However    ② So    ③ For example    ④ Instead    ⑤ But</w:t>
      </w:r>
    </w:p>
    <w:p>
      <w:pPr>
        <w:spacing w:after="20" w:before="50"/>
      </w:pPr>
      <w:r>
        <w:rPr>
          <w:b/>
          <w:i w:val="0"/>
          <w:color w:val="1F3864"/>
          <w:sz w:val="20"/>
          <w:u w:val="none"/>
        </w:rPr>
        <w:t xml:space="preserve">12. </w:t>
      </w:r>
      <w:r>
        <w:rPr>
          <w:b w:val="0"/>
          <w:i w:val="0"/>
          <w:sz w:val="20"/>
          <w:u w:val="none"/>
        </w:rPr>
        <w:t xml:space="preserve">윗글의 밑줄 친 ⓐ who와 쓰임이 같은 것은? </w:t>
      </w:r>
      <w:r>
        <w:rPr>
          <w:b w:val="0"/>
          <w:i w:val="0"/>
          <w:sz w:val="20"/>
          <w:u w:val="none"/>
        </w:rPr>
        <w:t>(3점)</w:t>
      </w:r>
    </w:p>
    <w:p>
      <w:pPr>
        <w:spacing w:after="10"/>
        <w:ind w:left="170"/>
      </w:pPr>
      <w:r>
        <w:rPr>
          <w:b w:val="0"/>
          <w:i w:val="0"/>
          <w:sz w:val="20"/>
          <w:u w:val="none"/>
        </w:rPr>
        <w:t>① Who is that boy?</w:t>
      </w:r>
    </w:p>
    <w:p>
      <w:pPr>
        <w:spacing w:after="10"/>
        <w:ind w:left="170"/>
      </w:pPr>
      <w:r>
        <w:rPr>
          <w:b w:val="0"/>
          <w:i w:val="0"/>
          <w:sz w:val="20"/>
          <w:u w:val="none"/>
        </w:rPr>
        <w:t>② I don't know who he is.</w:t>
      </w:r>
    </w:p>
    <w:p>
      <w:pPr>
        <w:spacing w:after="10"/>
        <w:ind w:left="170"/>
      </w:pPr>
      <w:r>
        <w:rPr>
          <w:b w:val="0"/>
          <w:i w:val="0"/>
          <w:sz w:val="20"/>
          <w:u w:val="none"/>
        </w:rPr>
        <w:t>③ I have a friend who lives in Alaska.</w:t>
      </w:r>
    </w:p>
    <w:p>
      <w:pPr>
        <w:spacing w:after="10"/>
        <w:ind w:left="170"/>
      </w:pPr>
      <w:r>
        <w:rPr>
          <w:b w:val="0"/>
          <w:i w:val="0"/>
          <w:sz w:val="20"/>
          <w:u w:val="none"/>
        </w:rPr>
        <w:t>④ Who did you meet?</w:t>
      </w:r>
    </w:p>
    <w:p>
      <w:pPr>
        <w:spacing w:after="10"/>
        <w:ind w:left="170"/>
      </w:pPr>
      <w:r>
        <w:rPr>
          <w:b w:val="0"/>
          <w:i w:val="0"/>
          <w:sz w:val="20"/>
          <w:u w:val="none"/>
        </w:rPr>
        <w:t>⑤ Tell me who won.</w:t>
      </w:r>
    </w:p>
    <w:p>
      <w:pPr>
        <w:spacing w:after="20" w:before="50"/>
      </w:pPr>
      <w:r>
        <w:rPr>
          <w:b/>
          <w:i w:val="0"/>
          <w:color w:val="1F3864"/>
          <w:sz w:val="20"/>
          <w:u w:val="none"/>
        </w:rPr>
        <w:t xml:space="preserve">13. </w:t>
      </w:r>
      <w:r>
        <w:rPr>
          <w:b w:val="0"/>
          <w:i w:val="0"/>
          <w:sz w:val="20"/>
          <w:u w:val="none"/>
        </w:rPr>
        <w:t xml:space="preserve">윗글의 밑줄 친 do so가 의미하는 것은? </w:t>
      </w:r>
      <w:r>
        <w:rPr>
          <w:b w:val="0"/>
          <w:i w:val="0"/>
          <w:sz w:val="20"/>
          <w:u w:val="none"/>
        </w:rPr>
        <w:t>(3점)</w:t>
      </w:r>
    </w:p>
    <w:p>
      <w:pPr>
        <w:spacing w:after="10"/>
        <w:ind w:left="170"/>
      </w:pPr>
      <w:r>
        <w:rPr>
          <w:b w:val="0"/>
          <w:i w:val="0"/>
          <w:sz w:val="20"/>
          <w:u w:val="none"/>
        </w:rPr>
        <w:t>① wear fun costumes</w:t>
      </w:r>
    </w:p>
    <w:p>
      <w:pPr>
        <w:spacing w:after="10"/>
        <w:ind w:left="170"/>
      </w:pPr>
      <w:r>
        <w:rPr>
          <w:b w:val="0"/>
          <w:i w:val="0"/>
          <w:sz w:val="20"/>
          <w:u w:val="none"/>
        </w:rPr>
        <w:t>② run faster than reindeer</w:t>
      </w:r>
    </w:p>
    <w:p>
      <w:pPr>
        <w:spacing w:after="10"/>
        <w:ind w:left="170"/>
      </w:pPr>
      <w:r>
        <w:rPr>
          <w:b w:val="0"/>
          <w:i w:val="0"/>
          <w:sz w:val="20"/>
          <w:u w:val="none"/>
        </w:rPr>
        <w:t>③ hold big parades</w:t>
      </w:r>
    </w:p>
    <w:p>
      <w:pPr>
        <w:spacing w:after="10"/>
        <w:ind w:left="170"/>
      </w:pPr>
      <w:r>
        <w:rPr>
          <w:b w:val="0"/>
          <w:i w:val="0"/>
          <w:sz w:val="20"/>
          <w:u w:val="none"/>
        </w:rPr>
        <w:t>④ enjoy winter sports</w:t>
      </w:r>
    </w:p>
    <w:p>
      <w:pPr>
        <w:spacing w:after="10"/>
        <w:ind w:left="170"/>
      </w:pPr>
      <w:r>
        <w:rPr>
          <w:b w:val="0"/>
          <w:i w:val="0"/>
          <w:sz w:val="20"/>
          <w:u w:val="none"/>
        </w:rPr>
        <w:t>⑤ have big parties</w:t>
      </w:r>
    </w:p>
    <w:p>
      <w:pPr>
        <w:spacing w:after="20" w:before="50"/>
      </w:pPr>
      <w:r>
        <w:rPr>
          <w:b/>
          <w:i w:val="0"/>
          <w:color w:val="1F3864"/>
          <w:sz w:val="20"/>
          <w:u w:val="none"/>
        </w:rPr>
        <w:t xml:space="preserve">14. </w:t>
      </w:r>
      <w:r>
        <w:rPr>
          <w:b w:val="0"/>
          <w:i w:val="0"/>
          <w:sz w:val="20"/>
          <w:u w:val="none"/>
        </w:rPr>
        <w:t xml:space="preserve">윗글의 내용과 </w:t>
      </w:r>
      <w:r>
        <w:rPr>
          <w:b/>
          <w:i w:val="0"/>
          <w:sz w:val="20"/>
          <w:u w:val="none"/>
        </w:rPr>
        <w:t>일치하지 않는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Many Mexicans believe dead people come back home once a year.</w:t>
      </w:r>
    </w:p>
    <w:p>
      <w:pPr>
        <w:spacing w:after="10"/>
        <w:ind w:left="170"/>
      </w:pPr>
      <w:r>
        <w:rPr>
          <w:b w:val="0"/>
          <w:i w:val="0"/>
          <w:sz w:val="20"/>
          <w:u w:val="none"/>
        </w:rPr>
        <w:t>② Mexicans have big parties in cemeteries.</w:t>
      </w:r>
    </w:p>
    <w:p>
      <w:pPr>
        <w:spacing w:after="10"/>
        <w:ind w:left="170"/>
      </w:pPr>
      <w:r>
        <w:rPr>
          <w:b w:val="0"/>
          <w:i w:val="0"/>
          <w:sz w:val="20"/>
          <w:u w:val="none"/>
        </w:rPr>
        <w:t>③ The Fur Rondy festival is held in summer.</w:t>
      </w:r>
    </w:p>
    <w:p>
      <w:pPr>
        <w:spacing w:after="10"/>
        <w:ind w:left="170"/>
      </w:pPr>
      <w:r>
        <w:rPr>
          <w:b w:val="0"/>
          <w:i w:val="0"/>
          <w:sz w:val="20"/>
          <w:u w:val="none"/>
        </w:rPr>
        <w:t>④ People in the race wear fun costumes.</w:t>
      </w:r>
    </w:p>
    <w:p>
      <w:pPr>
        <w:spacing w:after="10"/>
        <w:ind w:left="170"/>
      </w:pPr>
      <w:r>
        <w:rPr>
          <w:b w:val="0"/>
          <w:i w:val="0"/>
          <w:sz w:val="20"/>
          <w:u w:val="none"/>
        </w:rPr>
        <w:t>⑤ People can easily run faster than reindeer.</w:t>
      </w:r>
    </w:p>
    <w:p>
      <w:pPr>
        <w:spacing w:after="20" w:before="50"/>
      </w:pPr>
      <w:r>
        <w:rPr>
          <w:b/>
          <w:i w:val="0"/>
          <w:color w:val="1F3864"/>
          <w:sz w:val="20"/>
          <w:u w:val="none"/>
        </w:rPr>
        <w:t xml:space="preserve">15. </w:t>
      </w:r>
      <w:r>
        <w:rPr>
          <w:b w:val="0"/>
          <w:i w:val="0"/>
          <w:sz w:val="20"/>
          <w:u w:val="none"/>
        </w:rPr>
        <w:t xml:space="preserve">Fur Rondy 축제에서 즐길 수 있는 것이 </w:t>
      </w:r>
      <w:r>
        <w:rPr>
          <w:b/>
          <w:i w:val="0"/>
          <w:sz w:val="20"/>
          <w:u w:val="none"/>
        </w:rPr>
        <w:t>아닌</w:t>
      </w:r>
      <w:r>
        <w:rPr>
          <w:b w:val="0"/>
          <w:i w:val="0"/>
          <w:sz w:val="20"/>
          <w:u w:val="none"/>
        </w:rPr>
        <w:t xml:space="preserve"> 것은? </w:t>
      </w:r>
      <w:r>
        <w:rPr>
          <w:b w:val="0"/>
          <w:i w:val="0"/>
          <w:sz w:val="20"/>
          <w:u w:val="none"/>
        </w:rPr>
        <w:t>(3점)</w:t>
      </w:r>
    </w:p>
    <w:p>
      <w:pPr>
        <w:spacing w:after="30"/>
        <w:ind w:left="170"/>
      </w:pPr>
      <w:r>
        <w:rPr>
          <w:b w:val="0"/>
          <w:i w:val="0"/>
          <w:sz w:val="20"/>
          <w:u w:val="none"/>
        </w:rPr>
        <w:t>① 다양한 겨울 스포츠    ② 알래스카 전통 게임    ③ 순록 경주    ④ 묘지에서의 파티    ⑤ 특별 행사</w:t>
      </w:r>
    </w:p>
    <w:p>
      <w:pPr>
        <w:spacing w:after="30" w:before="100"/>
      </w:pPr>
      <w:r>
        <w:rPr>
          <w:b/>
          <w:i w:val="0"/>
          <w:color w:val="1F3864"/>
          <w:sz w:val="21"/>
          <w:u w:val="none"/>
        </w:rPr>
        <w:t>■ [16~20] 본문 전체 — 종합 · 서술형</w:t>
      </w:r>
    </w:p>
    <w:p>
      <w:pPr>
        <w:spacing w:after="20" w:before="50"/>
      </w:pPr>
      <w:r>
        <w:rPr>
          <w:b/>
          <w:i w:val="0"/>
          <w:color w:val="1F3864"/>
          <w:sz w:val="20"/>
          <w:u w:val="none"/>
        </w:rPr>
        <w:t xml:space="preserve">16. </w:t>
      </w:r>
      <w:r>
        <w:rPr>
          <w:b w:val="0"/>
          <w:i w:val="0"/>
          <w:sz w:val="20"/>
          <w:u w:val="none"/>
        </w:rPr>
        <w:t xml:space="preserve">다음 문장을 수동태로 바꿔 쓰시오.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People burn the fallas on the last day of the festival.</w:t>
      </w:r>
    </w:p>
    <w:p>
      <w:pPr>
        <w:spacing w:after="30"/>
        <w:ind w:left="170"/>
      </w:pPr>
      <w:r>
        <w:rPr>
          <w:b w:val="0"/>
          <w:i w:val="0"/>
          <w:sz w:val="20"/>
          <w:u w:val="none"/>
        </w:rPr>
        <w:t>→ ________________________________</w:t>
      </w:r>
    </w:p>
    <w:p>
      <w:pPr>
        <w:spacing w:after="20" w:before="50"/>
      </w:pPr>
      <w:r>
        <w:rPr>
          <w:b/>
          <w:i w:val="0"/>
          <w:color w:val="1F3864"/>
          <w:sz w:val="20"/>
          <w:u w:val="none"/>
        </w:rPr>
        <w:t xml:space="preserve">17. </w:t>
      </w:r>
      <w:r>
        <w:rPr>
          <w:b w:val="0"/>
          <w:i w:val="0"/>
          <w:sz w:val="20"/>
          <w:u w:val="none"/>
        </w:rPr>
        <w:t>★ 주어진 단어를 배열하여 우리말에 맞게 쓰시오. (</w:t>
      </w:r>
      <w:r>
        <w:rPr>
          <w:b/>
          <w:i w:val="0"/>
          <w:sz w:val="20"/>
          <w:u w:val="none"/>
        </w:rPr>
        <w:t>필요 없는 단어 1개</w:t>
      </w:r>
      <w:r>
        <w:rPr>
          <w:b w:val="0"/>
          <w:i w:val="0"/>
          <w:sz w:val="20"/>
          <w:u w:val="none"/>
        </w:rPr>
        <w:t xml:space="preserve"> 제외)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그들은 죽은 사람들을 기억하는 것이 중요하다고 믿는다.</w:t>
      </w:r>
      <w:r>
        <w:br/>
      </w:r>
      <w:r>
        <w:rPr>
          <w:b w:val="0"/>
          <w:i w:val="0"/>
          <w:sz w:val="20"/>
          <w:u w:val="none"/>
        </w:rPr>
        <w:t>( is / believe / remembering / dead people / it / they / to remember / important )</w:t>
      </w:r>
    </w:p>
    <w:p>
      <w:pPr>
        <w:spacing w:after="30"/>
        <w:ind w:left="170"/>
      </w:pPr>
      <w:r>
        <w:rPr>
          <w:b w:val="0"/>
          <w:i w:val="0"/>
          <w:sz w:val="20"/>
          <w:u w:val="none"/>
        </w:rPr>
        <w:t>→ ________________________________</w:t>
      </w:r>
    </w:p>
    <w:p>
      <w:pPr>
        <w:spacing w:after="20" w:before="50"/>
      </w:pPr>
      <w:r>
        <w:rPr>
          <w:b/>
          <w:i w:val="0"/>
          <w:color w:val="1F3864"/>
          <w:sz w:val="20"/>
          <w:u w:val="none"/>
        </w:rPr>
        <w:t xml:space="preserve">18. </w:t>
      </w:r>
      <w:r>
        <w:rPr>
          <w:b w:val="0"/>
          <w:i w:val="0"/>
          <w:sz w:val="20"/>
          <w:u w:val="none"/>
        </w:rPr>
        <w:t xml:space="preserve">다음 질문에 대한 답을 본문을 참고하여 영어로 쓰시오.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Q: What do people in Sweden do during the Midsummer festival? (두 가지)</w:t>
      </w:r>
    </w:p>
    <w:p>
      <w:pPr>
        <w:spacing w:after="30"/>
        <w:ind w:left="170"/>
      </w:pPr>
      <w:r>
        <w:rPr>
          <w:b w:val="0"/>
          <w:i w:val="0"/>
          <w:sz w:val="20"/>
          <w:u w:val="none"/>
        </w:rPr>
        <w:t>A: ________________________________</w:t>
      </w:r>
    </w:p>
    <w:p>
      <w:pPr>
        <w:spacing w:after="20" w:before="50"/>
      </w:pPr>
      <w:r>
        <w:rPr>
          <w:b/>
          <w:i w:val="0"/>
          <w:color w:val="1F3864"/>
          <w:sz w:val="20"/>
          <w:u w:val="none"/>
        </w:rPr>
        <w:t xml:space="preserve">19. </w:t>
      </w:r>
      <w:r>
        <w:rPr>
          <w:b w:val="0"/>
          <w:i w:val="0"/>
          <w:sz w:val="20"/>
          <w:u w:val="none"/>
        </w:rPr>
        <w:t xml:space="preserve">다음 문장에서 어법상 </w:t>
      </w:r>
      <w:r>
        <w:rPr>
          <w:b/>
          <w:i w:val="0"/>
          <w:sz w:val="20"/>
          <w:u w:val="none"/>
        </w:rPr>
        <w:t>틀린</w:t>
      </w:r>
      <w:r>
        <w:rPr>
          <w:b w:val="0"/>
          <w:i w:val="0"/>
          <w:sz w:val="20"/>
          <w:u w:val="none"/>
        </w:rPr>
        <w:t xml:space="preserve"> 부분을 찾아 바르게 고쳐 쓰시오.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Burning them symbolize saying goodbye to old things.</w:t>
      </w:r>
    </w:p>
    <w:p>
      <w:pPr>
        <w:spacing w:after="30"/>
        <w:ind w:left="170"/>
      </w:pPr>
      <w:r>
        <w:rPr>
          <w:b w:val="0"/>
          <w:i w:val="0"/>
          <w:sz w:val="20"/>
          <w:u w:val="none"/>
        </w:rPr>
        <w:t>______ → ______</w:t>
      </w:r>
    </w:p>
    <w:p>
      <w:pPr>
        <w:spacing w:after="20" w:before="50"/>
      </w:pPr>
      <w:r>
        <w:rPr>
          <w:b/>
          <w:i w:val="0"/>
          <w:color w:val="1F3864"/>
          <w:sz w:val="20"/>
          <w:u w:val="none"/>
        </w:rPr>
        <w:t xml:space="preserve">20. </w:t>
      </w:r>
      <w:r>
        <w:rPr>
          <w:b w:val="0"/>
          <w:i w:val="0"/>
          <w:sz w:val="20"/>
          <w:u w:val="none"/>
        </w:rPr>
        <w:t xml:space="preserve">본문 전체의 주제로 가장 알맞은 것은? </w:t>
      </w:r>
      <w:r>
        <w:rPr>
          <w:b w:val="0"/>
          <w:i w:val="0"/>
          <w:sz w:val="20"/>
          <w:u w:val="none"/>
        </w:rPr>
        <w:t>(3점)</w:t>
      </w:r>
    </w:p>
    <w:p>
      <w:pPr>
        <w:spacing w:after="10"/>
        <w:ind w:left="170"/>
      </w:pPr>
      <w:r>
        <w:rPr>
          <w:b w:val="0"/>
          <w:i w:val="0"/>
          <w:sz w:val="20"/>
          <w:u w:val="none"/>
        </w:rPr>
        <w:t>① how to make wooden statues</w:t>
      </w:r>
    </w:p>
    <w:p>
      <w:pPr>
        <w:spacing w:after="10"/>
        <w:ind w:left="170"/>
      </w:pPr>
      <w:r>
        <w:rPr>
          <w:b w:val="0"/>
          <w:i w:val="0"/>
          <w:sz w:val="20"/>
          <w:u w:val="none"/>
        </w:rPr>
        <w:t>② seasonal festivals around the world</w:t>
      </w:r>
    </w:p>
    <w:p>
      <w:pPr>
        <w:spacing w:after="10"/>
        <w:ind w:left="170"/>
      </w:pPr>
      <w:r>
        <w:rPr>
          <w:b w:val="0"/>
          <w:i w:val="0"/>
          <w:sz w:val="20"/>
          <w:u w:val="none"/>
        </w:rPr>
        <w:t>③ the history of Valencia</w:t>
      </w:r>
    </w:p>
    <w:p>
      <w:pPr>
        <w:spacing w:after="10"/>
        <w:ind w:left="170"/>
      </w:pPr>
      <w:r>
        <w:rPr>
          <w:b w:val="0"/>
          <w:i w:val="0"/>
          <w:sz w:val="20"/>
          <w:u w:val="none"/>
        </w:rPr>
        <w:t>④ winter sports in Alaska</w:t>
      </w:r>
    </w:p>
    <w:p>
      <w:pPr>
        <w:spacing w:after="10"/>
        <w:ind w:left="170"/>
      </w:pPr>
      <w:r>
        <w:rPr>
          <w:b w:val="0"/>
          <w:i w:val="0"/>
          <w:sz w:val="20"/>
          <w:u w:val="none"/>
        </w:rPr>
        <w:t>⑤ why people fear the dead</w:t>
      </w:r>
    </w:p>
    <w:p>
      <w:pPr>
        <w:sectPr>
          <w:type w:val="continuous"/>
          <w:pgSz w:w="11906" w:h="16838"/>
          <w:pgMar w:top="680" w:right="794" w:bottom="624" w:left="794" w:header="720" w:footer="720" w:gutter="0"/>
          <w:docGrid w:linePitch="360"/>
          <w:cols w:num="2" w:space="396" w:sep="1"/>
        </w:sectPr>
      </w:pPr>
    </w:p>
    <w:p>
      <w:pPr>
        <w:spacing w:after="60"/>
      </w:pPr>
      <w:r>
        <w:rPr>
          <w:b/>
          <w:i w:val="0"/>
          <w:color w:val="1F3864"/>
          <w:sz w:val="24"/>
          <w:u w:val="none"/>
        </w:rPr>
        <w:t>Lesson 7 본문 전문문제 — 정답</w:t>
      </w:r>
    </w:p>
    <w:p>
      <w:pPr>
        <w:spacing w:after="20"/>
      </w:pPr>
      <w:r>
        <w:rPr>
          <w:b/>
          <w:i w:val="0"/>
          <w:color w:val="1F3864"/>
          <w:sz w:val="18"/>
          <w:u w:val="none"/>
        </w:rPr>
        <w:t>1</w:t>
      </w:r>
      <w:r>
        <w:rPr>
          <w:b w:val="0"/>
          <w:i w:val="0"/>
          <w:sz w:val="18"/>
          <w:u w:val="none"/>
        </w:rPr>
        <w:t xml:space="preserve"> ④</w:t>
      </w:r>
      <w:r>
        <w:rPr>
          <w:b w:val="0"/>
          <w:i w:val="0"/>
          <w:color w:val="B0B8C8"/>
          <w:sz w:val="18"/>
          <w:u w:val="none"/>
        </w:rPr>
        <w:t xml:space="preserve">   │   </w:t>
      </w:r>
      <w:r>
        <w:rPr>
          <w:b/>
          <w:i w:val="0"/>
          <w:color w:val="1F3864"/>
          <w:sz w:val="18"/>
          <w:u w:val="none"/>
        </w:rPr>
        <w:t>2</w:t>
      </w:r>
      <w:r>
        <w:rPr>
          <w:b w:val="0"/>
          <w:i w:val="0"/>
          <w:sz w:val="18"/>
          <w:u w:val="none"/>
        </w:rPr>
        <w:t xml:space="preserve"> ②</w:t>
      </w:r>
      <w:r>
        <w:rPr>
          <w:b w:val="0"/>
          <w:i w:val="0"/>
          <w:color w:val="B0B8C8"/>
          <w:sz w:val="18"/>
          <w:u w:val="none"/>
        </w:rPr>
        <w:t xml:space="preserve">   │   </w:t>
      </w:r>
      <w:r>
        <w:rPr>
          <w:b/>
          <w:i w:val="0"/>
          <w:color w:val="1F3864"/>
          <w:sz w:val="18"/>
          <w:u w:val="none"/>
        </w:rPr>
        <w:t>3</w:t>
      </w:r>
      <w:r>
        <w:rPr>
          <w:b w:val="0"/>
          <w:i w:val="0"/>
          <w:sz w:val="18"/>
          <w:u w:val="none"/>
        </w:rPr>
        <w:t xml:space="preserve"> ②</w:t>
      </w:r>
      <w:r>
        <w:rPr>
          <w:b w:val="0"/>
          <w:i w:val="0"/>
          <w:color w:val="B0B8C8"/>
          <w:sz w:val="18"/>
          <w:u w:val="none"/>
        </w:rPr>
        <w:t xml:space="preserve">   │   </w:t>
      </w:r>
      <w:r>
        <w:rPr>
          <w:b/>
          <w:i w:val="0"/>
          <w:color w:val="1F3864"/>
          <w:sz w:val="18"/>
          <w:u w:val="none"/>
        </w:rPr>
        <w:t>4</w:t>
      </w:r>
      <w:r>
        <w:rPr>
          <w:b w:val="0"/>
          <w:i w:val="0"/>
          <w:sz w:val="18"/>
          <w:u w:val="none"/>
        </w:rPr>
        <w:t xml:space="preserve"> ①, ④, ⑤</w:t>
      </w:r>
      <w:r>
        <w:rPr>
          <w:b w:val="0"/>
          <w:i w:val="0"/>
          <w:color w:val="B0B8C8"/>
          <w:sz w:val="18"/>
          <w:u w:val="none"/>
        </w:rPr>
        <w:t xml:space="preserve">   │   </w:t>
      </w:r>
      <w:r>
        <w:rPr>
          <w:b/>
          <w:i w:val="0"/>
          <w:color w:val="1F3864"/>
          <w:sz w:val="18"/>
          <w:u w:val="none"/>
        </w:rPr>
        <w:t>5</w:t>
      </w:r>
      <w:r>
        <w:rPr>
          <w:b w:val="0"/>
          <w:i w:val="0"/>
          <w:sz w:val="18"/>
          <w:u w:val="none"/>
        </w:rPr>
        <w:t xml:space="preserve"> ②</w:t>
      </w:r>
      <w:r>
        <w:rPr>
          <w:b w:val="0"/>
          <w:i w:val="0"/>
          <w:color w:val="B0B8C8"/>
          <w:sz w:val="18"/>
          <w:u w:val="none"/>
        </w:rPr>
        <w:t xml:space="preserve">   │   </w:t>
      </w:r>
      <w:r>
        <w:rPr>
          <w:b/>
          <w:i w:val="0"/>
          <w:color w:val="1F3864"/>
          <w:sz w:val="18"/>
          <w:u w:val="none"/>
        </w:rPr>
        <w:t>6</w:t>
      </w:r>
      <w:r>
        <w:rPr>
          <w:b w:val="0"/>
          <w:i w:val="0"/>
          <w:sz w:val="18"/>
          <w:u w:val="none"/>
        </w:rPr>
        <w:t xml:space="preserve"> ②</w:t>
      </w:r>
      <w:r>
        <w:rPr>
          <w:b w:val="0"/>
          <w:i w:val="0"/>
          <w:color w:val="B0B8C8"/>
          <w:sz w:val="18"/>
          <w:u w:val="none"/>
        </w:rPr>
        <w:t xml:space="preserve">   │   </w:t>
      </w:r>
      <w:r>
        <w:rPr>
          <w:b/>
          <w:i w:val="0"/>
          <w:color w:val="1F3864"/>
          <w:sz w:val="18"/>
          <w:u w:val="none"/>
        </w:rPr>
        <w:t>7</w:t>
      </w:r>
      <w:r>
        <w:rPr>
          <w:b w:val="0"/>
          <w:i w:val="0"/>
          <w:sz w:val="18"/>
          <w:u w:val="none"/>
        </w:rPr>
        <w:t xml:space="preserve"> ②</w:t>
      </w:r>
      <w:r>
        <w:rPr>
          <w:b w:val="0"/>
          <w:i w:val="0"/>
          <w:color w:val="B0B8C8"/>
          <w:sz w:val="18"/>
          <w:u w:val="none"/>
        </w:rPr>
        <w:t xml:space="preserve">   │   </w:t>
      </w:r>
      <w:r>
        <w:rPr>
          <w:b/>
          <w:i w:val="0"/>
          <w:color w:val="1F3864"/>
          <w:sz w:val="18"/>
          <w:u w:val="none"/>
        </w:rPr>
        <w:t>8</w:t>
      </w:r>
      <w:r>
        <w:rPr>
          <w:b w:val="0"/>
          <w:i w:val="0"/>
          <w:sz w:val="18"/>
          <w:u w:val="none"/>
        </w:rPr>
        <w:t xml:space="preserve"> ①</w:t>
      </w:r>
      <w:r>
        <w:rPr>
          <w:b w:val="0"/>
          <w:i w:val="0"/>
          <w:color w:val="B0B8C8"/>
          <w:sz w:val="18"/>
          <w:u w:val="none"/>
        </w:rPr>
        <w:t xml:space="preserve">   │   </w:t>
      </w:r>
      <w:r>
        <w:rPr>
          <w:b/>
          <w:i w:val="0"/>
          <w:color w:val="1F3864"/>
          <w:sz w:val="18"/>
          <w:u w:val="none"/>
        </w:rPr>
        <w:t>9</w:t>
      </w:r>
      <w:r>
        <w:rPr>
          <w:b w:val="0"/>
          <w:i w:val="0"/>
          <w:sz w:val="18"/>
          <w:u w:val="none"/>
        </w:rPr>
        <w:t xml:space="preserve"> ①, ②, ④</w:t>
      </w:r>
      <w:r>
        <w:rPr>
          <w:b w:val="0"/>
          <w:i w:val="0"/>
          <w:color w:val="B0B8C8"/>
          <w:sz w:val="18"/>
          <w:u w:val="none"/>
        </w:rPr>
        <w:t xml:space="preserve">   │   </w:t>
      </w:r>
      <w:r>
        <w:rPr>
          <w:b/>
          <w:i w:val="0"/>
          <w:color w:val="1F3864"/>
          <w:sz w:val="18"/>
          <w:u w:val="none"/>
        </w:rPr>
        <w:t>10</w:t>
      </w:r>
      <w:r>
        <w:rPr>
          <w:b w:val="0"/>
          <w:i w:val="0"/>
          <w:sz w:val="18"/>
          <w:u w:val="none"/>
        </w:rPr>
        <w:t xml:space="preserve"> ③</w:t>
      </w:r>
      <w:r>
        <w:rPr>
          <w:b w:val="0"/>
          <w:i w:val="0"/>
          <w:color w:val="B0B8C8"/>
          <w:sz w:val="18"/>
          <w:u w:val="none"/>
        </w:rPr>
        <w:t xml:space="preserve">   │   </w:t>
      </w:r>
      <w:r>
        <w:rPr>
          <w:b/>
          <w:i w:val="0"/>
          <w:color w:val="1F3864"/>
          <w:sz w:val="18"/>
          <w:u w:val="none"/>
        </w:rPr>
        <w:t>11</w:t>
      </w:r>
      <w:r>
        <w:rPr>
          <w:b w:val="0"/>
          <w:i w:val="0"/>
          <w:sz w:val="18"/>
          <w:u w:val="none"/>
        </w:rPr>
        <w:t xml:space="preserve"> ②</w:t>
      </w:r>
      <w:r>
        <w:rPr>
          <w:b w:val="0"/>
          <w:i w:val="0"/>
          <w:color w:val="B0B8C8"/>
          <w:sz w:val="18"/>
          <w:u w:val="none"/>
        </w:rPr>
        <w:t xml:space="preserve">   │   </w:t>
      </w:r>
      <w:r>
        <w:rPr>
          <w:b/>
          <w:i w:val="0"/>
          <w:color w:val="1F3864"/>
          <w:sz w:val="18"/>
          <w:u w:val="none"/>
        </w:rPr>
        <w:t>12</w:t>
      </w:r>
      <w:r>
        <w:rPr>
          <w:b w:val="0"/>
          <w:i w:val="0"/>
          <w:sz w:val="18"/>
          <w:u w:val="none"/>
        </w:rPr>
        <w:t xml:space="preserve"> ③</w:t>
      </w:r>
      <w:r>
        <w:rPr>
          <w:b w:val="0"/>
          <w:i w:val="0"/>
          <w:color w:val="B0B8C8"/>
          <w:sz w:val="18"/>
          <w:u w:val="none"/>
        </w:rPr>
        <w:t xml:space="preserve">   │   </w:t>
      </w:r>
      <w:r>
        <w:rPr>
          <w:b/>
          <w:i w:val="0"/>
          <w:color w:val="1F3864"/>
          <w:sz w:val="18"/>
          <w:u w:val="none"/>
        </w:rPr>
        <w:t>13</w:t>
      </w:r>
      <w:r>
        <w:rPr>
          <w:b w:val="0"/>
          <w:i w:val="0"/>
          <w:sz w:val="18"/>
          <w:u w:val="none"/>
        </w:rPr>
        <w:t xml:space="preserve"> ②</w:t>
      </w:r>
      <w:r>
        <w:rPr>
          <w:b w:val="0"/>
          <w:i w:val="0"/>
          <w:color w:val="B0B8C8"/>
          <w:sz w:val="18"/>
          <w:u w:val="none"/>
        </w:rPr>
        <w:t xml:space="preserve">   │   </w:t>
      </w:r>
      <w:r>
        <w:rPr>
          <w:b/>
          <w:i w:val="0"/>
          <w:color w:val="1F3864"/>
          <w:sz w:val="18"/>
          <w:u w:val="none"/>
        </w:rPr>
        <w:t>14</w:t>
      </w:r>
      <w:r>
        <w:rPr>
          <w:b w:val="0"/>
          <w:i w:val="0"/>
          <w:sz w:val="18"/>
          <w:u w:val="none"/>
        </w:rPr>
        <w:t xml:space="preserve"> ③, ⑤</w:t>
      </w:r>
      <w:r>
        <w:rPr>
          <w:b w:val="0"/>
          <w:i w:val="0"/>
          <w:color w:val="B0B8C8"/>
          <w:sz w:val="18"/>
          <w:u w:val="none"/>
        </w:rPr>
        <w:t xml:space="preserve">   │   </w:t>
      </w:r>
      <w:r>
        <w:rPr>
          <w:b/>
          <w:i w:val="0"/>
          <w:color w:val="1F3864"/>
          <w:sz w:val="18"/>
          <w:u w:val="none"/>
        </w:rPr>
        <w:t>15</w:t>
      </w:r>
      <w:r>
        <w:rPr>
          <w:b w:val="0"/>
          <w:i w:val="0"/>
          <w:sz w:val="18"/>
          <w:u w:val="none"/>
        </w:rPr>
        <w:t xml:space="preserve"> ④</w:t>
      </w:r>
      <w:r>
        <w:rPr>
          <w:b w:val="0"/>
          <w:i w:val="0"/>
          <w:color w:val="B0B8C8"/>
          <w:sz w:val="18"/>
          <w:u w:val="none"/>
        </w:rPr>
        <w:t xml:space="preserve">   │   </w:t>
      </w:r>
      <w:r>
        <w:rPr>
          <w:b/>
          <w:i w:val="0"/>
          <w:color w:val="1F3864"/>
          <w:sz w:val="18"/>
          <w:u w:val="none"/>
        </w:rPr>
        <w:t>16</w:t>
      </w:r>
      <w:r>
        <w:rPr>
          <w:b w:val="0"/>
          <w:i w:val="0"/>
          <w:sz w:val="18"/>
          <w:u w:val="none"/>
        </w:rPr>
        <w:t xml:space="preserve"> The fallas are burned on the last day of the festival (by people).</w:t>
      </w:r>
      <w:r>
        <w:rPr>
          <w:b w:val="0"/>
          <w:i w:val="0"/>
          <w:color w:val="B0B8C8"/>
          <w:sz w:val="18"/>
          <w:u w:val="none"/>
        </w:rPr>
        <w:t xml:space="preserve">   │   </w:t>
      </w:r>
      <w:r>
        <w:rPr>
          <w:b/>
          <w:i w:val="0"/>
          <w:color w:val="1F3864"/>
          <w:sz w:val="18"/>
          <w:u w:val="none"/>
        </w:rPr>
        <w:t>17</w:t>
      </w:r>
      <w:r>
        <w:rPr>
          <w:b w:val="0"/>
          <w:i w:val="0"/>
          <w:sz w:val="18"/>
          <w:u w:val="none"/>
        </w:rPr>
        <w:t xml:space="preserve"> They believe it is important to remember dead people. (불필요: remembering)</w:t>
      </w:r>
      <w:r>
        <w:rPr>
          <w:b w:val="0"/>
          <w:i w:val="0"/>
          <w:color w:val="B0B8C8"/>
          <w:sz w:val="18"/>
          <w:u w:val="none"/>
        </w:rPr>
        <w:t xml:space="preserve">   │   </w:t>
      </w:r>
      <w:r>
        <w:rPr>
          <w:b/>
          <w:i w:val="0"/>
          <w:color w:val="1F3864"/>
          <w:sz w:val="18"/>
          <w:u w:val="none"/>
        </w:rPr>
        <w:t>18</w:t>
      </w:r>
      <w:r>
        <w:rPr>
          <w:b w:val="0"/>
          <w:i w:val="0"/>
          <w:sz w:val="18"/>
          <w:u w:val="none"/>
        </w:rPr>
        <w:t xml:space="preserve"> They decorate a tall pole with flowers and green leaves and enjoy traditional dances around it.</w:t>
      </w:r>
      <w:r>
        <w:rPr>
          <w:b w:val="0"/>
          <w:i w:val="0"/>
          <w:color w:val="B0B8C8"/>
          <w:sz w:val="18"/>
          <w:u w:val="none"/>
        </w:rPr>
        <w:t xml:space="preserve">   │   </w:t>
      </w:r>
      <w:r>
        <w:rPr>
          <w:b/>
          <w:i w:val="0"/>
          <w:color w:val="1F3864"/>
          <w:sz w:val="18"/>
          <w:u w:val="none"/>
        </w:rPr>
        <w:t>19</w:t>
      </w:r>
      <w:r>
        <w:rPr>
          <w:b w:val="0"/>
          <w:i w:val="0"/>
          <w:sz w:val="18"/>
          <w:u w:val="none"/>
        </w:rPr>
        <w:t xml:space="preserve"> symbolize → symbolizes</w:t>
      </w:r>
      <w:r>
        <w:rPr>
          <w:b w:val="0"/>
          <w:i w:val="0"/>
          <w:color w:val="B0B8C8"/>
          <w:sz w:val="18"/>
          <w:u w:val="none"/>
        </w:rPr>
        <w:t xml:space="preserve">   │   </w:t>
      </w:r>
      <w:r>
        <w:rPr>
          <w:b/>
          <w:i w:val="0"/>
          <w:color w:val="1F3864"/>
          <w:sz w:val="18"/>
          <w:u w:val="none"/>
        </w:rPr>
        <w:t>20</w:t>
      </w:r>
      <w:r>
        <w:rPr>
          <w:b w:val="0"/>
          <w:i w:val="0"/>
          <w:sz w:val="18"/>
          <w:u w:val="none"/>
        </w:rPr>
        <w:t xml:space="preserve"> ②</w:t>
      </w:r>
    </w:p>
    <w:sectPr w:rsidR="00FC693F" w:rsidRPr="0006063C" w:rsidSect="00034616">
      <w:pgSz w:w="11906" w:h="16838"/>
      <w:pgMar w:top="680" w:right="794" w:bottom="624" w:left="794" w:header="720" w:footer="720" w:gutter="0"/>
      <w:docGrid w:linePitch="360"/>
      <w:cols w:num="1" w:space="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