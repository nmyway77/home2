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i w:val="0"/>
          <w:color w:val="1F3864"/>
          <w:sz w:val="26"/>
          <w:u w:val="none"/>
        </w:rPr>
        <w:t>Lesson 8 본문 CHECK</w:t>
      </w:r>
    </w:p>
    <w:p>
      <w:pPr>
        <w:spacing w:after="80"/>
        <w:pBdr>
          <w:bottom w:val="single" w:sz="8" w:space="2" w:color="1F3864"/>
        </w:pBdr>
      </w:pPr>
      <w:r>
        <w:rPr>
          <w:b w:val="0"/>
          <w:i w:val="0"/>
          <w:sz w:val="18"/>
          <w:u w:val="none"/>
        </w:rPr>
        <w:t>목동중 2학년 · 2학기 기말 · 실전문제   반 ____  번호 ____  이름 ____________  점수 ______</w:t>
      </w:r>
    </w:p>
    <w:p>
      <w:pPr>
        <w:sectPr>
          <w:pgSz w:w="11906" w:h="16838"/>
          <w:pgMar w:top="680" w:right="794" w:bottom="624" w:left="794" w:header="720" w:footer="720" w:gutter="0"/>
          <w:cols w:space="720"/>
          <w:docGrid w:linePitch="360"/>
        </w:sectPr>
      </w:pPr>
    </w:p>
    <w:p>
      <w:pPr>
        <w:spacing w:after="30" w:before="100"/>
      </w:pPr>
      <w:r>
        <w:rPr>
          <w:b/>
          <w:i w:val="0"/>
          <w:color w:val="1F3864"/>
          <w:sz w:val="21"/>
          <w:u w:val="none"/>
        </w:rPr>
        <w:t>■ 1부 본문 마커 (어법·어휘 택1 / 어형 변형 / 핵심어 빈칸 / 연결어 / 지칭)</w:t>
      </w:r>
    </w:p>
    <w:p>
      <w:pPr>
        <w:spacing w:after="20" w:before="60"/>
      </w:pPr>
      <w:r>
        <w:rPr>
          <w:b/>
          <w:i w:val="0"/>
          <w:sz w:val="20"/>
          <w:u w:val="none"/>
        </w:rPr>
        <w:t>[장면 1] Time Travel 사무실</w:t>
      </w:r>
    </w:p>
    <w:p>
      <w:pPr>
        <w:spacing w:after="60"/>
        <w:pBdr>
          <w:top w:val="single" w:sz="4" w:space="3" w:color="9AA9C2"/>
          <w:left w:val="single" w:sz="4" w:space="3" w:color="9AA9C2"/>
          <w:bottom w:val="single" w:sz="4" w:space="3" w:color="9AA9C2"/>
          <w:right w:val="single" w:sz="4" w:space="3" w:color="9AA9C2"/>
        </w:pBdr>
        <w:ind w:left="57" w:right="57"/>
      </w:pPr>
      <w:r>
        <w:rPr>
          <w:b w:val="0"/>
          <w:i w:val="0"/>
          <w:sz w:val="20"/>
          <w:u w:val="none"/>
        </w:rPr>
        <w:t xml:space="preserve">Eckels walked into the office of Time Travel. The big sign on the wall </w:t>
      </w:r>
      <w:r>
        <w:rPr>
          <w:b/>
          <w:i w:val="0"/>
          <w:sz w:val="20"/>
          <w:u w:val="none"/>
        </w:rPr>
        <w:t>1)</w:t>
      </w:r>
      <w:r>
        <w:rPr>
          <w:b w:val="0"/>
          <w:i w:val="0"/>
          <w:sz w:val="20"/>
          <w:u w:val="none"/>
        </w:rPr>
        <w:t xml:space="preserve">[said / told] </w:t>
      </w:r>
      <w:r>
        <w:rPr>
          <w:b w:val="0"/>
          <w:i w:val="0"/>
          <w:sz w:val="20"/>
          <w:u w:val="none"/>
        </w:rPr>
        <w:t>, "NAME ANY YEAR IN THE PAST. WE TAKE YOU THERE."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>There was a TV on the wall, and Mr. Keith, the new president, was on the news.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>"How can we help you?" said Mr. Parker, the founder of Time Travel.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"I </w:t>
      </w:r>
      <w:r>
        <w:rPr>
          <w:b/>
          <w:i w:val="0"/>
          <w:sz w:val="20"/>
          <w:u w:val="none"/>
        </w:rPr>
        <w:t>2)</w:t>
      </w:r>
      <w:r>
        <w:rPr>
          <w:b w:val="0"/>
          <w:i w:val="0"/>
          <w:sz w:val="20"/>
          <w:u w:val="none"/>
        </w:rPr>
        <w:t xml:space="preserve">[have always wanted / always wanted] </w:t>
      </w:r>
      <w:r>
        <w:rPr>
          <w:b w:val="0"/>
          <w:i w:val="0"/>
          <w:sz w:val="20"/>
          <w:u w:val="none"/>
        </w:rPr>
        <w:t xml:space="preserve"> to see a dinosaur. Is </w:t>
      </w:r>
      <w:r>
        <w:rPr>
          <w:b/>
          <w:i w:val="0"/>
          <w:sz w:val="20"/>
          <w:u w:val="none"/>
        </w:rPr>
        <w:t>ⓐ</w:t>
      </w:r>
      <w:r>
        <w:rPr>
          <w:b w:val="0"/>
          <w:i w:val="0"/>
          <w:sz w:val="20"/>
          <w:u w:val="single"/>
        </w:rPr>
        <w:t>it</w:t>
      </w:r>
      <w:r>
        <w:rPr>
          <w:b w:val="0"/>
          <w:i w:val="0"/>
          <w:sz w:val="20"/>
          <w:u w:val="none"/>
        </w:rPr>
        <w:t xml:space="preserve"> possible?" asked Eckels.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>"Sure," said Mr. Parker. "We can take you back to the jungle of 60 million years ago."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"You're lucky. There's a time machine </w:t>
      </w:r>
      <w:r>
        <w:rPr>
          <w:b/>
          <w:i w:val="0"/>
          <w:sz w:val="20"/>
          <w:u w:val="none"/>
        </w:rPr>
        <w:t>3)</w:t>
      </w:r>
      <w:r>
        <w:rPr>
          <w:b w:val="0"/>
          <w:i w:val="0"/>
          <w:sz w:val="20"/>
          <w:u w:val="none"/>
        </w:rPr>
        <w:t xml:space="preserve">[that / what] </w:t>
      </w:r>
      <w:r>
        <w:rPr>
          <w:b w:val="0"/>
          <w:i w:val="0"/>
          <w:sz w:val="20"/>
          <w:u w:val="none"/>
        </w:rPr>
        <w:t xml:space="preserve"> </w:t>
      </w:r>
      <w:r>
        <w:rPr>
          <w:b/>
          <w:i w:val="0"/>
          <w:sz w:val="20"/>
          <w:u w:val="none"/>
        </w:rPr>
        <w:t>4)</w:t>
      </w:r>
      <w:r>
        <w:rPr>
          <w:b w:val="0"/>
          <w:i w:val="0"/>
          <w:sz w:val="20"/>
          <w:u w:val="none"/>
        </w:rPr>
        <w:t xml:space="preserve">[leaves / leave] </w:t>
      </w:r>
      <w:r>
        <w:rPr>
          <w:b w:val="0"/>
          <w:i w:val="0"/>
          <w:sz w:val="20"/>
          <w:u w:val="none"/>
        </w:rPr>
        <w:t xml:space="preserve"> in 10 minutes," said Mr. Parker.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>"This is Travis, your travel guide," he continued. "</w:t>
      </w:r>
      <w:r>
        <w:rPr>
          <w:b/>
          <w:i w:val="0"/>
          <w:sz w:val="20"/>
          <w:u w:val="none"/>
        </w:rPr>
        <w:t>5)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safe (안전하게 지내기 위해), you </w:t>
      </w:r>
      <w:r>
        <w:rPr>
          <w:b/>
          <w:i w:val="0"/>
          <w:sz w:val="20"/>
          <w:u w:val="none"/>
        </w:rPr>
        <w:t>6)</w:t>
      </w:r>
      <w:r>
        <w:rPr>
          <w:b w:val="0"/>
          <w:i w:val="0"/>
          <w:sz w:val="20"/>
          <w:u w:val="none"/>
        </w:rPr>
        <w:t xml:space="preserve">[must / may] </w:t>
      </w:r>
      <w:r>
        <w:rPr>
          <w:b w:val="0"/>
          <w:i w:val="0"/>
          <w:sz w:val="20"/>
          <w:u w:val="none"/>
        </w:rPr>
        <w:t xml:space="preserve"> follow his instructions."</w:t>
      </w:r>
    </w:p>
    <w:p>
      <w:pPr>
        <w:spacing w:after="20" w:before="60"/>
      </w:pPr>
      <w:r>
        <w:rPr>
          <w:b/>
          <w:i w:val="0"/>
          <w:sz w:val="20"/>
          <w:u w:val="none"/>
        </w:rPr>
        <w:t>[장면 2] 타임머신 안 — Travis의 경고</w:t>
      </w:r>
    </w:p>
    <w:p>
      <w:pPr>
        <w:spacing w:after="60"/>
        <w:pBdr>
          <w:top w:val="single" w:sz="4" w:space="3" w:color="9AA9C2"/>
          <w:left w:val="single" w:sz="4" w:space="3" w:color="9AA9C2"/>
          <w:bottom w:val="single" w:sz="4" w:space="3" w:color="9AA9C2"/>
          <w:right w:val="single" w:sz="4" w:space="3" w:color="9AA9C2"/>
        </w:pBdr>
        <w:ind w:left="57" w:right="57"/>
      </w:pPr>
      <w:r>
        <w:rPr>
          <w:b w:val="0"/>
          <w:i w:val="0"/>
          <w:sz w:val="20"/>
          <w:u w:val="none"/>
        </w:rPr>
        <w:t xml:space="preserve">Inside the time machine, there </w:t>
      </w:r>
      <w:r>
        <w:rPr>
          <w:b/>
          <w:i w:val="0"/>
          <w:sz w:val="20"/>
          <w:u w:val="none"/>
        </w:rPr>
        <w:t>7)</w:t>
      </w:r>
      <w:r>
        <w:rPr>
          <w:b w:val="0"/>
          <w:i w:val="0"/>
          <w:sz w:val="20"/>
          <w:u w:val="none"/>
        </w:rPr>
        <w:t xml:space="preserve">[was / were] </w:t>
      </w:r>
      <w:r>
        <w:rPr>
          <w:b w:val="0"/>
          <w:i w:val="0"/>
          <w:sz w:val="20"/>
          <w:u w:val="none"/>
        </w:rPr>
        <w:t xml:space="preserve"> two other travelers.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Eckels sat down and closed his eyes. He felt the machine </w:t>
      </w:r>
      <w:r>
        <w:rPr>
          <w:b/>
          <w:i w:val="0"/>
          <w:sz w:val="20"/>
          <w:u w:val="none"/>
        </w:rPr>
        <w:t>8)</w:t>
      </w:r>
      <w:r>
        <w:rPr>
          <w:b w:val="0"/>
          <w:i w:val="0"/>
          <w:sz w:val="20"/>
          <w:u w:val="none"/>
        </w:rPr>
        <w:t xml:space="preserve">[moving / to move] </w:t>
      </w:r>
      <w:r>
        <w:rPr>
          <w:b w:val="0"/>
          <w:i w:val="0"/>
          <w:sz w:val="20"/>
          <w:u w:val="none"/>
        </w:rPr>
        <w:t xml:space="preserve"> under his feet.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After only </w:t>
      </w:r>
      <w:r>
        <w:rPr>
          <w:b/>
          <w:i w:val="0"/>
          <w:sz w:val="20"/>
          <w:u w:val="none"/>
        </w:rPr>
        <w:t>9)</w:t>
      </w:r>
      <w:r>
        <w:rPr>
          <w:b w:val="0"/>
          <w:i w:val="0"/>
          <w:sz w:val="20"/>
          <w:u w:val="none"/>
        </w:rPr>
        <w:t xml:space="preserve">[a few / a little] </w:t>
      </w:r>
      <w:r>
        <w:rPr>
          <w:b w:val="0"/>
          <w:i w:val="0"/>
          <w:sz w:val="20"/>
          <w:u w:val="none"/>
        </w:rPr>
        <w:t xml:space="preserve"> minutes, the machine stopped.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"We </w:t>
      </w:r>
      <w:r>
        <w:rPr>
          <w:b/>
          <w:i w:val="0"/>
          <w:sz w:val="20"/>
          <w:u w:val="none"/>
        </w:rPr>
        <w:t>10)</w:t>
      </w:r>
      <w:r>
        <w:rPr>
          <w:b w:val="0"/>
          <w:i w:val="0"/>
          <w:sz w:val="20"/>
          <w:u w:val="none"/>
        </w:rPr>
        <w:t xml:space="preserve">[have just arrived / just arrived] </w:t>
      </w:r>
      <w:r>
        <w:rPr>
          <w:b w:val="0"/>
          <w:i w:val="0"/>
          <w:sz w:val="20"/>
          <w:u w:val="none"/>
        </w:rPr>
        <w:t xml:space="preserve"> in the jungle of 60 million years ago," Travis explained.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"Do you see the path over there? You </w:t>
      </w:r>
      <w:r>
        <w:rPr>
          <w:b/>
          <w:i w:val="0"/>
          <w:sz w:val="20"/>
          <w:u w:val="none"/>
        </w:rPr>
        <w:t>11)</w:t>
      </w:r>
      <w:r>
        <w:rPr>
          <w:b w:val="0"/>
          <w:i w:val="0"/>
          <w:sz w:val="20"/>
          <w:u w:val="none"/>
        </w:rPr>
        <w:t xml:space="preserve">[must not / don't have to] </w:t>
      </w:r>
      <w:r>
        <w:rPr>
          <w:b w:val="0"/>
          <w:i w:val="0"/>
          <w:sz w:val="20"/>
          <w:u w:val="none"/>
        </w:rPr>
        <w:t xml:space="preserve"> leave </w:t>
      </w:r>
      <w:r>
        <w:rPr>
          <w:b/>
          <w:i w:val="0"/>
          <w:sz w:val="20"/>
          <w:u w:val="none"/>
        </w:rPr>
        <w:t>ⓑ</w:t>
      </w:r>
      <w:r>
        <w:rPr>
          <w:b w:val="0"/>
          <w:i w:val="0"/>
          <w:sz w:val="20"/>
          <w:u w:val="single"/>
        </w:rPr>
        <w:t>it</w:t>
      </w:r>
      <w:r>
        <w:rPr>
          <w:b w:val="0"/>
          <w:i w:val="0"/>
          <w:sz w:val="20"/>
          <w:u w:val="none"/>
        </w:rPr>
        <w:t xml:space="preserve"> at any time." (절대 ~해서는 안 된다)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"Do not touch anything. You </w:t>
      </w:r>
      <w:r>
        <w:rPr>
          <w:b/>
          <w:i w:val="0"/>
          <w:sz w:val="20"/>
          <w:u w:val="none"/>
        </w:rPr>
        <w:t>12)</w:t>
      </w:r>
      <w:r>
        <w:rPr>
          <w:b w:val="0"/>
          <w:i w:val="0"/>
          <w:sz w:val="20"/>
          <w:u w:val="none"/>
        </w:rPr>
        <w:t xml:space="preserve">[might / must] </w:t>
      </w:r>
      <w:r>
        <w:rPr>
          <w:b w:val="0"/>
          <w:i w:val="0"/>
          <w:sz w:val="20"/>
          <w:u w:val="none"/>
        </w:rPr>
        <w:t xml:space="preserve"> kill something </w:t>
      </w:r>
      <w:r>
        <w:rPr>
          <w:b/>
          <w:i w:val="0"/>
          <w:sz w:val="20"/>
          <w:u w:val="none"/>
        </w:rPr>
        <w:t>13)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>. (실수로 ≒ by mistake)"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"A little change here can cause something </w:t>
      </w:r>
      <w:r>
        <w:rPr>
          <w:b/>
          <w:i w:val="0"/>
          <w:sz w:val="20"/>
          <w:u w:val="none"/>
        </w:rPr>
        <w:t>14)</w:t>
      </w:r>
      <w:r>
        <w:rPr>
          <w:b w:val="0"/>
          <w:i w:val="0"/>
          <w:sz w:val="20"/>
          <w:u w:val="none"/>
        </w:rPr>
        <w:t xml:space="preserve">[unthinkable / unthinking] </w:t>
      </w:r>
      <w:r>
        <w:rPr>
          <w:b w:val="0"/>
          <w:i w:val="0"/>
          <w:sz w:val="20"/>
          <w:u w:val="none"/>
        </w:rPr>
        <w:t xml:space="preserve"> in the future."</w:t>
      </w:r>
    </w:p>
    <w:p>
      <w:pPr>
        <w:spacing w:after="20" w:before="60"/>
      </w:pPr>
      <w:r>
        <w:rPr>
          <w:b/>
          <w:i w:val="0"/>
          <w:sz w:val="20"/>
          <w:u w:val="none"/>
        </w:rPr>
        <w:t>[장면 3] 6천만 년 전 정글</w:t>
      </w:r>
    </w:p>
    <w:p>
      <w:pPr>
        <w:spacing w:after="60"/>
        <w:pBdr>
          <w:top w:val="single" w:sz="4" w:space="3" w:color="9AA9C2"/>
          <w:left w:val="single" w:sz="4" w:space="3" w:color="9AA9C2"/>
          <w:bottom w:val="single" w:sz="4" w:space="3" w:color="9AA9C2"/>
          <w:right w:val="single" w:sz="4" w:space="3" w:color="9AA9C2"/>
        </w:pBdr>
        <w:ind w:left="57" w:right="57"/>
      </w:pPr>
      <w:r>
        <w:rPr>
          <w:b w:val="0"/>
          <w:i w:val="0"/>
          <w:sz w:val="20"/>
          <w:u w:val="none"/>
        </w:rPr>
        <w:t xml:space="preserve">Slowly, everyone got out of the time machine. The jungle was </w:t>
      </w:r>
      <w:r>
        <w:rPr>
          <w:b/>
          <w:i w:val="0"/>
          <w:sz w:val="20"/>
          <w:u w:val="none"/>
        </w:rPr>
        <w:t>15)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>(cover) in fog. It was very quiet.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"I'm so </w:t>
      </w:r>
      <w:r>
        <w:rPr>
          <w:b/>
          <w:i w:val="0"/>
          <w:sz w:val="20"/>
          <w:u w:val="none"/>
        </w:rPr>
        <w:t>16)</w:t>
      </w:r>
      <w:r>
        <w:rPr>
          <w:b w:val="0"/>
          <w:i w:val="0"/>
          <w:sz w:val="20"/>
          <w:u w:val="none"/>
        </w:rPr>
        <w:t xml:space="preserve">[excited / exciting] </w:t>
      </w:r>
      <w:r>
        <w:rPr>
          <w:b w:val="0"/>
          <w:i w:val="0"/>
          <w:sz w:val="20"/>
          <w:u w:val="none"/>
        </w:rPr>
        <w:t>," said Eckels.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"Be careful. Some of the dinosaurs </w:t>
      </w:r>
      <w:r>
        <w:rPr>
          <w:b/>
          <w:i w:val="0"/>
          <w:sz w:val="20"/>
          <w:u w:val="none"/>
        </w:rPr>
        <w:t>17)</w:t>
      </w:r>
      <w:r>
        <w:rPr>
          <w:b w:val="0"/>
          <w:i w:val="0"/>
          <w:sz w:val="20"/>
          <w:u w:val="none"/>
        </w:rPr>
        <w:t xml:space="preserve">[is / are] </w:t>
      </w:r>
      <w:r>
        <w:rPr>
          <w:b w:val="0"/>
          <w:i w:val="0"/>
          <w:sz w:val="20"/>
          <w:u w:val="none"/>
        </w:rPr>
        <w:t xml:space="preserve"> hungry," said Travis.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"Just stay </w:t>
      </w:r>
      <w:r>
        <w:rPr>
          <w:b/>
          <w:i w:val="0"/>
          <w:sz w:val="20"/>
          <w:u w:val="none"/>
        </w:rPr>
        <w:t>18)</w:t>
      </w:r>
      <w:r>
        <w:rPr>
          <w:b w:val="0"/>
          <w:i w:val="0"/>
          <w:sz w:val="20"/>
          <w:u w:val="none"/>
        </w:rPr>
        <w:t xml:space="preserve">[calm / calmly] </w:t>
      </w:r>
      <w:r>
        <w:rPr>
          <w:b w:val="0"/>
          <w:i w:val="0"/>
          <w:sz w:val="20"/>
          <w:u w:val="none"/>
        </w:rPr>
        <w:t xml:space="preserve">. I don't want you </w:t>
      </w:r>
      <w:r>
        <w:rPr>
          <w:b/>
          <w:i w:val="0"/>
          <w:sz w:val="20"/>
          <w:u w:val="none"/>
        </w:rPr>
        <w:t>19)</w:t>
      </w:r>
      <w:r>
        <w:rPr>
          <w:b w:val="0"/>
          <w:i w:val="0"/>
          <w:sz w:val="20"/>
          <w:u w:val="none"/>
        </w:rPr>
        <w:t xml:space="preserve">[to do / doing] </w:t>
      </w:r>
      <w:r>
        <w:rPr>
          <w:b w:val="0"/>
          <w:i w:val="0"/>
          <w:sz w:val="20"/>
          <w:u w:val="none"/>
        </w:rPr>
        <w:t xml:space="preserve"> anything </w:t>
      </w:r>
      <w:r>
        <w:rPr>
          <w:b/>
          <w:i w:val="0"/>
          <w:sz w:val="20"/>
          <w:u w:val="none"/>
        </w:rPr>
        <w:t>20)</w:t>
      </w:r>
      <w:r>
        <w:rPr>
          <w:b w:val="0"/>
          <w:i w:val="0"/>
          <w:sz w:val="20"/>
          <w:u w:val="none"/>
        </w:rPr>
        <w:t xml:space="preserve">[foolish / fool] </w:t>
      </w:r>
      <w:r>
        <w:rPr>
          <w:b w:val="0"/>
          <w:i w:val="0"/>
          <w:sz w:val="20"/>
          <w:u w:val="none"/>
        </w:rPr>
        <w:t>."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"Don't worry. I'm not a </w:t>
      </w:r>
      <w:r>
        <w:rPr>
          <w:b/>
          <w:i w:val="0"/>
          <w:sz w:val="20"/>
          <w:u w:val="none"/>
        </w:rPr>
        <w:t>21)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." (바보, 명사) said Eckels. They all began </w:t>
      </w:r>
      <w:r>
        <w:rPr>
          <w:b/>
          <w:i w:val="0"/>
          <w:sz w:val="20"/>
          <w:u w:val="none"/>
        </w:rPr>
        <w:t>22)</w:t>
      </w:r>
      <w:r>
        <w:rPr>
          <w:b w:val="0"/>
          <w:i w:val="0"/>
          <w:sz w:val="20"/>
          <w:u w:val="none"/>
        </w:rPr>
        <w:t xml:space="preserve">[to walk / walk] </w:t>
      </w:r>
      <w:r>
        <w:rPr>
          <w:b w:val="0"/>
          <w:i w:val="0"/>
          <w:sz w:val="20"/>
          <w:u w:val="none"/>
        </w:rPr>
        <w:t xml:space="preserve"> on the path.</w:t>
      </w:r>
    </w:p>
    <w:p>
      <w:pPr>
        <w:spacing w:after="20" w:before="60"/>
      </w:pPr>
      <w:r>
        <w:rPr>
          <w:b/>
          <w:i w:val="0"/>
          <w:sz w:val="20"/>
          <w:u w:val="none"/>
        </w:rPr>
        <w:t>[장면 4] T. rex 등장 — 길을 벗어난 Eckels</w:t>
      </w:r>
    </w:p>
    <w:p>
      <w:pPr>
        <w:spacing w:after="60"/>
        <w:pBdr>
          <w:top w:val="single" w:sz="4" w:space="3" w:color="9AA9C2"/>
          <w:left w:val="single" w:sz="4" w:space="3" w:color="9AA9C2"/>
          <w:bottom w:val="single" w:sz="4" w:space="3" w:color="9AA9C2"/>
          <w:right w:val="single" w:sz="4" w:space="3" w:color="9AA9C2"/>
        </w:pBdr>
        <w:ind w:left="57" w:right="57"/>
      </w:pPr>
      <w:r>
        <w:rPr>
          <w:b w:val="0"/>
          <w:i w:val="0"/>
          <w:sz w:val="20"/>
          <w:u w:val="none"/>
        </w:rPr>
        <w:t>After some time, Travis whispered, "Look over there. There is a T. rex." One hundred meters away, a T. rex slowly appeared.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"It ... is huge. I </w:t>
      </w:r>
      <w:r>
        <w:rPr>
          <w:b/>
          <w:i w:val="0"/>
          <w:sz w:val="20"/>
          <w:u w:val="none"/>
        </w:rPr>
        <w:t>23)</w:t>
      </w:r>
      <w:r>
        <w:rPr>
          <w:b w:val="0"/>
          <w:i w:val="0"/>
          <w:sz w:val="20"/>
          <w:u w:val="none"/>
        </w:rPr>
        <w:t xml:space="preserve">[have never seen / never saw] </w:t>
      </w:r>
      <w:r>
        <w:rPr>
          <w:b w:val="0"/>
          <w:i w:val="0"/>
          <w:sz w:val="20"/>
          <w:u w:val="none"/>
        </w:rPr>
        <w:t xml:space="preserve"> such a huge thing. I'm so </w:t>
      </w:r>
      <w:r>
        <w:rPr>
          <w:b/>
          <w:i w:val="0"/>
          <w:sz w:val="20"/>
          <w:u w:val="none"/>
        </w:rPr>
        <w:t>24)</w:t>
      </w:r>
      <w:r>
        <w:rPr>
          <w:b w:val="0"/>
          <w:i w:val="0"/>
          <w:sz w:val="20"/>
          <w:u w:val="none"/>
        </w:rPr>
        <w:t xml:space="preserve">[scared / scary] </w:t>
      </w:r>
      <w:r>
        <w:rPr>
          <w:b w:val="0"/>
          <w:i w:val="0"/>
          <w:sz w:val="20"/>
          <w:u w:val="none"/>
        </w:rPr>
        <w:t>," said Eckels.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"Sh ... quiet!" Travis said angrily. "You don't want </w:t>
      </w:r>
      <w:r>
        <w:rPr>
          <w:b/>
          <w:i w:val="0"/>
          <w:sz w:val="20"/>
          <w:u w:val="none"/>
        </w:rPr>
        <w:t>ⓒ</w:t>
      </w:r>
      <w:r>
        <w:rPr>
          <w:b w:val="0"/>
          <w:i w:val="0"/>
          <w:sz w:val="20"/>
          <w:u w:val="single"/>
        </w:rPr>
        <w:t>it</w:t>
      </w:r>
      <w:r>
        <w:rPr>
          <w:b w:val="0"/>
          <w:i w:val="0"/>
          <w:sz w:val="20"/>
          <w:u w:val="none"/>
        </w:rPr>
        <w:t xml:space="preserve"> </w:t>
      </w:r>
      <w:r>
        <w:rPr>
          <w:b/>
          <w:i w:val="0"/>
          <w:sz w:val="20"/>
          <w:u w:val="none"/>
        </w:rPr>
        <w:t>25)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>(see) you."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"I can't </w:t>
      </w:r>
      <w:r>
        <w:rPr>
          <w:b/>
          <w:i w:val="0"/>
          <w:sz w:val="20"/>
          <w:u w:val="none"/>
        </w:rPr>
        <w:t>26)</w:t>
      </w:r>
      <w:r>
        <w:rPr>
          <w:b w:val="0"/>
          <w:i w:val="0"/>
          <w:sz w:val="20"/>
          <w:u w:val="none"/>
        </w:rPr>
        <w:t xml:space="preserve">[breathe / breath] </w:t>
      </w:r>
      <w:r>
        <w:rPr>
          <w:b w:val="0"/>
          <w:i w:val="0"/>
          <w:sz w:val="20"/>
          <w:u w:val="none"/>
        </w:rPr>
        <w:t>," said Eckels. "Get me out of here!"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"Don't panic, Eckels," said Travis. "Turn around, and walk </w:t>
      </w:r>
      <w:r>
        <w:rPr>
          <w:b/>
          <w:i w:val="0"/>
          <w:sz w:val="20"/>
          <w:u w:val="none"/>
        </w:rPr>
        <w:t>27)</w:t>
      </w:r>
      <w:r>
        <w:rPr>
          <w:b w:val="0"/>
          <w:i w:val="0"/>
          <w:sz w:val="20"/>
          <w:u w:val="none"/>
        </w:rPr>
        <w:t xml:space="preserve">[quiet / quietly] </w:t>
      </w:r>
      <w:r>
        <w:rPr>
          <w:b w:val="0"/>
          <w:i w:val="0"/>
          <w:sz w:val="20"/>
          <w:u w:val="none"/>
        </w:rPr>
        <w:t xml:space="preserve"> back to the machine." Eckels turned around and started to run.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He was </w:t>
      </w:r>
      <w:r>
        <w:rPr>
          <w:b/>
          <w:i w:val="0"/>
          <w:sz w:val="20"/>
          <w:u w:val="none"/>
        </w:rPr>
        <w:t>28)</w:t>
      </w:r>
      <w:r>
        <w:rPr>
          <w:b w:val="0"/>
          <w:i w:val="0"/>
          <w:sz w:val="20"/>
          <w:u w:val="none"/>
        </w:rPr>
        <w:t xml:space="preserve">[so / such] </w:t>
      </w:r>
      <w:r>
        <w:rPr>
          <w:b w:val="0"/>
          <w:i w:val="0"/>
          <w:sz w:val="20"/>
          <w:u w:val="none"/>
        </w:rPr>
        <w:t xml:space="preserve"> </w:t>
      </w:r>
      <w:r>
        <w:rPr>
          <w:b/>
          <w:i w:val="0"/>
          <w:sz w:val="20"/>
          <w:u w:val="none"/>
        </w:rPr>
        <w:t>29)</w:t>
      </w:r>
      <w:r>
        <w:rPr>
          <w:b w:val="0"/>
          <w:i w:val="0"/>
          <w:sz w:val="20"/>
          <w:u w:val="none"/>
        </w:rPr>
        <w:t xml:space="preserve">[terrified / terrifying] </w:t>
      </w:r>
      <w:r>
        <w:rPr>
          <w:b w:val="0"/>
          <w:i w:val="0"/>
          <w:sz w:val="20"/>
          <w:u w:val="none"/>
        </w:rPr>
        <w:t xml:space="preserve"> </w:t>
      </w:r>
      <w:r>
        <w:rPr>
          <w:b/>
          <w:i w:val="0"/>
          <w:sz w:val="20"/>
          <w:u w:val="none"/>
        </w:rPr>
        <w:t>30)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he left the path by accident.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"Eckels!" shouted Travis. "Don't leave the path!" The T. rex heard Travis and turned </w:t>
      </w:r>
      <w:r>
        <w:rPr>
          <w:b/>
          <w:i w:val="0"/>
          <w:sz w:val="20"/>
          <w:u w:val="none"/>
        </w:rPr>
        <w:t>31)</w:t>
      </w:r>
      <w:r>
        <w:rPr>
          <w:b w:val="0"/>
          <w:i w:val="0"/>
          <w:sz w:val="20"/>
          <w:u w:val="none"/>
        </w:rPr>
        <w:t xml:space="preserve">[its / it's] </w:t>
      </w:r>
      <w:r>
        <w:rPr>
          <w:b w:val="0"/>
          <w:i w:val="0"/>
          <w:sz w:val="20"/>
          <w:u w:val="none"/>
        </w:rPr>
        <w:t xml:space="preserve"> head toward him and the other travelers.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There was a moment of silence. Then, </w:t>
      </w:r>
      <w:r>
        <w:rPr>
          <w:b/>
          <w:i w:val="0"/>
          <w:sz w:val="20"/>
          <w:u w:val="none"/>
        </w:rPr>
        <w:t>ⓓ</w:t>
      </w:r>
      <w:r>
        <w:rPr>
          <w:b w:val="0"/>
          <w:i w:val="0"/>
          <w:sz w:val="20"/>
          <w:u w:val="single"/>
        </w:rPr>
        <w:t>it</w:t>
      </w:r>
      <w:r>
        <w:rPr>
          <w:b w:val="0"/>
          <w:i w:val="0"/>
          <w:sz w:val="20"/>
          <w:u w:val="none"/>
        </w:rPr>
        <w:t xml:space="preserve"> suddenly started to run toward </w:t>
      </w:r>
      <w:r>
        <w:rPr>
          <w:b/>
          <w:i w:val="0"/>
          <w:sz w:val="20"/>
          <w:u w:val="none"/>
        </w:rPr>
        <w:t>ⓔ</w:t>
      </w:r>
      <w:r>
        <w:rPr>
          <w:b w:val="0"/>
          <w:i w:val="0"/>
          <w:sz w:val="20"/>
          <w:u w:val="single"/>
        </w:rPr>
        <w:t>them</w:t>
      </w:r>
      <w:r>
        <w:rPr>
          <w:b w:val="0"/>
          <w:i w:val="0"/>
          <w:sz w:val="20"/>
          <w:u w:val="none"/>
        </w:rPr>
        <w:t xml:space="preserve"> with a loud roar. "Run, everybody! Run!" shouted Travis.</w:t>
      </w:r>
    </w:p>
    <w:p>
      <w:pPr>
        <w:spacing w:after="20" w:before="60"/>
      </w:pPr>
      <w:r>
        <w:rPr>
          <w:b/>
          <w:i w:val="0"/>
          <w:sz w:val="20"/>
          <w:u w:val="none"/>
        </w:rPr>
        <w:t>[장면 5·6] 복귀 — 달라진 현재</w:t>
      </w:r>
    </w:p>
    <w:p>
      <w:pPr>
        <w:spacing w:after="60"/>
        <w:pBdr>
          <w:top w:val="single" w:sz="4" w:space="3" w:color="9AA9C2"/>
          <w:left w:val="single" w:sz="4" w:space="3" w:color="9AA9C2"/>
          <w:bottom w:val="single" w:sz="4" w:space="3" w:color="9AA9C2"/>
          <w:right w:val="single" w:sz="4" w:space="3" w:color="9AA9C2"/>
        </w:pBdr>
        <w:ind w:left="57" w:right="57"/>
      </w:pPr>
      <w:r>
        <w:rPr>
          <w:b w:val="0"/>
          <w:i w:val="0"/>
          <w:sz w:val="20"/>
          <w:u w:val="none"/>
        </w:rPr>
        <w:t>Travis and the other travelers returned safely to the machine and found Eckels inside.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>"You put all of us in danger," said Travis to Eckels in an angry voice. "You left the path."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"I'm sorry, but I didn't kill anything," said Eckels. "There's only </w:t>
      </w:r>
      <w:r>
        <w:rPr>
          <w:b/>
          <w:i w:val="0"/>
          <w:sz w:val="20"/>
          <w:u w:val="none"/>
        </w:rPr>
        <w:t>32)</w:t>
      </w:r>
      <w:r>
        <w:rPr>
          <w:b w:val="0"/>
          <w:i w:val="0"/>
          <w:sz w:val="20"/>
          <w:u w:val="none"/>
        </w:rPr>
        <w:t xml:space="preserve">[a little / a few] </w:t>
      </w:r>
      <w:r>
        <w:rPr>
          <w:b w:val="0"/>
          <w:i w:val="0"/>
          <w:sz w:val="20"/>
          <w:u w:val="none"/>
        </w:rPr>
        <w:t xml:space="preserve"> mud on my shoes."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Travis stared at Eckels for a long time without </w:t>
      </w:r>
      <w:r>
        <w:rPr>
          <w:b/>
          <w:i w:val="0"/>
          <w:sz w:val="20"/>
          <w:u w:val="none"/>
        </w:rPr>
        <w:t>33)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>(say) anything. "Let's go home," said Travis finally.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>The machine stopped. They all returned to the present safely. "</w:t>
      </w:r>
      <w:r>
        <w:rPr>
          <w:b/>
          <w:i w:val="0"/>
          <w:sz w:val="20"/>
          <w:u w:val="none"/>
        </w:rPr>
        <w:t>34)</w:t>
      </w:r>
      <w:r>
        <w:rPr>
          <w:b w:val="0"/>
          <w:i w:val="0"/>
          <w:sz w:val="20"/>
          <w:u w:val="none"/>
        </w:rPr>
        <w:t xml:space="preserve">[Is / Are] </w:t>
      </w:r>
      <w:r>
        <w:rPr>
          <w:b w:val="0"/>
          <w:i w:val="0"/>
          <w:sz w:val="20"/>
          <w:u w:val="none"/>
        </w:rPr>
        <w:t xml:space="preserve"> everything okay here?" asked Travis.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Eckels looked around the room </w:t>
      </w:r>
      <w:r>
        <w:rPr>
          <w:b/>
          <w:i w:val="0"/>
          <w:sz w:val="20"/>
          <w:u w:val="none"/>
        </w:rPr>
        <w:t>35)</w:t>
      </w:r>
      <w:r>
        <w:rPr>
          <w:b w:val="0"/>
          <w:i w:val="0"/>
          <w:sz w:val="20"/>
          <w:u w:val="none"/>
        </w:rPr>
        <w:t xml:space="preserve">[careful / carefully] </w:t>
      </w:r>
      <w:r>
        <w:rPr>
          <w:b w:val="0"/>
          <w:i w:val="0"/>
          <w:sz w:val="20"/>
          <w:u w:val="none"/>
        </w:rPr>
        <w:t xml:space="preserve">. Everything looked </w:t>
      </w:r>
      <w:r>
        <w:rPr>
          <w:b/>
          <w:i w:val="0"/>
          <w:sz w:val="20"/>
          <w:u w:val="none"/>
        </w:rPr>
        <w:t>36)</w:t>
      </w:r>
      <w:r>
        <w:rPr>
          <w:b w:val="0"/>
          <w:i w:val="0"/>
          <w:sz w:val="20"/>
          <w:u w:val="none"/>
        </w:rPr>
        <w:t xml:space="preserve">[the same / samely] </w:t>
      </w:r>
      <w:r>
        <w:rPr>
          <w:b w:val="0"/>
          <w:i w:val="0"/>
          <w:sz w:val="20"/>
          <w:u w:val="none"/>
        </w:rPr>
        <w:t xml:space="preserve">, </w:t>
      </w:r>
      <w:r>
        <w:rPr>
          <w:b/>
          <w:i w:val="0"/>
          <w:sz w:val="20"/>
          <w:u w:val="none"/>
        </w:rPr>
        <w:t>37)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the big sign on the wall. (~을 제외하고)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The sign now said, "NAIM ANY YEER EN THE PAST. WEE TAEK YU THAIR." Eckels was </w:t>
      </w:r>
      <w:r>
        <w:rPr>
          <w:b/>
          <w:i w:val="0"/>
          <w:sz w:val="20"/>
          <w:u w:val="none"/>
        </w:rPr>
        <w:t>38)</w:t>
      </w:r>
      <w:r>
        <w:rPr>
          <w:b w:val="0"/>
          <w:i w:val="0"/>
          <w:sz w:val="20"/>
          <w:u w:val="none"/>
        </w:rPr>
        <w:t xml:space="preserve">[confused / confusing] </w:t>
      </w:r>
      <w:r>
        <w:rPr>
          <w:b w:val="0"/>
          <w:i w:val="0"/>
          <w:sz w:val="20"/>
          <w:u w:val="none"/>
        </w:rPr>
        <w:t>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Then, he saw the TV. The new president was on the news, but it was not Mr. Keith. "What's </w:t>
      </w:r>
      <w:r>
        <w:rPr>
          <w:b/>
          <w:i w:val="0"/>
          <w:sz w:val="20"/>
          <w:u w:val="none"/>
        </w:rPr>
        <w:t>39)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>? (무슨 일이 일어나고 있는 거지)" He got more confused.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He sat down and looked closely at the mud on his shoes. "No, it </w:t>
      </w:r>
      <w:r>
        <w:rPr>
          <w:b/>
          <w:i w:val="0"/>
          <w:sz w:val="20"/>
          <w:u w:val="none"/>
        </w:rPr>
        <w:t>40)</w:t>
      </w:r>
      <w:r>
        <w:rPr>
          <w:b w:val="0"/>
          <w:i w:val="0"/>
          <w:sz w:val="20"/>
          <w:u w:val="none"/>
        </w:rPr>
        <w:t xml:space="preserve">[can't / must] </w:t>
      </w:r>
      <w:r>
        <w:rPr>
          <w:b w:val="0"/>
          <w:i w:val="0"/>
          <w:sz w:val="20"/>
          <w:u w:val="none"/>
        </w:rPr>
        <w:t xml:space="preserve"> be," said Eckels. "It's all </w:t>
      </w:r>
      <w:r>
        <w:rPr>
          <w:b/>
          <w:i w:val="0"/>
          <w:sz w:val="20"/>
          <w:u w:val="none"/>
        </w:rPr>
        <w:t>41)</w:t>
      </w:r>
      <w:r>
        <w:rPr>
          <w:b w:val="0"/>
          <w:i w:val="0"/>
          <w:sz w:val="20"/>
          <w:u w:val="none"/>
        </w:rPr>
        <w:t xml:space="preserve">[because / because of] </w:t>
      </w:r>
      <w:r>
        <w:rPr>
          <w:b w:val="0"/>
          <w:i w:val="0"/>
          <w:sz w:val="20"/>
          <w:u w:val="none"/>
        </w:rPr>
        <w:t xml:space="preserve"> this little thing?"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He was </w:t>
      </w:r>
      <w:r>
        <w:rPr>
          <w:b/>
          <w:i w:val="0"/>
          <w:sz w:val="20"/>
          <w:u w:val="none"/>
        </w:rPr>
        <w:t>42)</w:t>
      </w:r>
      <w:r>
        <w:rPr>
          <w:b w:val="0"/>
          <w:i w:val="0"/>
          <w:sz w:val="20"/>
          <w:u w:val="none"/>
        </w:rPr>
        <w:t xml:space="preserve">[shocked / shocking] </w:t>
      </w:r>
      <w:r>
        <w:rPr>
          <w:b w:val="0"/>
          <w:i w:val="0"/>
          <w:sz w:val="20"/>
          <w:u w:val="none"/>
        </w:rPr>
        <w:t xml:space="preserve">. In the mud on his right shoe, he found a small </w:t>
      </w:r>
      <w:r>
        <w:rPr>
          <w:b/>
          <w:i w:val="0"/>
          <w:sz w:val="20"/>
          <w:u w:val="none"/>
        </w:rPr>
        <w:t>43)</w:t>
      </w:r>
      <w:r>
        <w:rPr>
          <w:b w:val="0"/>
          <w:i w:val="0"/>
          <w:sz w:val="20"/>
          <w:u w:val="none"/>
        </w:rPr>
        <w:t xml:space="preserve">[dead / died] </w:t>
      </w:r>
      <w:r>
        <w:rPr>
          <w:b w:val="0"/>
          <w:i w:val="0"/>
          <w:sz w:val="20"/>
          <w:u w:val="none"/>
        </w:rPr>
        <w:t xml:space="preserve"> butterfly.</w:t>
      </w:r>
    </w:p>
    <w:p>
      <w:pPr>
        <w:spacing w:after="30" w:before="100"/>
      </w:pPr>
      <w:r>
        <w:rPr>
          <w:b/>
          <w:i w:val="0"/>
          <w:color w:val="1F3864"/>
          <w:sz w:val="21"/>
          <w:u w:val="none"/>
        </w:rPr>
        <w:t>■ 2부 심화 과제 (44~55)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44. </w:t>
      </w:r>
      <w:r>
        <w:rPr>
          <w:b w:val="0"/>
          <w:i w:val="0"/>
          <w:sz w:val="20"/>
          <w:u w:val="none"/>
        </w:rPr>
        <w:t>밑줄 친 ⓐ~ⓔ가 가리키는 것을 본문에서 찾아 영어로 쓰시오. (표적: 지칭 추론)</w:t>
      </w:r>
    </w:p>
    <w:p>
      <w:pPr>
        <w:spacing w:after="30"/>
        <w:ind w:left="85"/>
        <w:shd w:val="clear" w:color="auto" w:fill="F1F4F9"/>
      </w:pPr>
      <w:r>
        <w:rPr>
          <w:b w:val="0"/>
          <w:i w:val="0"/>
          <w:sz w:val="20"/>
          <w:u w:val="none"/>
        </w:rPr>
        <w:t xml:space="preserve"> ⓐ it → </w:t>
      </w:r>
      <w:r>
        <w:rPr>
          <w:b/>
          <w:i w:val="0"/>
          <w:sz w:val="20"/>
          <w:u w:val="none"/>
        </w:rPr>
        <w:t xml:space="preserve">ⓐ </w:t>
      </w:r>
      <w:r>
        <w:rPr>
          <w:b w:val="0"/>
          <w:i w:val="0"/>
          <w:sz w:val="20"/>
          <w:u w:val="none"/>
        </w:rPr>
        <w:t>__________</w:t>
      </w:r>
      <w:r>
        <w:br/>
      </w:r>
      <w:r>
        <w:rPr>
          <w:b w:val="0"/>
          <w:i w:val="0"/>
          <w:sz w:val="20"/>
          <w:u w:val="none"/>
        </w:rPr>
        <w:t xml:space="preserve"> ⓑ it → </w:t>
      </w:r>
      <w:r>
        <w:rPr>
          <w:b/>
          <w:i w:val="0"/>
          <w:sz w:val="20"/>
          <w:u w:val="none"/>
        </w:rPr>
        <w:t xml:space="preserve">ⓑ </w:t>
      </w:r>
      <w:r>
        <w:rPr>
          <w:b w:val="0"/>
          <w:i w:val="0"/>
          <w:sz w:val="20"/>
          <w:u w:val="none"/>
        </w:rPr>
        <w:t>__________</w:t>
      </w:r>
      <w:r>
        <w:br/>
      </w:r>
      <w:r>
        <w:rPr>
          <w:b w:val="0"/>
          <w:i w:val="0"/>
          <w:sz w:val="20"/>
          <w:u w:val="none"/>
        </w:rPr>
        <w:t xml:space="preserve"> ⓒ it → </w:t>
      </w:r>
      <w:r>
        <w:rPr>
          <w:b/>
          <w:i w:val="0"/>
          <w:sz w:val="20"/>
          <w:u w:val="none"/>
        </w:rPr>
        <w:t xml:space="preserve">ⓒ </w:t>
      </w:r>
      <w:r>
        <w:rPr>
          <w:b w:val="0"/>
          <w:i w:val="0"/>
          <w:sz w:val="20"/>
          <w:u w:val="none"/>
        </w:rPr>
        <w:t>__________</w:t>
      </w:r>
      <w:r>
        <w:br/>
      </w:r>
      <w:r>
        <w:rPr>
          <w:b w:val="0"/>
          <w:i w:val="0"/>
          <w:sz w:val="20"/>
          <w:u w:val="none"/>
        </w:rPr>
        <w:t xml:space="preserve"> ⓓ it → </w:t>
      </w:r>
      <w:r>
        <w:rPr>
          <w:b/>
          <w:i w:val="0"/>
          <w:sz w:val="20"/>
          <w:u w:val="none"/>
        </w:rPr>
        <w:t xml:space="preserve">ⓓ </w:t>
      </w:r>
      <w:r>
        <w:rPr>
          <w:b w:val="0"/>
          <w:i w:val="0"/>
          <w:sz w:val="20"/>
          <w:u w:val="none"/>
        </w:rPr>
        <w:t>__________</w:t>
      </w:r>
      <w:r>
        <w:br/>
      </w:r>
      <w:r>
        <w:rPr>
          <w:b w:val="0"/>
          <w:i w:val="0"/>
          <w:sz w:val="20"/>
          <w:u w:val="none"/>
        </w:rPr>
        <w:t xml:space="preserve"> ⓔ them → </w:t>
      </w:r>
      <w:r>
        <w:rPr>
          <w:b/>
          <w:i w:val="0"/>
          <w:sz w:val="20"/>
          <w:u w:val="none"/>
        </w:rPr>
        <w:t xml:space="preserve">ⓔ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</w:t>
      </w:r>
    </w:p>
    <w:p>
      <w:pPr>
        <w:spacing w:after="30"/>
        <w:ind w:left="170"/>
      </w:pPr>
      <w:r>
        <w:rPr>
          <w:b w:val="0"/>
          <w:i w:val="0"/>
          <w:sz w:val="20"/>
          <w:u w:val="none"/>
        </w:rPr>
        <w:t>◆ 검토 메모: 원본 docx 발문에서 물결표가 빠져 "밑줄 친 ⓐ[ⓔ가"로 깨져 있던 것을 "ⓐ~ⓔ"로 복원했습니다.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45. </w:t>
      </w:r>
      <w:r>
        <w:rPr>
          <w:b w:val="0"/>
          <w:i w:val="0"/>
          <w:sz w:val="20"/>
          <w:u w:val="none"/>
        </w:rPr>
        <w:t>본문 표현과 바꿔 쓸 수 있는 말을 첫 글자 힌트에 맞게 쓰시오. (표적: 유사표현 변환)</w:t>
      </w:r>
    </w:p>
    <w:p>
      <w:pPr>
        <w:spacing w:after="30"/>
        <w:ind w:left="85"/>
        <w:shd w:val="clear" w:color="auto" w:fill="F1F4F9"/>
      </w:pPr>
      <w:r>
        <w:rPr>
          <w:b w:val="0"/>
          <w:i w:val="0"/>
          <w:sz w:val="20"/>
          <w:u w:val="none"/>
        </w:rPr>
        <w:t xml:space="preserve"> (1) by accident ≒ b__ m__________ → </w:t>
      </w:r>
      <w:r>
        <w:rPr>
          <w:b/>
          <w:i w:val="0"/>
          <w:sz w:val="20"/>
          <w:u w:val="none"/>
        </w:rPr>
        <w:t xml:space="preserve">(1) </w:t>
      </w:r>
      <w:r>
        <w:rPr>
          <w:b w:val="0"/>
          <w:i w:val="0"/>
          <w:sz w:val="20"/>
          <w:u w:val="none"/>
        </w:rPr>
        <w:t>__________</w:t>
      </w:r>
      <w:r>
        <w:br/>
      </w:r>
      <w:r>
        <w:rPr>
          <w:b w:val="0"/>
          <w:i w:val="0"/>
          <w:sz w:val="20"/>
          <w:u w:val="none"/>
        </w:rPr>
        <w:t xml:space="preserve"> (2) cause ≒ l______ t__ → </w:t>
      </w:r>
      <w:r>
        <w:rPr>
          <w:b/>
          <w:i w:val="0"/>
          <w:sz w:val="20"/>
          <w:u w:val="none"/>
        </w:rPr>
        <w:t xml:space="preserve">(2) </w:t>
      </w:r>
      <w:r>
        <w:rPr>
          <w:b w:val="0"/>
          <w:i w:val="0"/>
          <w:sz w:val="20"/>
          <w:u w:val="none"/>
        </w:rPr>
        <w:t>__________</w:t>
      </w:r>
      <w:r>
        <w:br/>
      </w:r>
      <w:r>
        <w:rPr>
          <w:b w:val="0"/>
          <w:i w:val="0"/>
          <w:sz w:val="20"/>
          <w:u w:val="none"/>
        </w:rPr>
        <w:t xml:space="preserve"> (3) huge ≒ e____________ → </w:t>
      </w:r>
      <w:r>
        <w:rPr>
          <w:b/>
          <w:i w:val="0"/>
          <w:sz w:val="20"/>
          <w:u w:val="none"/>
        </w:rPr>
        <w:t xml:space="preserve">(3) </w:t>
      </w:r>
      <w:r>
        <w:rPr>
          <w:b w:val="0"/>
          <w:i w:val="0"/>
          <w:sz w:val="20"/>
          <w:u w:val="none"/>
        </w:rPr>
        <w:t>__________</w:t>
      </w:r>
      <w:r>
        <w:br/>
      </w:r>
      <w:r>
        <w:rPr>
          <w:b w:val="0"/>
          <w:i w:val="0"/>
          <w:sz w:val="20"/>
          <w:u w:val="none"/>
        </w:rPr>
        <w:t xml:space="preserve"> (4) finally ≒ a__ l______ → </w:t>
      </w:r>
      <w:r>
        <w:rPr>
          <w:b/>
          <w:i w:val="0"/>
          <w:sz w:val="20"/>
          <w:u w:val="none"/>
        </w:rPr>
        <w:t xml:space="preserve">(4) </w:t>
      </w:r>
      <w:r>
        <w:rPr>
          <w:b w:val="0"/>
          <w:i w:val="0"/>
          <w:sz w:val="20"/>
          <w:u w:val="none"/>
        </w:rPr>
        <w:t>__________</w:t>
      </w:r>
      <w:r>
        <w:br/>
      </w:r>
      <w:r>
        <w:rPr>
          <w:b w:val="0"/>
          <w:i w:val="0"/>
          <w:sz w:val="20"/>
          <w:u w:val="none"/>
        </w:rPr>
        <w:t xml:space="preserve"> (5) except ≒ o________ t______ → </w:t>
      </w:r>
      <w:r>
        <w:rPr>
          <w:b/>
          <w:i w:val="0"/>
          <w:sz w:val="20"/>
          <w:u w:val="none"/>
        </w:rPr>
        <w:t xml:space="preserve">(5)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46. </w:t>
      </w:r>
      <w:r>
        <w:rPr>
          <w:b w:val="0"/>
          <w:i w:val="0"/>
          <w:sz w:val="20"/>
          <w:u w:val="none"/>
        </w:rPr>
        <w:t>다음 영영풀이에 해당하는 단어를 본문에서 찾아 쓰시오. (표적: 영영풀이 어휘)</w:t>
      </w:r>
    </w:p>
    <w:p>
      <w:pPr>
        <w:spacing w:after="30"/>
        <w:ind w:left="85"/>
        <w:shd w:val="clear" w:color="auto" w:fill="F1F4F9"/>
      </w:pPr>
      <w:r>
        <w:rPr>
          <w:b w:val="0"/>
          <w:i w:val="0"/>
          <w:sz w:val="20"/>
          <w:u w:val="none"/>
        </w:rPr>
        <w:t xml:space="preserve"> (A) a person who starts an organization or company → f__________ → </w:t>
      </w:r>
      <w:r>
        <w:rPr>
          <w:b/>
          <w:i w:val="0"/>
          <w:sz w:val="20"/>
          <w:u w:val="none"/>
        </w:rPr>
        <w:t xml:space="preserve">(A) </w:t>
      </w:r>
      <w:r>
        <w:rPr>
          <w:b w:val="0"/>
          <w:i w:val="0"/>
          <w:sz w:val="20"/>
          <w:u w:val="none"/>
        </w:rPr>
        <w:t>__________</w:t>
      </w:r>
      <w:r>
        <w:br/>
      </w:r>
      <w:r>
        <w:rPr>
          <w:b w:val="0"/>
          <w:i w:val="0"/>
          <w:sz w:val="20"/>
          <w:u w:val="none"/>
        </w:rPr>
        <w:t xml:space="preserve"> (B) a way or track made for walking → p______ → </w:t>
      </w:r>
      <w:r>
        <w:rPr>
          <w:b/>
          <w:i w:val="0"/>
          <w:sz w:val="20"/>
          <w:u w:val="none"/>
        </w:rPr>
        <w:t xml:space="preserve">(B) </w:t>
      </w:r>
      <w:r>
        <w:rPr>
          <w:b w:val="0"/>
          <w:i w:val="0"/>
          <w:sz w:val="20"/>
          <w:u w:val="none"/>
        </w:rPr>
        <w:t>__________</w:t>
      </w:r>
      <w:r>
        <w:br/>
      </w:r>
      <w:r>
        <w:rPr>
          <w:b w:val="0"/>
          <w:i w:val="0"/>
          <w:sz w:val="20"/>
          <w:u w:val="none"/>
        </w:rPr>
        <w:t xml:space="preserve"> (C) to speak very quietly → w__________ → </w:t>
      </w:r>
      <w:r>
        <w:rPr>
          <w:b/>
          <w:i w:val="0"/>
          <w:sz w:val="20"/>
          <w:u w:val="none"/>
        </w:rPr>
        <w:t xml:space="preserve">(C) </w:t>
      </w:r>
      <w:r>
        <w:rPr>
          <w:b w:val="0"/>
          <w:i w:val="0"/>
          <w:sz w:val="20"/>
          <w:u w:val="none"/>
        </w:rPr>
        <w:t>__________</w:t>
      </w:r>
      <w:r>
        <w:br/>
      </w:r>
      <w:r>
        <w:rPr>
          <w:b w:val="0"/>
          <w:i w:val="0"/>
          <w:sz w:val="20"/>
          <w:u w:val="none"/>
        </w:rPr>
        <w:t xml:space="preserve"> (D) a loud deep sound made by a large animal → r______ → </w:t>
      </w:r>
      <w:r>
        <w:rPr>
          <w:b/>
          <w:i w:val="0"/>
          <w:sz w:val="20"/>
          <w:u w:val="none"/>
        </w:rPr>
        <w:t xml:space="preserve">(D) </w:t>
      </w:r>
      <w:r>
        <w:rPr>
          <w:b w:val="0"/>
          <w:i w:val="0"/>
          <w:sz w:val="20"/>
          <w:u w:val="none"/>
        </w:rPr>
        <w:t>__________</w:t>
      </w:r>
      <w:r>
        <w:br/>
      </w:r>
      <w:r>
        <w:rPr>
          <w:b w:val="0"/>
          <w:i w:val="0"/>
          <w:sz w:val="20"/>
          <w:u w:val="none"/>
        </w:rPr>
        <w:t xml:space="preserve"> (E) a thick cloud of tiny water drops in the air → f____ → </w:t>
      </w:r>
      <w:r>
        <w:rPr>
          <w:b/>
          <w:i w:val="0"/>
          <w:sz w:val="20"/>
          <w:u w:val="none"/>
        </w:rPr>
        <w:t xml:space="preserve">(E)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47. </w:t>
      </w:r>
      <w:r>
        <w:rPr>
          <w:b w:val="0"/>
          <w:i w:val="0"/>
          <w:sz w:val="20"/>
          <w:u w:val="none"/>
        </w:rPr>
        <w:t>밑줄 친 현재완료의 쓰임을 〈계속 · 완료 · 경험〉 중에서 쓰고, 함께 쓰인 부사를 쓰시오. (표적: 현재완료 용법(G-계열))</w:t>
      </w:r>
    </w:p>
    <w:p>
      <w:pPr>
        <w:spacing w:after="30"/>
        <w:ind w:left="85"/>
        <w:shd w:val="clear" w:color="auto" w:fill="F1F4F9"/>
      </w:pPr>
      <w:r>
        <w:rPr>
          <w:b w:val="0"/>
          <w:i w:val="0"/>
          <w:sz w:val="20"/>
          <w:u w:val="none"/>
        </w:rPr>
        <w:t xml:space="preserve"> (1) I </w:t>
      </w:r>
      <w:r>
        <w:rPr>
          <w:b w:val="0"/>
          <w:i w:val="0"/>
          <w:sz w:val="20"/>
          <w:u w:val="single"/>
        </w:rPr>
        <w:t>have always wanted</w:t>
      </w:r>
      <w:r>
        <w:rPr>
          <w:b w:val="0"/>
          <w:i w:val="0"/>
          <w:sz w:val="20"/>
          <w:u w:val="none"/>
        </w:rPr>
        <w:t xml:space="preserve"> to see a dinosaur. → 용법: </w:t>
      </w:r>
      <w:r>
        <w:rPr>
          <w:b/>
          <w:i w:val="0"/>
          <w:sz w:val="20"/>
          <w:u w:val="none"/>
        </w:rPr>
        <w:t xml:space="preserve">(1)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· 부사: </w:t>
      </w:r>
      <w:r>
        <w:rPr>
          <w:b/>
          <w:i w:val="0"/>
          <w:sz w:val="20"/>
          <w:u w:val="none"/>
        </w:rPr>
        <w:t xml:space="preserve">(1) </w:t>
      </w:r>
      <w:r>
        <w:rPr>
          <w:b w:val="0"/>
          <w:i w:val="0"/>
          <w:sz w:val="20"/>
          <w:u w:val="none"/>
        </w:rPr>
        <w:t>__________</w:t>
      </w:r>
      <w:r>
        <w:br/>
      </w:r>
      <w:r>
        <w:rPr>
          <w:b w:val="0"/>
          <w:i w:val="0"/>
          <w:sz w:val="20"/>
          <w:u w:val="none"/>
        </w:rPr>
        <w:t xml:space="preserve"> (2) We </w:t>
      </w:r>
      <w:r>
        <w:rPr>
          <w:b w:val="0"/>
          <w:i w:val="0"/>
          <w:sz w:val="20"/>
          <w:u w:val="single"/>
        </w:rPr>
        <w:t>have just arrived</w:t>
      </w:r>
      <w:r>
        <w:rPr>
          <w:b w:val="0"/>
          <w:i w:val="0"/>
          <w:sz w:val="20"/>
          <w:u w:val="none"/>
        </w:rPr>
        <w:t xml:space="preserve"> in the jungle. → 용법: </w:t>
      </w:r>
      <w:r>
        <w:rPr>
          <w:b/>
          <w:i w:val="0"/>
          <w:sz w:val="20"/>
          <w:u w:val="none"/>
        </w:rPr>
        <w:t xml:space="preserve">(2)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· 부사: </w:t>
      </w:r>
      <w:r>
        <w:rPr>
          <w:b/>
          <w:i w:val="0"/>
          <w:sz w:val="20"/>
          <w:u w:val="none"/>
        </w:rPr>
        <w:t xml:space="preserve">(2) </w:t>
      </w:r>
      <w:r>
        <w:rPr>
          <w:b w:val="0"/>
          <w:i w:val="0"/>
          <w:sz w:val="20"/>
          <w:u w:val="none"/>
        </w:rPr>
        <w:t>__________</w:t>
      </w:r>
      <w:r>
        <w:br/>
      </w:r>
      <w:r>
        <w:rPr>
          <w:b w:val="0"/>
          <w:i w:val="0"/>
          <w:sz w:val="20"/>
          <w:u w:val="none"/>
        </w:rPr>
        <w:t xml:space="preserve"> (3) I </w:t>
      </w:r>
      <w:r>
        <w:rPr>
          <w:b w:val="0"/>
          <w:i w:val="0"/>
          <w:sz w:val="20"/>
          <w:u w:val="single"/>
        </w:rPr>
        <w:t>have never seen</w:t>
      </w:r>
      <w:r>
        <w:rPr>
          <w:b w:val="0"/>
          <w:i w:val="0"/>
          <w:sz w:val="20"/>
          <w:u w:val="none"/>
        </w:rPr>
        <w:t xml:space="preserve"> such a huge thing. → 용법: </w:t>
      </w:r>
      <w:r>
        <w:rPr>
          <w:b/>
          <w:i w:val="0"/>
          <w:sz w:val="20"/>
          <w:u w:val="none"/>
        </w:rPr>
        <w:t xml:space="preserve">(3)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· 부사: </w:t>
      </w:r>
      <w:r>
        <w:rPr>
          <w:b/>
          <w:i w:val="0"/>
          <w:sz w:val="20"/>
          <w:u w:val="none"/>
        </w:rPr>
        <w:t xml:space="preserve">(3)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48. </w:t>
      </w:r>
      <w:r>
        <w:rPr>
          <w:b w:val="0"/>
          <w:i w:val="0"/>
          <w:sz w:val="20"/>
          <w:u w:val="none"/>
        </w:rPr>
        <w:t>so...that 문장을 too ~ to 문장으로, 두 문장을 지각동사로 바꿔 쓰시오. (표적: 구문 전환(G-계열))</w:t>
      </w:r>
    </w:p>
    <w:p>
      <w:pPr>
        <w:spacing w:after="30"/>
        <w:ind w:left="85"/>
        <w:shd w:val="clear" w:color="auto" w:fill="F1F4F9"/>
      </w:pPr>
      <w:r>
        <w:rPr>
          <w:b w:val="0"/>
          <w:i w:val="0"/>
          <w:sz w:val="20"/>
          <w:u w:val="none"/>
        </w:rPr>
        <w:t xml:space="preserve"> (1) He was so terrified that he couldn't stay on the path.</w:t>
      </w:r>
      <w:r>
        <w:br/>
      </w:r>
      <w:r>
        <w:rPr>
          <w:b w:val="0"/>
          <w:i w:val="0"/>
          <w:sz w:val="20"/>
          <w:u w:val="none"/>
        </w:rPr>
        <w:t xml:space="preserve">→ He was </w:t>
      </w:r>
      <w:r>
        <w:rPr>
          <w:b/>
          <w:i w:val="0"/>
          <w:sz w:val="20"/>
          <w:u w:val="none"/>
        </w:rPr>
        <w:t xml:space="preserve">(1)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stay on the path.</w:t>
      </w:r>
      <w:r>
        <w:br/>
      </w:r>
      <w:r>
        <w:rPr>
          <w:b w:val="0"/>
          <w:i w:val="0"/>
          <w:sz w:val="20"/>
          <w:u w:val="none"/>
        </w:rPr>
        <w:t xml:space="preserve"> (2) Eckels felt something. + The machine was moving under his feet.</w:t>
      </w:r>
      <w:r>
        <w:br/>
      </w:r>
      <w:r>
        <w:rPr>
          <w:b w:val="0"/>
          <w:i w:val="0"/>
          <w:sz w:val="20"/>
          <w:u w:val="none"/>
        </w:rPr>
        <w:t xml:space="preserve">→ Eckels felt </w:t>
      </w:r>
      <w:r>
        <w:rPr>
          <w:b/>
          <w:i w:val="0"/>
          <w:sz w:val="20"/>
          <w:u w:val="none"/>
        </w:rPr>
        <w:t xml:space="preserve">(2)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. 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49. </w:t>
      </w:r>
      <w:r>
        <w:rPr>
          <w:b w:val="0"/>
          <w:i w:val="0"/>
          <w:sz w:val="20"/>
          <w:u w:val="none"/>
        </w:rPr>
        <w:t xml:space="preserve">〈보기〉의 단어를 </w:t>
      </w:r>
      <w:r>
        <w:rPr>
          <w:b/>
          <w:i w:val="0"/>
          <w:sz w:val="20"/>
          <w:u w:val="none"/>
        </w:rPr>
        <w:t>모두 한 번씩</w:t>
      </w:r>
      <w:r>
        <w:rPr>
          <w:b w:val="0"/>
          <w:i w:val="0"/>
          <w:sz w:val="20"/>
          <w:u w:val="none"/>
        </w:rPr>
        <w:t xml:space="preserve"> 배열하여 우리말을 영작하고 ★ 자리의 단어를 쓰시오. (함정어 1개는 쓰지 말 것) (표적: 배열영작 ★자리(G-E) — 교과서 ⭐)</w:t>
      </w:r>
    </w:p>
    <w:p>
      <w:pPr>
        <w:spacing w:after="30"/>
        <w:ind w:left="85"/>
        <w:shd w:val="clear" w:color="auto" w:fill="F1F4F9"/>
      </w:pPr>
      <w:r>
        <w:rPr>
          <w:b w:val="0"/>
          <w:i w:val="0"/>
          <w:sz w:val="20"/>
          <w:u w:val="none"/>
        </w:rPr>
        <w:t>〈보기〉 ( he / was / so / terrified / terrifying / that / he / left / the path / by accident )</w:t>
      </w:r>
      <w:r>
        <w:br/>
      </w:r>
      <w:r>
        <w:rPr>
          <w:b w:val="0"/>
          <w:i w:val="0"/>
          <w:sz w:val="20"/>
          <w:u w:val="none"/>
        </w:rPr>
        <w:t>"그는 너무 겁에 질려서 실수로 길을 벗어났다."</w:t>
      </w:r>
      <w:r>
        <w:br/>
      </w:r>
      <w:r>
        <w:rPr>
          <w:b w:val="0"/>
          <w:i w:val="0"/>
          <w:sz w:val="20"/>
          <w:u w:val="none"/>
        </w:rPr>
        <w:t>→ ______ ______ ______ ★______ ______ ______ ______ ______ ______ .</w:t>
      </w:r>
      <w:r>
        <w:br/>
      </w:r>
      <w:r>
        <w:rPr>
          <w:b w:val="0"/>
          <w:i w:val="0"/>
          <w:sz w:val="20"/>
          <w:u w:val="none"/>
        </w:rPr>
        <w:t xml:space="preserve">→ </w:t>
      </w:r>
      <w:r>
        <w:rPr>
          <w:b w:val="0"/>
          <w:i w:val="0"/>
          <w:sz w:val="20"/>
          <w:u w:val="none"/>
        </w:rPr>
        <w:t>__________</w:t>
      </w:r>
      <w:r>
        <w:br/>
      </w:r>
      <w:r>
        <w:rPr>
          <w:b w:val="0"/>
          <w:i w:val="0"/>
          <w:sz w:val="20"/>
          <w:u w:val="none"/>
        </w:rPr>
        <w:t xml:space="preserve">▶ ★ = </w:t>
      </w:r>
      <w:r>
        <w:rPr>
          <w:b/>
          <w:i w:val="0"/>
          <w:sz w:val="20"/>
          <w:u w:val="none"/>
        </w:rPr>
        <w:t xml:space="preserve">★ </w:t>
      </w:r>
      <w:r>
        <w:rPr>
          <w:b w:val="0"/>
          <w:i w:val="0"/>
          <w:sz w:val="20"/>
          <w:u w:val="none"/>
        </w:rPr>
        <w:t>__________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50. </w:t>
      </w:r>
      <w:r>
        <w:rPr>
          <w:b w:val="0"/>
          <w:i w:val="0"/>
          <w:sz w:val="20"/>
          <w:u w:val="none"/>
        </w:rPr>
        <w:t xml:space="preserve">〈보기〉의 단어를 </w:t>
      </w:r>
      <w:r>
        <w:rPr>
          <w:b/>
          <w:i w:val="0"/>
          <w:sz w:val="20"/>
          <w:u w:val="none"/>
        </w:rPr>
        <w:t>모두 한 번씩</w:t>
      </w:r>
      <w:r>
        <w:rPr>
          <w:b w:val="0"/>
          <w:i w:val="0"/>
          <w:sz w:val="20"/>
          <w:u w:val="none"/>
        </w:rPr>
        <w:t xml:space="preserve"> 배열하여 우리말을 영작하고 ★ 자리의 단어를 쓰시오. (함정어 1개는 쓰지 말 것) (표적: 배열영작 ★자리(G-E))</w:t>
      </w:r>
    </w:p>
    <w:p>
      <w:pPr>
        <w:spacing w:after="30"/>
        <w:ind w:left="85"/>
        <w:shd w:val="clear" w:color="auto" w:fill="F1F4F9"/>
      </w:pPr>
      <w:r>
        <w:rPr>
          <w:b w:val="0"/>
          <w:i w:val="0"/>
          <w:sz w:val="20"/>
          <w:u w:val="none"/>
        </w:rPr>
        <w:t>〈보기〉 ( there's / a time machine / that / what / leaves / in 10 minutes )</w:t>
      </w:r>
      <w:r>
        <w:br/>
      </w:r>
      <w:r>
        <w:rPr>
          <w:b w:val="0"/>
          <w:i w:val="0"/>
          <w:sz w:val="20"/>
          <w:u w:val="none"/>
        </w:rPr>
        <w:t>"10분 후에 출발하는 타임머신이 있습니다."</w:t>
      </w:r>
      <w:r>
        <w:br/>
      </w:r>
      <w:r>
        <w:rPr>
          <w:b w:val="0"/>
          <w:i w:val="0"/>
          <w:sz w:val="20"/>
          <w:u w:val="none"/>
        </w:rPr>
        <w:t>→ ______ ______ ★______ ______ ______ .</w:t>
      </w:r>
      <w:r>
        <w:br/>
      </w:r>
      <w:r>
        <w:rPr>
          <w:b w:val="0"/>
          <w:i w:val="0"/>
          <w:sz w:val="20"/>
          <w:u w:val="none"/>
        </w:rPr>
        <w:t xml:space="preserve">→ </w:t>
      </w:r>
      <w:r>
        <w:rPr>
          <w:b w:val="0"/>
          <w:i w:val="0"/>
          <w:sz w:val="20"/>
          <w:u w:val="none"/>
        </w:rPr>
        <w:t>__________</w:t>
      </w:r>
      <w:r>
        <w:br/>
      </w:r>
      <w:r>
        <w:rPr>
          <w:b w:val="0"/>
          <w:i w:val="0"/>
          <w:sz w:val="20"/>
          <w:u w:val="none"/>
        </w:rPr>
        <w:t xml:space="preserve">▶ ★ = </w:t>
      </w:r>
      <w:r>
        <w:rPr>
          <w:b/>
          <w:i w:val="0"/>
          <w:sz w:val="20"/>
          <w:u w:val="none"/>
        </w:rPr>
        <w:t xml:space="preserve">★ </w:t>
      </w:r>
      <w:r>
        <w:rPr>
          <w:b w:val="0"/>
          <w:i w:val="0"/>
          <w:sz w:val="20"/>
          <w:u w:val="none"/>
        </w:rPr>
        <w:t>__________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51. </w:t>
      </w:r>
      <w:r>
        <w:rPr>
          <w:b w:val="0"/>
          <w:i w:val="0"/>
          <w:sz w:val="20"/>
          <w:u w:val="none"/>
        </w:rPr>
        <w:t>본문의 내용과 일치하면 T, 일치하지 않으면 F를 쓰시오. (표적: 내용일치 T/F)</w:t>
      </w:r>
    </w:p>
    <w:p>
      <w:pPr>
        <w:spacing w:after="30"/>
        <w:ind w:left="85"/>
        <w:shd w:val="clear" w:color="auto" w:fill="F1F4F9"/>
      </w:pPr>
      <w:r>
        <w:rPr>
          <w:b w:val="0"/>
          <w:i w:val="0"/>
          <w:sz w:val="20"/>
          <w:u w:val="none"/>
        </w:rPr>
        <w:t xml:space="preserve"> (1) Eckels는 공룡을 보기 위해 6천만 년 전으로 가고 싶어 했다. ( </w:t>
      </w:r>
      <w:r>
        <w:rPr>
          <w:b/>
          <w:i w:val="0"/>
          <w:sz w:val="20"/>
          <w:u w:val="none"/>
        </w:rPr>
        <w:t xml:space="preserve">(1)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)</w:t>
      </w:r>
      <w:r>
        <w:br/>
      </w:r>
      <w:r>
        <w:rPr>
          <w:b w:val="0"/>
          <w:i w:val="0"/>
          <w:sz w:val="20"/>
          <w:u w:val="none"/>
        </w:rPr>
        <w:t xml:space="preserve"> (2) Travis는 길을 벗어나지 말고 아무것도 만지지 말라고 경고했다. ( </w:t>
      </w:r>
      <w:r>
        <w:rPr>
          <w:b/>
          <w:i w:val="0"/>
          <w:sz w:val="20"/>
          <w:u w:val="none"/>
        </w:rPr>
        <w:t xml:space="preserve">(2)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)</w:t>
      </w:r>
      <w:r>
        <w:br/>
      </w:r>
      <w:r>
        <w:rPr>
          <w:b w:val="0"/>
          <w:i w:val="0"/>
          <w:sz w:val="20"/>
          <w:u w:val="none"/>
        </w:rPr>
        <w:t xml:space="preserve"> (3) Eckels는 T. rex를 보고 Travis의 지시대로 조용히 걸어서 돌아갔다. ( </w:t>
      </w:r>
      <w:r>
        <w:rPr>
          <w:b/>
          <w:i w:val="0"/>
          <w:sz w:val="20"/>
          <w:u w:val="none"/>
        </w:rPr>
        <w:t xml:space="preserve">(3)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)</w:t>
      </w:r>
      <w:r>
        <w:br/>
      </w:r>
      <w:r>
        <w:rPr>
          <w:b w:val="0"/>
          <w:i w:val="0"/>
          <w:sz w:val="20"/>
          <w:u w:val="none"/>
        </w:rPr>
        <w:t xml:space="preserve"> (4) 돌아온 뒤 간판의 철자와 새 대통령이 바뀌어 있었다. ( </w:t>
      </w:r>
      <w:r>
        <w:rPr>
          <w:b/>
          <w:i w:val="0"/>
          <w:sz w:val="20"/>
          <w:u w:val="none"/>
        </w:rPr>
        <w:t xml:space="preserve">(4)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)</w:t>
      </w:r>
      <w:r>
        <w:br/>
      </w:r>
      <w:r>
        <w:rPr>
          <w:b w:val="0"/>
          <w:i w:val="0"/>
          <w:sz w:val="20"/>
          <w:u w:val="none"/>
        </w:rPr>
        <w:t xml:space="preserve"> (5) Eckels는 신발 진흙 속에서 살아 있는 나비를 발견했다. ( </w:t>
      </w:r>
      <w:r>
        <w:rPr>
          <w:b/>
          <w:i w:val="0"/>
          <w:sz w:val="20"/>
          <w:u w:val="none"/>
        </w:rPr>
        <w:t xml:space="preserve">(5)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) 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52. </w:t>
      </w:r>
      <w:r>
        <w:rPr>
          <w:b w:val="0"/>
          <w:i w:val="0"/>
          <w:sz w:val="20"/>
          <w:u w:val="none"/>
        </w:rPr>
        <w:t xml:space="preserve">본문의 내용과 일치하는 것을 </w:t>
      </w:r>
      <w:r>
        <w:rPr>
          <w:b/>
          <w:i w:val="0"/>
          <w:sz w:val="20"/>
          <w:u w:val="none"/>
        </w:rPr>
        <w:t>있는 대로</w:t>
      </w:r>
      <w:r>
        <w:rPr>
          <w:b w:val="0"/>
          <w:i w:val="0"/>
          <w:sz w:val="20"/>
          <w:u w:val="none"/>
        </w:rPr>
        <w:t xml:space="preserve"> 고르시오. (표적: 복수정답 「있는 대로」 — 목동중 시그니처)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① Mr. Parker is the founder of Time Travel, and Travis is the travel guide.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② Eckels was the only traveler in the time machine.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③ Eckels left the path because he was too scared.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④ Travis was angry because Eckels put everyone in danger.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⑤ After they returned, Mr. Keith was still the new president on the news.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53. </w:t>
      </w:r>
      <w:r>
        <w:rPr>
          <w:b w:val="0"/>
          <w:i w:val="0"/>
          <w:sz w:val="20"/>
          <w:u w:val="none"/>
        </w:rPr>
        <w:t xml:space="preserve">사건이 일어난 순서대로 기호를 배열하고, </w:t>
      </w:r>
      <w:r>
        <w:rPr>
          <w:b/>
          <w:i w:val="0"/>
          <w:sz w:val="20"/>
          <w:u w:val="none"/>
        </w:rPr>
        <w:t>네 번째</w:t>
      </w:r>
      <w:r>
        <w:rPr>
          <w:b w:val="0"/>
          <w:i w:val="0"/>
          <w:sz w:val="20"/>
          <w:u w:val="none"/>
        </w:rPr>
        <w:t>로 일어난 일을 쓰시오. (표적: 사건 순서 — 2025 2학기 15번 유형)</w:t>
      </w:r>
    </w:p>
    <w:p>
      <w:pPr>
        <w:spacing w:after="30"/>
        <w:ind w:left="85"/>
        <w:shd w:val="clear" w:color="auto" w:fill="F1F4F9"/>
      </w:pPr>
      <w:r>
        <w:rPr>
          <w:b w:val="0"/>
          <w:i w:val="0"/>
          <w:sz w:val="20"/>
          <w:u w:val="none"/>
        </w:rPr>
        <w:t xml:space="preserve"> (A) Eckels found a small dead butterfly in the mud on his shoe.</w:t>
      </w:r>
      <w:r>
        <w:br/>
      </w:r>
      <w:r>
        <w:rPr>
          <w:b w:val="0"/>
          <w:i w:val="0"/>
          <w:sz w:val="20"/>
          <w:u w:val="none"/>
        </w:rPr>
        <w:t xml:space="preserve"> (B) Travis warned the travelers not to leave the path.</w:t>
      </w:r>
      <w:r>
        <w:br/>
      </w:r>
      <w:r>
        <w:rPr>
          <w:b w:val="0"/>
          <w:i w:val="0"/>
          <w:sz w:val="20"/>
          <w:u w:val="none"/>
        </w:rPr>
        <w:t xml:space="preserve"> (C) A T. rex appeared and Eckels ran off the path.</w:t>
      </w:r>
      <w:r>
        <w:br/>
      </w:r>
      <w:r>
        <w:rPr>
          <w:b w:val="0"/>
          <w:i w:val="0"/>
          <w:sz w:val="20"/>
          <w:u w:val="none"/>
        </w:rPr>
        <w:t xml:space="preserve"> (D) Eckels asked Mr. Parker if he could see a dinosaur.</w:t>
      </w:r>
      <w:r>
        <w:br/>
      </w:r>
      <w:r>
        <w:rPr>
          <w:b w:val="0"/>
          <w:i w:val="0"/>
          <w:sz w:val="20"/>
          <w:u w:val="none"/>
        </w:rPr>
        <w:t xml:space="preserve"> (E) The travelers came back and saw the sign with strange spelling.</w:t>
      </w:r>
      <w:r>
        <w:br/>
      </w:r>
      <w:r>
        <w:rPr>
          <w:b w:val="0"/>
          <w:i w:val="0"/>
          <w:sz w:val="20"/>
          <w:u w:val="none"/>
        </w:rPr>
        <w:t xml:space="preserve"> →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▶ 네 번째: </w:t>
      </w:r>
      <w:r>
        <w:rPr>
          <w:b/>
          <w:i w:val="0"/>
          <w:sz w:val="20"/>
          <w:u w:val="none"/>
        </w:rPr>
        <w:t xml:space="preserve">▶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54. </w:t>
      </w:r>
      <w:r>
        <w:rPr>
          <w:b w:val="0"/>
          <w:i w:val="0"/>
          <w:sz w:val="20"/>
          <w:u w:val="none"/>
        </w:rPr>
        <w:t>문맥에 맞는 낱말을 고르시오. (표적: 혼동어휘)</w:t>
      </w:r>
    </w:p>
    <w:p>
      <w:pPr>
        <w:spacing w:after="30"/>
        <w:ind w:left="85"/>
        <w:shd w:val="clear" w:color="auto" w:fill="F1F4F9"/>
      </w:pPr>
      <w:r>
        <w:rPr>
          <w:b w:val="0"/>
          <w:i w:val="0"/>
          <w:sz w:val="20"/>
          <w:u w:val="none"/>
        </w:rPr>
        <w:t xml:space="preserve"> (A) After only a </w:t>
      </w:r>
      <w:r>
        <w:rPr>
          <w:b/>
          <w:i w:val="0"/>
          <w:sz w:val="20"/>
          <w:u w:val="none"/>
        </w:rPr>
        <w:t>[few / little]</w:t>
      </w:r>
      <w:r>
        <w:rPr>
          <w:b w:val="0"/>
          <w:i w:val="0"/>
          <w:sz w:val="20"/>
          <w:u w:val="none"/>
        </w:rPr>
        <w:t xml:space="preserve"> minutes, the machine stopped. → </w:t>
      </w:r>
      <w:r>
        <w:rPr>
          <w:b/>
          <w:i w:val="0"/>
          <w:sz w:val="20"/>
          <w:u w:val="none"/>
        </w:rPr>
        <w:t xml:space="preserve">(A) </w:t>
      </w:r>
      <w:r>
        <w:rPr>
          <w:b w:val="0"/>
          <w:i w:val="0"/>
          <w:sz w:val="20"/>
          <w:u w:val="none"/>
        </w:rPr>
        <w:t>__________</w:t>
      </w:r>
      <w:r>
        <w:br/>
      </w:r>
      <w:r>
        <w:rPr>
          <w:b w:val="0"/>
          <w:i w:val="0"/>
          <w:sz w:val="20"/>
          <w:u w:val="none"/>
        </w:rPr>
        <w:t xml:space="preserve"> (B) There's only a </w:t>
      </w:r>
      <w:r>
        <w:rPr>
          <w:b/>
          <w:i w:val="0"/>
          <w:sz w:val="20"/>
          <w:u w:val="none"/>
        </w:rPr>
        <w:t>[few / little]</w:t>
      </w:r>
      <w:r>
        <w:rPr>
          <w:b w:val="0"/>
          <w:i w:val="0"/>
          <w:sz w:val="20"/>
          <w:u w:val="none"/>
        </w:rPr>
        <w:t xml:space="preserve"> mud on my shoes. → </w:t>
      </w:r>
      <w:r>
        <w:rPr>
          <w:b/>
          <w:i w:val="0"/>
          <w:sz w:val="20"/>
          <w:u w:val="none"/>
        </w:rPr>
        <w:t xml:space="preserve">(B) </w:t>
      </w:r>
      <w:r>
        <w:rPr>
          <w:b w:val="0"/>
          <w:i w:val="0"/>
          <w:sz w:val="20"/>
          <w:u w:val="none"/>
        </w:rPr>
        <w:t>__________</w:t>
      </w:r>
      <w:r>
        <w:br/>
      </w:r>
      <w:r>
        <w:rPr>
          <w:b w:val="0"/>
          <w:i w:val="0"/>
          <w:sz w:val="20"/>
          <w:u w:val="none"/>
        </w:rPr>
        <w:t xml:space="preserve"> (C) I can't </w:t>
      </w:r>
      <w:r>
        <w:rPr>
          <w:b/>
          <w:i w:val="0"/>
          <w:sz w:val="20"/>
          <w:u w:val="none"/>
        </w:rPr>
        <w:t>[breathe / breath]</w:t>
      </w:r>
      <w:r>
        <w:rPr>
          <w:b w:val="0"/>
          <w:i w:val="0"/>
          <w:sz w:val="20"/>
          <w:u w:val="none"/>
        </w:rPr>
        <w:t xml:space="preserve">. → </w:t>
      </w:r>
      <w:r>
        <w:rPr>
          <w:b/>
          <w:i w:val="0"/>
          <w:sz w:val="20"/>
          <w:u w:val="none"/>
        </w:rPr>
        <w:t xml:space="preserve">(C) </w:t>
      </w:r>
      <w:r>
        <w:rPr>
          <w:b w:val="0"/>
          <w:i w:val="0"/>
          <w:sz w:val="20"/>
          <w:u w:val="none"/>
        </w:rPr>
        <w:t>__________</w:t>
      </w:r>
      <w:r>
        <w:br/>
      </w:r>
      <w:r>
        <w:rPr>
          <w:b w:val="0"/>
          <w:i w:val="0"/>
          <w:sz w:val="20"/>
          <w:u w:val="none"/>
        </w:rPr>
        <w:t xml:space="preserve"> (D) I'm not a </w:t>
      </w:r>
      <w:r>
        <w:rPr>
          <w:b/>
          <w:i w:val="0"/>
          <w:sz w:val="20"/>
          <w:u w:val="none"/>
        </w:rPr>
        <w:t>[fool / foolish]</w:t>
      </w:r>
      <w:r>
        <w:rPr>
          <w:b w:val="0"/>
          <w:i w:val="0"/>
          <w:sz w:val="20"/>
          <w:u w:val="none"/>
        </w:rPr>
        <w:t xml:space="preserve">. → </w:t>
      </w:r>
      <w:r>
        <w:rPr>
          <w:b/>
          <w:i w:val="0"/>
          <w:sz w:val="20"/>
          <w:u w:val="none"/>
        </w:rPr>
        <w:t xml:space="preserve">(D) </w:t>
      </w:r>
      <w:r>
        <w:rPr>
          <w:b w:val="0"/>
          <w:i w:val="0"/>
          <w:sz w:val="20"/>
          <w:u w:val="none"/>
        </w:rPr>
        <w:t>__________</w:t>
      </w:r>
      <w:r>
        <w:br/>
      </w:r>
      <w:r>
        <w:rPr>
          <w:b w:val="0"/>
          <w:i w:val="0"/>
          <w:sz w:val="20"/>
          <w:u w:val="none"/>
        </w:rPr>
        <w:t xml:space="preserve"> (E) He found a small </w:t>
      </w:r>
      <w:r>
        <w:rPr>
          <w:b/>
          <w:i w:val="0"/>
          <w:sz w:val="20"/>
          <w:u w:val="none"/>
        </w:rPr>
        <w:t>[dead / died]</w:t>
      </w:r>
      <w:r>
        <w:rPr>
          <w:b w:val="0"/>
          <w:i w:val="0"/>
          <w:sz w:val="20"/>
          <w:u w:val="none"/>
        </w:rPr>
        <w:t xml:space="preserve"> butterfly. → </w:t>
      </w:r>
      <w:r>
        <w:rPr>
          <w:b/>
          <w:i w:val="0"/>
          <w:sz w:val="20"/>
          <w:u w:val="none"/>
        </w:rPr>
        <w:t xml:space="preserve">(E)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55. </w:t>
      </w:r>
      <w:r>
        <w:rPr>
          <w:b w:val="0"/>
          <w:i w:val="0"/>
          <w:sz w:val="20"/>
          <w:u w:val="none"/>
        </w:rPr>
        <w:t>다음은 본문을 요약한 글이다. 빈칸 (A)~(E)에 알맞은 말을 본문에서 찾아 쓰시오. (표적: 요약문 완성)</w:t>
      </w:r>
    </w:p>
    <w:p>
      <w:pPr>
        <w:spacing w:after="30"/>
        <w:ind w:left="85"/>
        <w:shd w:val="clear" w:color="auto" w:fill="F1F4F9"/>
      </w:pPr>
      <w:r>
        <w:rPr>
          <w:b w:val="0"/>
          <w:i w:val="0"/>
          <w:sz w:val="20"/>
          <w:u w:val="none"/>
        </w:rPr>
        <w:t>Eckels traveled to the (A) p</w:t>
      </w:r>
      <w:r>
        <w:rPr>
          <w:b/>
          <w:i w:val="0"/>
          <w:sz w:val="20"/>
          <w:u w:val="none"/>
        </w:rPr>
        <w:t xml:space="preserve">(A)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to see a dinosaur. Travis told him not to leave the (B) p</w:t>
      </w:r>
      <w:r>
        <w:rPr>
          <w:b/>
          <w:i w:val="0"/>
          <w:sz w:val="20"/>
          <w:u w:val="none"/>
        </w:rPr>
        <w:t xml:space="preserve">(B)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>, but he was so (C) t</w:t>
      </w:r>
      <w:r>
        <w:rPr>
          <w:b/>
          <w:i w:val="0"/>
          <w:sz w:val="20"/>
          <w:u w:val="none"/>
        </w:rPr>
        <w:t xml:space="preserve">(C)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by a T. rex that he left it by accident. When they returned, the (D) s</w:t>
      </w:r>
      <w:r>
        <w:rPr>
          <w:b/>
          <w:i w:val="0"/>
          <w:sz w:val="20"/>
          <w:u w:val="none"/>
        </w:rPr>
        <w:t xml:space="preserve">(D)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on the wall and the new president had changed. In the mud on his shoe, Eckels found a small dead (E) b</w:t>
      </w:r>
      <w:r>
        <w:rPr>
          <w:b/>
          <w:i w:val="0"/>
          <w:sz w:val="20"/>
          <w:u w:val="none"/>
        </w:rPr>
        <w:t xml:space="preserve">(E)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>.</w:t>
      </w:r>
    </w:p>
    <w:p>
      <w:pPr>
        <w:sectPr>
          <w:type w:val="continuous"/>
          <w:pgSz w:w="11906" w:h="16838"/>
          <w:pgMar w:top="680" w:right="794" w:bottom="624" w:left="794" w:header="720" w:footer="720" w:gutter="0"/>
          <w:docGrid w:linePitch="360"/>
          <w:cols w:num="2" w:space="396" w:sep="1"/>
        </w:sectPr>
      </w:pPr>
    </w:p>
    <w:p>
      <w:pPr>
        <w:spacing w:after="60"/>
      </w:pPr>
      <w:r>
        <w:rPr>
          <w:b/>
          <w:i w:val="0"/>
          <w:color w:val="1F3864"/>
          <w:sz w:val="24"/>
          <w:u w:val="none"/>
        </w:rPr>
        <w:t>Lesson 8 본문 CHECK — 정답</w:t>
      </w:r>
    </w:p>
    <w:p>
      <w:pPr>
        <w:spacing w:after="20"/>
      </w:pPr>
      <w:r>
        <w:rPr>
          <w:b/>
          <w:i w:val="0"/>
          <w:color w:val="1F3864"/>
          <w:sz w:val="18"/>
          <w:u w:val="none"/>
        </w:rPr>
        <w:t>1</w:t>
      </w:r>
      <w:r>
        <w:rPr>
          <w:b w:val="0"/>
          <w:i w:val="0"/>
          <w:sz w:val="18"/>
          <w:u w:val="none"/>
        </w:rPr>
        <w:t xml:space="preserve"> said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2</w:t>
      </w:r>
      <w:r>
        <w:rPr>
          <w:b w:val="0"/>
          <w:i w:val="0"/>
          <w:sz w:val="18"/>
          <w:u w:val="none"/>
        </w:rPr>
        <w:t xml:space="preserve"> have always wanted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3</w:t>
      </w:r>
      <w:r>
        <w:rPr>
          <w:b w:val="0"/>
          <w:i w:val="0"/>
          <w:sz w:val="18"/>
          <w:u w:val="none"/>
        </w:rPr>
        <w:t xml:space="preserve"> that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4</w:t>
      </w:r>
      <w:r>
        <w:rPr>
          <w:b w:val="0"/>
          <w:i w:val="0"/>
          <w:sz w:val="18"/>
          <w:u w:val="none"/>
        </w:rPr>
        <w:t xml:space="preserve"> leaves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5</w:t>
      </w:r>
      <w:r>
        <w:rPr>
          <w:b w:val="0"/>
          <w:i w:val="0"/>
          <w:sz w:val="18"/>
          <w:u w:val="none"/>
        </w:rPr>
        <w:t xml:space="preserve"> To stay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6</w:t>
      </w:r>
      <w:r>
        <w:rPr>
          <w:b w:val="0"/>
          <w:i w:val="0"/>
          <w:sz w:val="18"/>
          <w:u w:val="none"/>
        </w:rPr>
        <w:t xml:space="preserve"> must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7</w:t>
      </w:r>
      <w:r>
        <w:rPr>
          <w:b w:val="0"/>
          <w:i w:val="0"/>
          <w:sz w:val="18"/>
          <w:u w:val="none"/>
        </w:rPr>
        <w:t xml:space="preserve"> were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8</w:t>
      </w:r>
      <w:r>
        <w:rPr>
          <w:b w:val="0"/>
          <w:i w:val="0"/>
          <w:sz w:val="18"/>
          <w:u w:val="none"/>
        </w:rPr>
        <w:t xml:space="preserve"> moving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9</w:t>
      </w:r>
      <w:r>
        <w:rPr>
          <w:b w:val="0"/>
          <w:i w:val="0"/>
          <w:sz w:val="18"/>
          <w:u w:val="none"/>
        </w:rPr>
        <w:t xml:space="preserve"> a few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10</w:t>
      </w:r>
      <w:r>
        <w:rPr>
          <w:b w:val="0"/>
          <w:i w:val="0"/>
          <w:sz w:val="18"/>
          <w:u w:val="none"/>
        </w:rPr>
        <w:t xml:space="preserve"> have just arrived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11</w:t>
      </w:r>
      <w:r>
        <w:rPr>
          <w:b w:val="0"/>
          <w:i w:val="0"/>
          <w:sz w:val="18"/>
          <w:u w:val="none"/>
        </w:rPr>
        <w:t xml:space="preserve"> must not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12</w:t>
      </w:r>
      <w:r>
        <w:rPr>
          <w:b w:val="0"/>
          <w:i w:val="0"/>
          <w:sz w:val="18"/>
          <w:u w:val="none"/>
        </w:rPr>
        <w:t xml:space="preserve"> might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13</w:t>
      </w:r>
      <w:r>
        <w:rPr>
          <w:b w:val="0"/>
          <w:i w:val="0"/>
          <w:sz w:val="18"/>
          <w:u w:val="none"/>
        </w:rPr>
        <w:t xml:space="preserve"> by accident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14</w:t>
      </w:r>
      <w:r>
        <w:rPr>
          <w:b w:val="0"/>
          <w:i w:val="0"/>
          <w:sz w:val="18"/>
          <w:u w:val="none"/>
        </w:rPr>
        <w:t xml:space="preserve"> unthinkable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15</w:t>
      </w:r>
      <w:r>
        <w:rPr>
          <w:b w:val="0"/>
          <w:i w:val="0"/>
          <w:sz w:val="18"/>
          <w:u w:val="none"/>
        </w:rPr>
        <w:t xml:space="preserve"> covered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16</w:t>
      </w:r>
      <w:r>
        <w:rPr>
          <w:b w:val="0"/>
          <w:i w:val="0"/>
          <w:sz w:val="18"/>
          <w:u w:val="none"/>
        </w:rPr>
        <w:t xml:space="preserve"> excited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17</w:t>
      </w:r>
      <w:r>
        <w:rPr>
          <w:b w:val="0"/>
          <w:i w:val="0"/>
          <w:sz w:val="18"/>
          <w:u w:val="none"/>
        </w:rPr>
        <w:t xml:space="preserve"> are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18</w:t>
      </w:r>
      <w:r>
        <w:rPr>
          <w:b w:val="0"/>
          <w:i w:val="0"/>
          <w:sz w:val="18"/>
          <w:u w:val="none"/>
        </w:rPr>
        <w:t xml:space="preserve"> calm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19</w:t>
      </w:r>
      <w:r>
        <w:rPr>
          <w:b w:val="0"/>
          <w:i w:val="0"/>
          <w:sz w:val="18"/>
          <w:u w:val="none"/>
        </w:rPr>
        <w:t xml:space="preserve"> to do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20</w:t>
      </w:r>
      <w:r>
        <w:rPr>
          <w:b w:val="0"/>
          <w:i w:val="0"/>
          <w:sz w:val="18"/>
          <w:u w:val="none"/>
        </w:rPr>
        <w:t xml:space="preserve"> foolish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21</w:t>
      </w:r>
      <w:r>
        <w:rPr>
          <w:b w:val="0"/>
          <w:i w:val="0"/>
          <w:sz w:val="18"/>
          <w:u w:val="none"/>
        </w:rPr>
        <w:t xml:space="preserve"> fool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22</w:t>
      </w:r>
      <w:r>
        <w:rPr>
          <w:b w:val="0"/>
          <w:i w:val="0"/>
          <w:sz w:val="18"/>
          <w:u w:val="none"/>
        </w:rPr>
        <w:t xml:space="preserve"> to walk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23</w:t>
      </w:r>
      <w:r>
        <w:rPr>
          <w:b w:val="0"/>
          <w:i w:val="0"/>
          <w:sz w:val="18"/>
          <w:u w:val="none"/>
        </w:rPr>
        <w:t xml:space="preserve"> have never seen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24</w:t>
      </w:r>
      <w:r>
        <w:rPr>
          <w:b w:val="0"/>
          <w:i w:val="0"/>
          <w:sz w:val="18"/>
          <w:u w:val="none"/>
        </w:rPr>
        <w:t xml:space="preserve"> scared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25</w:t>
      </w:r>
      <w:r>
        <w:rPr>
          <w:b w:val="0"/>
          <w:i w:val="0"/>
          <w:sz w:val="18"/>
          <w:u w:val="none"/>
        </w:rPr>
        <w:t xml:space="preserve"> to see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26</w:t>
      </w:r>
      <w:r>
        <w:rPr>
          <w:b w:val="0"/>
          <w:i w:val="0"/>
          <w:sz w:val="18"/>
          <w:u w:val="none"/>
        </w:rPr>
        <w:t xml:space="preserve"> breathe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27</w:t>
      </w:r>
      <w:r>
        <w:rPr>
          <w:b w:val="0"/>
          <w:i w:val="0"/>
          <w:sz w:val="18"/>
          <w:u w:val="none"/>
        </w:rPr>
        <w:t xml:space="preserve"> quietly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28</w:t>
      </w:r>
      <w:r>
        <w:rPr>
          <w:b w:val="0"/>
          <w:i w:val="0"/>
          <w:sz w:val="18"/>
          <w:u w:val="none"/>
        </w:rPr>
        <w:t xml:space="preserve"> so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29</w:t>
      </w:r>
      <w:r>
        <w:rPr>
          <w:b w:val="0"/>
          <w:i w:val="0"/>
          <w:sz w:val="18"/>
          <w:u w:val="none"/>
        </w:rPr>
        <w:t xml:space="preserve"> terrified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30</w:t>
      </w:r>
      <w:r>
        <w:rPr>
          <w:b w:val="0"/>
          <w:i w:val="0"/>
          <w:sz w:val="18"/>
          <w:u w:val="none"/>
        </w:rPr>
        <w:t xml:space="preserve"> that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31</w:t>
      </w:r>
      <w:r>
        <w:rPr>
          <w:b w:val="0"/>
          <w:i w:val="0"/>
          <w:sz w:val="18"/>
          <w:u w:val="none"/>
        </w:rPr>
        <w:t xml:space="preserve"> its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32</w:t>
      </w:r>
      <w:r>
        <w:rPr>
          <w:b w:val="0"/>
          <w:i w:val="0"/>
          <w:sz w:val="18"/>
          <w:u w:val="none"/>
        </w:rPr>
        <w:t xml:space="preserve"> a little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33</w:t>
      </w:r>
      <w:r>
        <w:rPr>
          <w:b w:val="0"/>
          <w:i w:val="0"/>
          <w:sz w:val="18"/>
          <w:u w:val="none"/>
        </w:rPr>
        <w:t xml:space="preserve"> saying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34</w:t>
      </w:r>
      <w:r>
        <w:rPr>
          <w:b w:val="0"/>
          <w:i w:val="0"/>
          <w:sz w:val="18"/>
          <w:u w:val="none"/>
        </w:rPr>
        <w:t xml:space="preserve"> Is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35</w:t>
      </w:r>
      <w:r>
        <w:rPr>
          <w:b w:val="0"/>
          <w:i w:val="0"/>
          <w:sz w:val="18"/>
          <w:u w:val="none"/>
        </w:rPr>
        <w:t xml:space="preserve"> carefully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36</w:t>
      </w:r>
      <w:r>
        <w:rPr>
          <w:b w:val="0"/>
          <w:i w:val="0"/>
          <w:sz w:val="18"/>
          <w:u w:val="none"/>
        </w:rPr>
        <w:t xml:space="preserve"> the same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37</w:t>
      </w:r>
      <w:r>
        <w:rPr>
          <w:b w:val="0"/>
          <w:i w:val="0"/>
          <w:sz w:val="18"/>
          <w:u w:val="none"/>
        </w:rPr>
        <w:t xml:space="preserve"> except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38</w:t>
      </w:r>
      <w:r>
        <w:rPr>
          <w:b w:val="0"/>
          <w:i w:val="0"/>
          <w:sz w:val="18"/>
          <w:u w:val="none"/>
        </w:rPr>
        <w:t xml:space="preserve"> confused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39</w:t>
      </w:r>
      <w:r>
        <w:rPr>
          <w:b w:val="0"/>
          <w:i w:val="0"/>
          <w:sz w:val="18"/>
          <w:u w:val="none"/>
        </w:rPr>
        <w:t xml:space="preserve"> going on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40</w:t>
      </w:r>
      <w:r>
        <w:rPr>
          <w:b w:val="0"/>
          <w:i w:val="0"/>
          <w:sz w:val="18"/>
          <w:u w:val="none"/>
        </w:rPr>
        <w:t xml:space="preserve"> can't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41</w:t>
      </w:r>
      <w:r>
        <w:rPr>
          <w:b w:val="0"/>
          <w:i w:val="0"/>
          <w:sz w:val="18"/>
          <w:u w:val="none"/>
        </w:rPr>
        <w:t xml:space="preserve"> because of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42</w:t>
      </w:r>
      <w:r>
        <w:rPr>
          <w:b w:val="0"/>
          <w:i w:val="0"/>
          <w:sz w:val="18"/>
          <w:u w:val="none"/>
        </w:rPr>
        <w:t xml:space="preserve"> shocked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43</w:t>
      </w:r>
      <w:r>
        <w:rPr>
          <w:b w:val="0"/>
          <w:i w:val="0"/>
          <w:sz w:val="18"/>
          <w:u w:val="none"/>
        </w:rPr>
        <w:t xml:space="preserve"> dead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44</w:t>
      </w:r>
      <w:r>
        <w:rPr>
          <w:b w:val="0"/>
          <w:i w:val="0"/>
          <w:sz w:val="18"/>
          <w:u w:val="none"/>
        </w:rPr>
        <w:t xml:space="preserve"> ⓐ seeing a dinosaur (to see a dinosaur) / ⓑ the path / ⓒ the T. rex / ⓓ the T. rex / ⓔ Travis and the other travelers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45</w:t>
      </w:r>
      <w:r>
        <w:rPr>
          <w:b w:val="0"/>
          <w:i w:val="0"/>
          <w:sz w:val="18"/>
          <w:u w:val="none"/>
        </w:rPr>
        <w:t xml:space="preserve"> (1) by mistake (2) lead to (3) enormous (4) at last (5) other than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46</w:t>
      </w:r>
      <w:r>
        <w:rPr>
          <w:b w:val="0"/>
          <w:i w:val="0"/>
          <w:sz w:val="18"/>
          <w:u w:val="none"/>
        </w:rPr>
        <w:t xml:space="preserve"> (A) founder (B) path (C) whisper (D) roar (E) fog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47</w:t>
      </w:r>
      <w:r>
        <w:rPr>
          <w:b w:val="0"/>
          <w:i w:val="0"/>
          <w:sz w:val="18"/>
          <w:u w:val="none"/>
        </w:rPr>
        <w:t xml:space="preserve"> (1) 계속 / always (2) 완료 / just (3) 경험 / never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48</w:t>
      </w:r>
      <w:r>
        <w:rPr>
          <w:b w:val="0"/>
          <w:i w:val="0"/>
          <w:sz w:val="18"/>
          <w:u w:val="none"/>
        </w:rPr>
        <w:t xml:space="preserve"> (1) too terrified to (2) the machine moving under his feet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49</w:t>
      </w:r>
      <w:r>
        <w:rPr>
          <w:b w:val="0"/>
          <w:i w:val="0"/>
          <w:sz w:val="18"/>
          <w:u w:val="none"/>
        </w:rPr>
        <w:t xml:space="preserve"> He was so terrified that he left the path by accident. ▶ ★ = terrified (함정어 terrifying)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50</w:t>
      </w:r>
      <w:r>
        <w:rPr>
          <w:b w:val="0"/>
          <w:i w:val="0"/>
          <w:sz w:val="18"/>
          <w:u w:val="none"/>
        </w:rPr>
        <w:t xml:space="preserve"> There's a time machine that leaves in 10 minutes. ▶ ★ = that (함정어 what)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51</w:t>
      </w:r>
      <w:r>
        <w:rPr>
          <w:b w:val="0"/>
          <w:i w:val="0"/>
          <w:sz w:val="18"/>
          <w:u w:val="none"/>
        </w:rPr>
        <w:t xml:space="preserve"> (1) T (2) T (3) F (4) T (5) F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52</w:t>
      </w:r>
      <w:r>
        <w:rPr>
          <w:b w:val="0"/>
          <w:i w:val="0"/>
          <w:sz w:val="18"/>
          <w:u w:val="none"/>
        </w:rPr>
        <w:t xml:space="preserve"> ①, ③, ④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53</w:t>
      </w:r>
      <w:r>
        <w:rPr>
          <w:b w:val="0"/>
          <w:i w:val="0"/>
          <w:sz w:val="18"/>
          <w:u w:val="none"/>
        </w:rPr>
        <w:t xml:space="preserve"> (D) - (B) - (C) - (E) - (A) ▶ 네 번째: (E)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54</w:t>
      </w:r>
      <w:r>
        <w:rPr>
          <w:b w:val="0"/>
          <w:i w:val="0"/>
          <w:sz w:val="18"/>
          <w:u w:val="none"/>
        </w:rPr>
        <w:t xml:space="preserve"> (A) few (B) little (C) breathe (D) fool (E) dead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55</w:t>
      </w:r>
      <w:r>
        <w:rPr>
          <w:b w:val="0"/>
          <w:i w:val="0"/>
          <w:sz w:val="18"/>
          <w:u w:val="none"/>
        </w:rPr>
        <w:t xml:space="preserve"> (A) past (B) path (C) terrified (D) sign (E) butterfly</w:t>
      </w:r>
    </w:p>
    <w:sectPr w:rsidR="00FC693F" w:rsidRPr="0006063C" w:rsidSect="00034616">
      <w:pgSz w:w="11906" w:h="16838"/>
      <w:pgMar w:top="680" w:right="794" w:bottom="624" w:left="794" w:header="720" w:footer="720" w:gutter="0"/>
      <w:docGrid w:linePitch="360"/>
      <w:cols w:num="1" w:space="3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30" w:line="259" w:lineRule="auto"/>
    </w:pPr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