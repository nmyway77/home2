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어법 전문문제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6문항(2·4·11·13·16·19번) / 3점 14문항 · 「있는 대로」 복수정답 3문항(2·11·16번) · 서술형 5문항(6·13·18·19·20번)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[1~6] 목적격 관계대명사 (5-③)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빈칸에 들어갈 관계대명사가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(단, that은 쓰지 않는다.)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Do you remember the boy ______ you met in Spain?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cookies ______ my sister baked are delicious.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jacket ______ you ordered was sold out.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This is the doll ______ my friend gave to 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Show me the watch ______ you got as a birthday present.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밑줄 친 부분을 </w:t>
      </w:r>
      <w:r>
        <w:rPr>
          <w:b/>
          <w:i w:val="0"/>
          <w:sz w:val="20"/>
          <w:u w:val="none"/>
        </w:rPr>
        <w:t>생략할 수 있는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 girl </w:t>
      </w:r>
      <w:r>
        <w:rPr>
          <w:b w:val="0"/>
          <w:i w:val="0"/>
          <w:sz w:val="20"/>
          <w:u w:val="single"/>
        </w:rPr>
        <w:t>who</w:t>
      </w:r>
      <w:r>
        <w:rPr>
          <w:b w:val="0"/>
          <w:i w:val="0"/>
          <w:sz w:val="20"/>
          <w:u w:val="none"/>
        </w:rPr>
        <w:t xml:space="preserve"> is wearing a red T-shirt is my best friend.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The bed in </w:t>
      </w:r>
      <w:r>
        <w:rPr>
          <w:b w:val="0"/>
          <w:i w:val="0"/>
          <w:sz w:val="20"/>
          <w:u w:val="single"/>
        </w:rPr>
        <w:t>which</w:t>
      </w:r>
      <w:r>
        <w:rPr>
          <w:b w:val="0"/>
          <w:i w:val="0"/>
          <w:sz w:val="20"/>
          <w:u w:val="none"/>
        </w:rPr>
        <w:t xml:space="preserve"> I slept wasn't comfortable.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I ordered some books </w:t>
      </w:r>
      <w:r>
        <w:rPr>
          <w:b w:val="0"/>
          <w:i w:val="0"/>
          <w:sz w:val="20"/>
          <w:u w:val="single"/>
        </w:rPr>
        <w:t>which</w:t>
      </w:r>
      <w:r>
        <w:rPr>
          <w:b w:val="0"/>
          <w:i w:val="0"/>
          <w:sz w:val="20"/>
          <w:u w:val="none"/>
        </w:rPr>
        <w:t xml:space="preserve"> my mom asked me to buy.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I'd like to talk about the person </w:t>
      </w:r>
      <w:r>
        <w:rPr>
          <w:b w:val="0"/>
          <w:i w:val="0"/>
          <w:sz w:val="20"/>
          <w:u w:val="single"/>
        </w:rPr>
        <w:t>whom</w:t>
      </w:r>
      <w:r>
        <w:rPr>
          <w:b w:val="0"/>
          <w:i w:val="0"/>
          <w:sz w:val="20"/>
          <w:u w:val="none"/>
        </w:rPr>
        <w:t xml:space="preserve"> I respect the most.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He's reading a book </w:t>
      </w:r>
      <w:r>
        <w:rPr>
          <w:b w:val="0"/>
          <w:i w:val="0"/>
          <w:sz w:val="20"/>
          <w:u w:val="single"/>
        </w:rPr>
        <w:t>which is</w:t>
      </w:r>
      <w:r>
        <w:rPr>
          <w:b w:val="0"/>
          <w:i w:val="0"/>
          <w:sz w:val="20"/>
          <w:u w:val="none"/>
        </w:rPr>
        <w:t xml:space="preserve"> written in English.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두 문장을 한 문장으로 연결한 것으로 어법상 </w:t>
      </w:r>
      <w:r>
        <w:rPr>
          <w:b/>
          <w:i w:val="0"/>
          <w:sz w:val="20"/>
          <w:u w:val="none"/>
        </w:rPr>
        <w:t>옳지 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The man is a suspect. The police officer is talking to the man.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man who the police officer is talking to is a suspect.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man whom the police officer is talking to is a suspect.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man the police officer is talking to is a suspect.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man to whom the police officer is talking is a suspect.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man to that the police officer is talking is a suspect.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다음 ⓐ~ⓖ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것의 개수는?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ⓐ This is the first train that it is scheduled to depart today.</w:t>
      </w:r>
      <w:r>
        <w:br/>
      </w:r>
      <w:r>
        <w:rPr>
          <w:b w:val="0"/>
          <w:i w:val="0"/>
          <w:sz w:val="20"/>
          <w:u w:val="none"/>
        </w:rPr>
        <w:t>ⓑ The two dictionaries that I bought yesterday is useful.</w:t>
      </w:r>
      <w:r>
        <w:br/>
      </w:r>
      <w:r>
        <w:rPr>
          <w:b w:val="0"/>
          <w:i w:val="0"/>
          <w:sz w:val="20"/>
          <w:u w:val="none"/>
        </w:rPr>
        <w:t>ⓒ The medicine I took yesterday tasted bitter.</w:t>
      </w:r>
      <w:r>
        <w:br/>
      </w:r>
      <w:r>
        <w:rPr>
          <w:b w:val="0"/>
          <w:i w:val="0"/>
          <w:sz w:val="20"/>
          <w:u w:val="none"/>
        </w:rPr>
        <w:t>ⓓ The movie in that I'm interested is directed by Spielberg.</w:t>
      </w:r>
      <w:r>
        <w:br/>
      </w:r>
      <w:r>
        <w:rPr>
          <w:b w:val="0"/>
          <w:i w:val="0"/>
          <w:sz w:val="20"/>
          <w:u w:val="none"/>
        </w:rPr>
        <w:t>ⓔ I couldn't trust some people whom I worked with.</w:t>
      </w:r>
      <w:r>
        <w:br/>
      </w:r>
      <w:r>
        <w:rPr>
          <w:b w:val="0"/>
          <w:i w:val="0"/>
          <w:sz w:val="20"/>
          <w:u w:val="none"/>
        </w:rPr>
        <w:t>ⓕ The movie which I'm interested in it is directed by Spielberg.</w:t>
      </w:r>
      <w:r>
        <w:br/>
      </w:r>
      <w:r>
        <w:rPr>
          <w:b w:val="0"/>
          <w:i w:val="0"/>
          <w:sz w:val="20"/>
          <w:u w:val="none"/>
        </w:rPr>
        <w:t>ⓖ She is the singer who I like the most.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1개    ② 2개    ③ 3개    ④ 4개    ⑤ 5개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빈칸에 </w:t>
      </w:r>
      <w:r>
        <w:rPr>
          <w:b/>
          <w:i w:val="0"/>
          <w:sz w:val="20"/>
          <w:u w:val="none"/>
        </w:rPr>
        <w:t>that만</w:t>
      </w:r>
      <w:r>
        <w:rPr>
          <w:b w:val="0"/>
          <w:i w:val="0"/>
          <w:sz w:val="20"/>
          <w:u w:val="none"/>
        </w:rPr>
        <w:t xml:space="preserve"> 쓸 수 있는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saw a girl and her cat ______ were sitting on the bench.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Do you remember the boy ______ you met in Spain?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cookies ______ my sister baked are delicious.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He is the person for ______ I have been waiting.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movie in ______ I'm interested is directed by Spielberg.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[서술형] 다음 두 문장을 </w:t>
      </w:r>
      <w:r>
        <w:rPr>
          <w:b/>
          <w:i w:val="0"/>
          <w:sz w:val="20"/>
          <w:u w:val="none"/>
        </w:rPr>
        <w:t>조건</w:t>
      </w:r>
      <w:r>
        <w:rPr>
          <w:b w:val="0"/>
          <w:i w:val="0"/>
          <w:sz w:val="20"/>
          <w:u w:val="none"/>
        </w:rPr>
        <w:t xml:space="preserve">에 맞게 한 문장으로 쓰시오.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The movie is directed by Spielberg. + I am interested in it.</w:t>
      </w:r>
      <w:r>
        <w:br/>
      </w:r>
      <w:r>
        <w:rPr>
          <w:b w:val="0"/>
          <w:i w:val="0"/>
          <w:sz w:val="20"/>
          <w:u w:val="none"/>
        </w:rPr>
        <w:t>(1) 관계대명사를 생략할 것</w:t>
      </w:r>
      <w:r>
        <w:br/>
      </w:r>
      <w:r>
        <w:rPr>
          <w:b w:val="0"/>
          <w:i w:val="0"/>
          <w:sz w:val="20"/>
          <w:u w:val="none"/>
        </w:rPr>
        <w:t>(2) 전치사를 관계대명사 앞에 둘 것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______________________________</w:t>
      </w:r>
      <w:r>
        <w:br/>
      </w:r>
      <w:r>
        <w:rPr>
          <w:b w:val="0"/>
          <w:i w:val="0"/>
          <w:sz w:val="20"/>
          <w:u w:val="none"/>
        </w:rPr>
        <w:t>(2) ______________________________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[7~9] used to · be used to (5-④)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밑줄 친 </w:t>
      </w:r>
      <w:r>
        <w:rPr>
          <w:b w:val="0"/>
          <w:i w:val="0"/>
          <w:sz w:val="20"/>
          <w:u w:val="single"/>
        </w:rPr>
        <w:t>used to</w:t>
      </w:r>
      <w:r>
        <w:rPr>
          <w:b w:val="0"/>
          <w:i w:val="0"/>
          <w:sz w:val="20"/>
          <w:u w:val="none"/>
        </w:rPr>
        <w:t xml:space="preserve">의 쓰임이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They </w:t>
      </w:r>
      <w:r>
        <w:rPr>
          <w:b w:val="0"/>
          <w:i w:val="0"/>
          <w:sz w:val="20"/>
          <w:u w:val="single"/>
        </w:rPr>
        <w:t>used to</w:t>
      </w:r>
      <w:r>
        <w:rPr>
          <w:b w:val="0"/>
          <w:i w:val="0"/>
          <w:sz w:val="20"/>
          <w:u w:val="none"/>
        </w:rPr>
        <w:t xml:space="preserve"> play tennis a lot, but now they don't.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There </w:t>
      </w:r>
      <w:r>
        <w:rPr>
          <w:b w:val="0"/>
          <w:i w:val="0"/>
          <w:sz w:val="20"/>
          <w:u w:val="single"/>
        </w:rPr>
        <w:t>used to</w:t>
      </w:r>
      <w:r>
        <w:rPr>
          <w:b w:val="0"/>
          <w:i w:val="0"/>
          <w:sz w:val="20"/>
          <w:u w:val="none"/>
        </w:rPr>
        <w:t xml:space="preserve"> be a pond in the garden.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My mother </w:t>
      </w:r>
      <w:r>
        <w:rPr>
          <w:b w:val="0"/>
          <w:i w:val="0"/>
          <w:sz w:val="20"/>
          <w:u w:val="single"/>
        </w:rPr>
        <w:t>used to</w:t>
      </w:r>
      <w:r>
        <w:rPr>
          <w:b w:val="0"/>
          <w:i w:val="0"/>
          <w:sz w:val="20"/>
          <w:u w:val="none"/>
        </w:rPr>
        <w:t xml:space="preserve"> work as a chef when she was young.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This tool is </w:t>
      </w:r>
      <w:r>
        <w:rPr>
          <w:b w:val="0"/>
          <w:i w:val="0"/>
          <w:sz w:val="20"/>
          <w:u w:val="single"/>
        </w:rPr>
        <w:t>used to</w:t>
      </w:r>
      <w:r>
        <w:rPr>
          <w:b w:val="0"/>
          <w:i w:val="0"/>
          <w:sz w:val="20"/>
          <w:u w:val="none"/>
        </w:rPr>
        <w:t xml:space="preserve"> cut wood.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He </w:t>
      </w:r>
      <w:r>
        <w:rPr>
          <w:b w:val="0"/>
          <w:i w:val="0"/>
          <w:sz w:val="20"/>
          <w:u w:val="single"/>
        </w:rPr>
        <w:t>used to</w:t>
      </w:r>
      <w:r>
        <w:rPr>
          <w:b w:val="0"/>
          <w:i w:val="0"/>
          <w:sz w:val="20"/>
          <w:u w:val="none"/>
        </w:rPr>
        <w:t xml:space="preserve"> go fishing when he was young.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(A)~(C)의 네모 안에서 어법에 맞는 표현으로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(A) I'm used to [ study / studying ] late at night.</w:t>
      </w:r>
      <w:r>
        <w:br/>
      </w:r>
      <w:r>
        <w:rPr>
          <w:b w:val="0"/>
          <w:i w:val="0"/>
          <w:sz w:val="20"/>
          <w:u w:val="none"/>
        </w:rPr>
        <w:t>(B) Flowers will be used to [ decorate / decorating ] my room.</w:t>
      </w:r>
      <w:r>
        <w:br/>
      </w:r>
      <w:r>
        <w:rPr>
          <w:b w:val="0"/>
          <w:i w:val="0"/>
          <w:sz w:val="20"/>
          <w:u w:val="none"/>
        </w:rPr>
        <w:t>(C) My friend got used to [ wake / waking ] up early.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study – decorate – wake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studying – decorate – waking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studying – decorating – waking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study – decorating – wake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studying – decorate – wake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My brother and I used to went skating every day in winter.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He isn't used to wearing a mask on the subway.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 got used to the cold weather.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There used to be lots of fish in this river.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There used to be a lemon tree in my backyard.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[10~13] 지각동사 + 목적어 + 목적격보어 (6-⑤)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(A)~(C)의 네모 안에서 어법에 맞는 표현으로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(A) Tom saw a man [ dancing / danced ] to the music.</w:t>
      </w:r>
      <w:r>
        <w:br/>
      </w:r>
      <w:r>
        <w:rPr>
          <w:b w:val="0"/>
          <w:i w:val="0"/>
          <w:sz w:val="20"/>
          <w:u w:val="none"/>
        </w:rPr>
        <w:t>(B) Jane heard her name [ calling / called ].</w:t>
      </w:r>
      <w:r>
        <w:br/>
      </w:r>
      <w:r>
        <w:rPr>
          <w:b w:val="0"/>
          <w:i w:val="0"/>
          <w:sz w:val="20"/>
          <w:u w:val="none"/>
        </w:rPr>
        <w:t>(C) I felt my dog [ touching / touched ] my feet.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dancing – calling – touching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dancing – called – touching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danced – called – touched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danced – calling – touching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dancing – called – touched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She saw him ran across the street.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She could feel somebody pulling her hair.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 heard my friends laughed out loud.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He felt his pocket picked on the crowded subway.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We saw Jane walk her dog at the park.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괄호 안 문장의 의미가 되도록 할 때, 빈칸에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(He was touching the snake.)</w:t>
      </w:r>
      <w:r>
        <w:br/>
      </w:r>
      <w:r>
        <w:rPr>
          <w:b w:val="0"/>
          <w:i w:val="0"/>
          <w:sz w:val="20"/>
          <w:u w:val="none"/>
        </w:rPr>
        <w:t>I was surprised to see ________________.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he touching the snake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him touching the snake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him was touching the snake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him to touch the snake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him touched the snake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[서술형] 다음 글에서 어법상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부분을 </w:t>
      </w:r>
      <w:r>
        <w:rPr>
          <w:b/>
          <w:i w:val="0"/>
          <w:sz w:val="20"/>
          <w:u w:val="none"/>
        </w:rPr>
        <w:t>세 군데</w:t>
      </w:r>
      <w:r>
        <w:rPr>
          <w:b w:val="0"/>
          <w:i w:val="0"/>
          <w:sz w:val="20"/>
          <w:u w:val="none"/>
        </w:rPr>
        <w:t xml:space="preserve"> 찾아 바르게 고쳐 쓰시오.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The Green-yard sports day was celebrated last Saturday. I watched Jaemin and Jisu plays three-legged race. Jaemin saw me jumped a rope and he cheered for me. I watched my math teacher play ping pong against the students. I wanted her to win the game, but she lost! At the end of the day, I heard my school band to sing songs. It was a great day.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 → ______ (2) ______ → ______ (3) ______ → 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[14~16] so ~ that / enough to / too ~ to (6-⑥)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두 문장의 의미가 같도록 바꿔 쓴 것으로 </w:t>
      </w:r>
      <w:r>
        <w:rPr>
          <w:b/>
          <w:i w:val="0"/>
          <w:sz w:val="20"/>
          <w:u w:val="none"/>
        </w:rPr>
        <w:t>옳지 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boy is so tall that he can reach the shelf.</w:t>
      </w:r>
      <w:r>
        <w:br/>
      </w:r>
      <w:r>
        <w:rPr>
          <w:b w:val="0"/>
          <w:i w:val="0"/>
          <w:sz w:val="20"/>
          <w:u w:val="none"/>
        </w:rPr>
        <w:t>= The boy is tall enough to reach the shelf.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box is so light that I can carry it.</w:t>
      </w:r>
      <w:r>
        <w:br/>
      </w:r>
      <w:r>
        <w:rPr>
          <w:b w:val="0"/>
          <w:i w:val="0"/>
          <w:sz w:val="20"/>
          <w:u w:val="none"/>
        </w:rPr>
        <w:t>= The box is light enough for me to carry.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water is so cold that I can't swim in it.</w:t>
      </w:r>
      <w:r>
        <w:br/>
      </w:r>
      <w:r>
        <w:rPr>
          <w:b w:val="0"/>
          <w:i w:val="0"/>
          <w:sz w:val="20"/>
          <w:u w:val="none"/>
        </w:rPr>
        <w:t>= The water is too cold for me to swim 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Tom ran so fast that he could catch the bus.</w:t>
      </w:r>
      <w:r>
        <w:br/>
      </w:r>
      <w:r>
        <w:rPr>
          <w:b w:val="0"/>
          <w:i w:val="0"/>
          <w:sz w:val="20"/>
          <w:u w:val="none"/>
        </w:rPr>
        <w:t>= Tom ran fast enough to catch the bus.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soup is so hot that I can't eat it.</w:t>
      </w:r>
      <w:r>
        <w:br/>
      </w:r>
      <w:r>
        <w:rPr>
          <w:b w:val="0"/>
          <w:i w:val="0"/>
          <w:sz w:val="20"/>
          <w:u w:val="none"/>
        </w:rPr>
        <w:t>= The soup is too hot for me to eat it.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두 부분을 연결한 문장으로 가장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Jason is so kind that everyone likes him.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Mom was so tired that she didn't hear her alarm.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soup was so salty that people should walk carefully.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road is so wet that people should walk carefully.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girl was so afraid that she closed her eyes.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He is so tired that he can't walk.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Tom speaks English so clear that everyone understands him.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Jenny was so surprised that she couldn't say a word.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bag was too expensive that I couldn't buy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room is large enough for us to play soccer in.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[17~20] 종합 · 서술형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밑줄 친 부분을 바르게 고친 것이 </w:t>
      </w:r>
      <w:r>
        <w:rPr>
          <w:b/>
          <w:i w:val="0"/>
          <w:sz w:val="20"/>
          <w:u w:val="none"/>
        </w:rPr>
        <w:t>잘못된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This is the first train that </w:t>
      </w:r>
      <w:r>
        <w:rPr>
          <w:b w:val="0"/>
          <w:i w:val="0"/>
          <w:sz w:val="20"/>
          <w:u w:val="single"/>
        </w:rPr>
        <w:t>it is</w:t>
      </w:r>
      <w:r>
        <w:rPr>
          <w:b w:val="0"/>
          <w:i w:val="0"/>
          <w:sz w:val="20"/>
          <w:u w:val="none"/>
        </w:rPr>
        <w:t xml:space="preserve"> scheduled to depart today. → is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The two dictionaries that I bought yesterday </w:t>
      </w:r>
      <w:r>
        <w:rPr>
          <w:b w:val="0"/>
          <w:i w:val="0"/>
          <w:sz w:val="20"/>
          <w:u w:val="single"/>
        </w:rPr>
        <w:t>is</w:t>
      </w:r>
      <w:r>
        <w:rPr>
          <w:b w:val="0"/>
          <w:i w:val="0"/>
          <w:sz w:val="20"/>
          <w:u w:val="none"/>
        </w:rPr>
        <w:t xml:space="preserve"> useful. → are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Annie </w:t>
      </w:r>
      <w:r>
        <w:rPr>
          <w:b w:val="0"/>
          <w:i w:val="0"/>
          <w:sz w:val="20"/>
          <w:u w:val="single"/>
        </w:rPr>
        <w:t>was sometimes used to</w:t>
      </w:r>
      <w:r>
        <w:rPr>
          <w:b w:val="0"/>
          <w:i w:val="0"/>
          <w:sz w:val="20"/>
          <w:u w:val="none"/>
        </w:rPr>
        <w:t xml:space="preserve"> walk to school. → sometimes used to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At the end of the day, I heard my school band </w:t>
      </w:r>
      <w:r>
        <w:rPr>
          <w:b w:val="0"/>
          <w:i w:val="0"/>
          <w:sz w:val="20"/>
          <w:u w:val="single"/>
        </w:rPr>
        <w:t>to sing</w:t>
      </w:r>
      <w:r>
        <w:rPr>
          <w:b w:val="0"/>
          <w:i w:val="0"/>
          <w:sz w:val="20"/>
          <w:u w:val="none"/>
        </w:rPr>
        <w:t xml:space="preserve"> songs. → sang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She saw him </w:t>
      </w:r>
      <w:r>
        <w:rPr>
          <w:b w:val="0"/>
          <w:i w:val="0"/>
          <w:sz w:val="20"/>
          <w:u w:val="single"/>
        </w:rPr>
        <w:t>ran</w:t>
      </w:r>
      <w:r>
        <w:rPr>
          <w:b w:val="0"/>
          <w:i w:val="0"/>
          <w:sz w:val="20"/>
          <w:u w:val="none"/>
        </w:rPr>
        <w:t xml:space="preserve"> across the street. → running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[서술형] 다음 문장을 </w:t>
      </w:r>
      <w:r>
        <w:rPr>
          <w:b/>
          <w:i w:val="0"/>
          <w:sz w:val="20"/>
          <w:u w:val="none"/>
        </w:rPr>
        <w:t>so ~ that</w:t>
      </w:r>
      <w:r>
        <w:rPr>
          <w:b w:val="0"/>
          <w:i w:val="0"/>
          <w:sz w:val="20"/>
          <w:u w:val="none"/>
        </w:rPr>
        <w:t xml:space="preserve"> 구문을 사용하여 같은 의미가 되도록 바꿔 쓰시오.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We had to stay at home because it rained very hard.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[서술형 ★배열영작] 우리말과 같도록 주어진 단어를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배열하여 쓰고, 같은 뜻의 문장을 </w:t>
      </w:r>
      <w:r>
        <w:rPr>
          <w:b/>
          <w:i w:val="0"/>
          <w:sz w:val="20"/>
          <w:u w:val="none"/>
        </w:rPr>
        <w:t>전치사를 관계대명사 앞에 두어</w:t>
      </w:r>
      <w:r>
        <w:rPr>
          <w:b w:val="0"/>
          <w:i w:val="0"/>
          <w:sz w:val="20"/>
          <w:u w:val="none"/>
        </w:rPr>
        <w:t xml:space="preserve"> 다시 쓰시오.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나는 함께 일했던 몇몇 사람들을 믿을 수 없었다.</w:t>
      </w:r>
      <w:r>
        <w:br/>
      </w:r>
      <w:r>
        <w:rPr>
          <w:b w:val="0"/>
          <w:i w:val="0"/>
          <w:sz w:val="20"/>
          <w:u w:val="none"/>
        </w:rPr>
        <w:t>( with / some / I / trust / people / worked / whom / couldn't / I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______________________________</w:t>
      </w:r>
      <w:r>
        <w:br/>
      </w:r>
      <w:r>
        <w:rPr>
          <w:b w:val="0"/>
          <w:i w:val="0"/>
          <w:sz w:val="20"/>
          <w:u w:val="none"/>
        </w:rPr>
        <w:t>(2) ______________________________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[서술형] 우리말과 같도록 괄호 안의 단어를 활용하여 문장을 쓰시오. (필요하면 형태를 바꿀 것)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(1) 나는 Noah가 그의 남동생과 함께 아이스크림을 먹고 있는 것을 보았다. (see, eat, ice cream, with)</w:t>
      </w:r>
      <w:r>
        <w:br/>
      </w:r>
      <w:r>
        <w:rPr>
          <w:b w:val="0"/>
          <w:i w:val="0"/>
          <w:sz w:val="20"/>
          <w:u w:val="none"/>
        </w:rPr>
        <w:t>(2) 그녀는 자신의 차가 주유소에서 세차되는 것을 보았다. (see, car, wash, gas station)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______________________________</w:t>
      </w:r>
      <w:r>
        <w:br/>
      </w:r>
      <w:r>
        <w:rPr>
          <w:b w:val="0"/>
          <w:i w:val="0"/>
          <w:sz w:val="20"/>
          <w:u w:val="none"/>
        </w:rPr>
        <w:t>(2) ______________________________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어법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③, ④,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(1) The movie I'm interested in is directed by Spielberg. (2) The movie in which I'm interested is directed by Spielberg.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②, ④,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plays → play(ing) / jumped → jump(ing) / to sing → sing(ing)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It rained so hard that we had to stay at home.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(1) I couldn't trust some people whom I worked with. (2) I couldn't trust some people with whom I worked.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(1) I saw Noah eating ice cream with his brother. (2) She saw her car washed at the gas station.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