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r>
        <w:rPr>
          <w:rFonts w:ascii="맑은 고딕" w:hAnsi="맑은 고딕" w:eastAsia="맑은 고딕"/>
          <w:b w:val="0"/>
          <w:color w:val="6B7280"/>
          <w:sz w:val="17"/>
        </w:rPr>
        <w:t>목동중 2학년 · 2학기 기말 · 학교 배부 프린트 초압축본 · 시험 직전용</w:t>
      </w:r>
    </w:p>
    <w:p>
      <w:pPr>
        <w:spacing w:before="0" w:after="40" w:line="276" w:lineRule="auto"/>
      </w:pPr>
      <w:r>
        <w:rPr>
          <w:rFonts w:ascii="맑은 고딕" w:hAnsi="맑은 고딕" w:eastAsia="맑은 고딕"/>
          <w:b/>
          <w:color w:val="1F2430"/>
          <w:sz w:val="30"/>
        </w:rPr>
        <w:t>목동중2 학교프린트 초압축본(Core) L5~L7  [정답]</w:t>
      </w:r>
    </w:p>
    <w:p>
      <w:pPr>
        <w:spacing w:before="0" w:after="80" w:line="276" w:lineRule="auto"/>
      </w:pPr>
      <w:r>
        <w:rPr>
          <w:rFonts w:ascii="맑은 고딕" w:hAnsi="맑은 고딕" w:eastAsia="맑은 고딕"/>
          <w:b w:val="0"/>
          <w:color w:val="6B7280"/>
          <w:sz w:val="17"/>
        </w:rPr>
        <w:t>압축본에서 시험 핵심 문장·단어·규칙만 다시 추림 — 빨강 = 정답 · 파랑 = 문법 메모</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1F2430"/>
          </w:tcPr>
          <w:p>
            <w:pPr>
              <w:keepNext/>
              <w:spacing w:before="40" w:after="40" w:line="276" w:lineRule="auto"/>
              <w:ind w:left="113"/>
            </w:pPr>
            <w:r>
              <w:rPr>
                <w:rFonts w:ascii="맑은 고딕" w:hAnsi="맑은 고딕" w:eastAsia="맑은 고딕"/>
                <w:b/>
                <w:color w:val="FFFFFF"/>
                <w:sz w:val="24"/>
              </w:rPr>
              <w:t>Part 1. 교과서 Reading</w:t>
            </w:r>
          </w:p>
        </w:tc>
      </w:tr>
    </w:tbl>
    <w:p>
      <w:pPr>
        <w:spacing w:before="0" w:after="0" w:line="276" w:lineRule="auto"/>
      </w:pPr>
    </w:p>
    <w:p>
      <w:pPr>
        <w:keepNext/>
        <w:pBdr>
          <w:bottom w:val="single" w:sz="12" w:color="1F2430"/>
        </w:pBdr>
        <w:spacing w:before="160" w:after="60" w:line="276" w:lineRule="auto"/>
      </w:pPr>
      <w:r>
        <w:rPr>
          <w:b/>
          <w:color w:val="FFFFFF"/>
          <w:sz w:val="19"/>
          <w:shd w:val="clear" w:fill="1F2430"/>
        </w:rPr>
        <w:t xml:space="preserve"> 5-⑤ </w:t>
      </w:r>
      <w:r>
        <w:t xml:space="preserve">  </w:t>
      </w:r>
      <w:r>
        <w:rPr>
          <w:rFonts w:ascii="맑은 고딕" w:hAnsi="맑은 고딕" w:eastAsia="맑은 고딕"/>
          <w:b/>
          <w:color w:val="1F2430"/>
          <w:sz w:val="24"/>
        </w:rPr>
        <w:t>Street Art in London</w:t>
      </w:r>
      <w:r>
        <w:t xml:space="preserve">   </w:t>
      </w:r>
      <w:r>
        <w:rPr>
          <w:rFonts w:ascii="맑은 고딕" w:hAnsi="맑은 고딕" w:eastAsia="맑은 고딕"/>
          <w:b w:val="0"/>
          <w:color w:val="6B7280"/>
          <w:sz w:val="17"/>
        </w:rPr>
        <w:t>5과. The City as a Canvas · 본문 + 문법 메모</w:t>
      </w:r>
    </w:p>
    <w:p>
      <w:pPr>
        <w:keepNext/>
        <w:spacing w:before="60" w:after="0" w:line="276" w:lineRule="auto"/>
        <w:ind w:left="283" w:hanging="283"/>
      </w:pPr>
      <w:r>
        <w:rPr>
          <w:rFonts w:ascii="맑은 고딕" w:hAnsi="맑은 고딕" w:eastAsia="맑은 고딕"/>
          <w:b/>
          <w:color w:val="6B7280"/>
          <w:sz w:val="19"/>
        </w:rPr>
        <w:t xml:space="preserve">1  </w:t>
      </w:r>
      <w:r>
        <w:rPr>
          <w:rFonts w:ascii="맑은 고딕" w:hAnsi="맑은 고딕" w:eastAsia="맑은 고딕"/>
          <w:b w:val="0"/>
          <w:color w:val="1F2430"/>
          <w:sz w:val="21"/>
        </w:rPr>
        <w:t>Modern street art comes in many different forms, and it makes cities colorful and lively.</w:t>
      </w:r>
    </w:p>
    <w:p>
      <w:pPr>
        <w:spacing w:before="0" w:after="20" w:line="276" w:lineRule="auto"/>
        <w:ind w:left="283"/>
      </w:pPr>
      <w:r>
        <w:rPr>
          <w:rFonts w:ascii="맑은 고딕" w:hAnsi="맑은 고딕" w:eastAsia="맑은 고딕"/>
          <w:b w:val="0"/>
          <w:color w:val="6B7280"/>
          <w:sz w:val="17"/>
        </w:rPr>
        <w:t>현대 거리 예술은 다양한 형태로 존재하며, 도시를 다채롭고 활기차게 만듭니다.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it = Modern street art / come in + 형태: ~한 형태로 나오다(존재하다) / make + 목적어 + 형용사: ~을 ...하게 만들다 (5형식)</w:t>
      </w:r>
    </w:p>
    <w:p>
      <w:pPr>
        <w:keepNext/>
        <w:spacing w:before="60" w:after="0" w:line="276" w:lineRule="auto"/>
        <w:ind w:left="283" w:hanging="283"/>
      </w:pPr>
      <w:r>
        <w:rPr>
          <w:rFonts w:ascii="맑은 고딕" w:hAnsi="맑은 고딕" w:eastAsia="맑은 고딕"/>
          <w:b/>
          <w:color w:val="6B7280"/>
          <w:sz w:val="19"/>
        </w:rPr>
        <w:t xml:space="preserve">2  </w:t>
      </w:r>
      <w:r>
        <w:rPr>
          <w:rFonts w:ascii="맑은 고딕" w:hAnsi="맑은 고딕" w:eastAsia="맑은 고딕"/>
          <w:b w:val="0"/>
          <w:color w:val="1F2430"/>
          <w:sz w:val="21"/>
        </w:rPr>
        <w:t>The place that we are going to visit is Shoreditch.</w:t>
      </w:r>
    </w:p>
    <w:p>
      <w:pPr>
        <w:spacing w:before="0" w:after="20" w:line="276" w:lineRule="auto"/>
        <w:ind w:left="283"/>
      </w:pPr>
      <w:r>
        <w:rPr>
          <w:rFonts w:ascii="맑은 고딕" w:hAnsi="맑은 고딕" w:eastAsia="맑은 고딕"/>
          <w:b w:val="0"/>
          <w:color w:val="6B7280"/>
          <w:sz w:val="17"/>
        </w:rPr>
        <w:t>우리가 방문할 곳은 Shoreditch입니다.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목적격 관계대명사 that (선행사: the place) → 생략 가능 / 문장의 동사는 is</w:t>
      </w:r>
    </w:p>
    <w:p>
      <w:pPr>
        <w:keepNext/>
        <w:spacing w:before="60" w:after="0" w:line="276" w:lineRule="auto"/>
        <w:ind w:left="283" w:hanging="283"/>
      </w:pPr>
      <w:r>
        <w:rPr>
          <w:rFonts w:ascii="맑은 고딕" w:hAnsi="맑은 고딕" w:eastAsia="맑은 고딕"/>
          <w:b/>
          <w:color w:val="6B7280"/>
          <w:sz w:val="19"/>
        </w:rPr>
        <w:t xml:space="preserve">3  </w:t>
      </w:r>
      <w:r>
        <w:rPr>
          <w:rFonts w:ascii="맑은 고딕" w:hAnsi="맑은 고딕" w:eastAsia="맑은 고딕"/>
          <w:b w:val="0"/>
          <w:color w:val="1F2430"/>
          <w:sz w:val="21"/>
        </w:rPr>
        <w:t>Poor workers used to live in this area, but now it is one of the hippest areas in London.</w:t>
      </w:r>
    </w:p>
    <w:p>
      <w:pPr>
        <w:spacing w:before="0" w:after="20" w:line="276" w:lineRule="auto"/>
        <w:ind w:left="283"/>
      </w:pPr>
      <w:r>
        <w:rPr>
          <w:rFonts w:ascii="맑은 고딕" w:hAnsi="맑은 고딕" w:eastAsia="맑은 고딕"/>
          <w:b w:val="0"/>
          <w:color w:val="6B7280"/>
          <w:sz w:val="17"/>
        </w:rPr>
        <w:t>가난한 노동자들이 이곳에서 살았었지만, 지금은 런던에서 가장 힙한 지역 중 하나입니다.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used to-V : ~하곤 했다, ~했었다 (cf. be used to-V: ~하는 데 사용되다 / be used to -ing: ~에 익숙하다) / one of + 복수명사: ~들 중 하나 / this area = Shoreditch / hippest: hip(유행에 밝은)의 최상급</w:t>
      </w:r>
    </w:p>
    <w:p>
      <w:pPr>
        <w:keepNext/>
        <w:spacing w:before="60" w:after="0" w:line="276" w:lineRule="auto"/>
        <w:ind w:left="283" w:hanging="283"/>
      </w:pPr>
      <w:r>
        <w:rPr>
          <w:rFonts w:ascii="맑은 고딕" w:hAnsi="맑은 고딕" w:eastAsia="맑은 고딕"/>
          <w:b/>
          <w:color w:val="6B7280"/>
          <w:sz w:val="19"/>
        </w:rPr>
        <w:t xml:space="preserve">4  </w:t>
      </w:r>
      <w:r>
        <w:rPr>
          <w:rFonts w:ascii="맑은 고딕" w:hAnsi="맑은 고딕" w:eastAsia="맑은 고딕"/>
          <w:b w:val="0"/>
          <w:color w:val="1F2430"/>
          <w:sz w:val="21"/>
        </w:rPr>
        <w:t>It is by the artist STIK.</w:t>
      </w:r>
    </w:p>
    <w:p>
      <w:pPr>
        <w:spacing w:before="0" w:after="20" w:line="276" w:lineRule="auto"/>
        <w:ind w:left="283"/>
      </w:pPr>
      <w:r>
        <w:rPr>
          <w:rFonts w:ascii="맑은 고딕" w:hAnsi="맑은 고딕" w:eastAsia="맑은 고딕"/>
          <w:b w:val="0"/>
          <w:color w:val="6B7280"/>
          <w:sz w:val="17"/>
        </w:rPr>
        <w:t>그것은 STIK이라는 예술가의 작품입니다.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by + (사람) : (작품 등이) ~에 의해 만들어진 / It = the painting over there</w:t>
      </w:r>
    </w:p>
    <w:p>
      <w:pPr>
        <w:keepNext/>
        <w:spacing w:before="60" w:after="0" w:line="276" w:lineRule="auto"/>
        <w:ind w:left="283" w:hanging="283"/>
      </w:pPr>
      <w:r>
        <w:rPr>
          <w:rFonts w:ascii="맑은 고딕" w:hAnsi="맑은 고딕" w:eastAsia="맑은 고딕"/>
          <w:b/>
          <w:color w:val="6B7280"/>
          <w:sz w:val="19"/>
        </w:rPr>
        <w:t xml:space="preserve">5  </w:t>
      </w:r>
      <w:r>
        <w:rPr>
          <w:rFonts w:ascii="맑은 고딕" w:hAnsi="맑은 고딕" w:eastAsia="맑은 고딕"/>
          <w:b w:val="0"/>
          <w:color w:val="1F2430"/>
          <w:sz w:val="21"/>
        </w:rPr>
        <w:t>He is famous for using only lines and dots in his paintings of human bodies.</w:t>
      </w:r>
    </w:p>
    <w:p>
      <w:pPr>
        <w:spacing w:before="0" w:after="20" w:line="276" w:lineRule="auto"/>
        <w:ind w:left="283"/>
      </w:pPr>
      <w:r>
        <w:rPr>
          <w:rFonts w:ascii="맑은 고딕" w:hAnsi="맑은 고딕" w:eastAsia="맑은 고딕"/>
          <w:b w:val="0"/>
          <w:color w:val="6B7280"/>
          <w:sz w:val="17"/>
        </w:rPr>
        <w:t>그는 사람의 몸을 그린 그림에서 선과 점만 사용하는 것으로 유명합니다.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be famous for -ing : ~하는 것으로 유명하다 (for는 전치사이므로 뒤에 동명사가 온다)</w:t>
      </w:r>
    </w:p>
    <w:p>
      <w:pPr>
        <w:keepNext/>
        <w:spacing w:before="60" w:after="0" w:line="276" w:lineRule="auto"/>
        <w:ind w:left="283" w:hanging="283"/>
      </w:pPr>
      <w:r>
        <w:rPr>
          <w:rFonts w:ascii="맑은 고딕" w:hAnsi="맑은 고딕" w:eastAsia="맑은 고딕"/>
          <w:b/>
          <w:color w:val="6B7280"/>
          <w:sz w:val="19"/>
        </w:rPr>
        <w:t xml:space="preserve">6  </w:t>
      </w:r>
      <w:r>
        <w:rPr>
          <w:rFonts w:ascii="맑은 고딕" w:hAnsi="맑은 고딕" w:eastAsia="맑은 고딕"/>
          <w:b w:val="0"/>
          <w:color w:val="1F2430"/>
          <w:sz w:val="21"/>
        </w:rPr>
        <w:t>According to STIK, the three figures represent the past, present, and future of Shoreditch.</w:t>
      </w:r>
    </w:p>
    <w:p>
      <w:pPr>
        <w:spacing w:before="0" w:after="20" w:line="276" w:lineRule="auto"/>
        <w:ind w:left="283"/>
      </w:pPr>
      <w:r>
        <w:rPr>
          <w:rFonts w:ascii="맑은 고딕" w:hAnsi="맑은 고딕" w:eastAsia="맑은 고딕"/>
          <w:b w:val="0"/>
          <w:color w:val="6B7280"/>
          <w:sz w:val="17"/>
        </w:rPr>
        <w:t>STIK에 따르면, 저 세 인물은 Shoreditch의 과거, 현재, 그리고 미래를 나타낸다고 합니다.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according to ~ : ~에 따르면 / figure: 인물, 형상 / represent: 나타내다, 상징하다</w:t>
      </w:r>
    </w:p>
    <w:p>
      <w:pPr>
        <w:keepNext/>
        <w:spacing w:before="60" w:after="0" w:line="276" w:lineRule="auto"/>
        <w:ind w:left="283" w:hanging="283"/>
      </w:pPr>
      <w:r>
        <w:rPr>
          <w:rFonts w:ascii="맑은 고딕" w:hAnsi="맑은 고딕" w:eastAsia="맑은 고딕"/>
          <w:b/>
          <w:color w:val="6B7280"/>
          <w:sz w:val="19"/>
        </w:rPr>
        <w:t xml:space="preserve">7  </w:t>
      </w:r>
      <w:r>
        <w:rPr>
          <w:rFonts w:ascii="맑은 고딕" w:hAnsi="맑은 고딕" w:eastAsia="맑은 고딕"/>
          <w:b w:val="0"/>
          <w:color w:val="1F2430"/>
          <w:sz w:val="21"/>
        </w:rPr>
        <w:t>They are just dots, but they will give you a clue.</w:t>
      </w:r>
    </w:p>
    <w:p>
      <w:pPr>
        <w:spacing w:before="0" w:after="20" w:line="276" w:lineRule="auto"/>
        <w:ind w:left="283"/>
      </w:pPr>
      <w:r>
        <w:rPr>
          <w:rFonts w:ascii="맑은 고딕" w:hAnsi="맑은 고딕" w:eastAsia="맑은 고딕"/>
          <w:b w:val="0"/>
          <w:color w:val="6B7280"/>
          <w:sz w:val="17"/>
        </w:rPr>
        <w:t>그것들은 그저 점일 뿐이지만, 그 점들이 여러분에게 힌트를 줄 것입니다.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they = the eyes of the three figures / give + 간접목적어(you) + 직접목적어(a clue) → 4형식</w:t>
      </w:r>
    </w:p>
    <w:p>
      <w:pPr>
        <w:keepNext/>
        <w:spacing w:before="60" w:after="0" w:line="276" w:lineRule="auto"/>
        <w:ind w:left="283" w:hanging="283"/>
      </w:pPr>
      <w:r>
        <w:rPr>
          <w:rFonts w:ascii="맑은 고딕" w:hAnsi="맑은 고딕" w:eastAsia="맑은 고딕"/>
          <w:b/>
          <w:color w:val="6B7280"/>
          <w:sz w:val="19"/>
        </w:rPr>
        <w:t xml:space="preserve">8  </w:t>
      </w:r>
      <w:r>
        <w:rPr>
          <w:rFonts w:ascii="맑은 고딕" w:hAnsi="맑은 고딕" w:eastAsia="맑은 고딕"/>
          <w:b w:val="0"/>
          <w:color w:val="1F2430"/>
          <w:sz w:val="21"/>
        </w:rPr>
        <w:t>We are now in Finsbury Park to see a painting by Banksy, an internationally famous street artist.</w:t>
      </w:r>
    </w:p>
    <w:p>
      <w:pPr>
        <w:spacing w:before="0" w:after="20" w:line="276" w:lineRule="auto"/>
        <w:ind w:left="283"/>
      </w:pPr>
      <w:r>
        <w:rPr>
          <w:rFonts w:ascii="맑은 고딕" w:hAnsi="맑은 고딕" w:eastAsia="맑은 고딕"/>
          <w:b w:val="0"/>
          <w:color w:val="6B7280"/>
          <w:sz w:val="17"/>
        </w:rPr>
        <w:t>우리는 이제 세계적으로 유명한 거리 예술가 Banksy의 작품을 보러 Finsbury Park에 와 있습니다.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to see: to부정사의 부사적 용법 – 목적 (~하기 위해) / Banksy = an internationally famous street artist (동격, 콤마로 연결)</w:t>
      </w:r>
    </w:p>
    <w:p>
      <w:pPr>
        <w:keepNext/>
        <w:spacing w:before="60" w:after="0" w:line="276" w:lineRule="auto"/>
        <w:ind w:left="283" w:hanging="283"/>
      </w:pPr>
      <w:r>
        <w:rPr>
          <w:rFonts w:ascii="맑은 고딕" w:hAnsi="맑은 고딕" w:eastAsia="맑은 고딕"/>
          <w:b/>
          <w:color w:val="6B7280"/>
          <w:sz w:val="19"/>
        </w:rPr>
        <w:t xml:space="preserve">9  </w:t>
      </w:r>
      <w:r>
        <w:rPr>
          <w:rFonts w:ascii="맑은 고딕" w:hAnsi="맑은 고딕" w:eastAsia="맑은 고딕"/>
          <w:b w:val="0"/>
          <w:color w:val="1F2430"/>
          <w:sz w:val="21"/>
        </w:rPr>
        <w:t>Banksy's artworks often carry social messages, and the green tree you see over there is a good example.</w:t>
      </w:r>
    </w:p>
    <w:p>
      <w:pPr>
        <w:spacing w:before="0" w:after="20" w:line="276" w:lineRule="auto"/>
        <w:ind w:left="283"/>
      </w:pPr>
      <w:r>
        <w:rPr>
          <w:rFonts w:ascii="맑은 고딕" w:hAnsi="맑은 고딕" w:eastAsia="맑은 고딕"/>
          <w:b w:val="0"/>
          <w:color w:val="6B7280"/>
          <w:sz w:val="17"/>
        </w:rPr>
        <w:t>Banksy의 예술 작품은 종종 사회적 메시지를 담고 있으며, 저기 보이는 녹색 나무가 좋은 예입니다.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the green tree (that) you see over there: 목적격 관계대명사 that 생략 / 주어 the green tree ~ 동사 is</w:t>
      </w:r>
    </w:p>
    <w:p>
      <w:pPr>
        <w:keepNext/>
        <w:spacing w:before="60" w:after="0" w:line="276" w:lineRule="auto"/>
        <w:ind w:left="283" w:hanging="283"/>
      </w:pPr>
      <w:r>
        <w:rPr>
          <w:rFonts w:ascii="맑은 고딕" w:hAnsi="맑은 고딕" w:eastAsia="맑은 고딕"/>
          <w:b/>
          <w:color w:val="6B7280"/>
          <w:sz w:val="19"/>
        </w:rPr>
        <w:t xml:space="preserve">10  </w:t>
      </w:r>
      <w:r>
        <w:rPr>
          <w:rFonts w:ascii="맑은 고딕" w:hAnsi="맑은 고딕" w:eastAsia="맑은 고딕"/>
          <w:b w:val="0"/>
          <w:color w:val="1F2430"/>
          <w:sz w:val="21"/>
        </w:rPr>
        <w:t>As you can see, he created a green tree by spraying green paint on a wall behind a leafless tree.</w:t>
      </w:r>
    </w:p>
    <w:p>
      <w:pPr>
        <w:spacing w:before="0" w:after="20" w:line="276" w:lineRule="auto"/>
        <w:ind w:left="283"/>
      </w:pPr>
      <w:r>
        <w:rPr>
          <w:rFonts w:ascii="맑은 고딕" w:hAnsi="맑은 고딕" w:eastAsia="맑은 고딕"/>
          <w:b w:val="0"/>
          <w:color w:val="6B7280"/>
          <w:sz w:val="17"/>
        </w:rPr>
        <w:t>보시다시피, 그는 잎이 없는 나무 뒤 벽에 녹색 페인트를 뿌려 녹색 나무를 만들어 냈습니다.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by + 동명사 : ~함으로써 / as you can see: 보시다시피 / leafless: 잎이 없는</w:t>
      </w:r>
    </w:p>
    <w:p>
      <w:pPr>
        <w:keepNext/>
        <w:spacing w:before="60" w:after="0" w:line="276" w:lineRule="auto"/>
        <w:ind w:left="283" w:hanging="283"/>
      </w:pPr>
      <w:r>
        <w:rPr>
          <w:rFonts w:ascii="맑은 고딕" w:hAnsi="맑은 고딕" w:eastAsia="맑은 고딕"/>
          <w:b/>
          <w:color w:val="6B7280"/>
          <w:sz w:val="19"/>
        </w:rPr>
        <w:t xml:space="preserve">11  </w:t>
      </w:r>
      <w:r>
        <w:rPr>
          <w:rFonts w:ascii="맑은 고딕" w:hAnsi="맑은 고딕" w:eastAsia="맑은 고딕"/>
          <w:b w:val="0"/>
          <w:color w:val="1F2430"/>
          <w:sz w:val="21"/>
        </w:rPr>
        <w:t>Next to the tree, there is a person who is holding a sprayer.</w:t>
      </w:r>
    </w:p>
    <w:p>
      <w:pPr>
        <w:spacing w:before="0" w:after="20" w:line="276" w:lineRule="auto"/>
        <w:ind w:left="283"/>
      </w:pPr>
      <w:r>
        <w:rPr>
          <w:rFonts w:ascii="맑은 고딕" w:hAnsi="맑은 고딕" w:eastAsia="맑은 고딕"/>
          <w:b w:val="0"/>
          <w:color w:val="6B7280"/>
          <w:sz w:val="17"/>
        </w:rPr>
        <w:t>그 나무 옆에는 스프레이를 들고 있는 한 사람이 있습니다.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주격 관계대명사 who (선행사: a person) / there is + 단수명사</w:t>
      </w:r>
    </w:p>
    <w:p>
      <w:pPr>
        <w:keepNext/>
        <w:spacing w:before="60" w:after="0" w:line="276" w:lineRule="auto"/>
        <w:ind w:left="283" w:hanging="283"/>
      </w:pPr>
      <w:r>
        <w:rPr>
          <w:rFonts w:ascii="맑은 고딕" w:hAnsi="맑은 고딕" w:eastAsia="맑은 고딕"/>
          <w:b/>
          <w:color w:val="6B7280"/>
          <w:sz w:val="19"/>
        </w:rPr>
        <w:t xml:space="preserve">12  </w:t>
      </w:r>
      <w:r>
        <w:rPr>
          <w:rFonts w:ascii="맑은 고딕" w:hAnsi="맑은 고딕" w:eastAsia="맑은 고딕"/>
          <w:b w:val="0"/>
          <w:color w:val="1F2430"/>
          <w:sz w:val="21"/>
        </w:rPr>
        <w:t>In many people's opinion, he is telling us that nature is having a hard time.</w:t>
      </w:r>
    </w:p>
    <w:p>
      <w:pPr>
        <w:spacing w:before="0" w:after="20" w:line="276" w:lineRule="auto"/>
        <w:ind w:left="283"/>
      </w:pPr>
      <w:r>
        <w:rPr>
          <w:rFonts w:ascii="맑은 고딕" w:hAnsi="맑은 고딕" w:eastAsia="맑은 고딕"/>
          <w:b w:val="0"/>
          <w:color w:val="6B7280"/>
          <w:sz w:val="17"/>
        </w:rPr>
        <w:t>많은 사람들의 의견에 따르면, 그는 자연이 어려움을 겪고 있다는 것을 말하려는 것 같습니다.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tell + 간접목적어(us) + 직접목적어(that절) → 4형식 / in one's opinion: ~의 의견으로는 / have a hard time: 힘든 시간을 보내다</w:t>
      </w:r>
    </w:p>
    <w:p>
      <w:pPr>
        <w:keepNext/>
        <w:spacing w:before="60" w:after="0" w:line="276" w:lineRule="auto"/>
        <w:ind w:left="283" w:hanging="283"/>
      </w:pPr>
      <w:r>
        <w:rPr>
          <w:rFonts w:ascii="맑은 고딕" w:hAnsi="맑은 고딕" w:eastAsia="맑은 고딕"/>
          <w:b/>
          <w:color w:val="6B7280"/>
          <w:sz w:val="19"/>
        </w:rPr>
        <w:t xml:space="preserve">13  </w:t>
      </w:r>
      <w:r>
        <w:rPr>
          <w:rFonts w:ascii="맑은 고딕" w:hAnsi="맑은 고딕" w:eastAsia="맑은 고딕"/>
          <w:b w:val="0"/>
          <w:color w:val="1F2430"/>
          <w:sz w:val="21"/>
        </w:rPr>
        <w:t>They think he wants us to take better care of it.</w:t>
      </w:r>
    </w:p>
    <w:p>
      <w:pPr>
        <w:spacing w:before="0" w:after="20" w:line="276" w:lineRule="auto"/>
        <w:ind w:left="283"/>
      </w:pPr>
      <w:r>
        <w:rPr>
          <w:rFonts w:ascii="맑은 고딕" w:hAnsi="맑은 고딕" w:eastAsia="맑은 고딕"/>
          <w:b w:val="0"/>
          <w:color w:val="6B7280"/>
          <w:sz w:val="17"/>
        </w:rPr>
        <w:t>그들은 Banksy가 우리로 하여금 자연을 더 잘 보살피기를 원하는 것 같다고 생각합니다.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they = many people / think (that) he wants ~: 접속사 that 생략 / want + 목적어(us) + to-V(to take) : ~가 ~하기를 원하다 / it = nature / take care of: ~을 돌보다</w:t>
      </w:r>
    </w:p>
    <w:p>
      <w:pPr>
        <w:keepNext/>
        <w:spacing w:before="60" w:after="0" w:line="276" w:lineRule="auto"/>
        <w:ind w:left="283" w:hanging="283"/>
      </w:pPr>
      <w:r>
        <w:rPr>
          <w:rFonts w:ascii="맑은 고딕" w:hAnsi="맑은 고딕" w:eastAsia="맑은 고딕"/>
          <w:b/>
          <w:color w:val="6B7280"/>
          <w:sz w:val="19"/>
        </w:rPr>
        <w:t xml:space="preserve">14  </w:t>
      </w:r>
      <w:r>
        <w:rPr>
          <w:rFonts w:ascii="맑은 고딕" w:hAnsi="맑은 고딕" w:eastAsia="맑은 고딕"/>
          <w:b w:val="0"/>
          <w:color w:val="1F2430"/>
          <w:sz w:val="21"/>
        </w:rPr>
        <w:t>Wilson is well known for painting pictures on gum that people drop on the street.</w:t>
      </w:r>
    </w:p>
    <w:p>
      <w:pPr>
        <w:spacing w:before="0" w:after="20" w:line="276" w:lineRule="auto"/>
        <w:ind w:left="283"/>
      </w:pPr>
      <w:r>
        <w:rPr>
          <w:rFonts w:ascii="맑은 고딕" w:hAnsi="맑은 고딕" w:eastAsia="맑은 고딕"/>
          <w:b w:val="0"/>
          <w:color w:val="6B7280"/>
          <w:sz w:val="17"/>
        </w:rPr>
        <w:t>Wilson은 사람들이 길에 버린 껌 위에 그림을 그리는 것으로 잘 알려져 있습니다.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목적격 관계대명사 that (선행사: gum) / be well known for -ing: ~하는 것으로 잘 알려져 있다</w:t>
      </w:r>
    </w:p>
    <w:p>
      <w:pPr>
        <w:keepNext/>
        <w:spacing w:before="60" w:after="0" w:line="276" w:lineRule="auto"/>
        <w:ind w:left="283" w:hanging="283"/>
      </w:pPr>
      <w:r>
        <w:rPr>
          <w:rFonts w:ascii="맑은 고딕" w:hAnsi="맑은 고딕" w:eastAsia="맑은 고딕"/>
          <w:b/>
          <w:color w:val="6B7280"/>
          <w:sz w:val="19"/>
        </w:rPr>
        <w:t xml:space="preserve">15  </w:t>
      </w:r>
      <w:r>
        <w:rPr>
          <w:rFonts w:ascii="맑은 고딕" w:hAnsi="맑은 고딕" w:eastAsia="맑은 고딕"/>
          <w:b w:val="0"/>
          <w:color w:val="1F2430"/>
          <w:sz w:val="21"/>
        </w:rPr>
        <w:t>His gum paintings often carry personal messages from people he meets on the street.</w:t>
      </w:r>
    </w:p>
    <w:p>
      <w:pPr>
        <w:spacing w:before="0" w:after="20" w:line="276" w:lineRule="auto"/>
        <w:ind w:left="283"/>
      </w:pPr>
      <w:r>
        <w:rPr>
          <w:rFonts w:ascii="맑은 고딕" w:hAnsi="맑은 고딕" w:eastAsia="맑은 고딕"/>
          <w:b w:val="0"/>
          <w:color w:val="6B7280"/>
          <w:sz w:val="17"/>
        </w:rPr>
        <w:t>그의 껌 그림은 종종 그가 길에서 만난 사람들의 개인적인 메시지를 담고 있습니다.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people (that/whom) he meets: 목적격 관계대명사 생략 (선행사: people)</w:t>
      </w:r>
    </w:p>
    <w:p>
      <w:pPr>
        <w:keepNext/>
        <w:spacing w:before="60" w:after="0" w:line="276" w:lineRule="auto"/>
        <w:ind w:left="283" w:hanging="283"/>
      </w:pPr>
      <w:r>
        <w:rPr>
          <w:rFonts w:ascii="맑은 고딕" w:hAnsi="맑은 고딕" w:eastAsia="맑은 고딕"/>
          <w:b/>
          <w:color w:val="6B7280"/>
          <w:sz w:val="19"/>
        </w:rPr>
        <w:t xml:space="preserve">16  </w:t>
      </w:r>
      <w:r>
        <w:rPr>
          <w:rFonts w:ascii="맑은 고딕" w:hAnsi="맑은 고딕" w:eastAsia="맑은 고딕"/>
          <w:b w:val="0"/>
          <w:color w:val="1F2430"/>
          <w:sz w:val="21"/>
        </w:rPr>
        <w:t>Wilson's gum paintings are tiny, but they give great pleasure to many people.</w:t>
      </w:r>
    </w:p>
    <w:p>
      <w:pPr>
        <w:spacing w:before="0" w:after="20" w:line="276" w:lineRule="auto"/>
        <w:ind w:left="283"/>
      </w:pPr>
      <w:r>
        <w:rPr>
          <w:rFonts w:ascii="맑은 고딕" w:hAnsi="맑은 고딕" w:eastAsia="맑은 고딕"/>
          <w:b w:val="0"/>
          <w:color w:val="6B7280"/>
          <w:sz w:val="17"/>
        </w:rPr>
        <w:t>Wilson의 껌 그림은 정말 작지만, 많은 사람들에게 큰 기쁨을 줍니다.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they = Wilson's gum paintings / give A to B: A를 B에게 주다 (3형식)</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1F2430"/>
          </w:tcPr>
          <w:p>
            <w:pPr>
              <w:keepNext/>
              <w:spacing w:before="40" w:after="40" w:line="276" w:lineRule="auto"/>
              <w:ind w:left="113"/>
            </w:pPr>
            <w:r>
              <w:rPr>
                <w:rFonts w:ascii="맑은 고딕" w:hAnsi="맑은 고딕" w:eastAsia="맑은 고딕"/>
                <w:b/>
                <w:color w:val="FFFFFF"/>
                <w:sz w:val="24"/>
              </w:rPr>
              <w:t>Part 2. 어휘</w:t>
            </w:r>
          </w:p>
        </w:tc>
      </w:tr>
    </w:tbl>
    <w:p>
      <w:pPr>
        <w:spacing w:before="0" w:after="0" w:line="276" w:lineRule="auto"/>
      </w:pPr>
    </w:p>
    <w:p>
      <w:pPr>
        <w:keepNext/>
        <w:pBdr>
          <w:bottom w:val="single" w:sz="12" w:color="1F2430"/>
        </w:pBdr>
        <w:spacing w:before="160" w:after="60" w:line="276" w:lineRule="auto"/>
      </w:pPr>
      <w:r>
        <w:rPr>
          <w:b/>
          <w:color w:val="FFFFFF"/>
          <w:sz w:val="19"/>
          <w:shd w:val="clear" w:fill="1F2430"/>
        </w:rPr>
        <w:t xml:space="preserve"> 5-① </w:t>
      </w:r>
      <w:r>
        <w:t xml:space="preserve">  </w:t>
      </w:r>
      <w:r>
        <w:rPr>
          <w:rFonts w:ascii="맑은 고딕" w:hAnsi="맑은 고딕" w:eastAsia="맑은 고딕"/>
          <w:b/>
          <w:color w:val="1F2430"/>
          <w:sz w:val="24"/>
        </w:rPr>
        <w:t>Words &amp; Phrases</w:t>
      </w:r>
      <w:r>
        <w:t xml:space="preserve">   </w:t>
      </w:r>
      <w:r>
        <w:rPr>
          <w:rFonts w:ascii="맑은 고딕" w:hAnsi="맑은 고딕" w:eastAsia="맑은 고딕"/>
          <w:b w:val="0"/>
          <w:color w:val="6B7280"/>
          <w:sz w:val="17"/>
        </w:rPr>
        <w:t>Lesson 5. The City as a Canvas</w:t>
      </w:r>
    </w:p>
    <w:tbl>
      <w:tblPr>
        <w:tblOverlap w:val="never"/>
        <w:tblW w:type="auto" w:w="0"/>
        <w:tblBorders>
          <w:top w:val="single" w:sz="4" w:color="E5E7EB"/>
          <w:left w:val="nil"/>
          <w:bottom w:val="single" w:sz="4" w:color="E5E7EB"/>
          <w:right w:val="nil"/>
          <w:insideH w:val="single" w:sz="4" w:color="E5E7EB"/>
          <w:insideV w:val="nil"/>
        </w:tblBorders>
        <w:tblLayout w:type="fixed"/>
        <w:tblLook w:firstColumn="1" w:firstRow="1" w:lastColumn="0" w:lastRow="0" w:noHBand="0" w:noVBand="1" w:val="04A0"/>
      </w:tblPr>
      <w:tblGrid>
        <w:gridCol w:w="2041"/>
        <w:gridCol w:w="2268"/>
        <w:gridCol w:w="6010"/>
      </w:tblGrid>
      <w:tr>
        <w:tc>
          <w:tcPr>
            <w:tcW w:type="dxa" w:w="2041"/>
            <w:shd w:val="clear" w:color="auto" w:fill="1F2430"/>
          </w:tcPr>
          <w:p>
            <w:r>
              <w:rPr>
                <w:rFonts w:ascii="맑은 고딕" w:hAnsi="맑은 고딕" w:eastAsia="맑은 고딕"/>
                <w:b/>
                <w:color w:val="FFFFFF"/>
                <w:sz w:val="17"/>
              </w:rPr>
              <w:t>English</w:t>
            </w:r>
          </w:p>
        </w:tc>
        <w:tc>
          <w:tcPr>
            <w:tcW w:type="dxa" w:w="2268"/>
            <w:shd w:val="clear" w:color="auto" w:fill="1F2430"/>
          </w:tcPr>
          <w:p>
            <w:r>
              <w:rPr>
                <w:rFonts w:ascii="맑은 고딕" w:hAnsi="맑은 고딕" w:eastAsia="맑은 고딕"/>
                <w:b/>
                <w:color w:val="FFFFFF"/>
                <w:sz w:val="17"/>
              </w:rPr>
              <w:t>Korean</w:t>
            </w:r>
          </w:p>
        </w:tc>
        <w:tc>
          <w:tcPr>
            <w:tcW w:type="dxa" w:w="6009"/>
            <w:shd w:val="clear" w:color="auto" w:fill="1F2430"/>
          </w:tcPr>
          <w:p>
            <w:r>
              <w:rPr>
                <w:rFonts w:ascii="맑은 고딕" w:hAnsi="맑은 고딕" w:eastAsia="맑은 고딕"/>
                <w:b/>
                <w:color w:val="FFFFFF"/>
                <w:sz w:val="17"/>
              </w:rPr>
              <w:t>English Meaning</w:t>
            </w:r>
          </w:p>
        </w:tc>
      </w:tr>
      <w:tr>
        <w:tc>
          <w:tcPr>
            <w:tcW w:type="dxa" w:w="2041"/>
          </w:tcPr>
          <w:p>
            <w:r>
              <w:rPr>
                <w:rFonts w:ascii="맑은 고딕" w:hAnsi="맑은 고딕" w:eastAsia="맑은 고딕"/>
                <w:b/>
                <w:color w:val="D1323A"/>
                <w:sz w:val="18"/>
              </w:rPr>
              <w:t>artwork</w:t>
            </w:r>
          </w:p>
        </w:tc>
        <w:tc>
          <w:tcPr>
            <w:tcW w:type="dxa" w:w="2268"/>
          </w:tcPr>
          <w:p>
            <w:r>
              <w:rPr>
                <w:rFonts w:ascii="맑은 고딕" w:hAnsi="맑은 고딕" w:eastAsia="맑은 고딕"/>
                <w:b w:val="0"/>
                <w:color w:val="1F2430"/>
                <w:sz w:val="18"/>
              </w:rPr>
              <w:t>n. 미술품</w:t>
            </w:r>
          </w:p>
        </w:tc>
        <w:tc>
          <w:tcPr>
            <w:tcW w:type="dxa" w:w="6009"/>
          </w:tcPr>
          <w:p>
            <w:r>
              <w:rPr>
                <w:rFonts w:ascii="맑은 고딕" w:hAnsi="맑은 고딕" w:eastAsia="맑은 고딕"/>
                <w:b w:val="0"/>
                <w:color w:val="1F2430"/>
                <w:sz w:val="18"/>
              </w:rPr>
              <w:t>n. something made by an artist, like a drawing, painting, or sculpture</w:t>
            </w:r>
          </w:p>
        </w:tc>
      </w:tr>
      <w:tr>
        <w:tc>
          <w:tcPr>
            <w:tcW w:type="dxa" w:w="2041"/>
          </w:tcPr>
          <w:p>
            <w:r>
              <w:rPr>
                <w:rFonts w:ascii="맑은 고딕" w:hAnsi="맑은 고딕" w:eastAsia="맑은 고딕"/>
                <w:b/>
                <w:color w:val="D1323A"/>
                <w:sz w:val="18"/>
              </w:rPr>
              <w:t>chew</w:t>
            </w:r>
          </w:p>
        </w:tc>
        <w:tc>
          <w:tcPr>
            <w:tcW w:type="dxa" w:w="2268"/>
          </w:tcPr>
          <w:p>
            <w:r>
              <w:rPr>
                <w:rFonts w:ascii="맑은 고딕" w:hAnsi="맑은 고딕" w:eastAsia="맑은 고딕"/>
                <w:b w:val="0"/>
                <w:color w:val="1F2430"/>
                <w:sz w:val="18"/>
              </w:rPr>
              <w:t>v. (음식을) 씹다</w:t>
            </w:r>
          </w:p>
        </w:tc>
        <w:tc>
          <w:tcPr>
            <w:tcW w:type="dxa" w:w="6009"/>
          </w:tcPr>
          <w:p>
            <w:r>
              <w:rPr>
                <w:rFonts w:ascii="맑은 고딕" w:hAnsi="맑은 고딕" w:eastAsia="맑은 고딕"/>
                <w:b w:val="0"/>
                <w:color w:val="1F2430"/>
                <w:sz w:val="18"/>
              </w:rPr>
              <w:t>v. to break food into smaller, softer pieces with the teeth  (</w:t>
            </w:r>
            <w:r>
              <w:rPr>
                <w:rFonts w:ascii="맑은 고딕" w:hAnsi="맑은 고딕" w:eastAsia="맑은 고딕"/>
                <w:b/>
                <w:color w:val="D1323A"/>
                <w:sz w:val="18"/>
              </w:rPr>
              <w:t>break A into B : A를 B로 부수다</w:t>
            </w:r>
            <w:r>
              <w:rPr>
                <w:rFonts w:ascii="맑은 고딕" w:hAnsi="맑은 고딕" w:eastAsia="맑은 고딕"/>
                <w:b w:val="0"/>
                <w:color w:val="1F2430"/>
                <w:sz w:val="18"/>
              </w:rPr>
              <w:t>)</w:t>
            </w:r>
          </w:p>
        </w:tc>
      </w:tr>
      <w:tr>
        <w:tc>
          <w:tcPr>
            <w:tcW w:type="dxa" w:w="2041"/>
          </w:tcPr>
          <w:p>
            <w:r>
              <w:rPr>
                <w:rFonts w:ascii="맑은 고딕" w:hAnsi="맑은 고딕" w:eastAsia="맑은 고딕"/>
                <w:b/>
                <w:color w:val="D1323A"/>
                <w:sz w:val="18"/>
              </w:rPr>
              <w:t>cinema</w:t>
            </w:r>
          </w:p>
        </w:tc>
        <w:tc>
          <w:tcPr>
            <w:tcW w:type="dxa" w:w="2268"/>
          </w:tcPr>
          <w:p>
            <w:r>
              <w:rPr>
                <w:rFonts w:ascii="맑은 고딕" w:hAnsi="맑은 고딕" w:eastAsia="맑은 고딕"/>
                <w:b w:val="0"/>
                <w:color w:val="1F2430"/>
                <w:sz w:val="18"/>
              </w:rPr>
              <w:t>n. 영화관</w:t>
            </w:r>
          </w:p>
        </w:tc>
        <w:tc>
          <w:tcPr>
            <w:tcW w:type="dxa" w:w="6009"/>
          </w:tcPr>
          <w:p>
            <w:r>
              <w:rPr>
                <w:rFonts w:ascii="맑은 고딕" w:hAnsi="맑은 고딕" w:eastAsia="맑은 고딕"/>
                <w:b w:val="0"/>
                <w:color w:val="1F2430"/>
                <w:sz w:val="18"/>
              </w:rPr>
              <w:t>n. a place where movies are shown</w:t>
            </w:r>
          </w:p>
        </w:tc>
      </w:tr>
      <w:tr>
        <w:tc>
          <w:tcPr>
            <w:tcW w:type="dxa" w:w="2041"/>
          </w:tcPr>
          <w:p>
            <w:r>
              <w:rPr>
                <w:rFonts w:ascii="맑은 고딕" w:hAnsi="맑은 고딕" w:eastAsia="맑은 고딕"/>
                <w:b/>
                <w:color w:val="D1323A"/>
                <w:sz w:val="18"/>
              </w:rPr>
              <w:t>clue</w:t>
            </w:r>
          </w:p>
        </w:tc>
        <w:tc>
          <w:tcPr>
            <w:tcW w:type="dxa" w:w="2268"/>
          </w:tcPr>
          <w:p>
            <w:r>
              <w:rPr>
                <w:rFonts w:ascii="맑은 고딕" w:hAnsi="맑은 고딕" w:eastAsia="맑은 고딕"/>
                <w:b w:val="0"/>
                <w:color w:val="1F2430"/>
                <w:sz w:val="18"/>
              </w:rPr>
              <w:t>n. 단서</w:t>
            </w:r>
          </w:p>
        </w:tc>
        <w:tc>
          <w:tcPr>
            <w:tcW w:type="dxa" w:w="6009"/>
          </w:tcPr>
          <w:p>
            <w:r>
              <w:rPr>
                <w:rFonts w:ascii="맑은 고딕" w:hAnsi="맑은 고딕" w:eastAsia="맑은 고딕"/>
                <w:b w:val="0"/>
                <w:color w:val="1F2430"/>
                <w:sz w:val="18"/>
              </w:rPr>
              <w:t>n. a sign or some information that helps you to find the answer to a problem or question  (</w:t>
            </w:r>
            <w:r>
              <w:rPr>
                <w:rFonts w:ascii="맑은 고딕" w:hAnsi="맑은 고딕" w:eastAsia="맑은 고딕"/>
                <w:b/>
                <w:color w:val="D1323A"/>
                <w:sz w:val="18"/>
              </w:rPr>
              <w:t>help(사람) to-V</w:t>
            </w:r>
            <w:r>
              <w:rPr>
                <w:rFonts w:ascii="맑은 고딕" w:hAnsi="맑은 고딕" w:eastAsia="맑은 고딕"/>
                <w:b w:val="0"/>
                <w:color w:val="1F2430"/>
                <w:sz w:val="18"/>
              </w:rPr>
              <w:t>)</w:t>
            </w:r>
          </w:p>
        </w:tc>
      </w:tr>
      <w:tr>
        <w:tc>
          <w:tcPr>
            <w:tcW w:type="dxa" w:w="2041"/>
          </w:tcPr>
          <w:p>
            <w:r>
              <w:rPr>
                <w:rFonts w:ascii="맑은 고딕" w:hAnsi="맑은 고딕" w:eastAsia="맑은 고딕"/>
                <w:b/>
                <w:color w:val="D1323A"/>
                <w:sz w:val="18"/>
              </w:rPr>
              <w:t>dot</w:t>
            </w:r>
          </w:p>
        </w:tc>
        <w:tc>
          <w:tcPr>
            <w:tcW w:type="dxa" w:w="2268"/>
          </w:tcPr>
          <w:p>
            <w:r>
              <w:rPr>
                <w:rFonts w:ascii="맑은 고딕" w:hAnsi="맑은 고딕" w:eastAsia="맑은 고딕"/>
                <w:b w:val="0"/>
                <w:color w:val="1F2430"/>
                <w:sz w:val="18"/>
              </w:rPr>
              <w:t>n. 점</w:t>
            </w:r>
          </w:p>
        </w:tc>
        <w:tc>
          <w:tcPr>
            <w:tcW w:type="dxa" w:w="6009"/>
          </w:tcPr>
          <w:p>
            <w:r>
              <w:rPr>
                <w:rFonts w:ascii="맑은 고딕" w:hAnsi="맑은 고딕" w:eastAsia="맑은 고딕"/>
                <w:b w:val="0"/>
                <w:color w:val="1F2430"/>
                <w:sz w:val="18"/>
              </w:rPr>
              <w:t>n. a very small round mark</w:t>
            </w:r>
          </w:p>
        </w:tc>
      </w:tr>
      <w:tr>
        <w:tc>
          <w:tcPr>
            <w:tcW w:type="dxa" w:w="2041"/>
          </w:tcPr>
          <w:p>
            <w:r>
              <w:rPr>
                <w:rFonts w:ascii="맑은 고딕" w:hAnsi="맑은 고딕" w:eastAsia="맑은 고딕"/>
                <w:b/>
                <w:color w:val="D1323A"/>
                <w:sz w:val="18"/>
              </w:rPr>
              <w:t>fair</w:t>
            </w:r>
          </w:p>
        </w:tc>
        <w:tc>
          <w:tcPr>
            <w:tcW w:type="dxa" w:w="2268"/>
          </w:tcPr>
          <w:p>
            <w:r>
              <w:rPr>
                <w:rFonts w:ascii="맑은 고딕" w:hAnsi="맑은 고딕" w:eastAsia="맑은 고딕"/>
                <w:b w:val="0"/>
                <w:color w:val="1F2430"/>
                <w:sz w:val="18"/>
              </w:rPr>
              <w:t>n. 박람회</w:t>
            </w:r>
          </w:p>
        </w:tc>
        <w:tc>
          <w:tcPr>
            <w:tcW w:type="dxa" w:w="6009"/>
          </w:tcPr>
          <w:p>
            <w:r>
              <w:rPr>
                <w:rFonts w:ascii="맑은 고딕" w:hAnsi="맑은 고딕" w:eastAsia="맑은 고딕"/>
                <w:b w:val="0"/>
                <w:color w:val="1F2430"/>
                <w:sz w:val="18"/>
              </w:rPr>
              <w:t>n. a large public event at which there are various kinds of competitions, games, rides and entertainment</w:t>
            </w:r>
          </w:p>
        </w:tc>
      </w:tr>
      <w:tr>
        <w:tc>
          <w:tcPr>
            <w:tcW w:type="dxa" w:w="2041"/>
          </w:tcPr>
          <w:p>
            <w:r>
              <w:rPr>
                <w:rFonts w:ascii="맑은 고딕" w:hAnsi="맑은 고딕" w:eastAsia="맑은 고딕"/>
                <w:b/>
                <w:color w:val="D1323A"/>
                <w:sz w:val="18"/>
              </w:rPr>
              <w:t>figure</w:t>
            </w:r>
          </w:p>
        </w:tc>
        <w:tc>
          <w:tcPr>
            <w:tcW w:type="dxa" w:w="2268"/>
          </w:tcPr>
          <w:p>
            <w:r>
              <w:rPr>
                <w:rFonts w:ascii="맑은 고딕" w:hAnsi="맑은 고딕" w:eastAsia="맑은 고딕"/>
                <w:b w:val="0"/>
                <w:color w:val="1F2430"/>
                <w:sz w:val="18"/>
              </w:rPr>
              <w:t>n. 인물 (모습)</w:t>
            </w:r>
          </w:p>
        </w:tc>
        <w:tc>
          <w:tcPr>
            <w:tcW w:type="dxa" w:w="6009"/>
          </w:tcPr>
          <w:p>
            <w:r>
              <w:rPr>
                <w:rFonts w:ascii="맑은 고딕" w:hAnsi="맑은 고딕" w:eastAsia="맑은 고딕"/>
                <w:b w:val="0"/>
                <w:color w:val="1F2430"/>
                <w:sz w:val="18"/>
              </w:rPr>
              <w:t>n. a person or an animal in a drawing, painting, etc.</w:t>
            </w:r>
          </w:p>
        </w:tc>
      </w:tr>
      <w:tr>
        <w:tc>
          <w:tcPr>
            <w:tcW w:type="dxa" w:w="2041"/>
          </w:tcPr>
          <w:p>
            <w:r>
              <w:rPr>
                <w:rFonts w:ascii="맑은 고딕" w:hAnsi="맑은 고딕" w:eastAsia="맑은 고딕"/>
                <w:b/>
                <w:color w:val="D1323A"/>
                <w:sz w:val="18"/>
              </w:rPr>
              <w:t>hall</w:t>
            </w:r>
          </w:p>
        </w:tc>
        <w:tc>
          <w:tcPr>
            <w:tcW w:type="dxa" w:w="2268"/>
          </w:tcPr>
          <w:p>
            <w:r>
              <w:rPr>
                <w:rFonts w:ascii="맑은 고딕" w:hAnsi="맑은 고딕" w:eastAsia="맑은 고딕"/>
                <w:b w:val="0"/>
                <w:color w:val="1F2430"/>
                <w:sz w:val="18"/>
              </w:rPr>
              <w:t>n. (공공의) 건물</w:t>
            </w:r>
          </w:p>
        </w:tc>
        <w:tc>
          <w:tcPr>
            <w:tcW w:type="dxa" w:w="6009"/>
          </w:tcPr>
          <w:p>
            <w:r>
              <w:rPr>
                <w:rFonts w:ascii="맑은 고딕" w:hAnsi="맑은 고딕" w:eastAsia="맑은 고딕"/>
                <w:b w:val="0"/>
                <w:color w:val="1F2430"/>
                <w:sz w:val="18"/>
              </w:rPr>
              <w:t>n. a building or large room for public meetings, meals, concerts, etc.</w:t>
            </w:r>
          </w:p>
        </w:tc>
      </w:tr>
      <w:tr>
        <w:tc>
          <w:tcPr>
            <w:tcW w:type="dxa" w:w="2041"/>
          </w:tcPr>
          <w:p>
            <w:r>
              <w:rPr>
                <w:rFonts w:ascii="맑은 고딕" w:hAnsi="맑은 고딕" w:eastAsia="맑은 고딕"/>
                <w:b/>
                <w:color w:val="D1323A"/>
                <w:sz w:val="18"/>
              </w:rPr>
              <w:t>hip</w:t>
            </w:r>
          </w:p>
        </w:tc>
        <w:tc>
          <w:tcPr>
            <w:tcW w:type="dxa" w:w="2268"/>
          </w:tcPr>
          <w:p>
            <w:r>
              <w:rPr>
                <w:rFonts w:ascii="맑은 고딕" w:hAnsi="맑은 고딕" w:eastAsia="맑은 고딕"/>
                <w:b w:val="0"/>
                <w:color w:val="1F2430"/>
                <w:sz w:val="18"/>
              </w:rPr>
              <w:t>a. 세련된, 최신 유행에 밝은</w:t>
            </w:r>
          </w:p>
        </w:tc>
        <w:tc>
          <w:tcPr>
            <w:tcW w:type="dxa" w:w="6009"/>
          </w:tcPr>
          <w:p>
            <w:r>
              <w:rPr>
                <w:rFonts w:ascii="맑은 고딕" w:hAnsi="맑은 고딕" w:eastAsia="맑은 고딕"/>
                <w:b w:val="0"/>
                <w:color w:val="1F2430"/>
                <w:sz w:val="18"/>
              </w:rPr>
              <w:t>a. following the latest fashions in music and clothes</w:t>
            </w:r>
          </w:p>
        </w:tc>
      </w:tr>
      <w:tr>
        <w:tc>
          <w:tcPr>
            <w:tcW w:type="dxa" w:w="2041"/>
          </w:tcPr>
          <w:p>
            <w:r>
              <w:rPr>
                <w:rFonts w:ascii="맑은 고딕" w:hAnsi="맑은 고딕" w:eastAsia="맑은 고딕"/>
                <w:b/>
                <w:color w:val="D1323A"/>
                <w:sz w:val="18"/>
              </w:rPr>
              <w:t>leafless</w:t>
            </w:r>
          </w:p>
        </w:tc>
        <w:tc>
          <w:tcPr>
            <w:tcW w:type="dxa" w:w="2268"/>
          </w:tcPr>
          <w:p>
            <w:r>
              <w:rPr>
                <w:rFonts w:ascii="맑은 고딕" w:hAnsi="맑은 고딕" w:eastAsia="맑은 고딕"/>
                <w:b w:val="0"/>
                <w:color w:val="1F2430"/>
                <w:sz w:val="18"/>
              </w:rPr>
              <w:t>a. 잎이 없는</w:t>
            </w:r>
          </w:p>
        </w:tc>
        <w:tc>
          <w:tcPr>
            <w:tcW w:type="dxa" w:w="6009"/>
          </w:tcPr>
          <w:p>
            <w:r>
              <w:rPr>
                <w:rFonts w:ascii="맑은 고딕" w:hAnsi="맑은 고딕" w:eastAsia="맑은 고딕"/>
                <w:b w:val="0"/>
                <w:color w:val="1F2430"/>
                <w:sz w:val="18"/>
              </w:rPr>
              <w:t>a. having no leaves</w:t>
            </w:r>
          </w:p>
        </w:tc>
      </w:tr>
      <w:tr>
        <w:tc>
          <w:tcPr>
            <w:tcW w:type="dxa" w:w="2041"/>
          </w:tcPr>
          <w:p>
            <w:r>
              <w:rPr>
                <w:rFonts w:ascii="맑은 고딕" w:hAnsi="맑은 고딕" w:eastAsia="맑은 고딕"/>
                <w:b/>
                <w:color w:val="1F2430"/>
                <w:sz w:val="18"/>
              </w:rPr>
              <w:t>lively</w:t>
            </w:r>
          </w:p>
        </w:tc>
        <w:tc>
          <w:tcPr>
            <w:tcW w:type="dxa" w:w="2268"/>
          </w:tcPr>
          <w:p>
            <w:r>
              <w:rPr>
                <w:rFonts w:ascii="맑은 고딕" w:hAnsi="맑은 고딕" w:eastAsia="맑은 고딕"/>
                <w:b/>
                <w:color w:val="D1323A"/>
                <w:sz w:val="18"/>
              </w:rPr>
              <w:t>a. 활기 넘치는, 생기 있는</w:t>
            </w:r>
          </w:p>
        </w:tc>
        <w:tc>
          <w:tcPr>
            <w:tcW w:type="dxa" w:w="6009"/>
          </w:tcPr>
          <w:p>
            <w:r>
              <w:rPr>
                <w:rFonts w:ascii="맑은 고딕" w:hAnsi="맑은 고딕" w:eastAsia="맑은 고딕"/>
                <w:b w:val="0"/>
                <w:color w:val="1F2430"/>
                <w:sz w:val="18"/>
              </w:rPr>
              <w:t>a. full of life and energy</w:t>
            </w:r>
          </w:p>
        </w:tc>
      </w:tr>
      <w:tr>
        <w:tc>
          <w:tcPr>
            <w:tcW w:type="dxa" w:w="2041"/>
          </w:tcPr>
          <w:p>
            <w:r>
              <w:rPr>
                <w:rFonts w:ascii="맑은 고딕" w:hAnsi="맑은 고딕" w:eastAsia="맑은 고딕"/>
                <w:b/>
                <w:color w:val="1F2430"/>
                <w:sz w:val="18"/>
              </w:rPr>
              <w:t>modern</w:t>
            </w:r>
          </w:p>
        </w:tc>
        <w:tc>
          <w:tcPr>
            <w:tcW w:type="dxa" w:w="2268"/>
          </w:tcPr>
          <w:p>
            <w:r>
              <w:rPr>
                <w:rFonts w:ascii="맑은 고딕" w:hAnsi="맑은 고딕" w:eastAsia="맑은 고딕"/>
                <w:b/>
                <w:color w:val="D1323A"/>
                <w:sz w:val="18"/>
              </w:rPr>
              <w:t>a. 현대의, 현대적인</w:t>
            </w:r>
          </w:p>
        </w:tc>
        <w:tc>
          <w:tcPr>
            <w:tcW w:type="dxa" w:w="6009"/>
          </w:tcPr>
          <w:p>
            <w:r>
              <w:rPr>
                <w:rFonts w:ascii="맑은 고딕" w:hAnsi="맑은 고딕" w:eastAsia="맑은 고딕"/>
                <w:b w:val="0"/>
                <w:color w:val="1F2430"/>
                <w:sz w:val="18"/>
              </w:rPr>
              <w:t>a. of the present or recent times</w:t>
            </w:r>
          </w:p>
        </w:tc>
      </w:tr>
      <w:tr>
        <w:tc>
          <w:tcPr>
            <w:tcW w:type="dxa" w:w="2041"/>
          </w:tcPr>
          <w:p>
            <w:r>
              <w:rPr>
                <w:rFonts w:ascii="맑은 고딕" w:hAnsi="맑은 고딕" w:eastAsia="맑은 고딕"/>
                <w:b/>
                <w:color w:val="1F2430"/>
                <w:sz w:val="18"/>
              </w:rPr>
              <w:t>opinion</w:t>
            </w:r>
          </w:p>
        </w:tc>
        <w:tc>
          <w:tcPr>
            <w:tcW w:type="dxa" w:w="2268"/>
          </w:tcPr>
          <w:p>
            <w:r>
              <w:rPr>
                <w:rFonts w:ascii="맑은 고딕" w:hAnsi="맑은 고딕" w:eastAsia="맑은 고딕"/>
                <w:b/>
                <w:color w:val="D1323A"/>
                <w:sz w:val="18"/>
              </w:rPr>
              <w:t>n. 의견</w:t>
            </w:r>
          </w:p>
        </w:tc>
        <w:tc>
          <w:tcPr>
            <w:tcW w:type="dxa" w:w="6009"/>
          </w:tcPr>
          <w:p>
            <w:r>
              <w:rPr>
                <w:rFonts w:ascii="맑은 고딕" w:hAnsi="맑은 고딕" w:eastAsia="맑은 고딕"/>
                <w:b w:val="0"/>
                <w:color w:val="1F2430"/>
                <w:sz w:val="18"/>
              </w:rPr>
              <w:t>n. a thought or belief about something or someone</w:t>
            </w:r>
          </w:p>
        </w:tc>
      </w:tr>
      <w:tr>
        <w:tc>
          <w:tcPr>
            <w:tcW w:type="dxa" w:w="2041"/>
          </w:tcPr>
          <w:p>
            <w:r>
              <w:rPr>
                <w:rFonts w:ascii="맑은 고딕" w:hAnsi="맑은 고딕" w:eastAsia="맑은 고딕"/>
                <w:b/>
                <w:color w:val="1F2430"/>
                <w:sz w:val="18"/>
              </w:rPr>
              <w:t>past</w:t>
            </w:r>
          </w:p>
        </w:tc>
        <w:tc>
          <w:tcPr>
            <w:tcW w:type="dxa" w:w="2268"/>
          </w:tcPr>
          <w:p>
            <w:r>
              <w:rPr>
                <w:rFonts w:ascii="맑은 고딕" w:hAnsi="맑은 고딕" w:eastAsia="맑은 고딕"/>
                <w:b/>
                <w:color w:val="D1323A"/>
                <w:sz w:val="18"/>
              </w:rPr>
              <w:t>n. 과거</w:t>
            </w:r>
          </w:p>
        </w:tc>
        <w:tc>
          <w:tcPr>
            <w:tcW w:type="dxa" w:w="6009"/>
          </w:tcPr>
          <w:p>
            <w:r>
              <w:rPr>
                <w:rFonts w:ascii="맑은 고딕" w:hAnsi="맑은 고딕" w:eastAsia="맑은 고딕"/>
                <w:b w:val="0"/>
                <w:color w:val="1F2430"/>
                <w:sz w:val="18"/>
              </w:rPr>
              <w:t>n. the period of time before now</w:t>
            </w:r>
          </w:p>
        </w:tc>
      </w:tr>
      <w:tr>
        <w:tc>
          <w:tcPr>
            <w:tcW w:type="dxa" w:w="2041"/>
          </w:tcPr>
          <w:p>
            <w:r>
              <w:rPr>
                <w:rFonts w:ascii="맑은 고딕" w:hAnsi="맑은 고딕" w:eastAsia="맑은 고딕"/>
                <w:b/>
                <w:color w:val="1F2430"/>
                <w:sz w:val="18"/>
              </w:rPr>
              <w:t>pleasure</w:t>
            </w:r>
          </w:p>
        </w:tc>
        <w:tc>
          <w:tcPr>
            <w:tcW w:type="dxa" w:w="2268"/>
          </w:tcPr>
          <w:p>
            <w:r>
              <w:rPr>
                <w:rFonts w:ascii="맑은 고딕" w:hAnsi="맑은 고딕" w:eastAsia="맑은 고딕"/>
                <w:b/>
                <w:color w:val="D1323A"/>
                <w:sz w:val="18"/>
              </w:rPr>
              <w:t>n. 기쁨, 즐거움</w:t>
            </w:r>
          </w:p>
        </w:tc>
        <w:tc>
          <w:tcPr>
            <w:tcW w:type="dxa" w:w="6009"/>
          </w:tcPr>
          <w:p>
            <w:r>
              <w:rPr>
                <w:rFonts w:ascii="맑은 고딕" w:hAnsi="맑은 고딕" w:eastAsia="맑은 고딕"/>
                <w:b w:val="0"/>
                <w:color w:val="1F2430"/>
                <w:sz w:val="18"/>
              </w:rPr>
              <w:t>n. a state of feeling or being happy</w:t>
            </w:r>
          </w:p>
        </w:tc>
      </w:tr>
      <w:tr>
        <w:tc>
          <w:tcPr>
            <w:tcW w:type="dxa" w:w="2041"/>
          </w:tcPr>
          <w:p>
            <w:r>
              <w:rPr>
                <w:rFonts w:ascii="맑은 고딕" w:hAnsi="맑은 고딕" w:eastAsia="맑은 고딕"/>
                <w:b/>
                <w:color w:val="1F2430"/>
                <w:sz w:val="18"/>
              </w:rPr>
              <w:t>represent</w:t>
            </w:r>
          </w:p>
        </w:tc>
        <w:tc>
          <w:tcPr>
            <w:tcW w:type="dxa" w:w="2268"/>
          </w:tcPr>
          <w:p>
            <w:r>
              <w:rPr>
                <w:rFonts w:ascii="맑은 고딕" w:hAnsi="맑은 고딕" w:eastAsia="맑은 고딕"/>
                <w:b/>
                <w:color w:val="D1323A"/>
                <w:sz w:val="18"/>
              </w:rPr>
              <w:t>v. 나타내다, 표현하다</w:t>
            </w:r>
          </w:p>
        </w:tc>
        <w:tc>
          <w:tcPr>
            <w:tcW w:type="dxa" w:w="6009"/>
          </w:tcPr>
          <w:p>
            <w:r>
              <w:rPr>
                <w:rFonts w:ascii="맑은 고딕" w:hAnsi="맑은 고딕" w:eastAsia="맑은 고딕"/>
                <w:b w:val="0"/>
                <w:color w:val="1F2430"/>
                <w:sz w:val="18"/>
              </w:rPr>
              <w:t>v. to show something or someone, especially in a picture</w:t>
            </w:r>
          </w:p>
        </w:tc>
      </w:tr>
      <w:tr>
        <w:tc>
          <w:tcPr>
            <w:tcW w:type="dxa" w:w="2041"/>
          </w:tcPr>
          <w:p>
            <w:r>
              <w:rPr>
                <w:rFonts w:ascii="맑은 고딕" w:hAnsi="맑은 고딕" w:eastAsia="맑은 고딕"/>
                <w:b/>
                <w:color w:val="1F2430"/>
                <w:sz w:val="18"/>
              </w:rPr>
              <w:t>spray</w:t>
            </w:r>
          </w:p>
        </w:tc>
        <w:tc>
          <w:tcPr>
            <w:tcW w:type="dxa" w:w="2268"/>
          </w:tcPr>
          <w:p>
            <w:r>
              <w:rPr>
                <w:rFonts w:ascii="맑은 고딕" w:hAnsi="맑은 고딕" w:eastAsia="맑은 고딕"/>
                <w:b/>
                <w:color w:val="D1323A"/>
                <w:sz w:val="18"/>
              </w:rPr>
              <w:t>v. 뿌리다, 분사하다</w:t>
            </w:r>
          </w:p>
        </w:tc>
        <w:tc>
          <w:tcPr>
            <w:tcW w:type="dxa" w:w="6009"/>
          </w:tcPr>
          <w:p>
            <w:r>
              <w:rPr>
                <w:rFonts w:ascii="맑은 고딕" w:hAnsi="맑은 고딕" w:eastAsia="맑은 고딕"/>
                <w:b w:val="0"/>
                <w:color w:val="1F2430"/>
                <w:sz w:val="18"/>
              </w:rPr>
              <w:t>v. to spread a liquid in small drops over an area</w:t>
            </w:r>
          </w:p>
        </w:tc>
      </w:tr>
      <w:tr>
        <w:tc>
          <w:tcPr>
            <w:tcW w:type="dxa" w:w="2041"/>
          </w:tcPr>
          <w:p>
            <w:r>
              <w:rPr>
                <w:rFonts w:ascii="맑은 고딕" w:hAnsi="맑은 고딕" w:eastAsia="맑은 고딕"/>
                <w:b/>
                <w:color w:val="1F2430"/>
                <w:sz w:val="18"/>
              </w:rPr>
              <w:t>sprayer</w:t>
            </w:r>
          </w:p>
        </w:tc>
        <w:tc>
          <w:tcPr>
            <w:tcW w:type="dxa" w:w="2268"/>
          </w:tcPr>
          <w:p>
            <w:r>
              <w:rPr>
                <w:rFonts w:ascii="맑은 고딕" w:hAnsi="맑은 고딕" w:eastAsia="맑은 고딕"/>
                <w:b/>
                <w:color w:val="D1323A"/>
                <w:sz w:val="18"/>
              </w:rPr>
              <w:t>n. 분무기</w:t>
            </w:r>
          </w:p>
        </w:tc>
        <w:tc>
          <w:tcPr>
            <w:tcW w:type="dxa" w:w="6009"/>
          </w:tcPr>
          <w:p>
            <w:r>
              <w:rPr>
                <w:rFonts w:ascii="맑은 고딕" w:hAnsi="맑은 고딕" w:eastAsia="맑은 고딕"/>
                <w:b w:val="0"/>
                <w:color w:val="1F2430"/>
                <w:sz w:val="18"/>
              </w:rPr>
              <w:t>n. a tool that spreads liquid in small drops  (</w:t>
            </w:r>
            <w:r>
              <w:rPr>
                <w:rFonts w:ascii="맑은 고딕" w:hAnsi="맑은 고딕" w:eastAsia="맑은 고딕"/>
                <w:b/>
                <w:color w:val="D1323A"/>
                <w:sz w:val="18"/>
              </w:rPr>
              <w:t>tool = device 장비, 도구</w:t>
            </w:r>
            <w:r>
              <w:rPr>
                <w:rFonts w:ascii="맑은 고딕" w:hAnsi="맑은 고딕" w:eastAsia="맑은 고딕"/>
                <w:b w:val="0"/>
                <w:color w:val="1F2430"/>
                <w:sz w:val="18"/>
              </w:rPr>
              <w:t>)</w:t>
            </w:r>
          </w:p>
        </w:tc>
      </w:tr>
      <w:tr>
        <w:tc>
          <w:tcPr>
            <w:tcW w:type="dxa" w:w="2041"/>
          </w:tcPr>
          <w:p>
            <w:r>
              <w:rPr>
                <w:rFonts w:ascii="맑은 고딕" w:hAnsi="맑은 고딕" w:eastAsia="맑은 고딕"/>
                <w:b/>
                <w:color w:val="1F2430"/>
                <w:sz w:val="18"/>
              </w:rPr>
              <w:t>stadium</w:t>
            </w:r>
          </w:p>
        </w:tc>
        <w:tc>
          <w:tcPr>
            <w:tcW w:type="dxa" w:w="2268"/>
          </w:tcPr>
          <w:p>
            <w:r>
              <w:rPr>
                <w:rFonts w:ascii="맑은 고딕" w:hAnsi="맑은 고딕" w:eastAsia="맑은 고딕"/>
                <w:b/>
                <w:color w:val="D1323A"/>
                <w:sz w:val="18"/>
              </w:rPr>
              <w:t>n. 경기장</w:t>
            </w:r>
          </w:p>
        </w:tc>
        <w:tc>
          <w:tcPr>
            <w:tcW w:type="dxa" w:w="6009"/>
          </w:tcPr>
          <w:p>
            <w:r>
              <w:rPr>
                <w:rFonts w:ascii="맑은 고딕" w:hAnsi="맑은 고딕" w:eastAsia="맑은 고딕"/>
                <w:b w:val="0"/>
                <w:color w:val="1F2430"/>
                <w:sz w:val="18"/>
              </w:rPr>
              <w:t>n. a playing area that is surrounded by seats, for sports, concerts, and other events</w:t>
            </w:r>
          </w:p>
        </w:tc>
      </w:tr>
      <w:tr>
        <w:tc>
          <w:tcPr>
            <w:tcW w:type="dxa" w:w="2041"/>
          </w:tcPr>
          <w:p>
            <w:r>
              <w:rPr>
                <w:rFonts w:ascii="맑은 고딕" w:hAnsi="맑은 고딕" w:eastAsia="맑은 고딕"/>
                <w:b/>
                <w:color w:val="1F2430"/>
                <w:sz w:val="18"/>
              </w:rPr>
              <w:t>station</w:t>
            </w:r>
          </w:p>
        </w:tc>
        <w:tc>
          <w:tcPr>
            <w:tcW w:type="dxa" w:w="2268"/>
          </w:tcPr>
          <w:p>
            <w:r>
              <w:rPr>
                <w:rFonts w:ascii="맑은 고딕" w:hAnsi="맑은 고딕" w:eastAsia="맑은 고딕"/>
                <w:b/>
                <w:color w:val="D1323A"/>
                <w:sz w:val="18"/>
              </w:rPr>
              <w:t>n. 역, 정류장</w:t>
            </w:r>
          </w:p>
        </w:tc>
        <w:tc>
          <w:tcPr>
            <w:tcW w:type="dxa" w:w="6009"/>
          </w:tcPr>
          <w:p>
            <w:r>
              <w:rPr>
                <w:rFonts w:ascii="맑은 고딕" w:hAnsi="맑은 고딕" w:eastAsia="맑은 고딕"/>
                <w:b w:val="0"/>
                <w:color w:val="1F2430"/>
                <w:sz w:val="18"/>
              </w:rPr>
              <w:t>n. a building where buses or trains stop so that people can get on or off</w:t>
            </w:r>
          </w:p>
        </w:tc>
      </w:tr>
    </w:tbl>
    <w:p>
      <w:pPr>
        <w:spacing w:before="0" w:after="0" w:line="120" w:lineRule="auto"/>
      </w:pPr>
    </w:p>
    <w:p>
      <w:pPr>
        <w:keepNext/>
        <w:pBdr>
          <w:bottom w:val="single" w:sz="12" w:color="1F2430"/>
        </w:pBdr>
        <w:spacing w:before="160" w:after="60" w:line="276" w:lineRule="auto"/>
      </w:pPr>
      <w:r>
        <w:rPr>
          <w:b/>
          <w:color w:val="FFFFFF"/>
          <w:sz w:val="19"/>
          <w:shd w:val="clear" w:fill="1F2430"/>
        </w:rPr>
        <w:t xml:space="preserve"> 6-① </w:t>
      </w:r>
      <w:r>
        <w:t xml:space="preserve">  </w:t>
      </w:r>
      <w:r>
        <w:rPr>
          <w:rFonts w:ascii="맑은 고딕" w:hAnsi="맑은 고딕" w:eastAsia="맑은 고딕"/>
          <w:b/>
          <w:color w:val="1F2430"/>
          <w:sz w:val="24"/>
        </w:rPr>
        <w:t>Words &amp; Phrases</w:t>
      </w:r>
      <w:r>
        <w:t xml:space="preserve">   </w:t>
      </w:r>
      <w:r>
        <w:rPr>
          <w:rFonts w:ascii="맑은 고딕" w:hAnsi="맑은 고딕" w:eastAsia="맑은 고딕"/>
          <w:b w:val="0"/>
          <w:color w:val="6B7280"/>
          <w:sz w:val="17"/>
        </w:rPr>
        <w:t>Lesson 6. The Greatest Love for All</w:t>
      </w:r>
    </w:p>
    <w:tbl>
      <w:tblPr>
        <w:tblOverlap w:val="never"/>
        <w:tblW w:type="auto" w:w="0"/>
        <w:tblBorders>
          <w:top w:val="single" w:sz="4" w:color="E5E7EB"/>
          <w:left w:val="nil"/>
          <w:bottom w:val="single" w:sz="4" w:color="E5E7EB"/>
          <w:right w:val="nil"/>
          <w:insideH w:val="single" w:sz="4" w:color="E5E7EB"/>
          <w:insideV w:val="nil"/>
        </w:tblBorders>
        <w:tblLayout w:type="fixed"/>
        <w:tblLook w:firstColumn="1" w:firstRow="1" w:lastColumn="0" w:lastRow="0" w:noHBand="0" w:noVBand="1" w:val="04A0"/>
      </w:tblPr>
      <w:tblGrid>
        <w:gridCol w:w="2041"/>
        <w:gridCol w:w="2268"/>
        <w:gridCol w:w="6010"/>
      </w:tblGrid>
      <w:tr>
        <w:tc>
          <w:tcPr>
            <w:tcW w:type="dxa" w:w="2041"/>
            <w:shd w:val="clear" w:color="auto" w:fill="1F2430"/>
          </w:tcPr>
          <w:p>
            <w:r>
              <w:rPr>
                <w:rFonts w:ascii="맑은 고딕" w:hAnsi="맑은 고딕" w:eastAsia="맑은 고딕"/>
                <w:b/>
                <w:color w:val="FFFFFF"/>
                <w:sz w:val="17"/>
              </w:rPr>
              <w:t>English</w:t>
            </w:r>
          </w:p>
        </w:tc>
        <w:tc>
          <w:tcPr>
            <w:tcW w:type="dxa" w:w="2268"/>
            <w:shd w:val="clear" w:color="auto" w:fill="1F2430"/>
          </w:tcPr>
          <w:p>
            <w:r>
              <w:rPr>
                <w:rFonts w:ascii="맑은 고딕" w:hAnsi="맑은 고딕" w:eastAsia="맑은 고딕"/>
                <w:b/>
                <w:color w:val="FFFFFF"/>
                <w:sz w:val="17"/>
              </w:rPr>
              <w:t>Korean</w:t>
            </w:r>
          </w:p>
        </w:tc>
        <w:tc>
          <w:tcPr>
            <w:tcW w:type="dxa" w:w="6009"/>
            <w:shd w:val="clear" w:color="auto" w:fill="1F2430"/>
          </w:tcPr>
          <w:p>
            <w:r>
              <w:rPr>
                <w:rFonts w:ascii="맑은 고딕" w:hAnsi="맑은 고딕" w:eastAsia="맑은 고딕"/>
                <w:b/>
                <w:color w:val="FFFFFF"/>
                <w:sz w:val="17"/>
              </w:rPr>
              <w:t>English Meaning</w:t>
            </w:r>
          </w:p>
        </w:tc>
      </w:tr>
      <w:tr>
        <w:tc>
          <w:tcPr>
            <w:tcW w:type="dxa" w:w="2041"/>
          </w:tcPr>
          <w:p>
            <w:r>
              <w:rPr>
                <w:rFonts w:ascii="맑은 고딕" w:hAnsi="맑은 고딕" w:eastAsia="맑은 고딕"/>
                <w:b/>
                <w:color w:val="1F2430"/>
                <w:sz w:val="18"/>
              </w:rPr>
              <w:t>article</w:t>
            </w:r>
          </w:p>
        </w:tc>
        <w:tc>
          <w:tcPr>
            <w:tcW w:type="dxa" w:w="2268"/>
          </w:tcPr>
          <w:p>
            <w:r>
              <w:rPr>
                <w:rFonts w:ascii="맑은 고딕" w:hAnsi="맑은 고딕" w:eastAsia="맑은 고딕"/>
                <w:b/>
                <w:color w:val="D1323A"/>
                <w:sz w:val="18"/>
              </w:rPr>
              <w:t>n. 기사</w:t>
            </w:r>
          </w:p>
        </w:tc>
        <w:tc>
          <w:tcPr>
            <w:tcW w:type="dxa" w:w="6009"/>
          </w:tcPr>
          <w:p>
            <w:r>
              <w:rPr>
                <w:rFonts w:ascii="맑은 고딕" w:hAnsi="맑은 고딕" w:eastAsia="맑은 고딕"/>
                <w:b w:val="0"/>
                <w:color w:val="1F2430"/>
                <w:sz w:val="18"/>
              </w:rPr>
              <w:t>n. a piece of writing on a particular subject in a newspaper or magazine</w:t>
            </w:r>
          </w:p>
        </w:tc>
      </w:tr>
      <w:tr>
        <w:tc>
          <w:tcPr>
            <w:tcW w:type="dxa" w:w="2041"/>
          </w:tcPr>
          <w:p>
            <w:r>
              <w:rPr>
                <w:rFonts w:ascii="맑은 고딕" w:hAnsi="맑은 고딕" w:eastAsia="맑은 고딕"/>
                <w:b/>
                <w:color w:val="1F2430"/>
                <w:sz w:val="18"/>
              </w:rPr>
              <w:t>bury</w:t>
            </w:r>
          </w:p>
        </w:tc>
        <w:tc>
          <w:tcPr>
            <w:tcW w:type="dxa" w:w="2268"/>
          </w:tcPr>
          <w:p>
            <w:r>
              <w:rPr>
                <w:rFonts w:ascii="맑은 고딕" w:hAnsi="맑은 고딕" w:eastAsia="맑은 고딕"/>
                <w:b/>
                <w:color w:val="D1323A"/>
                <w:sz w:val="18"/>
              </w:rPr>
              <w:t>v. 묻다, 매장하다</w:t>
            </w:r>
          </w:p>
        </w:tc>
        <w:tc>
          <w:tcPr>
            <w:tcW w:type="dxa" w:w="6009"/>
          </w:tcPr>
          <w:p>
            <w:r>
              <w:rPr>
                <w:rFonts w:ascii="맑은 고딕" w:hAnsi="맑은 고딕" w:eastAsia="맑은 고딕"/>
                <w:b w:val="0"/>
                <w:color w:val="1F2430"/>
                <w:sz w:val="18"/>
              </w:rPr>
              <w:t>v. to put something into a hole in the ground and cover it</w:t>
            </w:r>
          </w:p>
        </w:tc>
      </w:tr>
      <w:tr>
        <w:tc>
          <w:tcPr>
            <w:tcW w:type="dxa" w:w="2041"/>
          </w:tcPr>
          <w:p>
            <w:r>
              <w:rPr>
                <w:rFonts w:ascii="맑은 고딕" w:hAnsi="맑은 고딕" w:eastAsia="맑은 고딕"/>
                <w:b/>
                <w:color w:val="1F2430"/>
                <w:sz w:val="18"/>
              </w:rPr>
              <w:t>cemetery</w:t>
            </w:r>
          </w:p>
        </w:tc>
        <w:tc>
          <w:tcPr>
            <w:tcW w:type="dxa" w:w="2268"/>
          </w:tcPr>
          <w:p>
            <w:r>
              <w:rPr>
                <w:rFonts w:ascii="맑은 고딕" w:hAnsi="맑은 고딕" w:eastAsia="맑은 고딕"/>
                <w:b/>
                <w:color w:val="D1323A"/>
                <w:sz w:val="18"/>
              </w:rPr>
              <w:t>n. 묘지</w:t>
            </w:r>
          </w:p>
        </w:tc>
        <w:tc>
          <w:tcPr>
            <w:tcW w:type="dxa" w:w="6009"/>
          </w:tcPr>
          <w:p>
            <w:r>
              <w:rPr>
                <w:rFonts w:ascii="맑은 고딕" w:hAnsi="맑은 고딕" w:eastAsia="맑은 고딕"/>
                <w:b w:val="0"/>
                <w:color w:val="1F2430"/>
                <w:sz w:val="18"/>
              </w:rPr>
              <w:t>n. a place where people put dead bodies in the ground</w:t>
            </w:r>
          </w:p>
        </w:tc>
      </w:tr>
      <w:tr>
        <w:tc>
          <w:tcPr>
            <w:tcW w:type="dxa" w:w="2041"/>
          </w:tcPr>
          <w:p>
            <w:r>
              <w:rPr>
                <w:rFonts w:ascii="맑은 고딕" w:hAnsi="맑은 고딕" w:eastAsia="맑은 고딕"/>
                <w:b/>
                <w:color w:val="1F2430"/>
                <w:sz w:val="18"/>
              </w:rPr>
              <w:t>continue</w:t>
            </w:r>
          </w:p>
        </w:tc>
        <w:tc>
          <w:tcPr>
            <w:tcW w:type="dxa" w:w="2268"/>
          </w:tcPr>
          <w:p>
            <w:r>
              <w:rPr>
                <w:rFonts w:ascii="맑은 고딕" w:hAnsi="맑은 고딕" w:eastAsia="맑은 고딕"/>
                <w:b/>
                <w:color w:val="D1323A"/>
                <w:sz w:val="18"/>
              </w:rPr>
              <w:t>v. 계속하다</w:t>
            </w:r>
          </w:p>
        </w:tc>
        <w:tc>
          <w:tcPr>
            <w:tcW w:type="dxa" w:w="6009"/>
          </w:tcPr>
          <w:p>
            <w:r>
              <w:rPr>
                <w:rFonts w:ascii="맑은 고딕" w:hAnsi="맑은 고딕" w:eastAsia="맑은 고딕"/>
                <w:b w:val="0"/>
                <w:color w:val="1F2430"/>
                <w:sz w:val="18"/>
              </w:rPr>
              <w:t>v. to keep doing something without stopping</w:t>
            </w:r>
          </w:p>
        </w:tc>
      </w:tr>
      <w:tr>
        <w:tc>
          <w:tcPr>
            <w:tcW w:type="dxa" w:w="2041"/>
          </w:tcPr>
          <w:p>
            <w:r>
              <w:rPr>
                <w:rFonts w:ascii="맑은 고딕" w:hAnsi="맑은 고딕" w:eastAsia="맑은 고딕"/>
                <w:b/>
                <w:color w:val="1F2430"/>
                <w:sz w:val="18"/>
              </w:rPr>
              <w:t>curry</w:t>
            </w:r>
          </w:p>
        </w:tc>
        <w:tc>
          <w:tcPr>
            <w:tcW w:type="dxa" w:w="2268"/>
          </w:tcPr>
          <w:p>
            <w:r>
              <w:rPr>
                <w:rFonts w:ascii="맑은 고딕" w:hAnsi="맑은 고딕" w:eastAsia="맑은 고딕"/>
                <w:b/>
                <w:color w:val="D1323A"/>
                <w:sz w:val="18"/>
              </w:rPr>
              <w:t>n. 카레</w:t>
            </w:r>
          </w:p>
        </w:tc>
        <w:tc>
          <w:tcPr>
            <w:tcW w:type="dxa" w:w="6009"/>
          </w:tcPr>
          <w:p>
            <w:r>
              <w:rPr>
                <w:rFonts w:ascii="맑은 고딕" w:hAnsi="맑은 고딕" w:eastAsia="맑은 고딕"/>
                <w:b w:val="0"/>
                <w:color w:val="1F2430"/>
                <w:sz w:val="18"/>
              </w:rPr>
              <w:t>n. a South Asian dish of meat, vegetables, etc., cooked in a hot spicy sauce</w:t>
            </w:r>
          </w:p>
        </w:tc>
      </w:tr>
      <w:tr>
        <w:tc>
          <w:tcPr>
            <w:tcW w:type="dxa" w:w="2041"/>
          </w:tcPr>
          <w:p>
            <w:r>
              <w:rPr>
                <w:rFonts w:ascii="맑은 고딕" w:hAnsi="맑은 고딕" w:eastAsia="맑은 고딕"/>
                <w:b/>
                <w:color w:val="1F2430"/>
                <w:sz w:val="18"/>
              </w:rPr>
              <w:t>foreign</w:t>
            </w:r>
          </w:p>
        </w:tc>
        <w:tc>
          <w:tcPr>
            <w:tcW w:type="dxa" w:w="2268"/>
          </w:tcPr>
          <w:p>
            <w:r>
              <w:rPr>
                <w:rFonts w:ascii="맑은 고딕" w:hAnsi="맑은 고딕" w:eastAsia="맑은 고딕"/>
                <w:b/>
                <w:color w:val="D1323A"/>
                <w:sz w:val="18"/>
              </w:rPr>
              <w:t>a. 외국의</w:t>
            </w:r>
          </w:p>
        </w:tc>
        <w:tc>
          <w:tcPr>
            <w:tcW w:type="dxa" w:w="6009"/>
          </w:tcPr>
          <w:p>
            <w:r>
              <w:rPr>
                <w:rFonts w:ascii="맑은 고딕" w:hAnsi="맑은 고딕" w:eastAsia="맑은 고딕"/>
                <w:b w:val="0"/>
                <w:color w:val="1F2430"/>
                <w:sz w:val="18"/>
              </w:rPr>
              <w:t>a. in or from a country that is not your own</w:t>
            </w:r>
          </w:p>
        </w:tc>
      </w:tr>
      <w:tr>
        <w:tc>
          <w:tcPr>
            <w:tcW w:type="dxa" w:w="2041"/>
          </w:tcPr>
          <w:p>
            <w:r>
              <w:rPr>
                <w:rFonts w:ascii="맑은 고딕" w:hAnsi="맑은 고딕" w:eastAsia="맑은 고딕"/>
                <w:b/>
                <w:color w:val="1F2430"/>
                <w:sz w:val="18"/>
              </w:rPr>
              <w:t>foreigner</w:t>
            </w:r>
          </w:p>
        </w:tc>
        <w:tc>
          <w:tcPr>
            <w:tcW w:type="dxa" w:w="2268"/>
          </w:tcPr>
          <w:p>
            <w:r>
              <w:rPr>
                <w:rFonts w:ascii="맑은 고딕" w:hAnsi="맑은 고딕" w:eastAsia="맑은 고딕"/>
                <w:b/>
                <w:color w:val="D1323A"/>
                <w:sz w:val="18"/>
              </w:rPr>
              <w:t>n. 외국인</w:t>
            </w:r>
          </w:p>
        </w:tc>
        <w:tc>
          <w:tcPr>
            <w:tcW w:type="dxa" w:w="6009"/>
          </w:tcPr>
          <w:p>
            <w:r>
              <w:rPr>
                <w:rFonts w:ascii="맑은 고딕" w:hAnsi="맑은 고딕" w:eastAsia="맑은 고딕"/>
                <w:b w:val="0"/>
                <w:color w:val="1F2430"/>
                <w:sz w:val="18"/>
              </w:rPr>
              <w:t>n. a person who comes from another country</w:t>
            </w:r>
          </w:p>
        </w:tc>
      </w:tr>
      <w:tr>
        <w:tc>
          <w:tcPr>
            <w:tcW w:type="dxa" w:w="2041"/>
          </w:tcPr>
          <w:p>
            <w:r>
              <w:rPr>
                <w:rFonts w:ascii="맑은 고딕" w:hAnsi="맑은 고딕" w:eastAsia="맑은 고딕"/>
                <w:b/>
                <w:color w:val="1F2430"/>
                <w:sz w:val="18"/>
              </w:rPr>
              <w:t>gather</w:t>
            </w:r>
          </w:p>
        </w:tc>
        <w:tc>
          <w:tcPr>
            <w:tcW w:type="dxa" w:w="2268"/>
          </w:tcPr>
          <w:p>
            <w:r>
              <w:rPr>
                <w:rFonts w:ascii="맑은 고딕" w:hAnsi="맑은 고딕" w:eastAsia="맑은 고딕"/>
                <w:b/>
                <w:color w:val="D1323A"/>
                <w:sz w:val="18"/>
              </w:rPr>
              <w:t>v. 모이다</w:t>
            </w:r>
          </w:p>
        </w:tc>
        <w:tc>
          <w:tcPr>
            <w:tcW w:type="dxa" w:w="6009"/>
          </w:tcPr>
          <w:p>
            <w:r>
              <w:rPr>
                <w:rFonts w:ascii="맑은 고딕" w:hAnsi="맑은 고딕" w:eastAsia="맑은 고딕"/>
                <w:b w:val="0"/>
                <w:color w:val="1F2430"/>
                <w:sz w:val="18"/>
              </w:rPr>
              <w:t>v. to come together in a group in one place</w:t>
            </w:r>
          </w:p>
        </w:tc>
      </w:tr>
      <w:tr>
        <w:tc>
          <w:tcPr>
            <w:tcW w:type="dxa" w:w="2041"/>
          </w:tcPr>
          <w:p>
            <w:r>
              <w:rPr>
                <w:rFonts w:ascii="맑은 고딕" w:hAnsi="맑은 고딕" w:eastAsia="맑은 고딕"/>
                <w:b/>
                <w:color w:val="1F2430"/>
                <w:sz w:val="18"/>
              </w:rPr>
              <w:t>government</w:t>
            </w:r>
          </w:p>
        </w:tc>
        <w:tc>
          <w:tcPr>
            <w:tcW w:type="dxa" w:w="2268"/>
          </w:tcPr>
          <w:p>
            <w:r>
              <w:rPr>
                <w:rFonts w:ascii="맑은 고딕" w:hAnsi="맑은 고딕" w:eastAsia="맑은 고딕"/>
                <w:b/>
                <w:color w:val="D1323A"/>
                <w:sz w:val="18"/>
              </w:rPr>
              <w:t>n. 정부</w:t>
            </w:r>
          </w:p>
        </w:tc>
        <w:tc>
          <w:tcPr>
            <w:tcW w:type="dxa" w:w="6009"/>
          </w:tcPr>
          <w:p>
            <w:r>
              <w:rPr>
                <w:rFonts w:ascii="맑은 고딕" w:hAnsi="맑은 고딕" w:eastAsia="맑은 고딕"/>
                <w:b w:val="0"/>
                <w:color w:val="1F2430"/>
                <w:sz w:val="18"/>
              </w:rPr>
              <w:t>n. the group of people who officially control a country</w:t>
            </w:r>
          </w:p>
        </w:tc>
      </w:tr>
      <w:tr>
        <w:tc>
          <w:tcPr>
            <w:tcW w:type="dxa" w:w="2041"/>
          </w:tcPr>
          <w:p>
            <w:r>
              <w:rPr>
                <w:rFonts w:ascii="맑은 고딕" w:hAnsi="맑은 고딕" w:eastAsia="맑은 고딕"/>
                <w:b/>
                <w:color w:val="1F2430"/>
                <w:sz w:val="18"/>
              </w:rPr>
              <w:t>hide</w:t>
            </w:r>
          </w:p>
        </w:tc>
        <w:tc>
          <w:tcPr>
            <w:tcW w:type="dxa" w:w="2268"/>
          </w:tcPr>
          <w:p>
            <w:r>
              <w:rPr>
                <w:rFonts w:ascii="맑은 고딕" w:hAnsi="맑은 고딕" w:eastAsia="맑은 고딕"/>
                <w:b/>
                <w:color w:val="D1323A"/>
                <w:sz w:val="18"/>
              </w:rPr>
              <w:t>v. 숨다</w:t>
            </w:r>
          </w:p>
        </w:tc>
        <w:tc>
          <w:tcPr>
            <w:tcW w:type="dxa" w:w="6009"/>
          </w:tcPr>
          <w:p>
            <w:r>
              <w:rPr>
                <w:rFonts w:ascii="맑은 고딕" w:hAnsi="맑은 고딕" w:eastAsia="맑은 고딕"/>
                <w:b w:val="0"/>
                <w:color w:val="1F2430"/>
                <w:sz w:val="18"/>
              </w:rPr>
              <w:t>v. to go somewhere where you hope you will not be seen or found</w:t>
            </w:r>
          </w:p>
        </w:tc>
      </w:tr>
      <w:tr>
        <w:tc>
          <w:tcPr>
            <w:tcW w:type="dxa" w:w="2041"/>
          </w:tcPr>
          <w:p>
            <w:r>
              <w:rPr>
                <w:rFonts w:ascii="맑은 고딕" w:hAnsi="맑은 고딕" w:eastAsia="맑은 고딕"/>
                <w:b/>
                <w:color w:val="D1323A"/>
                <w:sz w:val="18"/>
              </w:rPr>
              <w:t>historic</w:t>
            </w:r>
          </w:p>
        </w:tc>
        <w:tc>
          <w:tcPr>
            <w:tcW w:type="dxa" w:w="2268"/>
          </w:tcPr>
          <w:p>
            <w:r>
              <w:rPr>
                <w:rFonts w:ascii="맑은 고딕" w:hAnsi="맑은 고딕" w:eastAsia="맑은 고딕"/>
                <w:b w:val="0"/>
                <w:color w:val="1F2430"/>
                <w:sz w:val="18"/>
              </w:rPr>
              <w:t>a. 역사적으로 중요한</w:t>
            </w:r>
          </w:p>
        </w:tc>
        <w:tc>
          <w:tcPr>
            <w:tcW w:type="dxa" w:w="6009"/>
          </w:tcPr>
          <w:p>
            <w:r>
              <w:rPr>
                <w:rFonts w:ascii="맑은 고딕" w:hAnsi="맑은 고딕" w:eastAsia="맑은 고딕"/>
                <w:b w:val="0"/>
                <w:color w:val="1F2430"/>
                <w:sz w:val="18"/>
              </w:rPr>
              <w:t>a. important in history</w:t>
            </w:r>
          </w:p>
        </w:tc>
      </w:tr>
      <w:tr>
        <w:tc>
          <w:tcPr>
            <w:tcW w:type="dxa" w:w="2041"/>
          </w:tcPr>
          <w:p>
            <w:r>
              <w:rPr>
                <w:rFonts w:ascii="맑은 고딕" w:hAnsi="맑은 고딕" w:eastAsia="맑은 고딕"/>
                <w:b/>
                <w:color w:val="D1323A"/>
                <w:sz w:val="18"/>
              </w:rPr>
              <w:t>independence</w:t>
            </w:r>
          </w:p>
        </w:tc>
        <w:tc>
          <w:tcPr>
            <w:tcW w:type="dxa" w:w="2268"/>
          </w:tcPr>
          <w:p>
            <w:r>
              <w:rPr>
                <w:rFonts w:ascii="맑은 고딕" w:hAnsi="맑은 고딕" w:eastAsia="맑은 고딕"/>
                <w:b w:val="0"/>
                <w:color w:val="1F2430"/>
                <w:sz w:val="18"/>
              </w:rPr>
              <w:t>n. 독립</w:t>
            </w:r>
          </w:p>
        </w:tc>
        <w:tc>
          <w:tcPr>
            <w:tcW w:type="dxa" w:w="6009"/>
          </w:tcPr>
          <w:p>
            <w:r>
              <w:rPr>
                <w:rFonts w:ascii="맑은 고딕" w:hAnsi="맑은 고딕" w:eastAsia="맑은 고딕"/>
                <w:b w:val="0"/>
                <w:color w:val="1F2430"/>
                <w:sz w:val="18"/>
              </w:rPr>
              <w:t>n. freedom from political control by other countries</w:t>
            </w:r>
          </w:p>
        </w:tc>
      </w:tr>
      <w:tr>
        <w:tc>
          <w:tcPr>
            <w:tcW w:type="dxa" w:w="2041"/>
          </w:tcPr>
          <w:p>
            <w:r>
              <w:rPr>
                <w:rFonts w:ascii="맑은 고딕" w:hAnsi="맑은 고딕" w:eastAsia="맑은 고딕"/>
                <w:b/>
                <w:color w:val="D1323A"/>
                <w:sz w:val="18"/>
              </w:rPr>
              <w:t>independent</w:t>
            </w:r>
          </w:p>
        </w:tc>
        <w:tc>
          <w:tcPr>
            <w:tcW w:type="dxa" w:w="2268"/>
          </w:tcPr>
          <w:p>
            <w:r>
              <w:rPr>
                <w:rFonts w:ascii="맑은 고딕" w:hAnsi="맑은 고딕" w:eastAsia="맑은 고딕"/>
                <w:b w:val="0"/>
                <w:color w:val="1F2430"/>
                <w:sz w:val="18"/>
              </w:rPr>
              <w:t>a. 독립적인</w:t>
            </w:r>
          </w:p>
        </w:tc>
        <w:tc>
          <w:tcPr>
            <w:tcW w:type="dxa" w:w="6009"/>
          </w:tcPr>
          <w:p>
            <w:r>
              <w:rPr>
                <w:rFonts w:ascii="맑은 고딕" w:hAnsi="맑은 고딕" w:eastAsia="맑은 고딕"/>
                <w:b w:val="0"/>
                <w:color w:val="1F2430"/>
                <w:sz w:val="18"/>
              </w:rPr>
              <w:t>a. not governed or ruled by another country</w:t>
            </w:r>
          </w:p>
        </w:tc>
      </w:tr>
      <w:tr>
        <w:tc>
          <w:tcPr>
            <w:tcW w:type="dxa" w:w="2041"/>
          </w:tcPr>
          <w:p>
            <w:r>
              <w:rPr>
                <w:rFonts w:ascii="맑은 고딕" w:hAnsi="맑은 고딕" w:eastAsia="맑은 고딕"/>
                <w:b/>
                <w:color w:val="D1323A"/>
                <w:sz w:val="18"/>
              </w:rPr>
              <w:t>invitation</w:t>
            </w:r>
          </w:p>
        </w:tc>
        <w:tc>
          <w:tcPr>
            <w:tcW w:type="dxa" w:w="2268"/>
          </w:tcPr>
          <w:p>
            <w:r>
              <w:rPr>
                <w:rFonts w:ascii="맑은 고딕" w:hAnsi="맑은 고딕" w:eastAsia="맑은 고딕"/>
                <w:b w:val="0"/>
                <w:color w:val="1F2430"/>
                <w:sz w:val="18"/>
              </w:rPr>
              <w:t>n. 초청</w:t>
            </w:r>
          </w:p>
        </w:tc>
        <w:tc>
          <w:tcPr>
            <w:tcW w:type="dxa" w:w="6009"/>
          </w:tcPr>
          <w:p>
            <w:r>
              <w:rPr>
                <w:rFonts w:ascii="맑은 고딕" w:hAnsi="맑은 고딕" w:eastAsia="맑은 고딕"/>
                <w:b w:val="0"/>
                <w:color w:val="1F2430"/>
                <w:sz w:val="18"/>
              </w:rPr>
              <w:t>n. a written or spoken request for asking someone to come to an event</w:t>
            </w:r>
          </w:p>
        </w:tc>
      </w:tr>
      <w:tr>
        <w:tc>
          <w:tcPr>
            <w:tcW w:type="dxa" w:w="2041"/>
          </w:tcPr>
          <w:p>
            <w:r>
              <w:rPr>
                <w:rFonts w:ascii="맑은 고딕" w:hAnsi="맑은 고딕" w:eastAsia="맑은 고딕"/>
                <w:b/>
                <w:color w:val="D1323A"/>
                <w:sz w:val="18"/>
              </w:rPr>
              <w:t>medicine</w:t>
            </w:r>
          </w:p>
        </w:tc>
        <w:tc>
          <w:tcPr>
            <w:tcW w:type="dxa" w:w="2268"/>
          </w:tcPr>
          <w:p>
            <w:r>
              <w:rPr>
                <w:rFonts w:ascii="맑은 고딕" w:hAnsi="맑은 고딕" w:eastAsia="맑은 고딕"/>
                <w:b w:val="0"/>
                <w:color w:val="1F2430"/>
                <w:sz w:val="18"/>
              </w:rPr>
              <w:t>n. 의학</w:t>
            </w:r>
          </w:p>
        </w:tc>
        <w:tc>
          <w:tcPr>
            <w:tcW w:type="dxa" w:w="6009"/>
          </w:tcPr>
          <w:p>
            <w:r>
              <w:rPr>
                <w:rFonts w:ascii="맑은 고딕" w:hAnsi="맑은 고딕" w:eastAsia="맑은 고딕"/>
                <w:b w:val="0"/>
                <w:color w:val="1F2430"/>
                <w:sz w:val="18"/>
              </w:rPr>
              <w:t>n. the study and treatment of diseases and injuries</w:t>
            </w:r>
          </w:p>
        </w:tc>
      </w:tr>
      <w:tr>
        <w:tc>
          <w:tcPr>
            <w:tcW w:type="dxa" w:w="2041"/>
          </w:tcPr>
          <w:p>
            <w:r>
              <w:rPr>
                <w:rFonts w:ascii="맑은 고딕" w:hAnsi="맑은 고딕" w:eastAsia="맑은 고딕"/>
                <w:b/>
                <w:color w:val="D1323A"/>
                <w:sz w:val="18"/>
              </w:rPr>
              <w:t>movement</w:t>
            </w:r>
          </w:p>
        </w:tc>
        <w:tc>
          <w:tcPr>
            <w:tcW w:type="dxa" w:w="2268"/>
          </w:tcPr>
          <w:p>
            <w:r>
              <w:rPr>
                <w:rFonts w:ascii="맑은 고딕" w:hAnsi="맑은 고딕" w:eastAsia="맑은 고딕"/>
                <w:b w:val="0"/>
                <w:color w:val="1F2430"/>
                <w:sz w:val="18"/>
              </w:rPr>
              <w:t>n. 운동</w:t>
            </w:r>
          </w:p>
        </w:tc>
        <w:tc>
          <w:tcPr>
            <w:tcW w:type="dxa" w:w="6009"/>
          </w:tcPr>
          <w:p>
            <w:r>
              <w:rPr>
                <w:rFonts w:ascii="맑은 고딕" w:hAnsi="맑은 고딕" w:eastAsia="맑은 고딕"/>
                <w:b w:val="0"/>
                <w:color w:val="1F2430"/>
                <w:sz w:val="18"/>
              </w:rPr>
              <w:t>n. an action that a group of people take to change something in society</w:t>
            </w:r>
          </w:p>
        </w:tc>
      </w:tr>
      <w:tr>
        <w:tc>
          <w:tcPr>
            <w:tcW w:type="dxa" w:w="2041"/>
          </w:tcPr>
          <w:p>
            <w:r>
              <w:rPr>
                <w:rFonts w:ascii="맑은 고딕" w:hAnsi="맑은 고딕" w:eastAsia="맑은 고딕"/>
                <w:b/>
                <w:color w:val="D1323A"/>
                <w:sz w:val="18"/>
              </w:rPr>
              <w:t>novel</w:t>
            </w:r>
          </w:p>
        </w:tc>
        <w:tc>
          <w:tcPr>
            <w:tcW w:type="dxa" w:w="2268"/>
          </w:tcPr>
          <w:p>
            <w:r>
              <w:rPr>
                <w:rFonts w:ascii="맑은 고딕" w:hAnsi="맑은 고딕" w:eastAsia="맑은 고딕"/>
                <w:b w:val="0"/>
                <w:color w:val="1F2430"/>
                <w:sz w:val="18"/>
              </w:rPr>
              <w:t>n. (장편)소설</w:t>
            </w:r>
          </w:p>
        </w:tc>
        <w:tc>
          <w:tcPr>
            <w:tcW w:type="dxa" w:w="6009"/>
          </w:tcPr>
          <w:p>
            <w:r>
              <w:rPr>
                <w:rFonts w:ascii="맑은 고딕" w:hAnsi="맑은 고딕" w:eastAsia="맑은 고딕"/>
                <w:b w:val="0"/>
                <w:color w:val="1F2430"/>
                <w:sz w:val="18"/>
              </w:rPr>
              <w:t>n. a long story about imaginary characters and events</w:t>
            </w:r>
          </w:p>
        </w:tc>
      </w:tr>
      <w:tr>
        <w:tc>
          <w:tcPr>
            <w:tcW w:type="dxa" w:w="2041"/>
          </w:tcPr>
          <w:p>
            <w:r>
              <w:rPr>
                <w:rFonts w:ascii="맑은 고딕" w:hAnsi="맑은 고딕" w:eastAsia="맑은 고딕"/>
                <w:b/>
                <w:color w:val="D1323A"/>
                <w:sz w:val="18"/>
              </w:rPr>
              <w:t>recommend</w:t>
            </w:r>
          </w:p>
        </w:tc>
        <w:tc>
          <w:tcPr>
            <w:tcW w:type="dxa" w:w="2268"/>
          </w:tcPr>
          <w:p>
            <w:r>
              <w:rPr>
                <w:rFonts w:ascii="맑은 고딕" w:hAnsi="맑은 고딕" w:eastAsia="맑은 고딕"/>
                <w:b w:val="0"/>
                <w:color w:val="1F2430"/>
                <w:sz w:val="18"/>
              </w:rPr>
              <w:t>v. 추천하다</w:t>
            </w:r>
          </w:p>
        </w:tc>
        <w:tc>
          <w:tcPr>
            <w:tcW w:type="dxa" w:w="6009"/>
          </w:tcPr>
          <w:p>
            <w:r>
              <w:rPr>
                <w:rFonts w:ascii="맑은 고딕" w:hAnsi="맑은 고딕" w:eastAsia="맑은 고딕"/>
                <w:b w:val="0"/>
                <w:color w:val="1F2430"/>
                <w:sz w:val="18"/>
              </w:rPr>
              <w:t>v. to suggest that someone or something would be good</w:t>
            </w:r>
          </w:p>
        </w:tc>
      </w:tr>
      <w:tr>
        <w:tc>
          <w:tcPr>
            <w:tcW w:type="dxa" w:w="2041"/>
          </w:tcPr>
          <w:p>
            <w:r>
              <w:rPr>
                <w:rFonts w:ascii="맑은 고딕" w:hAnsi="맑은 고딕" w:eastAsia="맑은 고딕"/>
                <w:b/>
                <w:color w:val="D1323A"/>
                <w:sz w:val="18"/>
              </w:rPr>
              <w:t>research</w:t>
            </w:r>
          </w:p>
        </w:tc>
        <w:tc>
          <w:tcPr>
            <w:tcW w:type="dxa" w:w="2268"/>
          </w:tcPr>
          <w:p>
            <w:r>
              <w:rPr>
                <w:rFonts w:ascii="맑은 고딕" w:hAnsi="맑은 고딕" w:eastAsia="맑은 고딕"/>
                <w:b w:val="0"/>
                <w:color w:val="1F2430"/>
                <w:sz w:val="18"/>
              </w:rPr>
              <w:t>v. 조사하다</w:t>
            </w:r>
          </w:p>
        </w:tc>
        <w:tc>
          <w:tcPr>
            <w:tcW w:type="dxa" w:w="6009"/>
          </w:tcPr>
          <w:p>
            <w:r>
              <w:rPr>
                <w:rFonts w:ascii="맑은 고딕" w:hAnsi="맑은 고딕" w:eastAsia="맑은 고딕"/>
                <w:b w:val="0"/>
                <w:color w:val="1F2430"/>
                <w:sz w:val="18"/>
              </w:rPr>
              <w:t>v. to collect information about or for something</w:t>
            </w:r>
          </w:p>
        </w:tc>
      </w:tr>
      <w:tr>
        <w:tc>
          <w:tcPr>
            <w:tcW w:type="dxa" w:w="2041"/>
          </w:tcPr>
          <w:p>
            <w:r>
              <w:rPr>
                <w:rFonts w:ascii="맑은 고딕" w:hAnsi="맑은 고딕" w:eastAsia="맑은 고딕"/>
                <w:b/>
                <w:color w:val="D1323A"/>
                <w:sz w:val="18"/>
              </w:rPr>
              <w:t>selfless</w:t>
            </w:r>
          </w:p>
        </w:tc>
        <w:tc>
          <w:tcPr>
            <w:tcW w:type="dxa" w:w="2268"/>
          </w:tcPr>
          <w:p>
            <w:r>
              <w:rPr>
                <w:rFonts w:ascii="맑은 고딕" w:hAnsi="맑은 고딕" w:eastAsia="맑은 고딕"/>
                <w:b w:val="0"/>
                <w:color w:val="1F2430"/>
                <w:sz w:val="18"/>
              </w:rPr>
              <w:t>a. 이타적인</w:t>
            </w:r>
          </w:p>
        </w:tc>
        <w:tc>
          <w:tcPr>
            <w:tcW w:type="dxa" w:w="6009"/>
          </w:tcPr>
          <w:p>
            <w:r>
              <w:rPr>
                <w:rFonts w:ascii="맑은 고딕" w:hAnsi="맑은 고딕" w:eastAsia="맑은 고딕"/>
                <w:b w:val="0"/>
                <w:color w:val="1F2430"/>
                <w:sz w:val="18"/>
              </w:rPr>
              <w:t>a. caring more about other people's needs and interests than about your own</w:t>
            </w:r>
          </w:p>
        </w:tc>
      </w:tr>
    </w:tbl>
    <w:p>
      <w:pPr>
        <w:spacing w:before="0" w:after="0" w:line="120" w:lineRule="auto"/>
      </w:pPr>
    </w:p>
    <w:p>
      <w:pPr>
        <w:keepNext/>
        <w:spacing w:before="100" w:after="20" w:line="276" w:lineRule="auto"/>
      </w:pPr>
      <w:r>
        <w:rPr>
          <w:rFonts w:ascii="맑은 고딕" w:hAnsi="맑은 고딕" w:eastAsia="맑은 고딕"/>
          <w:b/>
          <w:color w:val="1F2430"/>
          <w:sz w:val="20"/>
        </w:rPr>
        <w:t>★ 다음 단어가 들어간 문장을 교과서 본문(p.106~109)에서 직접 찾아 쓰시오.</w:t>
      </w:r>
    </w:p>
    <w:p>
      <w:pPr>
        <w:keepNext/>
        <w:spacing w:before="20" w:after="0" w:line="276" w:lineRule="auto"/>
        <w:ind w:left="170"/>
      </w:pPr>
      <w:r>
        <w:rPr>
          <w:rFonts w:ascii="맑은 고딕" w:hAnsi="맑은 고딕" w:eastAsia="맑은 고딕"/>
          <w:b w:val="0"/>
          <w:color w:val="1F2430"/>
          <w:sz w:val="20"/>
        </w:rPr>
        <w:t>1. medicine (p.</w:t>
      </w:r>
      <w:r>
        <w:rPr>
          <w:rFonts w:ascii="맑은 고딕" w:hAnsi="맑은 고딕" w:eastAsia="맑은 고딕"/>
          <w:b/>
          <w:color w:val="D1323A"/>
          <w:sz w:val="20"/>
        </w:rPr>
        <w:t>107</w:t>
      </w:r>
      <w:r>
        <w:rPr>
          <w:rFonts w:ascii="맑은 고딕" w:hAnsi="맑은 고딕" w:eastAsia="맑은 고딕"/>
          <w:b w:val="0"/>
          <w:color w:val="1F2430"/>
          <w:sz w:val="20"/>
        </w:rPr>
        <w:t xml:space="preserve">) → </w:t>
      </w:r>
      <w:r>
        <w:rPr>
          <w:rFonts w:ascii="맑은 고딕" w:hAnsi="맑은 고딕" w:eastAsia="맑은 고딕"/>
          <w:b/>
          <w:color w:val="D1323A"/>
          <w:sz w:val="20"/>
        </w:rPr>
        <w:t>Dr. Schofield was a Canadian doctor, and he first came to Korea in 1916 to teach medicine.</w:t>
      </w:r>
    </w:p>
    <w:p>
      <w:pPr>
        <w:spacing w:before="0" w:after="20" w:line="276" w:lineRule="auto"/>
        <w:ind w:left="170"/>
      </w:pPr>
      <w:r>
        <w:rPr>
          <w:rFonts w:ascii="맑은 고딕" w:hAnsi="맑은 고딕" w:eastAsia="맑은 고딕"/>
          <w:b w:val="0"/>
          <w:color w:val="6B7280"/>
          <w:sz w:val="17"/>
        </w:rPr>
        <w:t>Schofield 박사는 캐나다인 의사였고, 1916년에 의학을 가르치기 위해 처음 한국에 왔다.</w:t>
      </w:r>
    </w:p>
    <w:p>
      <w:pPr>
        <w:keepNext/>
        <w:spacing w:before="20" w:after="0" w:line="276" w:lineRule="auto"/>
        <w:ind w:left="170"/>
      </w:pPr>
      <w:r>
        <w:rPr>
          <w:rFonts w:ascii="맑은 고딕" w:hAnsi="맑은 고딕" w:eastAsia="맑은 고딕"/>
          <w:b w:val="0"/>
          <w:color w:val="1F2430"/>
          <w:sz w:val="20"/>
        </w:rPr>
        <w:t>2. independent (p.</w:t>
      </w:r>
      <w:r>
        <w:rPr>
          <w:rFonts w:ascii="맑은 고딕" w:hAnsi="맑은 고딕" w:eastAsia="맑은 고딕"/>
          <w:b/>
          <w:color w:val="D1323A"/>
          <w:sz w:val="20"/>
        </w:rPr>
        <w:t>107</w:t>
      </w:r>
      <w:r>
        <w:rPr>
          <w:rFonts w:ascii="맑은 고딕" w:hAnsi="맑은 고딕" w:eastAsia="맑은 고딕"/>
          <w:b w:val="0"/>
          <w:color w:val="1F2430"/>
          <w:sz w:val="20"/>
        </w:rPr>
        <w:t xml:space="preserve">) → </w:t>
      </w:r>
      <w:r>
        <w:rPr>
          <w:rFonts w:ascii="맑은 고딕" w:hAnsi="맑은 고딕" w:eastAsia="맑은 고딕"/>
          <w:b/>
          <w:color w:val="D1323A"/>
          <w:sz w:val="20"/>
        </w:rPr>
        <w:t>He believed that every country has the right to be independent, so he helped the Korean independence movement.</w:t>
      </w:r>
    </w:p>
    <w:p>
      <w:pPr>
        <w:spacing w:before="0" w:after="20" w:line="276" w:lineRule="auto"/>
        <w:ind w:left="170"/>
      </w:pPr>
      <w:r>
        <w:rPr>
          <w:rFonts w:ascii="맑은 고딕" w:hAnsi="맑은 고딕" w:eastAsia="맑은 고딕"/>
          <w:b w:val="0"/>
          <w:color w:val="6B7280"/>
          <w:sz w:val="17"/>
        </w:rPr>
        <w:t>그는 모든 나라가 독립할 권리가 있다고 믿었고, 그래서 한국의 독립운동을 도왔다.</w:t>
      </w:r>
    </w:p>
    <w:p>
      <w:pPr>
        <w:keepNext/>
        <w:pBdr>
          <w:bottom w:val="single" w:sz="12" w:color="1F2430"/>
        </w:pBdr>
        <w:spacing w:before="160" w:after="60" w:line="276" w:lineRule="auto"/>
      </w:pPr>
      <w:r>
        <w:rPr>
          <w:b/>
          <w:color w:val="FFFFFF"/>
          <w:sz w:val="19"/>
          <w:shd w:val="clear" w:fill="1F2430"/>
        </w:rPr>
        <w:t xml:space="preserve"> 7-① </w:t>
      </w:r>
      <w:r>
        <w:t xml:space="preserve">  </w:t>
      </w:r>
      <w:r>
        <w:rPr>
          <w:rFonts w:ascii="맑은 고딕" w:hAnsi="맑은 고딕" w:eastAsia="맑은 고딕"/>
          <w:b/>
          <w:color w:val="1F2430"/>
          <w:sz w:val="24"/>
        </w:rPr>
        <w:t>Words &amp; Phrases</w:t>
      </w:r>
      <w:r>
        <w:t xml:space="preserve">   </w:t>
      </w:r>
      <w:r>
        <w:rPr>
          <w:rFonts w:ascii="맑은 고딕" w:hAnsi="맑은 고딕" w:eastAsia="맑은 고딕"/>
          <w:b w:val="0"/>
          <w:color w:val="6B7280"/>
          <w:sz w:val="17"/>
        </w:rPr>
        <w:t>Lesson 7</w:t>
      </w:r>
    </w:p>
    <w:tbl>
      <w:tblPr>
        <w:tblOverlap w:val="never"/>
        <w:tblW w:type="auto" w:w="0"/>
        <w:tblBorders>
          <w:top w:val="single" w:sz="4" w:color="E5E7EB"/>
          <w:left w:val="nil"/>
          <w:bottom w:val="single" w:sz="4" w:color="E5E7EB"/>
          <w:right w:val="nil"/>
          <w:insideH w:val="single" w:sz="4" w:color="E5E7EB"/>
          <w:insideV w:val="nil"/>
        </w:tblBorders>
        <w:tblLayout w:type="fixed"/>
        <w:tblLook w:firstColumn="1" w:firstRow="1" w:lastColumn="0" w:lastRow="0" w:noHBand="0" w:noVBand="1" w:val="04A0"/>
      </w:tblPr>
      <w:tblGrid>
        <w:gridCol w:w="2041"/>
        <w:gridCol w:w="2268"/>
        <w:gridCol w:w="6010"/>
      </w:tblGrid>
      <w:tr>
        <w:tc>
          <w:tcPr>
            <w:tcW w:type="dxa" w:w="2041"/>
            <w:shd w:val="clear" w:color="auto" w:fill="1F2430"/>
          </w:tcPr>
          <w:p>
            <w:r>
              <w:rPr>
                <w:rFonts w:ascii="맑은 고딕" w:hAnsi="맑은 고딕" w:eastAsia="맑은 고딕"/>
                <w:b/>
                <w:color w:val="FFFFFF"/>
                <w:sz w:val="17"/>
              </w:rPr>
              <w:t>English</w:t>
            </w:r>
          </w:p>
        </w:tc>
        <w:tc>
          <w:tcPr>
            <w:tcW w:type="dxa" w:w="2268"/>
            <w:shd w:val="clear" w:color="auto" w:fill="1F2430"/>
          </w:tcPr>
          <w:p>
            <w:r>
              <w:rPr>
                <w:rFonts w:ascii="맑은 고딕" w:hAnsi="맑은 고딕" w:eastAsia="맑은 고딕"/>
                <w:b/>
                <w:color w:val="FFFFFF"/>
                <w:sz w:val="17"/>
              </w:rPr>
              <w:t>Korean</w:t>
            </w:r>
          </w:p>
        </w:tc>
        <w:tc>
          <w:tcPr>
            <w:tcW w:type="dxa" w:w="6009"/>
            <w:shd w:val="clear" w:color="auto" w:fill="1F2430"/>
          </w:tcPr>
          <w:p>
            <w:r>
              <w:rPr>
                <w:rFonts w:ascii="맑은 고딕" w:hAnsi="맑은 고딕" w:eastAsia="맑은 고딕"/>
                <w:b/>
                <w:color w:val="FFFFFF"/>
                <w:sz w:val="17"/>
              </w:rPr>
              <w:t>English Meaning</w:t>
            </w:r>
          </w:p>
        </w:tc>
      </w:tr>
      <w:tr>
        <w:tc>
          <w:tcPr>
            <w:tcW w:type="dxa" w:w="2041"/>
          </w:tcPr>
          <w:p>
            <w:r>
              <w:rPr>
                <w:rFonts w:ascii="맑은 고딕" w:hAnsi="맑은 고딕" w:eastAsia="맑은 고딕"/>
                <w:b/>
                <w:color w:val="1F2430"/>
                <w:sz w:val="18"/>
              </w:rPr>
              <w:t>altar</w:t>
            </w:r>
          </w:p>
        </w:tc>
        <w:tc>
          <w:tcPr>
            <w:tcW w:type="dxa" w:w="2268"/>
          </w:tcPr>
          <w:p>
            <w:r>
              <w:rPr>
                <w:rFonts w:ascii="맑은 고딕" w:hAnsi="맑은 고딕" w:eastAsia="맑은 고딕"/>
                <w:b/>
                <w:color w:val="D1323A"/>
                <w:sz w:val="18"/>
              </w:rPr>
              <w:t>n. 제단</w:t>
            </w:r>
          </w:p>
        </w:tc>
        <w:tc>
          <w:tcPr>
            <w:tcW w:type="dxa" w:w="6009"/>
          </w:tcPr>
          <w:p>
            <w:r>
              <w:rPr>
                <w:rFonts w:ascii="맑은 고딕" w:hAnsi="맑은 고딕" w:eastAsia="맑은 고딕"/>
                <w:b w:val="0"/>
                <w:color w:val="1F2430"/>
                <w:sz w:val="18"/>
              </w:rPr>
              <w:t>n. a type of table used in ceremonies</w:t>
            </w:r>
          </w:p>
        </w:tc>
      </w:tr>
      <w:tr>
        <w:tc>
          <w:tcPr>
            <w:tcW w:type="dxa" w:w="2041"/>
          </w:tcPr>
          <w:p>
            <w:r>
              <w:rPr>
                <w:rFonts w:ascii="맑은 고딕" w:hAnsi="맑은 고딕" w:eastAsia="맑은 고딕"/>
                <w:b/>
                <w:color w:val="1F2430"/>
                <w:sz w:val="18"/>
              </w:rPr>
              <w:t>burn</w:t>
            </w:r>
          </w:p>
        </w:tc>
        <w:tc>
          <w:tcPr>
            <w:tcW w:type="dxa" w:w="2268"/>
          </w:tcPr>
          <w:p>
            <w:r>
              <w:rPr>
                <w:rFonts w:ascii="맑은 고딕" w:hAnsi="맑은 고딕" w:eastAsia="맑은 고딕"/>
                <w:b/>
                <w:color w:val="D1323A"/>
                <w:sz w:val="18"/>
              </w:rPr>
              <w:t>v. (불)태우다</w:t>
            </w:r>
          </w:p>
        </w:tc>
        <w:tc>
          <w:tcPr>
            <w:tcW w:type="dxa" w:w="6009"/>
          </w:tcPr>
          <w:p>
            <w:r>
              <w:rPr>
                <w:rFonts w:ascii="맑은 고딕" w:hAnsi="맑은 고딕" w:eastAsia="맑은 고딕"/>
                <w:b w:val="0"/>
                <w:color w:val="1F2430"/>
                <w:sz w:val="18"/>
              </w:rPr>
              <w:t>v. to destroy, damage, injure or kill somebody or something by fire</w:t>
            </w:r>
          </w:p>
        </w:tc>
      </w:tr>
      <w:tr>
        <w:tc>
          <w:tcPr>
            <w:tcW w:type="dxa" w:w="2041"/>
          </w:tcPr>
          <w:p>
            <w:r>
              <w:rPr>
                <w:rFonts w:ascii="맑은 고딕" w:hAnsi="맑은 고딕" w:eastAsia="맑은 고딕"/>
                <w:b/>
                <w:color w:val="1F2430"/>
                <w:sz w:val="18"/>
              </w:rPr>
              <w:t>celebrate (</w:t>
            </w:r>
            <w:r>
              <w:rPr>
                <w:rFonts w:ascii="맑은 고딕" w:hAnsi="맑은 고딕" w:eastAsia="맑은 고딕"/>
                <w:b/>
                <w:color w:val="D1323A"/>
                <w:sz w:val="18"/>
              </w:rPr>
              <w:t>to celebrate</w:t>
            </w:r>
            <w:r>
              <w:rPr>
                <w:rFonts w:ascii="맑은 고딕" w:hAnsi="맑은 고딕" w:eastAsia="맑은 고딕"/>
                <w:b/>
                <w:color w:val="1F2430"/>
                <w:sz w:val="18"/>
              </w:rPr>
              <w:t>)</w:t>
            </w:r>
          </w:p>
        </w:tc>
        <w:tc>
          <w:tcPr>
            <w:tcW w:type="dxa" w:w="2268"/>
          </w:tcPr>
          <w:p>
            <w:r>
              <w:rPr>
                <w:rFonts w:ascii="맑은 고딕" w:hAnsi="맑은 고딕" w:eastAsia="맑은 고딕"/>
                <w:b/>
                <w:color w:val="D1323A"/>
                <w:sz w:val="18"/>
              </w:rPr>
              <w:t>v. 축하하다, 기념하다</w:t>
            </w:r>
          </w:p>
        </w:tc>
        <w:tc>
          <w:tcPr>
            <w:tcW w:type="dxa" w:w="6009"/>
          </w:tcPr>
          <w:p>
            <w:r>
              <w:rPr>
                <w:rFonts w:ascii="맑은 고딕" w:hAnsi="맑은 고딕" w:eastAsia="맑은 고딕"/>
                <w:b w:val="0"/>
                <w:color w:val="1F2430"/>
                <w:sz w:val="18"/>
              </w:rPr>
              <w:t>v. to show that a day or an event is important by doing something special</w:t>
            </w:r>
          </w:p>
        </w:tc>
      </w:tr>
      <w:tr>
        <w:tc>
          <w:tcPr>
            <w:tcW w:type="dxa" w:w="2041"/>
          </w:tcPr>
          <w:p>
            <w:r>
              <w:rPr>
                <w:rFonts w:ascii="맑은 고딕" w:hAnsi="맑은 고딕" w:eastAsia="맑은 고딕"/>
                <w:b/>
                <w:color w:val="1F2430"/>
                <w:sz w:val="18"/>
              </w:rPr>
              <w:t>(</w:t>
            </w:r>
            <w:r>
              <w:rPr>
                <w:rFonts w:ascii="맑은 고딕" w:hAnsi="맑은 고딕" w:eastAsia="맑은 고딕"/>
                <w:b/>
                <w:color w:val="D1323A"/>
                <w:sz w:val="18"/>
              </w:rPr>
              <w:t>traditional</w:t>
            </w:r>
            <w:r>
              <w:rPr>
                <w:rFonts w:ascii="맑은 고딕" w:hAnsi="맑은 고딕" w:eastAsia="맑은 고딕"/>
                <w:b/>
                <w:color w:val="1F2430"/>
                <w:sz w:val="18"/>
              </w:rPr>
              <w:t>) costume</w:t>
            </w:r>
          </w:p>
        </w:tc>
        <w:tc>
          <w:tcPr>
            <w:tcW w:type="dxa" w:w="2268"/>
          </w:tcPr>
          <w:p>
            <w:r>
              <w:rPr>
                <w:rFonts w:ascii="맑은 고딕" w:hAnsi="맑은 고딕" w:eastAsia="맑은 고딕"/>
                <w:b/>
                <w:color w:val="D1323A"/>
                <w:sz w:val="18"/>
              </w:rPr>
              <w:t>n. 의상, 복장</w:t>
            </w:r>
          </w:p>
        </w:tc>
        <w:tc>
          <w:tcPr>
            <w:tcW w:type="dxa" w:w="6009"/>
          </w:tcPr>
          <w:p>
            <w:r>
              <w:rPr>
                <w:rFonts w:ascii="맑은 고딕" w:hAnsi="맑은 고딕" w:eastAsia="맑은 고딕"/>
                <w:b w:val="0"/>
                <w:color w:val="1F2430"/>
                <w:sz w:val="18"/>
              </w:rPr>
              <w:t>n. the clothes worn by actors in a play or film, or worn by somebody to make them look like somebody or something else</w:t>
            </w:r>
          </w:p>
        </w:tc>
      </w:tr>
      <w:tr>
        <w:tc>
          <w:tcPr>
            <w:tcW w:type="dxa" w:w="2041"/>
          </w:tcPr>
          <w:p>
            <w:r>
              <w:rPr>
                <w:rFonts w:ascii="맑은 고딕" w:hAnsi="맑은 고딕" w:eastAsia="맑은 고딕"/>
                <w:b/>
                <w:color w:val="1F2430"/>
                <w:sz w:val="18"/>
              </w:rPr>
              <w:t>decorate</w:t>
            </w:r>
          </w:p>
        </w:tc>
        <w:tc>
          <w:tcPr>
            <w:tcW w:type="dxa" w:w="2268"/>
          </w:tcPr>
          <w:p>
            <w:r>
              <w:rPr>
                <w:rFonts w:ascii="맑은 고딕" w:hAnsi="맑은 고딕" w:eastAsia="맑은 고딕"/>
                <w:b/>
                <w:color w:val="D1323A"/>
                <w:sz w:val="18"/>
              </w:rPr>
              <w:t>v. 장식하다</w:t>
            </w:r>
          </w:p>
        </w:tc>
        <w:tc>
          <w:tcPr>
            <w:tcW w:type="dxa" w:w="6009"/>
          </w:tcPr>
          <w:p>
            <w:r>
              <w:rPr>
                <w:rFonts w:ascii="맑은 고딕" w:hAnsi="맑은 고딕" w:eastAsia="맑은 고딕"/>
                <w:b w:val="0"/>
                <w:color w:val="1F2430"/>
                <w:sz w:val="18"/>
              </w:rPr>
              <w:t>v. to make something look more attractive by putting things on it  (</w:t>
            </w:r>
            <w:r>
              <w:rPr>
                <w:rFonts w:ascii="맑은 고딕" w:hAnsi="맑은 고딕" w:eastAsia="맑은 고딕"/>
                <w:b/>
                <w:color w:val="D1323A"/>
                <w:sz w:val="18"/>
              </w:rPr>
              <w:t>attractive 매력적인 · attract 끌다 · attraction 매력, 명소</w:t>
            </w:r>
            <w:r>
              <w:rPr>
                <w:rFonts w:ascii="맑은 고딕" w:hAnsi="맑은 고딕" w:eastAsia="맑은 고딕"/>
                <w:b w:val="0"/>
                <w:color w:val="1F2430"/>
                <w:sz w:val="18"/>
              </w:rPr>
              <w:t>)</w:t>
            </w:r>
          </w:p>
        </w:tc>
      </w:tr>
      <w:tr>
        <w:tc>
          <w:tcPr>
            <w:tcW w:type="dxa" w:w="2041"/>
          </w:tcPr>
          <w:p>
            <w:r>
              <w:rPr>
                <w:rFonts w:ascii="맑은 고딕" w:hAnsi="맑은 고딕" w:eastAsia="맑은 고딕"/>
                <w:b/>
                <w:color w:val="1F2430"/>
                <w:sz w:val="18"/>
              </w:rPr>
              <w:t>fireworks</w:t>
            </w:r>
          </w:p>
        </w:tc>
        <w:tc>
          <w:tcPr>
            <w:tcW w:type="dxa" w:w="2268"/>
          </w:tcPr>
          <w:p>
            <w:r>
              <w:rPr>
                <w:rFonts w:ascii="맑은 고딕" w:hAnsi="맑은 고딕" w:eastAsia="맑은 고딕"/>
                <w:b/>
                <w:color w:val="D1323A"/>
                <w:sz w:val="18"/>
              </w:rPr>
              <w:t>n. 불꽃놀이</w:t>
            </w:r>
          </w:p>
        </w:tc>
        <w:tc>
          <w:tcPr>
            <w:tcW w:type="dxa" w:w="6009"/>
          </w:tcPr>
          <w:p>
            <w:r>
              <w:rPr>
                <w:rFonts w:ascii="맑은 고딕" w:hAnsi="맑은 고딕" w:eastAsia="맑은 고딕"/>
                <w:b w:val="0"/>
                <w:color w:val="1F2430"/>
                <w:sz w:val="18"/>
              </w:rPr>
              <w:t>n. the pattern of colorful explosions in the air planned as a show  (</w:t>
            </w:r>
            <w:r>
              <w:rPr>
                <w:rFonts w:ascii="맑은 고딕" w:hAnsi="맑은 고딕" w:eastAsia="맑은 고딕"/>
                <w:b/>
                <w:color w:val="D1323A"/>
                <w:sz w:val="18"/>
              </w:rPr>
              <w:t>explosion 폭발 ← explode 폭발하다</w:t>
            </w:r>
            <w:r>
              <w:rPr>
                <w:rFonts w:ascii="맑은 고딕" w:hAnsi="맑은 고딕" w:eastAsia="맑은 고딕"/>
                <w:b w:val="0"/>
                <w:color w:val="1F2430"/>
                <w:sz w:val="18"/>
              </w:rPr>
              <w:t>)</w:t>
            </w:r>
          </w:p>
        </w:tc>
      </w:tr>
      <w:tr>
        <w:tc>
          <w:tcPr>
            <w:tcW w:type="dxa" w:w="2041"/>
          </w:tcPr>
          <w:p>
            <w:r>
              <w:rPr>
                <w:rFonts w:ascii="맑은 고딕" w:hAnsi="맑은 고딕" w:eastAsia="맑은 고딕"/>
                <w:b/>
                <w:color w:val="1F2430"/>
                <w:sz w:val="18"/>
              </w:rPr>
              <w:t>giant</w:t>
            </w:r>
          </w:p>
        </w:tc>
        <w:tc>
          <w:tcPr>
            <w:tcW w:type="dxa" w:w="2268"/>
          </w:tcPr>
          <w:p>
            <w:r>
              <w:rPr>
                <w:rFonts w:ascii="맑은 고딕" w:hAnsi="맑은 고딕" w:eastAsia="맑은 고딕"/>
                <w:b/>
                <w:color w:val="D1323A"/>
                <w:sz w:val="18"/>
              </w:rPr>
              <w:t>a. 거대한</w:t>
            </w:r>
          </w:p>
        </w:tc>
        <w:tc>
          <w:tcPr>
            <w:tcW w:type="dxa" w:w="6009"/>
          </w:tcPr>
          <w:p>
            <w:r>
              <w:rPr>
                <w:rFonts w:ascii="맑은 고딕" w:hAnsi="맑은 고딕" w:eastAsia="맑은 고딕"/>
                <w:b w:val="0"/>
                <w:color w:val="1F2430"/>
                <w:sz w:val="18"/>
              </w:rPr>
              <w:t>a. very large</w:t>
            </w:r>
          </w:p>
        </w:tc>
      </w:tr>
      <w:tr>
        <w:tc>
          <w:tcPr>
            <w:tcW w:type="dxa" w:w="2041"/>
          </w:tcPr>
          <w:p>
            <w:r>
              <w:rPr>
                <w:rFonts w:ascii="맑은 고딕" w:hAnsi="맑은 고딕" w:eastAsia="맑은 고딕"/>
                <w:b/>
                <w:color w:val="1F2430"/>
                <w:sz w:val="18"/>
              </w:rPr>
              <w:t>matter</w:t>
            </w:r>
          </w:p>
        </w:tc>
        <w:tc>
          <w:tcPr>
            <w:tcW w:type="dxa" w:w="2268"/>
          </w:tcPr>
          <w:p>
            <w:r>
              <w:rPr>
                <w:rFonts w:ascii="맑은 고딕" w:hAnsi="맑은 고딕" w:eastAsia="맑은 고딕"/>
                <w:b/>
                <w:color w:val="D1323A"/>
                <w:sz w:val="18"/>
              </w:rPr>
              <w:t>v. 중요하다</w:t>
            </w:r>
          </w:p>
        </w:tc>
        <w:tc>
          <w:tcPr>
            <w:tcW w:type="dxa" w:w="6009"/>
          </w:tcPr>
          <w:p>
            <w:r>
              <w:rPr>
                <w:rFonts w:ascii="맑은 고딕" w:hAnsi="맑은 고딕" w:eastAsia="맑은 고딕"/>
                <w:b w:val="0"/>
                <w:color w:val="1F2430"/>
                <w:sz w:val="18"/>
              </w:rPr>
              <w:t>v. to be important  (</w:t>
            </w:r>
            <w:r>
              <w:rPr>
                <w:rFonts w:ascii="맑은 고딕" w:hAnsi="맑은 고딕" w:eastAsia="맑은 고딕"/>
                <w:b/>
                <w:color w:val="D1323A"/>
                <w:sz w:val="18"/>
              </w:rPr>
              <w:t>(n.) 문제</w:t>
            </w:r>
            <w:r>
              <w:rPr>
                <w:rFonts w:ascii="맑은 고딕" w:hAnsi="맑은 고딕" w:eastAsia="맑은 고딕"/>
                <w:b w:val="0"/>
                <w:color w:val="1F2430"/>
                <w:sz w:val="18"/>
              </w:rPr>
              <w:t>)</w:t>
            </w:r>
          </w:p>
        </w:tc>
      </w:tr>
      <w:tr>
        <w:tc>
          <w:tcPr>
            <w:tcW w:type="dxa" w:w="2041"/>
          </w:tcPr>
          <w:p>
            <w:r>
              <w:rPr>
                <w:rFonts w:ascii="맑은 고딕" w:hAnsi="맑은 고딕" w:eastAsia="맑은 고딕"/>
                <w:b/>
                <w:color w:val="1F2430"/>
                <w:sz w:val="18"/>
              </w:rPr>
              <w:t>parade</w:t>
            </w:r>
          </w:p>
        </w:tc>
        <w:tc>
          <w:tcPr>
            <w:tcW w:type="dxa" w:w="2268"/>
          </w:tcPr>
          <w:p>
            <w:r>
              <w:rPr>
                <w:rFonts w:ascii="맑은 고딕" w:hAnsi="맑은 고딕" w:eastAsia="맑은 고딕"/>
                <w:b/>
                <w:color w:val="D1323A"/>
                <w:sz w:val="18"/>
              </w:rPr>
              <w:t>n. 퍼레이드, 행진</w:t>
            </w:r>
          </w:p>
        </w:tc>
        <w:tc>
          <w:tcPr>
            <w:tcW w:type="dxa" w:w="6009"/>
          </w:tcPr>
          <w:p>
            <w:r>
              <w:rPr>
                <w:rFonts w:ascii="맑은 고딕" w:hAnsi="맑은 고딕" w:eastAsia="맑은 고딕"/>
                <w:b w:val="0"/>
                <w:color w:val="1F2430"/>
                <w:sz w:val="18"/>
              </w:rPr>
              <w:t>n. a line of people or vehicles moving together through a public place in order to celebrate an important day or event</w:t>
            </w:r>
          </w:p>
        </w:tc>
      </w:tr>
      <w:tr>
        <w:tc>
          <w:tcPr>
            <w:tcW w:type="dxa" w:w="2041"/>
          </w:tcPr>
          <w:p>
            <w:r>
              <w:rPr>
                <w:rFonts w:ascii="맑은 고딕" w:hAnsi="맑은 고딕" w:eastAsia="맑은 고딕"/>
                <w:b/>
                <w:color w:val="1F2430"/>
                <w:sz w:val="18"/>
              </w:rPr>
              <w:t>participate</w:t>
            </w:r>
          </w:p>
        </w:tc>
        <w:tc>
          <w:tcPr>
            <w:tcW w:type="dxa" w:w="2268"/>
          </w:tcPr>
          <w:p>
            <w:r>
              <w:rPr>
                <w:rFonts w:ascii="맑은 고딕" w:hAnsi="맑은 고딕" w:eastAsia="맑은 고딕"/>
                <w:b/>
                <w:color w:val="D1323A"/>
                <w:sz w:val="18"/>
              </w:rPr>
              <w:t>v. 참여하다, 참가하다</w:t>
            </w:r>
          </w:p>
        </w:tc>
        <w:tc>
          <w:tcPr>
            <w:tcW w:type="dxa" w:w="6009"/>
          </w:tcPr>
          <w:p>
            <w:r>
              <w:rPr>
                <w:rFonts w:ascii="맑은 고딕" w:hAnsi="맑은 고딕" w:eastAsia="맑은 고딕"/>
                <w:b w:val="0"/>
                <w:color w:val="1F2430"/>
                <w:sz w:val="18"/>
              </w:rPr>
              <w:t>v. to take part in or become involved in an activity  (</w:t>
            </w:r>
            <w:r>
              <w:rPr>
                <w:rFonts w:ascii="맑은 고딕" w:hAnsi="맑은 고딕" w:eastAsia="맑은 고딕"/>
                <w:b/>
                <w:color w:val="D1323A"/>
                <w:sz w:val="18"/>
              </w:rPr>
              <w:t>involve 포함시키다, 관여시키다</w:t>
            </w:r>
            <w:r>
              <w:rPr>
                <w:rFonts w:ascii="맑은 고딕" w:hAnsi="맑은 고딕" w:eastAsia="맑은 고딕"/>
                <w:b w:val="0"/>
                <w:color w:val="1F2430"/>
                <w:sz w:val="18"/>
              </w:rPr>
              <w:t>)</w:t>
            </w:r>
          </w:p>
        </w:tc>
      </w:tr>
      <w:tr>
        <w:tc>
          <w:tcPr>
            <w:tcW w:type="dxa" w:w="2041"/>
          </w:tcPr>
          <w:p>
            <w:r>
              <w:rPr>
                <w:rFonts w:ascii="맑은 고딕" w:hAnsi="맑은 고딕" w:eastAsia="맑은 고딕"/>
                <w:b/>
                <w:color w:val="D1323A"/>
                <w:sz w:val="18"/>
              </w:rPr>
              <w:t>pole</w:t>
            </w:r>
          </w:p>
        </w:tc>
        <w:tc>
          <w:tcPr>
            <w:tcW w:type="dxa" w:w="2268"/>
          </w:tcPr>
          <w:p>
            <w:r>
              <w:rPr>
                <w:rFonts w:ascii="맑은 고딕" w:hAnsi="맑은 고딕" w:eastAsia="맑은 고딕"/>
                <w:b w:val="0"/>
                <w:color w:val="1F2430"/>
                <w:sz w:val="18"/>
              </w:rPr>
              <w:t>n. 기둥, 막대기</w:t>
            </w:r>
          </w:p>
        </w:tc>
        <w:tc>
          <w:tcPr>
            <w:tcW w:type="dxa" w:w="6009"/>
          </w:tcPr>
          <w:p>
            <w:r>
              <w:rPr>
                <w:rFonts w:ascii="맑은 고딕" w:hAnsi="맑은 고딕" w:eastAsia="맑은 고딕"/>
                <w:b w:val="0"/>
                <w:color w:val="1F2430"/>
                <w:sz w:val="18"/>
              </w:rPr>
              <w:t>n. a long, thin stick of wood or metal that is often used to support something  (</w:t>
            </w:r>
            <w:r>
              <w:rPr>
                <w:rFonts w:ascii="맑은 고딕" w:hAnsi="맑은 고딕" w:eastAsia="맑은 고딕"/>
                <w:b/>
                <w:color w:val="D1323A"/>
                <w:sz w:val="18"/>
              </w:rPr>
              <w:t>stick 막대기</w:t>
            </w:r>
            <w:r>
              <w:rPr>
                <w:rFonts w:ascii="맑은 고딕" w:hAnsi="맑은 고딕" w:eastAsia="맑은 고딕"/>
                <w:b w:val="0"/>
                <w:color w:val="1F2430"/>
                <w:sz w:val="18"/>
              </w:rPr>
              <w:t>)</w:t>
            </w:r>
          </w:p>
        </w:tc>
      </w:tr>
      <w:tr>
        <w:tc>
          <w:tcPr>
            <w:tcW w:type="dxa" w:w="2041"/>
          </w:tcPr>
          <w:p>
            <w:r>
              <w:rPr>
                <w:rFonts w:ascii="맑은 고딕" w:hAnsi="맑은 고딕" w:eastAsia="맑은 고딕"/>
                <w:b/>
                <w:color w:val="D1323A"/>
                <w:sz w:val="18"/>
              </w:rPr>
              <w:t>possible</w:t>
            </w:r>
          </w:p>
        </w:tc>
        <w:tc>
          <w:tcPr>
            <w:tcW w:type="dxa" w:w="2268"/>
          </w:tcPr>
          <w:p>
            <w:r>
              <w:rPr>
                <w:rFonts w:ascii="맑은 고딕" w:hAnsi="맑은 고딕" w:eastAsia="맑은 고딕"/>
                <w:b w:val="0"/>
                <w:color w:val="1F2430"/>
                <w:sz w:val="18"/>
              </w:rPr>
              <w:t>a. 가능한</w:t>
            </w:r>
          </w:p>
        </w:tc>
        <w:tc>
          <w:tcPr>
            <w:tcW w:type="dxa" w:w="6009"/>
          </w:tcPr>
          <w:p>
            <w:r>
              <w:rPr>
                <w:rFonts w:ascii="맑은 고딕" w:hAnsi="맑은 고딕" w:eastAsia="맑은 고딕"/>
                <w:b w:val="0"/>
                <w:color w:val="1F2430"/>
                <w:sz w:val="18"/>
              </w:rPr>
              <w:t>a. able to be done or achieved</w:t>
            </w:r>
          </w:p>
        </w:tc>
      </w:tr>
      <w:tr>
        <w:tc>
          <w:tcPr>
            <w:tcW w:type="dxa" w:w="2041"/>
          </w:tcPr>
          <w:p>
            <w:r>
              <w:rPr>
                <w:rFonts w:ascii="맑은 고딕" w:hAnsi="맑은 고딕" w:eastAsia="맑은 고딕"/>
                <w:b/>
                <w:color w:val="D1323A"/>
                <w:sz w:val="18"/>
              </w:rPr>
              <w:t>puzzle</w:t>
            </w:r>
          </w:p>
        </w:tc>
        <w:tc>
          <w:tcPr>
            <w:tcW w:type="dxa" w:w="2268"/>
          </w:tcPr>
          <w:p>
            <w:r>
              <w:rPr>
                <w:rFonts w:ascii="맑은 고딕" w:hAnsi="맑은 고딕" w:eastAsia="맑은 고딕"/>
                <w:b w:val="0"/>
                <w:color w:val="1F2430"/>
                <w:sz w:val="18"/>
              </w:rPr>
              <w:t>n. 퍼즐</w:t>
            </w:r>
          </w:p>
        </w:tc>
        <w:tc>
          <w:tcPr>
            <w:tcW w:type="dxa" w:w="6009"/>
          </w:tcPr>
          <w:p>
            <w:r>
              <w:rPr>
                <w:rFonts w:ascii="맑은 고딕" w:hAnsi="맑은 고딕" w:eastAsia="맑은 고딕"/>
                <w:b w:val="0"/>
                <w:color w:val="1F2430"/>
                <w:sz w:val="18"/>
              </w:rPr>
              <w:t>n. a game or problem that you have to think about carefully to solve</w:t>
            </w:r>
          </w:p>
        </w:tc>
      </w:tr>
      <w:tr>
        <w:tc>
          <w:tcPr>
            <w:tcW w:type="dxa" w:w="2041"/>
          </w:tcPr>
          <w:p>
            <w:r>
              <w:rPr>
                <w:rFonts w:ascii="맑은 고딕" w:hAnsi="맑은 고딕" w:eastAsia="맑은 고딕"/>
                <w:b/>
                <w:color w:val="D1323A"/>
                <w:sz w:val="18"/>
              </w:rPr>
              <w:t>recipe</w:t>
            </w:r>
          </w:p>
        </w:tc>
        <w:tc>
          <w:tcPr>
            <w:tcW w:type="dxa" w:w="2268"/>
          </w:tcPr>
          <w:p>
            <w:r>
              <w:rPr>
                <w:rFonts w:ascii="맑은 고딕" w:hAnsi="맑은 고딕" w:eastAsia="맑은 고딕"/>
                <w:b w:val="0"/>
                <w:color w:val="1F2430"/>
                <w:sz w:val="18"/>
              </w:rPr>
              <w:t>n. 요리법</w:t>
            </w:r>
          </w:p>
        </w:tc>
        <w:tc>
          <w:tcPr>
            <w:tcW w:type="dxa" w:w="6009"/>
          </w:tcPr>
          <w:p>
            <w:r>
              <w:rPr>
                <w:rFonts w:ascii="맑은 고딕" w:hAnsi="맑은 고딕" w:eastAsia="맑은 고딕"/>
                <w:b w:val="0"/>
                <w:color w:val="1F2430"/>
                <w:sz w:val="18"/>
              </w:rPr>
              <w:t>n. directions for cooking food  (</w:t>
            </w:r>
            <w:r>
              <w:rPr>
                <w:rFonts w:ascii="맑은 고딕" w:hAnsi="맑은 고딕" w:eastAsia="맑은 고딕"/>
                <w:b/>
                <w:color w:val="D1323A"/>
                <w:sz w:val="18"/>
              </w:rPr>
              <w:t>directions 지시 사항</w:t>
            </w:r>
            <w:r>
              <w:rPr>
                <w:rFonts w:ascii="맑은 고딕" w:hAnsi="맑은 고딕" w:eastAsia="맑은 고딕"/>
                <w:b w:val="0"/>
                <w:color w:val="1F2430"/>
                <w:sz w:val="18"/>
              </w:rPr>
              <w:t>)</w:t>
            </w:r>
          </w:p>
        </w:tc>
      </w:tr>
      <w:tr>
        <w:tc>
          <w:tcPr>
            <w:tcW w:type="dxa" w:w="2041"/>
          </w:tcPr>
          <w:p>
            <w:r>
              <w:rPr>
                <w:rFonts w:ascii="맑은 고딕" w:hAnsi="맑은 고딕" w:eastAsia="맑은 고딕"/>
                <w:b/>
                <w:color w:val="D1323A"/>
                <w:sz w:val="18"/>
              </w:rPr>
              <w:t>reindeer</w:t>
            </w:r>
          </w:p>
        </w:tc>
        <w:tc>
          <w:tcPr>
            <w:tcW w:type="dxa" w:w="2268"/>
          </w:tcPr>
          <w:p>
            <w:r>
              <w:rPr>
                <w:rFonts w:ascii="맑은 고딕" w:hAnsi="맑은 고딕" w:eastAsia="맑은 고딕"/>
                <w:b w:val="0"/>
                <w:color w:val="1F2430"/>
                <w:sz w:val="18"/>
              </w:rPr>
              <w:t>n. 순록</w:t>
            </w:r>
          </w:p>
        </w:tc>
        <w:tc>
          <w:tcPr>
            <w:tcW w:type="dxa" w:w="6009"/>
          </w:tcPr>
          <w:p>
            <w:r>
              <w:rPr>
                <w:rFonts w:ascii="맑은 고딕" w:hAnsi="맑은 고딕" w:eastAsia="맑은 고딕"/>
                <w:b w:val="0"/>
                <w:color w:val="1F2430"/>
                <w:sz w:val="18"/>
              </w:rPr>
              <w:t>n. a type of deer that lives in the northern parts of Europe, Asia, and North America</w:t>
            </w:r>
          </w:p>
        </w:tc>
      </w:tr>
      <w:tr>
        <w:tc>
          <w:tcPr>
            <w:tcW w:type="dxa" w:w="2041"/>
          </w:tcPr>
          <w:p>
            <w:r>
              <w:rPr>
                <w:rFonts w:ascii="맑은 고딕" w:hAnsi="맑은 고딕" w:eastAsia="맑은 고딕"/>
                <w:b/>
                <w:color w:val="D1323A"/>
                <w:sz w:val="18"/>
              </w:rPr>
              <w:t>skeleton</w:t>
            </w:r>
          </w:p>
        </w:tc>
        <w:tc>
          <w:tcPr>
            <w:tcW w:type="dxa" w:w="2268"/>
          </w:tcPr>
          <w:p>
            <w:r>
              <w:rPr>
                <w:rFonts w:ascii="맑은 고딕" w:hAnsi="맑은 고딕" w:eastAsia="맑은 고딕"/>
                <w:b w:val="0"/>
                <w:color w:val="1F2430"/>
                <w:sz w:val="18"/>
              </w:rPr>
              <w:t>n. 해골</w:t>
            </w:r>
          </w:p>
        </w:tc>
        <w:tc>
          <w:tcPr>
            <w:tcW w:type="dxa" w:w="6009"/>
          </w:tcPr>
          <w:p>
            <w:r>
              <w:rPr>
                <w:rFonts w:ascii="맑은 고딕" w:hAnsi="맑은 고딕" w:eastAsia="맑은 고딕"/>
                <w:b w:val="0"/>
                <w:color w:val="1F2430"/>
                <w:sz w:val="18"/>
              </w:rPr>
              <w:t>n. the structure of bones that support the body of a person or an animal  (</w:t>
            </w:r>
            <w:r>
              <w:rPr>
                <w:rFonts w:ascii="맑은 고딕" w:hAnsi="맑은 고딕" w:eastAsia="맑은 고딕"/>
                <w:b/>
                <w:color w:val="D1323A"/>
                <w:sz w:val="18"/>
              </w:rPr>
              <w:t>structure 구조</w:t>
            </w:r>
            <w:r>
              <w:rPr>
                <w:rFonts w:ascii="맑은 고딕" w:hAnsi="맑은 고딕" w:eastAsia="맑은 고딕"/>
                <w:b w:val="0"/>
                <w:color w:val="1F2430"/>
                <w:sz w:val="18"/>
              </w:rPr>
              <w:t>)</w:t>
            </w:r>
          </w:p>
        </w:tc>
      </w:tr>
      <w:tr>
        <w:tc>
          <w:tcPr>
            <w:tcW w:type="dxa" w:w="2041"/>
          </w:tcPr>
          <w:p>
            <w:r>
              <w:rPr>
                <w:rFonts w:ascii="맑은 고딕" w:hAnsi="맑은 고딕" w:eastAsia="맑은 고딕"/>
                <w:b/>
                <w:color w:val="D1323A"/>
                <w:sz w:val="18"/>
              </w:rPr>
              <w:t>statue</w:t>
            </w:r>
          </w:p>
        </w:tc>
        <w:tc>
          <w:tcPr>
            <w:tcW w:type="dxa" w:w="2268"/>
          </w:tcPr>
          <w:p>
            <w:r>
              <w:rPr>
                <w:rFonts w:ascii="맑은 고딕" w:hAnsi="맑은 고딕" w:eastAsia="맑은 고딕"/>
                <w:b w:val="0"/>
                <w:color w:val="1F2430"/>
                <w:sz w:val="18"/>
              </w:rPr>
              <w:t>n. 조각상</w:t>
            </w:r>
          </w:p>
        </w:tc>
        <w:tc>
          <w:tcPr>
            <w:tcW w:type="dxa" w:w="6009"/>
          </w:tcPr>
          <w:p>
            <w:r>
              <w:rPr>
                <w:rFonts w:ascii="맑은 고딕" w:hAnsi="맑은 고딕" w:eastAsia="맑은 고딕"/>
                <w:b w:val="0"/>
                <w:color w:val="1F2430"/>
                <w:sz w:val="18"/>
              </w:rPr>
              <w:t>n. a large art object of a person or an animal that is made from a hard material like stone or metal</w:t>
            </w:r>
          </w:p>
        </w:tc>
      </w:tr>
      <w:tr>
        <w:tc>
          <w:tcPr>
            <w:tcW w:type="dxa" w:w="2041"/>
          </w:tcPr>
          <w:p>
            <w:r>
              <w:rPr>
                <w:rFonts w:ascii="맑은 고딕" w:hAnsi="맑은 고딕" w:eastAsia="맑은 고딕"/>
                <w:b/>
                <w:color w:val="D1323A"/>
                <w:sz w:val="18"/>
              </w:rPr>
              <w:t>symbolize</w:t>
            </w:r>
          </w:p>
        </w:tc>
        <w:tc>
          <w:tcPr>
            <w:tcW w:type="dxa" w:w="2268"/>
          </w:tcPr>
          <w:p>
            <w:r>
              <w:rPr>
                <w:rFonts w:ascii="맑은 고딕" w:hAnsi="맑은 고딕" w:eastAsia="맑은 고딕"/>
                <w:b w:val="0"/>
                <w:color w:val="1F2430"/>
                <w:sz w:val="18"/>
              </w:rPr>
              <w:t>v. 상징하다</w:t>
            </w:r>
          </w:p>
        </w:tc>
        <w:tc>
          <w:tcPr>
            <w:tcW w:type="dxa" w:w="6009"/>
          </w:tcPr>
          <w:p>
            <w:r>
              <w:rPr>
                <w:rFonts w:ascii="맑은 고딕" w:hAnsi="맑은 고딕" w:eastAsia="맑은 고딕"/>
                <w:b w:val="0"/>
                <w:color w:val="1F2430"/>
                <w:sz w:val="18"/>
              </w:rPr>
              <w:t>v. to represent something  (</w:t>
            </w:r>
            <w:r>
              <w:rPr>
                <w:rFonts w:ascii="맑은 고딕" w:hAnsi="맑은 고딕" w:eastAsia="맑은 고딕"/>
                <w:b/>
                <w:color w:val="D1323A"/>
                <w:sz w:val="18"/>
              </w:rPr>
              <w:t>represent 나타내다, 대표하다</w:t>
            </w:r>
            <w:r>
              <w:rPr>
                <w:rFonts w:ascii="맑은 고딕" w:hAnsi="맑은 고딕" w:eastAsia="맑은 고딕"/>
                <w:b w:val="0"/>
                <w:color w:val="1F2430"/>
                <w:sz w:val="18"/>
              </w:rPr>
              <w:t>)</w:t>
            </w:r>
          </w:p>
        </w:tc>
      </w:tr>
      <w:tr>
        <w:tc>
          <w:tcPr>
            <w:tcW w:type="dxa" w:w="2041"/>
          </w:tcPr>
          <w:p>
            <w:r>
              <w:rPr>
                <w:rFonts w:ascii="맑은 고딕" w:hAnsi="맑은 고딕" w:eastAsia="맑은 고딕"/>
                <w:b/>
                <w:color w:val="D1323A"/>
                <w:sz w:val="18"/>
              </w:rPr>
              <w:t>take place</w:t>
            </w:r>
          </w:p>
        </w:tc>
        <w:tc>
          <w:tcPr>
            <w:tcW w:type="dxa" w:w="2268"/>
          </w:tcPr>
          <w:p>
            <w:r>
              <w:rPr>
                <w:rFonts w:ascii="맑은 고딕" w:hAnsi="맑은 고딕" w:eastAsia="맑은 고딕"/>
                <w:b w:val="0"/>
                <w:color w:val="1F2430"/>
                <w:sz w:val="18"/>
              </w:rPr>
              <w:t>개최되다, 열리다</w:t>
            </w:r>
          </w:p>
        </w:tc>
        <w:tc>
          <w:tcPr>
            <w:tcW w:type="dxa" w:w="6009"/>
          </w:tcPr>
          <w:p>
            <w:r>
              <w:rPr>
                <w:rFonts w:ascii="맑은 고딕" w:hAnsi="맑은 고딕" w:eastAsia="맑은 고딕"/>
                <w:b w:val="0"/>
                <w:color w:val="1F2430"/>
                <w:sz w:val="18"/>
              </w:rPr>
              <w:t>to happen</w:t>
            </w:r>
          </w:p>
        </w:tc>
      </w:tr>
    </w:tbl>
    <w:p>
      <w:pPr>
        <w:spacing w:before="0" w:after="0" w:line="120" w:lineRule="auto"/>
      </w:pPr>
    </w:p>
    <w:p>
      <w:pPr>
        <w:keepNext/>
        <w:spacing w:before="100" w:after="20" w:line="276" w:lineRule="auto"/>
      </w:pPr>
      <w:r>
        <w:rPr>
          <w:rFonts w:ascii="맑은 고딕" w:hAnsi="맑은 고딕" w:eastAsia="맑은 고딕"/>
          <w:b/>
          <w:color w:val="1F2430"/>
          <w:sz w:val="20"/>
        </w:rPr>
        <w:t>B. 빈칸에 알맞은 단어를 주어진 철자로 시작하여 써 봅시다.</w:t>
      </w:r>
    </w:p>
    <w:p>
      <w:pPr>
        <w:keepNext/>
        <w:spacing w:before="20" w:after="0" w:line="276" w:lineRule="auto"/>
        <w:ind w:left="170"/>
      </w:pPr>
      <w:r>
        <w:rPr>
          <w:rFonts w:ascii="맑은 고딕" w:hAnsi="맑은 고딕" w:eastAsia="맑은 고딕"/>
          <w:b w:val="0"/>
          <w:color w:val="1F2430"/>
          <w:sz w:val="20"/>
        </w:rPr>
        <w:t>1. I love ice cream, e</w:t>
      </w:r>
      <w:r>
        <w:rPr>
          <w:rFonts w:ascii="맑은 고딕" w:hAnsi="맑은 고딕" w:eastAsia="맑은 고딕"/>
          <w:b/>
          <w:color w:val="D1323A"/>
          <w:sz w:val="20"/>
        </w:rPr>
        <w:t>specially</w:t>
      </w:r>
      <w:r>
        <w:rPr>
          <w:rFonts w:ascii="맑은 고딕" w:hAnsi="맑은 고딕" w:eastAsia="맑은 고딕"/>
          <w:b w:val="0"/>
          <w:color w:val="1F2430"/>
          <w:sz w:val="20"/>
        </w:rPr>
        <w:t xml:space="preserve"> chocolate flavor.</w:t>
      </w:r>
    </w:p>
    <w:p>
      <w:pPr>
        <w:spacing w:before="0" w:after="20" w:line="276" w:lineRule="auto"/>
        <w:ind w:left="170"/>
      </w:pPr>
      <w:r>
        <w:rPr>
          <w:rFonts w:ascii="맑은 고딕" w:hAnsi="맑은 고딕" w:eastAsia="맑은 고딕"/>
          <w:b w:val="0"/>
          <w:color w:val="6B7280"/>
          <w:sz w:val="17"/>
        </w:rPr>
        <w:t>나는 아이스크림, 특히 초콜릿 맛을 좋아한다.</w:t>
      </w:r>
    </w:p>
    <w:p>
      <w:pPr>
        <w:keepNext/>
        <w:spacing w:before="20" w:after="0" w:line="276" w:lineRule="auto"/>
        <w:ind w:left="170"/>
      </w:pPr>
      <w:r>
        <w:rPr>
          <w:rFonts w:ascii="맑은 고딕" w:hAnsi="맑은 고딕" w:eastAsia="맑은 고딕"/>
          <w:b w:val="0"/>
          <w:color w:val="1F2430"/>
          <w:sz w:val="20"/>
        </w:rPr>
        <w:t>2. It's so cloudy that we can h</w:t>
      </w:r>
      <w:r>
        <w:rPr>
          <w:rFonts w:ascii="맑은 고딕" w:hAnsi="맑은 고딕" w:eastAsia="맑은 고딕"/>
          <w:b/>
          <w:color w:val="D1323A"/>
          <w:sz w:val="20"/>
        </w:rPr>
        <w:t>ardly</w:t>
      </w:r>
      <w:r>
        <w:rPr>
          <w:rFonts w:ascii="맑은 고딕" w:hAnsi="맑은 고딕" w:eastAsia="맑은 고딕"/>
          <w:b w:val="0"/>
          <w:color w:val="1F2430"/>
          <w:sz w:val="20"/>
        </w:rPr>
        <w:t xml:space="preserve"> see the sun.</w:t>
      </w:r>
    </w:p>
    <w:p>
      <w:pPr>
        <w:spacing w:before="0" w:after="20" w:line="276" w:lineRule="auto"/>
        <w:ind w:left="170"/>
      </w:pPr>
      <w:r>
        <w:rPr>
          <w:rFonts w:ascii="맑은 고딕" w:hAnsi="맑은 고딕" w:eastAsia="맑은 고딕"/>
          <w:b w:val="0"/>
          <w:color w:val="6B7280"/>
          <w:sz w:val="17"/>
        </w:rPr>
        <w:t>너무 흐려서 우리는 해를 거의 볼 수 없다.</w:t>
      </w:r>
    </w:p>
    <w:p>
      <w:pPr>
        <w:keepNext/>
        <w:spacing w:before="20" w:after="0" w:line="276" w:lineRule="auto"/>
        <w:ind w:left="170"/>
      </w:pPr>
      <w:r>
        <w:rPr>
          <w:rFonts w:ascii="맑은 고딕" w:hAnsi="맑은 고딕" w:eastAsia="맑은 고딕"/>
          <w:b w:val="0"/>
          <w:color w:val="1F2430"/>
          <w:sz w:val="20"/>
        </w:rPr>
        <w:t>3. Why does the heart shape s</w:t>
      </w:r>
      <w:r>
        <w:rPr>
          <w:rFonts w:ascii="맑은 고딕" w:hAnsi="맑은 고딕" w:eastAsia="맑은 고딕"/>
          <w:b/>
          <w:color w:val="D1323A"/>
          <w:sz w:val="20"/>
        </w:rPr>
        <w:t>ymbolize</w:t>
      </w:r>
      <w:r>
        <w:rPr>
          <w:rFonts w:ascii="맑은 고딕" w:hAnsi="맑은 고딕" w:eastAsia="맑은 고딕"/>
          <w:b w:val="0"/>
          <w:color w:val="1F2430"/>
          <w:sz w:val="20"/>
        </w:rPr>
        <w:t xml:space="preserve"> love?</w:t>
      </w:r>
    </w:p>
    <w:p>
      <w:pPr>
        <w:spacing w:before="0" w:after="20" w:line="276" w:lineRule="auto"/>
        <w:ind w:left="170"/>
      </w:pPr>
      <w:r>
        <w:rPr>
          <w:rFonts w:ascii="맑은 고딕" w:hAnsi="맑은 고딕" w:eastAsia="맑은 고딕"/>
          <w:b w:val="0"/>
          <w:color w:val="6B7280"/>
          <w:sz w:val="17"/>
        </w:rPr>
        <w:t>왜 하트 모양은 사랑을 상징할까?</w:t>
      </w:r>
    </w:p>
    <w:p>
      <w:pPr>
        <w:keepNext/>
        <w:spacing w:before="20" w:after="0" w:line="276" w:lineRule="auto"/>
        <w:ind w:left="170"/>
      </w:pPr>
      <w:r>
        <w:rPr>
          <w:rFonts w:ascii="맑은 고딕" w:hAnsi="맑은 고딕" w:eastAsia="맑은 고딕"/>
          <w:b w:val="0"/>
          <w:color w:val="1F2430"/>
          <w:sz w:val="20"/>
        </w:rPr>
        <w:t>4. Will you help me d</w:t>
      </w:r>
      <w:r>
        <w:rPr>
          <w:rFonts w:ascii="맑은 고딕" w:hAnsi="맑은 고딕" w:eastAsia="맑은 고딕"/>
          <w:b/>
          <w:color w:val="D1323A"/>
          <w:sz w:val="20"/>
        </w:rPr>
        <w:t>ecorate</w:t>
      </w:r>
      <w:r>
        <w:rPr>
          <w:rFonts w:ascii="맑은 고딕" w:hAnsi="맑은 고딕" w:eastAsia="맑은 고딕"/>
          <w:b w:val="0"/>
          <w:color w:val="1F2430"/>
          <w:sz w:val="20"/>
        </w:rPr>
        <w:t xml:space="preserve"> the Christmas tree?</w:t>
      </w:r>
    </w:p>
    <w:p>
      <w:pPr>
        <w:spacing w:before="0" w:after="20" w:line="276" w:lineRule="auto"/>
        <w:ind w:left="170"/>
      </w:pPr>
      <w:r>
        <w:rPr>
          <w:rFonts w:ascii="맑은 고딕" w:hAnsi="맑은 고딕" w:eastAsia="맑은 고딕"/>
          <w:b w:val="0"/>
          <w:color w:val="6B7280"/>
          <w:sz w:val="17"/>
        </w:rPr>
        <w:t>크리스마스트리 장식하는 것을 도와줄래?</w:t>
      </w:r>
    </w:p>
    <w:p>
      <w:pPr>
        <w:keepNext/>
        <w:spacing w:before="20" w:after="0" w:line="276" w:lineRule="auto"/>
        <w:ind w:left="170"/>
      </w:pPr>
      <w:r>
        <w:rPr>
          <w:rFonts w:ascii="맑은 고딕" w:hAnsi="맑은 고딕" w:eastAsia="맑은 고딕"/>
          <w:b w:val="0"/>
          <w:color w:val="1F2430"/>
          <w:sz w:val="20"/>
        </w:rPr>
        <w:t>5. Peter is interested in gukak, t</w:t>
      </w:r>
      <w:r>
        <w:rPr>
          <w:rFonts w:ascii="맑은 고딕" w:hAnsi="맑은 고딕" w:eastAsia="맑은 고딕"/>
          <w:b/>
          <w:color w:val="D1323A"/>
          <w:sz w:val="20"/>
        </w:rPr>
        <w:t>raditional</w:t>
      </w:r>
      <w:r>
        <w:rPr>
          <w:rFonts w:ascii="맑은 고딕" w:hAnsi="맑은 고딕" w:eastAsia="맑은 고딕"/>
          <w:b w:val="0"/>
          <w:color w:val="1F2430"/>
          <w:sz w:val="20"/>
        </w:rPr>
        <w:t xml:space="preserve"> Korean music.</w:t>
      </w:r>
    </w:p>
    <w:p>
      <w:pPr>
        <w:spacing w:before="0" w:after="20" w:line="276" w:lineRule="auto"/>
        <w:ind w:left="170"/>
      </w:pPr>
      <w:r>
        <w:rPr>
          <w:rFonts w:ascii="맑은 고딕" w:hAnsi="맑은 고딕" w:eastAsia="맑은 고딕"/>
          <w:b w:val="0"/>
          <w:color w:val="6B7280"/>
          <w:sz w:val="17"/>
        </w:rPr>
        <w:t>Peter는 한국 전통 음악인 국악에 관심이 있다.</w:t>
      </w:r>
    </w:p>
    <w:p>
      <w:pPr>
        <w:keepNext/>
        <w:spacing w:before="20" w:after="0" w:line="276" w:lineRule="auto"/>
        <w:ind w:left="170"/>
      </w:pPr>
      <w:r>
        <w:rPr>
          <w:rFonts w:ascii="맑은 고딕" w:hAnsi="맑은 고딕" w:eastAsia="맑은 고딕"/>
          <w:b w:val="0"/>
          <w:color w:val="1F2430"/>
          <w:sz w:val="20"/>
        </w:rPr>
        <w:t>6. It doesn't m</w:t>
      </w:r>
      <w:r>
        <w:rPr>
          <w:rFonts w:ascii="맑은 고딕" w:hAnsi="맑은 고딕" w:eastAsia="맑은 고딕"/>
          <w:b/>
          <w:color w:val="D1323A"/>
          <w:sz w:val="20"/>
        </w:rPr>
        <w:t>atter</w:t>
      </w:r>
      <w:r>
        <w:rPr>
          <w:rFonts w:ascii="맑은 고딕" w:hAnsi="맑은 고딕" w:eastAsia="맑은 고딕"/>
          <w:b w:val="0"/>
          <w:color w:val="1F2430"/>
          <w:sz w:val="20"/>
        </w:rPr>
        <w:t xml:space="preserve"> that we speak different languages. We understand each other very well.</w:t>
      </w:r>
    </w:p>
    <w:p>
      <w:pPr>
        <w:spacing w:before="0" w:after="20" w:line="276" w:lineRule="auto"/>
        <w:ind w:left="170"/>
      </w:pPr>
      <w:r>
        <w:rPr>
          <w:rFonts w:ascii="맑은 고딕" w:hAnsi="맑은 고딕" w:eastAsia="맑은 고딕"/>
          <w:b w:val="0"/>
          <w:color w:val="6B7280"/>
          <w:sz w:val="17"/>
        </w:rPr>
        <w:t>우리가 다른 언어를 쓰는 것은 중요하지 않다. 우리는 서로를 아주 잘 이해한다.</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1F2430"/>
          </w:tcPr>
          <w:p>
            <w:pPr>
              <w:keepNext/>
              <w:spacing w:before="40" w:after="40" w:line="276" w:lineRule="auto"/>
              <w:ind w:left="113"/>
            </w:pPr>
            <w:r>
              <w:rPr>
                <w:rFonts w:ascii="맑은 고딕" w:hAnsi="맑은 고딕" w:eastAsia="맑은 고딕"/>
                <w:b/>
                <w:color w:val="FFFFFF"/>
                <w:sz w:val="24"/>
              </w:rPr>
              <w:t>Part 3. 대화체</w:t>
            </w:r>
          </w:p>
        </w:tc>
      </w:tr>
    </w:tbl>
    <w:p>
      <w:pPr>
        <w:spacing w:before="0" w:after="0" w:line="276" w:lineRule="auto"/>
      </w:pPr>
    </w:p>
    <w:p>
      <w:pPr>
        <w:keepNext/>
        <w:pBdr>
          <w:bottom w:val="single" w:sz="12" w:color="1F2430"/>
        </w:pBdr>
        <w:spacing w:before="160" w:after="60" w:line="276" w:lineRule="auto"/>
      </w:pPr>
      <w:r>
        <w:rPr>
          <w:b/>
          <w:color w:val="FFFFFF"/>
          <w:sz w:val="19"/>
          <w:shd w:val="clear" w:fill="1F2430"/>
        </w:rPr>
        <w:t xml:space="preserve"> 5-② </w:t>
      </w:r>
      <w:r>
        <w:t xml:space="preserve">  </w:t>
      </w:r>
      <w:r>
        <w:rPr>
          <w:rFonts w:ascii="맑은 고딕" w:hAnsi="맑은 고딕" w:eastAsia="맑은 고딕"/>
          <w:b/>
          <w:color w:val="1F2430"/>
          <w:sz w:val="24"/>
        </w:rPr>
        <w:t>Watch &amp; Talk</w:t>
      </w:r>
      <w:r>
        <w:t xml:space="preserve">   </w:t>
      </w:r>
      <w:r>
        <w:rPr>
          <w:rFonts w:ascii="맑은 고딕" w:hAnsi="맑은 고딕" w:eastAsia="맑은 고딕"/>
          <w:b w:val="0"/>
          <w:color w:val="6B7280"/>
          <w:sz w:val="17"/>
        </w:rPr>
        <w:t>Lesson 5. The City as a Canvas</w:t>
      </w: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 교통수단 묻기 / 답하기</w:t>
            </w:r>
          </w:p>
          <w:p>
            <w:pPr>
              <w:spacing w:before="0" w:after="0" w:line="276" w:lineRule="auto"/>
              <w:ind w:left="113"/>
            </w:pPr>
            <w:r>
              <w:rPr>
                <w:rFonts w:ascii="맑은 고딕" w:hAnsi="맑은 고딕" w:eastAsia="맑은 고딕"/>
                <w:b w:val="0"/>
                <w:color w:val="1F2430"/>
                <w:sz w:val="19"/>
              </w:rPr>
              <w:t xml:space="preserve">A: How can I get/go to + 목적지? / How </w:t>
            </w:r>
            <w:r>
              <w:rPr>
                <w:rFonts w:ascii="맑은 고딕" w:hAnsi="맑은 고딕" w:eastAsia="맑은 고딕"/>
                <w:b/>
                <w:color w:val="D1323A"/>
                <w:sz w:val="19"/>
              </w:rPr>
              <w:t>do</w:t>
            </w:r>
            <w:r>
              <w:rPr>
                <w:rFonts w:ascii="맑은 고딕" w:hAnsi="맑은 고딕" w:eastAsia="맑은 고딕"/>
                <w:b w:val="0"/>
                <w:color w:val="1F2430"/>
                <w:sz w:val="19"/>
              </w:rPr>
              <w:t xml:space="preserve"> I get/go to + 목적지? / What is </w:t>
            </w:r>
            <w:r>
              <w:rPr>
                <w:rFonts w:ascii="맑은 고딕" w:hAnsi="맑은 고딕" w:eastAsia="맑은 고딕"/>
                <w:b/>
                <w:color w:val="D1323A"/>
                <w:sz w:val="19"/>
              </w:rPr>
              <w:t>the best way</w:t>
            </w:r>
            <w:r>
              <w:rPr>
                <w:rFonts w:ascii="맑은 고딕" w:hAnsi="맑은 고딕" w:eastAsia="맑은 고딕"/>
                <w:b w:val="0"/>
                <w:color w:val="1F2430"/>
                <w:sz w:val="19"/>
              </w:rPr>
              <w:t xml:space="preserve"> to get to 목적지? / Can you tell me </w:t>
            </w:r>
            <w:r>
              <w:rPr>
                <w:rFonts w:ascii="맑은 고딕" w:hAnsi="맑은 고딕" w:eastAsia="맑은 고딕"/>
                <w:b/>
                <w:color w:val="D1323A"/>
                <w:sz w:val="19"/>
              </w:rPr>
              <w:t>the best way</w:t>
            </w:r>
            <w:r>
              <w:rPr>
                <w:rFonts w:ascii="맑은 고딕" w:hAnsi="맑은 고딕" w:eastAsia="맑은 고딕"/>
                <w:b w:val="0"/>
                <w:color w:val="1F2430"/>
                <w:sz w:val="19"/>
              </w:rPr>
              <w:t xml:space="preserve"> to ~ / Can you tell me how to get/go to ~?</w:t>
            </w:r>
          </w:p>
          <w:p>
            <w:pPr>
              <w:spacing w:before="0" w:after="0" w:line="276" w:lineRule="auto"/>
              <w:ind w:left="113"/>
            </w:pPr>
            <w:r>
              <w:rPr>
                <w:rFonts w:ascii="맑은 고딕" w:hAnsi="맑은 고딕" w:eastAsia="맑은 고딕"/>
                <w:b w:val="0"/>
                <w:color w:val="1F2430"/>
                <w:sz w:val="19"/>
              </w:rPr>
              <w:t xml:space="preserve">B: You can get/go there by + </w:t>
            </w:r>
            <w:r>
              <w:rPr>
                <w:rFonts w:ascii="맑은 고딕" w:hAnsi="맑은 고딕" w:eastAsia="맑은 고딕"/>
                <w:b/>
                <w:color w:val="D1323A"/>
                <w:sz w:val="19"/>
              </w:rPr>
              <w:t>교통수단</w:t>
            </w:r>
            <w:r>
              <w:rPr>
                <w:rFonts w:ascii="맑은 고딕" w:hAnsi="맑은 고딕" w:eastAsia="맑은 고딕"/>
                <w:b w:val="0"/>
                <w:color w:val="1F2430"/>
                <w:sz w:val="19"/>
              </w:rPr>
              <w:t xml:space="preserve"> / You can walk there = You can get/go there </w:t>
            </w:r>
            <w:r>
              <w:rPr>
                <w:rFonts w:ascii="맑은 고딕" w:hAnsi="맑은 고딕" w:eastAsia="맑은 고딕"/>
                <w:b/>
                <w:color w:val="D1323A"/>
                <w:sz w:val="19"/>
              </w:rPr>
              <w:t>on foot</w:t>
            </w:r>
          </w:p>
          <w:p>
            <w:pPr>
              <w:spacing w:before="0" w:after="0" w:line="276" w:lineRule="auto"/>
              <w:ind w:left="113"/>
            </w:pPr>
            <w:r>
              <w:rPr>
                <w:rFonts w:ascii="맑은 고딕" w:hAnsi="맑은 고딕" w:eastAsia="맑은 고딕"/>
                <w:b w:val="0"/>
                <w:color w:val="1F2430"/>
                <w:sz w:val="19"/>
              </w:rPr>
              <w:t>▶ 소요 시간: A: How long will it take?  B: It'll take about 25 minutes.</w:t>
            </w:r>
          </w:p>
          <w:p>
            <w:pPr>
              <w:spacing w:before="0" w:after="20" w:line="276" w:lineRule="auto"/>
              <w:ind w:left="227"/>
            </w:pPr>
            <w:r>
              <w:rPr>
                <w:rFonts w:ascii="맑은 고딕" w:hAnsi="맑은 고딕" w:eastAsia="맑은 고딕"/>
                <w:b w:val="0"/>
                <w:color w:val="6B7280"/>
                <w:sz w:val="16"/>
              </w:rPr>
              <w:t>얼마나 걸릴까요? — 약 25분 걸릴 거예요.</w:t>
            </w:r>
          </w:p>
          <w:p>
            <w:pPr>
              <w:spacing w:before="0" w:after="20" w:line="276" w:lineRule="auto"/>
            </w:pPr>
          </w:p>
        </w:tc>
      </w:tr>
    </w:tbl>
    <w:p>
      <w:pPr>
        <w:spacing w:before="0" w:after="0" w:line="120" w:lineRule="auto"/>
      </w:pPr>
    </w:p>
    <w:p>
      <w:pPr>
        <w:keepNext/>
        <w:spacing w:before="100" w:after="20" w:line="276" w:lineRule="auto"/>
      </w:pPr>
      <w:r>
        <w:rPr>
          <w:rFonts w:ascii="맑은 고딕" w:hAnsi="맑은 고딕" w:eastAsia="맑은 고딕"/>
          <w:b/>
          <w:color w:val="1F2430"/>
          <w:sz w:val="20"/>
        </w:rPr>
        <w:t>A-1</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Excuse me, </w:t>
      </w:r>
      <w:r>
        <w:rPr>
          <w:rFonts w:ascii="맑은 고딕" w:hAnsi="맑은 고딕" w:eastAsia="맑은 고딕"/>
          <w:b/>
          <w:color w:val="D1323A"/>
          <w:sz w:val="20"/>
        </w:rPr>
        <w:t>how</w:t>
      </w:r>
      <w:r>
        <w:rPr>
          <w:rFonts w:ascii="맑은 고딕" w:hAnsi="맑은 고딕" w:eastAsia="맑은 고딕"/>
          <w:b w:val="0"/>
          <w:color w:val="1F2430"/>
          <w:sz w:val="20"/>
        </w:rPr>
        <w:t xml:space="preserve"> can I </w:t>
      </w:r>
      <w:r>
        <w:rPr>
          <w:rFonts w:ascii="맑은 고딕" w:hAnsi="맑은 고딕" w:eastAsia="맑은 고딕"/>
          <w:b/>
          <w:color w:val="D1323A"/>
          <w:sz w:val="20"/>
        </w:rPr>
        <w:t>get</w:t>
      </w:r>
      <w:r>
        <w:rPr>
          <w:rFonts w:ascii="맑은 고딕" w:hAnsi="맑은 고딕" w:eastAsia="맑은 고딕"/>
          <w:b w:val="0"/>
          <w:color w:val="1F2430"/>
          <w:sz w:val="20"/>
        </w:rPr>
        <w:t xml:space="preserve"> </w:t>
      </w:r>
      <w:r>
        <w:rPr>
          <w:rFonts w:ascii="맑은 고딕" w:hAnsi="맑은 고딕" w:eastAsia="맑은 고딕"/>
          <w:b/>
          <w:color w:val="D1323A"/>
          <w:sz w:val="20"/>
        </w:rPr>
        <w:t>to</w:t>
      </w:r>
      <w:r>
        <w:rPr>
          <w:rFonts w:ascii="맑은 고딕" w:hAnsi="맑은 고딕" w:eastAsia="맑은 고딕"/>
          <w:b w:val="0"/>
          <w:color w:val="1F2430"/>
          <w:sz w:val="20"/>
        </w:rPr>
        <w:t xml:space="preserve"> the Star Stadium?</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You can get there by </w:t>
      </w:r>
      <w:r>
        <w:rPr>
          <w:rFonts w:ascii="맑은 고딕" w:hAnsi="맑은 고딕" w:eastAsia="맑은 고딕"/>
          <w:b/>
          <w:color w:val="D1323A"/>
          <w:sz w:val="20"/>
        </w:rPr>
        <w:t>subway</w:t>
      </w:r>
      <w:r>
        <w:rPr>
          <w:rFonts w:ascii="맑은 고딕" w:hAnsi="맑은 고딕" w:eastAsia="맑은 고딕"/>
          <w:b w:val="0"/>
          <w:color w:val="1F2430"/>
          <w:sz w:val="20"/>
        </w:rPr>
        <w:t xml:space="preserve">. Take line 4, the green line, and </w:t>
      </w:r>
      <w:r>
        <w:rPr>
          <w:rFonts w:ascii="맑은 고딕" w:hAnsi="맑은 고딕" w:eastAsia="맑은 고딕"/>
          <w:b/>
          <w:color w:val="D1323A"/>
          <w:sz w:val="20"/>
        </w:rPr>
        <w:t>get</w:t>
      </w:r>
      <w:r>
        <w:rPr>
          <w:rFonts w:ascii="맑은 고딕" w:hAnsi="맑은 고딕" w:eastAsia="맑은 고딕"/>
          <w:b w:val="0"/>
          <w:color w:val="1F2430"/>
          <w:sz w:val="20"/>
        </w:rPr>
        <w:t xml:space="preserve"> </w:t>
      </w:r>
      <w:r>
        <w:rPr>
          <w:rFonts w:ascii="맑은 고딕" w:hAnsi="맑은 고딕" w:eastAsia="맑은 고딕"/>
          <w:b/>
          <w:color w:val="D1323A"/>
          <w:sz w:val="20"/>
        </w:rPr>
        <w:t>off</w:t>
      </w:r>
      <w:r>
        <w:rPr>
          <w:rFonts w:ascii="맑은 고딕" w:hAnsi="맑은 고딕" w:eastAsia="맑은 고딕"/>
          <w:b w:val="0"/>
          <w:color w:val="1F2430"/>
          <w:sz w:val="20"/>
        </w:rPr>
        <w:t xml:space="preserve"> at Hangang Station.</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Line 4 and Hangang Station. Got it. </w:t>
      </w:r>
      <w:r>
        <w:rPr>
          <w:rFonts w:ascii="맑은 고딕" w:hAnsi="맑은 고딕" w:eastAsia="맑은 고딕"/>
          <w:b/>
          <w:color w:val="D1323A"/>
          <w:sz w:val="20"/>
        </w:rPr>
        <w:t>How</w:t>
      </w:r>
      <w:r>
        <w:rPr>
          <w:rFonts w:ascii="맑은 고딕" w:hAnsi="맑은 고딕" w:eastAsia="맑은 고딕"/>
          <w:b w:val="0"/>
          <w:color w:val="1F2430"/>
          <w:sz w:val="20"/>
        </w:rPr>
        <w:t xml:space="preserve"> </w:t>
      </w:r>
      <w:r>
        <w:rPr>
          <w:rFonts w:ascii="맑은 고딕" w:hAnsi="맑은 고딕" w:eastAsia="맑은 고딕"/>
          <w:b/>
          <w:color w:val="D1323A"/>
          <w:sz w:val="20"/>
        </w:rPr>
        <w:t>long</w:t>
      </w:r>
      <w:r>
        <w:rPr>
          <w:rFonts w:ascii="맑은 고딕" w:hAnsi="맑은 고딕" w:eastAsia="맑은 고딕"/>
          <w:b w:val="0"/>
          <w:color w:val="1F2430"/>
          <w:sz w:val="20"/>
        </w:rPr>
        <w:t xml:space="preserve"> will it </w:t>
      </w:r>
      <w:r>
        <w:rPr>
          <w:rFonts w:ascii="맑은 고딕" w:hAnsi="맑은 고딕" w:eastAsia="맑은 고딕"/>
          <w:b/>
          <w:color w:val="D1323A"/>
          <w:sz w:val="20"/>
        </w:rPr>
        <w:t>take</w:t>
      </w:r>
      <w:r>
        <w:rPr>
          <w:rFonts w:ascii="맑은 고딕" w:hAnsi="맑은 고딕" w:eastAsia="맑은 고딕"/>
          <w:b w:val="0"/>
          <w:color w:val="1F2430"/>
          <w:sz w:val="20"/>
        </w:rPr>
        <w:t>?</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A little more than 30 minutes.</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F3F4F6"/>
          </w:tcPr>
          <w:p>
            <w:pPr>
              <w:spacing w:before="40" w:after="40" w:line="276" w:lineRule="auto"/>
              <w:ind w:left="57"/>
            </w:pPr>
            <w:r>
              <w:rPr>
                <w:rFonts w:ascii="맑은 고딕" w:hAnsi="맑은 고딕" w:eastAsia="맑은 고딕"/>
                <w:b/>
                <w:color w:val="1F2430"/>
                <w:sz w:val="17"/>
              </w:rPr>
              <w:t xml:space="preserve">통해석  </w:t>
            </w:r>
            <w:r>
              <w:rPr>
                <w:rFonts w:ascii="맑은 고딕" w:hAnsi="맑은 고딕" w:eastAsia="맑은 고딕"/>
                <w:b w:val="0"/>
                <w:color w:val="6B7280"/>
                <w:sz w:val="17"/>
              </w:rPr>
              <w:t>B: 실례합니다, Star 경기장에 어떻게 갈 수 있나요? / G: 지하철로 갈 수 있어요. 초록색 4호선을 타고 한강역에서 내리세요. / B: 4호선, 한강역. 알겠어요. 얼마나 걸릴까요? / G: 30분 조금 넘게요.</w:t>
            </w:r>
          </w:p>
        </w:tc>
      </w:tr>
    </w:tbl>
    <w:p>
      <w:pPr>
        <w:spacing w:before="0" w:after="0" w:line="120" w:lineRule="auto"/>
      </w:pPr>
    </w:p>
    <w:p>
      <w:pPr>
        <w:keepNext/>
        <w:spacing w:before="100" w:after="20" w:line="276" w:lineRule="auto"/>
      </w:pPr>
      <w:r>
        <w:rPr>
          <w:rFonts w:ascii="맑은 고딕" w:hAnsi="맑은 고딕" w:eastAsia="맑은 고딕"/>
          <w:b/>
          <w:color w:val="1F2430"/>
          <w:sz w:val="20"/>
        </w:rPr>
        <w:t>C.</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Somi, I need help. What's the </w:t>
      </w:r>
      <w:r>
        <w:rPr>
          <w:rFonts w:ascii="맑은 고딕" w:hAnsi="맑은 고딕" w:eastAsia="맑은 고딕"/>
          <w:b/>
          <w:color w:val="D1323A"/>
          <w:sz w:val="20"/>
        </w:rPr>
        <w:t>best</w:t>
      </w:r>
      <w:r>
        <w:rPr>
          <w:rFonts w:ascii="맑은 고딕" w:hAnsi="맑은 고딕" w:eastAsia="맑은 고딕"/>
          <w:b w:val="0"/>
          <w:color w:val="1F2430"/>
          <w:sz w:val="20"/>
        </w:rPr>
        <w:t xml:space="preserve"> </w:t>
      </w:r>
      <w:r>
        <w:rPr>
          <w:rFonts w:ascii="맑은 고딕" w:hAnsi="맑은 고딕" w:eastAsia="맑은 고딕"/>
          <w:b/>
          <w:color w:val="D1323A"/>
          <w:sz w:val="20"/>
        </w:rPr>
        <w:t>way</w:t>
      </w:r>
      <w:r>
        <w:rPr>
          <w:rFonts w:ascii="맑은 고딕" w:hAnsi="맑은 고딕" w:eastAsia="맑은 고딕"/>
          <w:b w:val="0"/>
          <w:color w:val="1F2430"/>
          <w:sz w:val="20"/>
        </w:rPr>
        <w:t xml:space="preserve"> </w:t>
      </w:r>
      <w:r>
        <w:rPr>
          <w:rFonts w:ascii="맑은 고딕" w:hAnsi="맑은 고딕" w:eastAsia="맑은 고딕"/>
          <w:b/>
          <w:color w:val="D1323A"/>
          <w:sz w:val="20"/>
        </w:rPr>
        <w:t>to</w:t>
      </w:r>
      <w:r>
        <w:rPr>
          <w:rFonts w:ascii="맑은 고딕" w:hAnsi="맑은 고딕" w:eastAsia="맑은 고딕"/>
          <w:b w:val="0"/>
          <w:color w:val="1F2430"/>
          <w:sz w:val="20"/>
        </w:rPr>
        <w:t xml:space="preserve"> </w:t>
      </w:r>
      <w:r>
        <w:rPr>
          <w:rFonts w:ascii="맑은 고딕" w:hAnsi="맑은 고딕" w:eastAsia="맑은 고딕"/>
          <w:b/>
          <w:color w:val="D1323A"/>
          <w:sz w:val="20"/>
        </w:rPr>
        <w:t>get</w:t>
      </w:r>
      <w:r>
        <w:rPr>
          <w:rFonts w:ascii="맑은 고딕" w:hAnsi="맑은 고딕" w:eastAsia="맑은 고딕"/>
          <w:b w:val="0"/>
          <w:color w:val="1F2430"/>
          <w:sz w:val="20"/>
        </w:rPr>
        <w:t xml:space="preserve"> to Sebit Park from here?</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Sebit Park? Well, you can </w:t>
      </w:r>
      <w:r>
        <w:rPr>
          <w:rFonts w:ascii="맑은 고딕" w:hAnsi="맑은 고딕" w:eastAsia="맑은 고딕"/>
          <w:b/>
          <w:color w:val="D1323A"/>
          <w:sz w:val="20"/>
        </w:rPr>
        <w:t>get</w:t>
      </w:r>
      <w:r>
        <w:rPr>
          <w:rFonts w:ascii="맑은 고딕" w:hAnsi="맑은 고딕" w:eastAsia="맑은 고딕"/>
          <w:b w:val="0"/>
          <w:color w:val="1F2430"/>
          <w:sz w:val="20"/>
        </w:rPr>
        <w:t xml:space="preserve"> </w:t>
      </w:r>
      <w:r>
        <w:rPr>
          <w:rFonts w:ascii="맑은 고딕" w:hAnsi="맑은 고딕" w:eastAsia="맑은 고딕"/>
          <w:b/>
          <w:color w:val="D1323A"/>
          <w:sz w:val="20"/>
        </w:rPr>
        <w:t>there</w:t>
      </w:r>
      <w:r>
        <w:rPr>
          <w:rFonts w:ascii="맑은 고딕" w:hAnsi="맑은 고딕" w:eastAsia="맑은 고딕"/>
          <w:b w:val="0"/>
          <w:color w:val="1F2430"/>
          <w:sz w:val="20"/>
        </w:rPr>
        <w:t xml:space="preserve"> </w:t>
      </w:r>
      <w:r>
        <w:rPr>
          <w:rFonts w:ascii="맑은 고딕" w:hAnsi="맑은 고딕" w:eastAsia="맑은 고딕"/>
          <w:b/>
          <w:color w:val="D1323A"/>
          <w:sz w:val="20"/>
        </w:rPr>
        <w:t>by</w:t>
      </w:r>
      <w:r>
        <w:rPr>
          <w:rFonts w:ascii="맑은 고딕" w:hAnsi="맑은 고딕" w:eastAsia="맑은 고딕"/>
          <w:b w:val="0"/>
          <w:color w:val="1F2430"/>
          <w:sz w:val="20"/>
        </w:rPr>
        <w:t xml:space="preserve"> </w:t>
      </w:r>
      <w:r>
        <w:rPr>
          <w:rFonts w:ascii="맑은 고딕" w:hAnsi="맑은 고딕" w:eastAsia="맑은 고딕"/>
          <w:b/>
          <w:color w:val="D1323A"/>
          <w:sz w:val="20"/>
        </w:rPr>
        <w:t>bus</w:t>
      </w:r>
      <w:r>
        <w:rPr>
          <w:rFonts w:ascii="맑은 고딕" w:hAnsi="맑은 고딕" w:eastAsia="맑은 고딕"/>
          <w:b w:val="0"/>
          <w:color w:val="1F2430"/>
          <w:sz w:val="20"/>
        </w:rPr>
        <w:t xml:space="preserve"> or by subway, but the subway is better.  (</w:t>
      </w:r>
      <w:r>
        <w:rPr>
          <w:rFonts w:ascii="맑은 고딕" w:hAnsi="맑은 고딕" w:eastAsia="맑은 고딕"/>
          <w:b/>
          <w:color w:val="D1323A"/>
          <w:sz w:val="20"/>
        </w:rPr>
        <w:t>prefer : ~을 선호하다</w:t>
      </w:r>
      <w:r>
        <w:rPr>
          <w:rFonts w:ascii="맑은 고딕" w:hAnsi="맑은 고딕" w:eastAsia="맑은 고딕"/>
          <w:b w:val="0"/>
          <w:color w:val="1F2430"/>
          <w:sz w:val="20"/>
        </w:rPr>
        <w:t>)</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OK. </w:t>
      </w:r>
      <w:r>
        <w:rPr>
          <w:rFonts w:ascii="맑은 고딕" w:hAnsi="맑은 고딕" w:eastAsia="맑은 고딕"/>
          <w:b/>
          <w:color w:val="D1323A"/>
          <w:sz w:val="20"/>
        </w:rPr>
        <w:t>Which</w:t>
      </w:r>
      <w:r>
        <w:rPr>
          <w:rFonts w:ascii="맑은 고딕" w:hAnsi="맑은 고딕" w:eastAsia="맑은 고딕"/>
          <w:b w:val="0"/>
          <w:color w:val="1F2430"/>
          <w:sz w:val="20"/>
        </w:rPr>
        <w:t xml:space="preserve"> </w:t>
      </w:r>
      <w:r>
        <w:rPr>
          <w:rFonts w:ascii="맑은 고딕" w:hAnsi="맑은 고딕" w:eastAsia="맑은 고딕"/>
          <w:b/>
          <w:color w:val="D1323A"/>
          <w:sz w:val="20"/>
        </w:rPr>
        <w:t>line</w:t>
      </w:r>
      <w:r>
        <w:rPr>
          <w:rFonts w:ascii="맑은 고딕" w:hAnsi="맑은 고딕" w:eastAsia="맑은 고딕"/>
          <w:b w:val="0"/>
          <w:color w:val="1F2430"/>
          <w:sz w:val="20"/>
        </w:rPr>
        <w:t xml:space="preserve"> </w:t>
      </w:r>
      <w:r>
        <w:rPr>
          <w:rFonts w:ascii="맑은 고딕" w:hAnsi="맑은 고딕" w:eastAsia="맑은 고딕"/>
          <w:b/>
          <w:color w:val="D1323A"/>
          <w:sz w:val="20"/>
        </w:rPr>
        <w:t>should</w:t>
      </w:r>
      <w:r>
        <w:rPr>
          <w:rFonts w:ascii="맑은 고딕" w:hAnsi="맑은 고딕" w:eastAsia="맑은 고딕"/>
          <w:b w:val="0"/>
          <w:color w:val="1F2430"/>
          <w:sz w:val="20"/>
        </w:rPr>
        <w:t xml:space="preserve"> </w:t>
      </w:r>
      <w:r>
        <w:rPr>
          <w:rFonts w:ascii="맑은 고딕" w:hAnsi="맑은 고딕" w:eastAsia="맑은 고딕"/>
          <w:b/>
          <w:color w:val="D1323A"/>
          <w:sz w:val="20"/>
        </w:rPr>
        <w:t>I</w:t>
      </w:r>
      <w:r>
        <w:rPr>
          <w:rFonts w:ascii="맑은 고딕" w:hAnsi="맑은 고딕" w:eastAsia="맑은 고딕"/>
          <w:b w:val="0"/>
          <w:color w:val="1F2430"/>
          <w:sz w:val="20"/>
        </w:rPr>
        <w:t xml:space="preserve"> take?</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Take line 3, and </w:t>
      </w:r>
      <w:r>
        <w:rPr>
          <w:rFonts w:ascii="맑은 고딕" w:hAnsi="맑은 고딕" w:eastAsia="맑은 고딕"/>
          <w:b/>
          <w:color w:val="D1323A"/>
          <w:sz w:val="20"/>
        </w:rPr>
        <w:t>get</w:t>
      </w:r>
      <w:r>
        <w:rPr>
          <w:rFonts w:ascii="맑은 고딕" w:hAnsi="맑은 고딕" w:eastAsia="맑은 고딕"/>
          <w:b w:val="0"/>
          <w:color w:val="1F2430"/>
          <w:sz w:val="20"/>
        </w:rPr>
        <w:t xml:space="preserve"> </w:t>
      </w:r>
      <w:r>
        <w:rPr>
          <w:rFonts w:ascii="맑은 고딕" w:hAnsi="맑은 고딕" w:eastAsia="맑은 고딕"/>
          <w:b/>
          <w:color w:val="D1323A"/>
          <w:sz w:val="20"/>
        </w:rPr>
        <w:t>off</w:t>
      </w:r>
      <w:r>
        <w:rPr>
          <w:rFonts w:ascii="맑은 고딕" w:hAnsi="맑은 고딕" w:eastAsia="맑은 고딕"/>
          <w:b w:val="0"/>
          <w:color w:val="1F2430"/>
          <w:sz w:val="20"/>
        </w:rPr>
        <w:t xml:space="preserve"> at Sebit Station.</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Line 3 and get off at Sebit Station. How long </w:t>
      </w:r>
      <w:r>
        <w:rPr>
          <w:rFonts w:ascii="맑은 고딕" w:hAnsi="맑은 고딕" w:eastAsia="맑은 고딕"/>
          <w:b/>
          <w:color w:val="D1323A"/>
          <w:sz w:val="20"/>
        </w:rPr>
        <w:t>will</w:t>
      </w:r>
      <w:r>
        <w:rPr>
          <w:rFonts w:ascii="맑은 고딕" w:hAnsi="맑은 고딕" w:eastAsia="맑은 고딕"/>
          <w:b w:val="0"/>
          <w:color w:val="1F2430"/>
          <w:sz w:val="20"/>
        </w:rPr>
        <w:t xml:space="preserve"> </w:t>
      </w:r>
      <w:r>
        <w:rPr>
          <w:rFonts w:ascii="맑은 고딕" w:hAnsi="맑은 고딕" w:eastAsia="맑은 고딕"/>
          <w:b/>
          <w:color w:val="D1323A"/>
          <w:sz w:val="20"/>
        </w:rPr>
        <w:t>it</w:t>
      </w:r>
      <w:r>
        <w:rPr>
          <w:rFonts w:ascii="맑은 고딕" w:hAnsi="맑은 고딕" w:eastAsia="맑은 고딕"/>
          <w:b w:val="0"/>
          <w:color w:val="1F2430"/>
          <w:sz w:val="20"/>
        </w:rPr>
        <w:t xml:space="preserve"> </w:t>
      </w:r>
      <w:r>
        <w:rPr>
          <w:rFonts w:ascii="맑은 고딕" w:hAnsi="맑은 고딕" w:eastAsia="맑은 고딕"/>
          <w:b/>
          <w:color w:val="D1323A"/>
          <w:sz w:val="20"/>
        </w:rPr>
        <w:t>take</w:t>
      </w:r>
      <w:r>
        <w:rPr>
          <w:rFonts w:ascii="맑은 고딕" w:hAnsi="맑은 고딕" w:eastAsia="맑은 고딕"/>
          <w:b w:val="0"/>
          <w:color w:val="1F2430"/>
          <w:sz w:val="20"/>
        </w:rPr>
        <w:t>?</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It'll take about 40 minutes.</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Is it that </w:t>
      </w:r>
      <w:r>
        <w:rPr>
          <w:rFonts w:ascii="맑은 고딕" w:hAnsi="맑은 고딕" w:eastAsia="맑은 고딕"/>
          <w:b/>
          <w:color w:val="D1323A"/>
          <w:sz w:val="20"/>
        </w:rPr>
        <w:t>far</w:t>
      </w:r>
      <w:r>
        <w:rPr>
          <w:rFonts w:ascii="맑은 고딕" w:hAnsi="맑은 고딕" w:eastAsia="맑은 고딕"/>
          <w:b w:val="0"/>
          <w:color w:val="1F2430"/>
          <w:sz w:val="20"/>
        </w:rPr>
        <w:t>? (</w:t>
      </w:r>
      <w:r>
        <w:rPr>
          <w:rFonts w:ascii="맑은 고딕" w:hAnsi="맑은 고딕" w:eastAsia="맑은 고딕"/>
          <w:b/>
          <w:color w:val="D1323A"/>
          <w:sz w:val="20"/>
        </w:rPr>
        <w:t>long distance</w:t>
      </w:r>
      <w:r>
        <w:rPr>
          <w:rFonts w:ascii="맑은 고딕" w:hAnsi="맑은 고딕" w:eastAsia="맑은 고딕"/>
          <w:b w:val="0"/>
          <w:color w:val="1F2430"/>
          <w:sz w:val="20"/>
        </w:rPr>
        <w:t>)</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Yes. Anyway, why are you going to Sebit Park, Liam?</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Oh, there is an </w:t>
      </w:r>
      <w:r>
        <w:rPr>
          <w:rFonts w:ascii="맑은 고딕" w:hAnsi="맑은 고딕" w:eastAsia="맑은 고딕"/>
          <w:b/>
          <w:color w:val="D1323A"/>
          <w:sz w:val="20"/>
        </w:rPr>
        <w:t>art</w:t>
      </w:r>
      <w:r>
        <w:rPr>
          <w:rFonts w:ascii="맑은 고딕" w:hAnsi="맑은 고딕" w:eastAsia="맑은 고딕"/>
          <w:b w:val="0"/>
          <w:color w:val="1F2430"/>
          <w:sz w:val="20"/>
        </w:rPr>
        <w:t xml:space="preserve"> </w:t>
      </w:r>
      <w:r>
        <w:rPr>
          <w:rFonts w:ascii="맑은 고딕" w:hAnsi="맑은 고딕" w:eastAsia="맑은 고딕"/>
          <w:b/>
          <w:color w:val="D1323A"/>
          <w:sz w:val="20"/>
        </w:rPr>
        <w:t>fair</w:t>
      </w:r>
      <w:r>
        <w:rPr>
          <w:rFonts w:ascii="맑은 고딕" w:hAnsi="맑은 고딕" w:eastAsia="맑은 고딕"/>
          <w:b w:val="0"/>
          <w:color w:val="1F2430"/>
          <w:sz w:val="20"/>
        </w:rPr>
        <w:t xml:space="preserve"> this Saturday. You can come with me if you want.</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Really? I'm </w:t>
      </w:r>
      <w:r>
        <w:rPr>
          <w:rFonts w:ascii="맑은 고딕" w:hAnsi="맑은 고딕" w:eastAsia="맑은 고딕"/>
          <w:b/>
          <w:color w:val="D1323A"/>
          <w:sz w:val="20"/>
        </w:rPr>
        <w:t>free</w:t>
      </w:r>
      <w:r>
        <w:rPr>
          <w:rFonts w:ascii="맑은 고딕" w:hAnsi="맑은 고딕" w:eastAsia="맑은 고딕"/>
          <w:b w:val="0"/>
          <w:color w:val="1F2430"/>
          <w:sz w:val="20"/>
        </w:rPr>
        <w:t xml:space="preserve"> this Saturday. Let's go together.  (</w:t>
      </w:r>
      <w:r>
        <w:rPr>
          <w:rFonts w:ascii="맑은 고딕" w:hAnsi="맑은 고딕" w:eastAsia="맑은 고딕"/>
          <w:b/>
          <w:color w:val="D1323A"/>
          <w:sz w:val="20"/>
        </w:rPr>
        <w:t>accept 받아들이다 / reject 거절하다</w:t>
      </w:r>
      <w:r>
        <w:rPr>
          <w:rFonts w:ascii="맑은 고딕" w:hAnsi="맑은 고딕" w:eastAsia="맑은 고딕"/>
          <w:b w:val="0"/>
          <w:color w:val="1F2430"/>
          <w:sz w:val="20"/>
        </w:rPr>
        <w:t>)</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Perfect. Let's </w:t>
      </w:r>
      <w:r>
        <w:rPr>
          <w:rFonts w:ascii="맑은 고딕" w:hAnsi="맑은 고딕" w:eastAsia="맑은 고딕"/>
          <w:b/>
          <w:color w:val="D1323A"/>
          <w:sz w:val="20"/>
        </w:rPr>
        <w:t>meet</w:t>
      </w:r>
      <w:r>
        <w:rPr>
          <w:rFonts w:ascii="맑은 고딕" w:hAnsi="맑은 고딕" w:eastAsia="맑은 고딕"/>
          <w:b w:val="0"/>
          <w:color w:val="1F2430"/>
          <w:sz w:val="20"/>
        </w:rPr>
        <w:t xml:space="preserve"> here at 10.</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F3F4F6"/>
          </w:tcPr>
          <w:p>
            <w:pPr>
              <w:spacing w:before="40" w:after="40" w:line="276" w:lineRule="auto"/>
              <w:ind w:left="57"/>
            </w:pPr>
            <w:r>
              <w:rPr>
                <w:rFonts w:ascii="맑은 고딕" w:hAnsi="맑은 고딕" w:eastAsia="맑은 고딕"/>
                <w:b/>
                <w:color w:val="1F2430"/>
                <w:sz w:val="17"/>
              </w:rPr>
              <w:t xml:space="preserve">통해석  </w:t>
            </w:r>
            <w:r>
              <w:rPr>
                <w:rFonts w:ascii="맑은 고딕" w:hAnsi="맑은 고딕" w:eastAsia="맑은 고딕"/>
                <w:b w:val="0"/>
                <w:color w:val="6B7280"/>
                <w:sz w:val="17"/>
              </w:rPr>
              <w:t>B: 소미야, 도움이 필요해. 여기서 세빛 공원에 가는 가장 좋은 방법이 뭐야? / G: 세빛 공원? 음, 버스나 지하철로 갈 수 있는데, 지하철이 더 나아. / B: 알겠어. 몇 호선을 타야 해? / G: 3호선을 타고 세빛역에서 내려. / B: 3호선, 세빛역에서 내리기. 얼마나 걸릴까? / G: 약 40분 걸릴 거야. / B: 그렇게 멀어? / G: 응. 그런데 Liam, 세빛 공원에는 왜 가? / B: 아, 이번 토요일에 미술 박람회가 있어. 원하면 나랑 같이 가도 돼. / G: 정말? 나 이번 토요일에 시간 있어. 같이 가자. / B: 좋아. 10시에 여기서 만나자.</w:t>
            </w:r>
          </w:p>
        </w:tc>
      </w:tr>
    </w:tbl>
    <w:p>
      <w:pPr>
        <w:spacing w:before="0" w:after="0" w:line="120" w:lineRule="auto"/>
      </w:pPr>
    </w:p>
    <w:p>
      <w:pPr>
        <w:keepNext/>
        <w:pBdr>
          <w:bottom w:val="single" w:sz="12" w:color="1F2430"/>
        </w:pBdr>
        <w:spacing w:before="160" w:after="60" w:line="276" w:lineRule="auto"/>
      </w:pPr>
      <w:r>
        <w:rPr>
          <w:b/>
          <w:color w:val="FFFFFF"/>
          <w:sz w:val="19"/>
          <w:shd w:val="clear" w:fill="1F2430"/>
        </w:rPr>
        <w:t xml:space="preserve"> 6-② </w:t>
      </w:r>
      <w:r>
        <w:t xml:space="preserve">  </w:t>
      </w:r>
      <w:r>
        <w:rPr>
          <w:rFonts w:ascii="맑은 고딕" w:hAnsi="맑은 고딕" w:eastAsia="맑은 고딕"/>
          <w:b/>
          <w:color w:val="1F2430"/>
          <w:sz w:val="24"/>
        </w:rPr>
        <w:t>Watch &amp; Talk</w:t>
      </w:r>
      <w:r>
        <w:t xml:space="preserve">   </w:t>
      </w:r>
      <w:r>
        <w:rPr>
          <w:rFonts w:ascii="맑은 고딕" w:hAnsi="맑은 고딕" w:eastAsia="맑은 고딕"/>
          <w:b w:val="0"/>
          <w:color w:val="6B7280"/>
          <w:sz w:val="17"/>
        </w:rPr>
        <w:t>Lesson 6. The Greatest Love for All</w:t>
      </w: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 종류 묻고 답하기 / 추천 요청하고 답하기</w:t>
            </w:r>
          </w:p>
          <w:p>
            <w:pPr>
              <w:spacing w:before="0" w:after="0" w:line="276" w:lineRule="auto"/>
              <w:ind w:left="113"/>
            </w:pPr>
            <w:r>
              <w:rPr>
                <w:rFonts w:ascii="맑은 고딕" w:hAnsi="맑은 고딕" w:eastAsia="맑은 고딕"/>
                <w:b w:val="0"/>
                <w:color w:val="1F2430"/>
                <w:sz w:val="19"/>
              </w:rPr>
              <w:t>A: What kinds of movies do you like?  B: I like action movies.</w:t>
            </w:r>
          </w:p>
          <w:p>
            <w:pPr>
              <w:spacing w:before="0" w:after="20" w:line="276" w:lineRule="auto"/>
              <w:ind w:left="227"/>
            </w:pPr>
            <w:r>
              <w:rPr>
                <w:rFonts w:ascii="맑은 고딕" w:hAnsi="맑은 고딕" w:eastAsia="맑은 고딕"/>
                <w:b w:val="0"/>
                <w:color w:val="6B7280"/>
                <w:sz w:val="16"/>
              </w:rPr>
              <w:t>어떤 종류의 영화를 좋아하니? — 액션 영화를 좋아해.</w:t>
            </w:r>
          </w:p>
          <w:p>
            <w:pPr>
              <w:spacing w:before="0" w:after="0" w:line="276" w:lineRule="auto"/>
              <w:ind w:left="113"/>
            </w:pPr>
            <w:r>
              <w:rPr>
                <w:rFonts w:ascii="맑은 고딕" w:hAnsi="맑은 고딕" w:eastAsia="맑은 고딕"/>
                <w:b w:val="0"/>
                <w:color w:val="1F2430"/>
                <w:sz w:val="19"/>
              </w:rPr>
              <w:t>A: Can you recommend an action movie for me?  B: Sure. I recommend Spider-Man.</w:t>
            </w:r>
          </w:p>
          <w:p>
            <w:pPr>
              <w:spacing w:before="0" w:after="20" w:line="276" w:lineRule="auto"/>
              <w:ind w:left="227"/>
            </w:pPr>
            <w:r>
              <w:rPr>
                <w:rFonts w:ascii="맑은 고딕" w:hAnsi="맑은 고딕" w:eastAsia="맑은 고딕"/>
                <w:b w:val="0"/>
                <w:color w:val="6B7280"/>
                <w:sz w:val="16"/>
              </w:rPr>
              <w:t>액션 영화 하나 추천해 줄래? — 물론이지. 스파이더맨을 추천해.</w:t>
            </w:r>
          </w:p>
          <w:p>
            <w:pPr>
              <w:spacing w:before="0" w:after="20" w:line="276" w:lineRule="auto"/>
            </w:pPr>
          </w:p>
        </w:tc>
      </w:tr>
    </w:tbl>
    <w:p>
      <w:pPr>
        <w:spacing w:before="0" w:after="0" w:line="120" w:lineRule="auto"/>
      </w:pPr>
    </w:p>
    <w:p>
      <w:pPr>
        <w:keepNext/>
        <w:spacing w:before="100" w:after="20" w:line="276" w:lineRule="auto"/>
      </w:pPr>
      <w:r>
        <w:rPr>
          <w:rFonts w:ascii="맑은 고딕" w:hAnsi="맑은 고딕" w:eastAsia="맑은 고딕"/>
          <w:b/>
          <w:color w:val="1F2430"/>
          <w:sz w:val="20"/>
        </w:rPr>
        <w:t>A-1</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color w:val="D1323A"/>
          <w:sz w:val="20"/>
        </w:rPr>
        <w:t>What</w:t>
      </w:r>
      <w:r>
        <w:rPr>
          <w:rFonts w:ascii="맑은 고딕" w:hAnsi="맑은 고딕" w:eastAsia="맑은 고딕"/>
          <w:b w:val="0"/>
          <w:color w:val="1F2430"/>
          <w:sz w:val="20"/>
        </w:rPr>
        <w:t xml:space="preserve"> </w:t>
      </w:r>
      <w:r>
        <w:rPr>
          <w:rFonts w:ascii="맑은 고딕" w:hAnsi="맑은 고딕" w:eastAsia="맑은 고딕"/>
          <w:b/>
          <w:color w:val="D1323A"/>
          <w:sz w:val="20"/>
        </w:rPr>
        <w:t>kinds</w:t>
      </w:r>
      <w:r>
        <w:rPr>
          <w:rFonts w:ascii="맑은 고딕" w:hAnsi="맑은 고딕" w:eastAsia="맑은 고딕"/>
          <w:b w:val="0"/>
          <w:color w:val="1F2430"/>
          <w:sz w:val="20"/>
        </w:rPr>
        <w:t xml:space="preserve"> </w:t>
      </w:r>
      <w:r>
        <w:rPr>
          <w:rFonts w:ascii="맑은 고딕" w:hAnsi="맑은 고딕" w:eastAsia="맑은 고딕"/>
          <w:b/>
          <w:color w:val="D1323A"/>
          <w:sz w:val="20"/>
        </w:rPr>
        <w:t>of</w:t>
      </w:r>
      <w:r>
        <w:rPr>
          <w:rFonts w:ascii="맑은 고딕" w:hAnsi="맑은 고딕" w:eastAsia="맑은 고딕"/>
          <w:b w:val="0"/>
          <w:color w:val="1F2430"/>
          <w:sz w:val="20"/>
        </w:rPr>
        <w:t xml:space="preserve"> books do you usually read?</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I usually read sci-fi novels.</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Then, can you </w:t>
      </w:r>
      <w:r>
        <w:rPr>
          <w:rFonts w:ascii="맑은 고딕" w:hAnsi="맑은 고딕" w:eastAsia="맑은 고딕"/>
          <w:b/>
          <w:color w:val="D1323A"/>
          <w:sz w:val="20"/>
        </w:rPr>
        <w:t>recommend</w:t>
      </w:r>
      <w:r>
        <w:rPr>
          <w:rFonts w:ascii="맑은 고딕" w:hAnsi="맑은 고딕" w:eastAsia="맑은 고딕"/>
          <w:b w:val="0"/>
          <w:color w:val="1F2430"/>
          <w:sz w:val="20"/>
        </w:rPr>
        <w:t xml:space="preserve"> a good sci-fi novel for me?</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color w:val="D1323A"/>
          <w:sz w:val="20"/>
        </w:rPr>
        <w:t>How</w:t>
      </w:r>
      <w:r>
        <w:rPr>
          <w:rFonts w:ascii="맑은 고딕" w:hAnsi="맑은 고딕" w:eastAsia="맑은 고딕"/>
          <w:b w:val="0"/>
          <w:color w:val="1F2430"/>
          <w:sz w:val="20"/>
        </w:rPr>
        <w:t xml:space="preserve"> </w:t>
      </w:r>
      <w:r>
        <w:rPr>
          <w:rFonts w:ascii="맑은 고딕" w:hAnsi="맑은 고딕" w:eastAsia="맑은 고딕"/>
          <w:b/>
          <w:color w:val="D1323A"/>
          <w:sz w:val="20"/>
        </w:rPr>
        <w:t>about</w:t>
      </w:r>
      <w:r>
        <w:rPr>
          <w:rFonts w:ascii="맑은 고딕" w:hAnsi="맑은 고딕" w:eastAsia="맑은 고딕"/>
          <w:b w:val="0"/>
          <w:color w:val="1F2430"/>
          <w:sz w:val="20"/>
        </w:rPr>
        <w:t xml:space="preserve"> The Time Machine? I think it's the best.</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F3F4F6"/>
          </w:tcPr>
          <w:p>
            <w:pPr>
              <w:spacing w:before="40" w:after="40" w:line="276" w:lineRule="auto"/>
              <w:ind w:left="57"/>
            </w:pPr>
            <w:r>
              <w:rPr>
                <w:rFonts w:ascii="맑은 고딕" w:hAnsi="맑은 고딕" w:eastAsia="맑은 고딕"/>
                <w:b/>
                <w:color w:val="1F2430"/>
                <w:sz w:val="17"/>
              </w:rPr>
              <w:t xml:space="preserve">통해석  </w:t>
            </w:r>
            <w:r>
              <w:rPr>
                <w:rFonts w:ascii="맑은 고딕" w:hAnsi="맑은 고딕" w:eastAsia="맑은 고딕"/>
                <w:b w:val="0"/>
                <w:color w:val="6B7280"/>
                <w:sz w:val="17"/>
              </w:rPr>
              <w:t>B: 너는 보통 어떤 종류의 책을 읽니? / G: 나는 보통 공상 과학 소설을 읽어. / B: 그럼 좋은 공상 과학 소설 하나 추천해 줄래? / G: The Time Machine은 어때? 내 생각엔 그게 최고야.</w:t>
            </w:r>
          </w:p>
        </w:tc>
      </w:tr>
    </w:tbl>
    <w:p>
      <w:pPr>
        <w:spacing w:before="0" w:after="0" w:line="120" w:lineRule="auto"/>
      </w:pPr>
    </w:p>
    <w:p>
      <w:pPr>
        <w:keepNext/>
        <w:spacing w:before="100" w:after="20" w:line="276" w:lineRule="auto"/>
      </w:pPr>
      <w:r>
        <w:rPr>
          <w:rFonts w:ascii="맑은 고딕" w:hAnsi="맑은 고딕" w:eastAsia="맑은 고딕"/>
          <w:b/>
          <w:color w:val="1F2430"/>
          <w:sz w:val="20"/>
        </w:rPr>
        <w:t>C.</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Liam, can you please </w:t>
      </w:r>
      <w:r>
        <w:rPr>
          <w:rFonts w:ascii="맑은 고딕" w:hAnsi="맑은 고딕" w:eastAsia="맑은 고딕"/>
          <w:b/>
          <w:color w:val="D1323A"/>
          <w:sz w:val="20"/>
        </w:rPr>
        <w:t>help</w:t>
      </w:r>
      <w:r>
        <w:rPr>
          <w:rFonts w:ascii="맑은 고딕" w:hAnsi="맑은 고딕" w:eastAsia="맑은 고딕"/>
          <w:b w:val="0"/>
          <w:color w:val="1F2430"/>
          <w:sz w:val="20"/>
        </w:rPr>
        <w:t xml:space="preserve"> </w:t>
      </w:r>
      <w:r>
        <w:rPr>
          <w:rFonts w:ascii="맑은 고딕" w:hAnsi="맑은 고딕" w:eastAsia="맑은 고딕"/>
          <w:b/>
          <w:color w:val="D1323A"/>
          <w:sz w:val="20"/>
        </w:rPr>
        <w:t>me</w:t>
      </w:r>
      <w:r>
        <w:rPr>
          <w:rFonts w:ascii="맑은 고딕" w:hAnsi="맑은 고딕" w:eastAsia="맑은 고딕"/>
          <w:b w:val="0"/>
          <w:color w:val="1F2430"/>
          <w:sz w:val="20"/>
        </w:rPr>
        <w:t>? I need to find some books for my homework.</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color w:val="D1323A"/>
          <w:sz w:val="20"/>
        </w:rPr>
        <w:t>What</w:t>
      </w:r>
      <w:r>
        <w:rPr>
          <w:rFonts w:ascii="맑은 고딕" w:hAnsi="맑은 고딕" w:eastAsia="맑은 고딕"/>
          <w:b w:val="0"/>
          <w:color w:val="1F2430"/>
          <w:sz w:val="20"/>
        </w:rPr>
        <w:t xml:space="preserve"> </w:t>
      </w:r>
      <w:r>
        <w:rPr>
          <w:rFonts w:ascii="맑은 고딕" w:hAnsi="맑은 고딕" w:eastAsia="맑은 고딕"/>
          <w:b/>
          <w:color w:val="D1323A"/>
          <w:sz w:val="20"/>
        </w:rPr>
        <w:t>kinds</w:t>
      </w:r>
      <w:r>
        <w:rPr>
          <w:rFonts w:ascii="맑은 고딕" w:hAnsi="맑은 고딕" w:eastAsia="맑은 고딕"/>
          <w:b w:val="0"/>
          <w:color w:val="1F2430"/>
          <w:sz w:val="20"/>
        </w:rPr>
        <w:t xml:space="preserve"> </w:t>
      </w:r>
      <w:r>
        <w:rPr>
          <w:rFonts w:ascii="맑은 고딕" w:hAnsi="맑은 고딕" w:eastAsia="맑은 고딕"/>
          <w:b/>
          <w:color w:val="D1323A"/>
          <w:sz w:val="20"/>
        </w:rPr>
        <w:t>of</w:t>
      </w:r>
      <w:r>
        <w:rPr>
          <w:rFonts w:ascii="맑은 고딕" w:hAnsi="맑은 고딕" w:eastAsia="맑은 고딕"/>
          <w:b w:val="0"/>
          <w:color w:val="1F2430"/>
          <w:sz w:val="20"/>
        </w:rPr>
        <w:t xml:space="preserve"> </w:t>
      </w:r>
      <w:r>
        <w:rPr>
          <w:rFonts w:ascii="맑은 고딕" w:hAnsi="맑은 고딕" w:eastAsia="맑은 고딕"/>
          <w:b/>
          <w:color w:val="D1323A"/>
          <w:sz w:val="20"/>
        </w:rPr>
        <w:t>books</w:t>
      </w:r>
      <w:r>
        <w:rPr>
          <w:rFonts w:ascii="맑은 고딕" w:hAnsi="맑은 고딕" w:eastAsia="맑은 고딕"/>
          <w:b w:val="0"/>
          <w:color w:val="1F2430"/>
          <w:sz w:val="20"/>
        </w:rPr>
        <w:t xml:space="preserve"> are you looking for, Somi?</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I'm looking for books on </w:t>
      </w:r>
      <w:r>
        <w:rPr>
          <w:rFonts w:ascii="맑은 고딕" w:hAnsi="맑은 고딕" w:eastAsia="맑은 고딕"/>
          <w:b/>
          <w:color w:val="D1323A"/>
          <w:sz w:val="20"/>
        </w:rPr>
        <w:t>famous</w:t>
      </w:r>
      <w:r>
        <w:rPr>
          <w:rFonts w:ascii="맑은 고딕" w:hAnsi="맑은 고딕" w:eastAsia="맑은 고딕"/>
          <w:b w:val="0"/>
          <w:color w:val="1F2430"/>
          <w:sz w:val="20"/>
        </w:rPr>
        <w:t xml:space="preserve"> people who helped others. I need to write an </w:t>
      </w:r>
      <w:r>
        <w:rPr>
          <w:rFonts w:ascii="맑은 고딕" w:hAnsi="맑은 고딕" w:eastAsia="맑은 고딕"/>
          <w:b/>
          <w:color w:val="D1323A"/>
          <w:sz w:val="20"/>
        </w:rPr>
        <w:t>essay</w:t>
      </w:r>
      <w:r>
        <w:rPr>
          <w:rFonts w:ascii="맑은 고딕" w:hAnsi="맑은 고딕" w:eastAsia="맑은 고딕"/>
          <w:b w:val="0"/>
          <w:color w:val="1F2430"/>
          <w:sz w:val="20"/>
        </w:rPr>
        <w:t>.</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color w:val="D1323A"/>
          <w:sz w:val="20"/>
        </w:rPr>
        <w:t>Who</w:t>
      </w:r>
      <w:r>
        <w:rPr>
          <w:rFonts w:ascii="맑은 고딕" w:hAnsi="맑은 고딕" w:eastAsia="맑은 고딕"/>
          <w:b w:val="0"/>
          <w:color w:val="1F2430"/>
          <w:sz w:val="20"/>
        </w:rPr>
        <w:t xml:space="preserve"> do you want to write about?</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I was thinking about Dr. Schweitzer, but </w:t>
      </w:r>
      <w:r>
        <w:rPr>
          <w:rFonts w:ascii="맑은 고딕" w:hAnsi="맑은 고딕" w:eastAsia="맑은 고딕"/>
          <w:b/>
          <w:color w:val="D1323A"/>
          <w:sz w:val="20"/>
        </w:rPr>
        <w:t>can</w:t>
      </w:r>
      <w:r>
        <w:rPr>
          <w:rFonts w:ascii="맑은 고딕" w:hAnsi="맑은 고딕" w:eastAsia="맑은 고딕"/>
          <w:b w:val="0"/>
          <w:color w:val="1F2430"/>
          <w:sz w:val="20"/>
        </w:rPr>
        <w:t xml:space="preserve"> </w:t>
      </w:r>
      <w:r>
        <w:rPr>
          <w:rFonts w:ascii="맑은 고딕" w:hAnsi="맑은 고딕" w:eastAsia="맑은 고딕"/>
          <w:b/>
          <w:color w:val="D1323A"/>
          <w:sz w:val="20"/>
        </w:rPr>
        <w:t>you</w:t>
      </w:r>
      <w:r>
        <w:rPr>
          <w:rFonts w:ascii="맑은 고딕" w:hAnsi="맑은 고딕" w:eastAsia="맑은 고딕"/>
          <w:b w:val="0"/>
          <w:color w:val="1F2430"/>
          <w:sz w:val="20"/>
        </w:rPr>
        <w:t xml:space="preserve"> </w:t>
      </w:r>
      <w:r>
        <w:rPr>
          <w:rFonts w:ascii="맑은 고딕" w:hAnsi="맑은 고딕" w:eastAsia="맑은 고딕"/>
          <w:b/>
          <w:color w:val="D1323A"/>
          <w:sz w:val="20"/>
        </w:rPr>
        <w:t>recommend</w:t>
      </w:r>
      <w:r>
        <w:rPr>
          <w:rFonts w:ascii="맑은 고딕" w:hAnsi="맑은 고딕" w:eastAsia="맑은 고딕"/>
          <w:b w:val="0"/>
          <w:color w:val="1F2430"/>
          <w:sz w:val="20"/>
        </w:rPr>
        <w:t xml:space="preserve"> someone else for me?</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color w:val="D1323A"/>
          <w:sz w:val="20"/>
        </w:rPr>
        <w:t>What</w:t>
      </w:r>
      <w:r>
        <w:rPr>
          <w:rFonts w:ascii="맑은 고딕" w:hAnsi="맑은 고딕" w:eastAsia="맑은 고딕"/>
          <w:b w:val="0"/>
          <w:color w:val="1F2430"/>
          <w:sz w:val="20"/>
        </w:rPr>
        <w:t xml:space="preserve"> </w:t>
      </w:r>
      <w:r>
        <w:rPr>
          <w:rFonts w:ascii="맑은 고딕" w:hAnsi="맑은 고딕" w:eastAsia="맑은 고딕"/>
          <w:b/>
          <w:color w:val="D1323A"/>
          <w:sz w:val="20"/>
        </w:rPr>
        <w:t>about</w:t>
      </w:r>
      <w:r>
        <w:rPr>
          <w:rFonts w:ascii="맑은 고딕" w:hAnsi="맑은 고딕" w:eastAsia="맑은 고딕"/>
          <w:b w:val="0"/>
          <w:color w:val="1F2430"/>
          <w:sz w:val="20"/>
        </w:rPr>
        <w:t xml:space="preserve"> Audrey Hepburn?</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I know she was a famous </w:t>
      </w:r>
      <w:r>
        <w:rPr>
          <w:rFonts w:ascii="맑은 고딕" w:hAnsi="맑은 고딕" w:eastAsia="맑은 고딕"/>
          <w:b/>
          <w:color w:val="D1323A"/>
          <w:sz w:val="20"/>
        </w:rPr>
        <w:t>actor</w:t>
      </w:r>
      <w:r>
        <w:rPr>
          <w:rFonts w:ascii="맑은 고딕" w:hAnsi="맑은 고딕" w:eastAsia="맑은 고딕"/>
          <w:b w:val="0"/>
          <w:color w:val="1F2430"/>
          <w:sz w:val="20"/>
        </w:rPr>
        <w:t xml:space="preserve">, but what did she do </w:t>
      </w:r>
      <w:r>
        <w:rPr>
          <w:rFonts w:ascii="맑은 고딕" w:hAnsi="맑은 고딕" w:eastAsia="맑은 고딕"/>
          <w:b/>
          <w:color w:val="D1323A"/>
          <w:sz w:val="20"/>
        </w:rPr>
        <w:t>to</w:t>
      </w:r>
      <w:r>
        <w:rPr>
          <w:rFonts w:ascii="맑은 고딕" w:hAnsi="맑은 고딕" w:eastAsia="맑은 고딕"/>
          <w:b w:val="0"/>
          <w:color w:val="1F2430"/>
          <w:sz w:val="20"/>
        </w:rPr>
        <w:t xml:space="preserve"> </w:t>
      </w:r>
      <w:r>
        <w:rPr>
          <w:rFonts w:ascii="맑은 고딕" w:hAnsi="맑은 고딕" w:eastAsia="맑은 고딕"/>
          <w:b/>
          <w:color w:val="D1323A"/>
          <w:sz w:val="20"/>
        </w:rPr>
        <w:t>help</w:t>
      </w:r>
      <w:r>
        <w:rPr>
          <w:rFonts w:ascii="맑은 고딕" w:hAnsi="맑은 고딕" w:eastAsia="맑은 고딕"/>
          <w:b w:val="0"/>
          <w:color w:val="1F2430"/>
          <w:sz w:val="20"/>
        </w:rPr>
        <w:t xml:space="preserve"> </w:t>
      </w:r>
      <w:r>
        <w:rPr>
          <w:rFonts w:ascii="맑은 고딕" w:hAnsi="맑은 고딕" w:eastAsia="맑은 고딕"/>
          <w:b/>
          <w:color w:val="D1323A"/>
          <w:sz w:val="20"/>
        </w:rPr>
        <w:t>others</w:t>
      </w:r>
      <w:r>
        <w:rPr>
          <w:rFonts w:ascii="맑은 고딕" w:hAnsi="맑은 고딕" w:eastAsia="맑은 고딕"/>
          <w:b w:val="0"/>
          <w:color w:val="1F2430"/>
          <w:sz w:val="20"/>
        </w:rPr>
        <w:t>?</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She did a lot of </w:t>
      </w:r>
      <w:r>
        <w:rPr>
          <w:rFonts w:ascii="맑은 고딕" w:hAnsi="맑은 고딕" w:eastAsia="맑은 고딕"/>
          <w:b/>
          <w:color w:val="D1323A"/>
          <w:sz w:val="20"/>
        </w:rPr>
        <w:t>volunteer</w:t>
      </w:r>
      <w:r>
        <w:rPr>
          <w:rFonts w:ascii="맑은 고딕" w:hAnsi="맑은 고딕" w:eastAsia="맑은 고딕"/>
          <w:b w:val="0"/>
          <w:color w:val="1F2430"/>
          <w:sz w:val="20"/>
        </w:rPr>
        <w:t xml:space="preserve"> </w:t>
      </w:r>
      <w:r>
        <w:rPr>
          <w:rFonts w:ascii="맑은 고딕" w:hAnsi="맑은 고딕" w:eastAsia="맑은 고딕"/>
          <w:b/>
          <w:color w:val="D1323A"/>
          <w:sz w:val="20"/>
        </w:rPr>
        <w:t>work</w:t>
      </w:r>
      <w:r>
        <w:rPr>
          <w:rFonts w:ascii="맑은 고딕" w:hAnsi="맑은 고딕" w:eastAsia="맑은 고딕"/>
          <w:b w:val="0"/>
          <w:color w:val="1F2430"/>
          <w:sz w:val="20"/>
        </w:rPr>
        <w:t>, especially for children.</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Really? Then, I can write about her. Thank you!</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F3F4F6"/>
          </w:tcPr>
          <w:p>
            <w:pPr>
              <w:spacing w:before="40" w:after="40" w:line="276" w:lineRule="auto"/>
              <w:ind w:left="57"/>
            </w:pPr>
            <w:r>
              <w:rPr>
                <w:rFonts w:ascii="맑은 고딕" w:hAnsi="맑은 고딕" w:eastAsia="맑은 고딕"/>
                <w:b/>
                <w:color w:val="1F2430"/>
                <w:sz w:val="17"/>
              </w:rPr>
              <w:t xml:space="preserve">통해석  </w:t>
            </w:r>
            <w:r>
              <w:rPr>
                <w:rFonts w:ascii="맑은 고딕" w:hAnsi="맑은 고딕" w:eastAsia="맑은 고딕"/>
                <w:b w:val="0"/>
                <w:color w:val="6B7280"/>
                <w:sz w:val="17"/>
              </w:rPr>
              <w:t>소미는 에세이를 쓰기 위해 Liam에게 책을 찾는 것을 도와 달라고 부탁했다. 소미는 다른 사람들을 도운 유명인에 관한 책을 찾고 있었고, Schweitzer 박사를 생각하고 있었다. Liam은 Audrey Hepburn을 추천했다. Hepburn은 특히 아이들을 위해 많은 자원봉사를 했기 때문에, 소미는 그녀에 대해 쓰기로 했다.</w:t>
            </w:r>
          </w:p>
        </w:tc>
      </w:tr>
    </w:tbl>
    <w:p>
      <w:pPr>
        <w:spacing w:before="0" w:after="0" w:line="120" w:lineRule="auto"/>
      </w:pP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1F2430"/>
          </w:tcPr>
          <w:p>
            <w:pPr>
              <w:keepNext/>
              <w:spacing w:before="40" w:after="40" w:line="276" w:lineRule="auto"/>
              <w:ind w:left="113"/>
            </w:pPr>
            <w:r>
              <w:rPr>
                <w:rFonts w:ascii="맑은 고딕" w:hAnsi="맑은 고딕" w:eastAsia="맑은 고딕"/>
                <w:b/>
                <w:color w:val="FFFFFF"/>
                <w:sz w:val="24"/>
              </w:rPr>
              <w:t>Part 4. 어법</w:t>
            </w:r>
          </w:p>
        </w:tc>
      </w:tr>
    </w:tbl>
    <w:p>
      <w:pPr>
        <w:spacing w:before="0" w:after="0" w:line="276" w:lineRule="auto"/>
      </w:pPr>
    </w:p>
    <w:p>
      <w:pPr>
        <w:keepNext/>
        <w:pBdr>
          <w:bottom w:val="single" w:sz="12" w:color="1F2430"/>
        </w:pBdr>
        <w:spacing w:before="160" w:after="60" w:line="276" w:lineRule="auto"/>
      </w:pPr>
      <w:r>
        <w:rPr>
          <w:b/>
          <w:color w:val="FFFFFF"/>
          <w:sz w:val="19"/>
          <w:shd w:val="clear" w:fill="1F2430"/>
        </w:rPr>
        <w:t xml:space="preserve"> 5-③ </w:t>
      </w:r>
      <w:r>
        <w:t xml:space="preserve">  </w:t>
      </w:r>
      <w:r>
        <w:rPr>
          <w:rFonts w:ascii="맑은 고딕" w:hAnsi="맑은 고딕" w:eastAsia="맑은 고딕"/>
          <w:b/>
          <w:color w:val="1F2430"/>
          <w:sz w:val="24"/>
        </w:rPr>
        <w:t>Grammar - 관계대명사</w:t>
      </w:r>
      <w:r>
        <w:t xml:space="preserve">   </w:t>
      </w:r>
      <w:r>
        <w:rPr>
          <w:rFonts w:ascii="맑은 고딕" w:hAnsi="맑은 고딕" w:eastAsia="맑은 고딕"/>
          <w:b w:val="0"/>
          <w:color w:val="6B7280"/>
          <w:sz w:val="17"/>
        </w:rPr>
        <w:t>Lesson 5</w:t>
      </w: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 목적격 관계대명사 (relative clause)</w:t>
            </w:r>
          </w:p>
          <w:p>
            <w:pPr>
              <w:spacing w:before="0" w:after="0" w:line="276" w:lineRule="auto"/>
              <w:ind w:left="113"/>
            </w:pPr>
            <w:r>
              <w:rPr>
                <w:rFonts w:ascii="맑은 고딕" w:hAnsi="맑은 고딕" w:eastAsia="맑은 고딕"/>
                <w:b w:val="0"/>
                <w:color w:val="1F2430"/>
                <w:sz w:val="19"/>
              </w:rPr>
              <w:t xml:space="preserve">1. 역할: 관계대명사절에서 </w:t>
            </w:r>
            <w:r>
              <w:rPr>
                <w:rFonts w:ascii="맑은 고딕" w:hAnsi="맑은 고딕" w:eastAsia="맑은 고딕"/>
                <w:b/>
                <w:color w:val="D1323A"/>
                <w:sz w:val="19"/>
              </w:rPr>
              <w:t>목적어</w:t>
            </w:r>
            <w:r>
              <w:rPr>
                <w:rFonts w:ascii="맑은 고딕" w:hAnsi="맑은 고딕" w:eastAsia="맑은 고딕"/>
                <w:b w:val="0"/>
                <w:color w:val="1F2430"/>
                <w:sz w:val="19"/>
              </w:rPr>
              <w:t xml:space="preserve"> 역할, 선행사를 꾸며 줌 · 뒤에 </w:t>
            </w:r>
            <w:r>
              <w:rPr>
                <w:rFonts w:ascii="맑은 고딕" w:hAnsi="맑은 고딕" w:eastAsia="맑은 고딕"/>
                <w:b/>
                <w:color w:val="D1323A"/>
                <w:sz w:val="19"/>
              </w:rPr>
              <w:t>주어+동사</w:t>
            </w:r>
            <w:r>
              <w:rPr>
                <w:rFonts w:ascii="맑은 고딕" w:hAnsi="맑은 고딕" w:eastAsia="맑은 고딕"/>
                <w:b w:val="0"/>
                <w:color w:val="1F2430"/>
                <w:sz w:val="19"/>
              </w:rPr>
              <w:t xml:space="preserve"> · </w:t>
            </w:r>
            <w:r>
              <w:rPr>
                <w:rFonts w:ascii="맑은 고딕" w:hAnsi="맑은 고딕" w:eastAsia="맑은 고딕"/>
                <w:b/>
                <w:color w:val="D1323A"/>
                <w:sz w:val="19"/>
              </w:rPr>
              <w:t>생략</w:t>
            </w:r>
            <w:r>
              <w:rPr>
                <w:rFonts w:ascii="맑은 고딕" w:hAnsi="맑은 고딕" w:eastAsia="맑은 고딕"/>
                <w:b w:val="0"/>
                <w:color w:val="1F2430"/>
                <w:sz w:val="19"/>
              </w:rPr>
              <w:t xml:space="preserve"> 가능 (주격 관계대명사와 구분)</w:t>
            </w:r>
          </w:p>
          <w:p>
            <w:pPr>
              <w:spacing w:before="0" w:after="0" w:line="276" w:lineRule="auto"/>
              <w:ind w:left="113"/>
            </w:pPr>
            <w:r>
              <w:rPr>
                <w:rFonts w:ascii="맑은 고딕" w:hAnsi="맑은 고딕" w:eastAsia="맑은 고딕"/>
                <w:b w:val="0"/>
                <w:color w:val="1F2430"/>
                <w:sz w:val="19"/>
              </w:rPr>
              <w:t>Jane is the girl. + Peter met her in the park. → Jane is the girl [ whom Peter met in the park. ]</w:t>
            </w:r>
          </w:p>
          <w:p>
            <w:pPr>
              <w:spacing w:before="0" w:after="20" w:line="276" w:lineRule="auto"/>
              <w:ind w:left="227"/>
            </w:pPr>
            <w:r>
              <w:rPr>
                <w:rFonts w:ascii="맑은 고딕" w:hAnsi="맑은 고딕" w:eastAsia="맑은 고딕"/>
                <w:b w:val="0"/>
                <w:color w:val="6B7280"/>
                <w:sz w:val="16"/>
              </w:rPr>
              <w:t>Jane은 Peter가 공원에서 만난 그 소녀이다.</w:t>
            </w:r>
          </w:p>
          <w:p>
            <w:pPr>
              <w:spacing w:before="0" w:after="0" w:line="276" w:lineRule="auto"/>
              <w:ind w:left="113"/>
            </w:pPr>
            <w:r>
              <w:rPr>
                <w:rFonts w:ascii="맑은 고딕" w:hAnsi="맑은 고딕" w:eastAsia="맑은 고딕"/>
                <w:b w:val="0"/>
                <w:color w:val="1F2430"/>
                <w:sz w:val="19"/>
              </w:rPr>
              <w:t xml:space="preserve">관계대명사절 = </w:t>
            </w:r>
            <w:r>
              <w:rPr>
                <w:rFonts w:ascii="맑은 고딕" w:hAnsi="맑은 고딕" w:eastAsia="맑은 고딕"/>
                <w:b/>
                <w:color w:val="D1323A"/>
                <w:sz w:val="19"/>
              </w:rPr>
              <w:t>명사</w:t>
            </w:r>
            <w:r>
              <w:rPr>
                <w:rFonts w:ascii="맑은 고딕" w:hAnsi="맑은 고딕" w:eastAsia="맑은 고딕"/>
                <w:b w:val="0"/>
                <w:color w:val="1F2430"/>
                <w:sz w:val="19"/>
              </w:rPr>
              <w:t xml:space="preserve">를 꾸며주는 </w:t>
            </w:r>
            <w:r>
              <w:rPr>
                <w:rFonts w:ascii="맑은 고딕" w:hAnsi="맑은 고딕" w:eastAsia="맑은 고딕"/>
                <w:b/>
                <w:color w:val="D1323A"/>
                <w:sz w:val="19"/>
              </w:rPr>
              <w:t>형용사</w:t>
            </w:r>
            <w:r>
              <w:rPr>
                <w:rFonts w:ascii="맑은 고딕" w:hAnsi="맑은 고딕" w:eastAsia="맑은 고딕"/>
                <w:b w:val="0"/>
                <w:color w:val="1F2430"/>
                <w:sz w:val="19"/>
              </w:rPr>
              <w:t xml:space="preserve">절 · whom이 가리키는 것 → </w:t>
            </w:r>
            <w:r>
              <w:rPr>
                <w:rFonts w:ascii="맑은 고딕" w:hAnsi="맑은 고딕" w:eastAsia="맑은 고딕"/>
                <w:b/>
                <w:color w:val="D1323A"/>
                <w:sz w:val="19"/>
              </w:rPr>
              <w:t>the girl</w:t>
            </w:r>
            <w:r>
              <w:rPr>
                <w:rFonts w:ascii="맑은 고딕" w:hAnsi="맑은 고딕" w:eastAsia="맑은 고딕"/>
                <w:b w:val="0"/>
                <w:color w:val="1F2430"/>
                <w:sz w:val="19"/>
              </w:rPr>
              <w:t xml:space="preserve"> (</w:t>
            </w:r>
            <w:r>
              <w:rPr>
                <w:rFonts w:ascii="맑은 고딕" w:hAnsi="맑은 고딕" w:eastAsia="맑은 고딕"/>
                <w:b/>
                <w:color w:val="D1323A"/>
                <w:sz w:val="19"/>
              </w:rPr>
              <w:t>선행사</w:t>
            </w:r>
            <w:r>
              <w:rPr>
                <w:rFonts w:ascii="맑은 고딕" w:hAnsi="맑은 고딕" w:eastAsia="맑은 고딕"/>
                <w:b w:val="0"/>
                <w:color w:val="1F2430"/>
                <w:sz w:val="19"/>
              </w:rPr>
              <w:t xml:space="preserve">: 관계대명사절의 수식을 받는 </w:t>
            </w:r>
            <w:r>
              <w:rPr>
                <w:rFonts w:ascii="맑은 고딕" w:hAnsi="맑은 고딕" w:eastAsia="맑은 고딕"/>
                <w:b/>
                <w:color w:val="D1323A"/>
                <w:sz w:val="19"/>
              </w:rPr>
              <w:t>명사</w:t>
            </w:r>
            <w:r>
              <w:rPr>
                <w:rFonts w:ascii="맑은 고딕" w:hAnsi="맑은 고딕" w:eastAsia="맑은 고딕"/>
                <w:b w:val="0"/>
                <w:color w:val="1F2430"/>
                <w:sz w:val="19"/>
              </w:rPr>
              <w:t>)</w:t>
            </w:r>
          </w:p>
          <w:p>
            <w:pPr>
              <w:spacing w:before="0" w:after="0" w:line="276" w:lineRule="auto"/>
              <w:ind w:left="113"/>
            </w:pPr>
            <w:r>
              <w:rPr>
                <w:rFonts w:ascii="맑은 고딕" w:hAnsi="맑은 고딕" w:eastAsia="맑은 고딕"/>
                <w:b w:val="0"/>
                <w:color w:val="1F2430"/>
                <w:sz w:val="19"/>
              </w:rPr>
              <w:t xml:space="preserve">cf. 주격: I like the bird which is sitting on the bench. → 주격 관계대명사 which 단독 생략 ( 가능 / </w:t>
            </w:r>
            <w:r>
              <w:rPr>
                <w:rFonts w:ascii="맑은 고딕" w:hAnsi="맑은 고딕" w:eastAsia="맑은 고딕"/>
                <w:b/>
                <w:color w:val="D1323A"/>
                <w:sz w:val="19"/>
                <w:u w:val="single"/>
              </w:rPr>
              <w:t>불가능</w:t>
            </w:r>
            <w:r>
              <w:rPr>
                <w:rFonts w:ascii="맑은 고딕" w:hAnsi="맑은 고딕" w:eastAsia="맑은 고딕"/>
                <w:b w:val="0"/>
                <w:color w:val="1F2430"/>
                <w:sz w:val="19"/>
              </w:rPr>
              <w:t xml:space="preserve"> ), be+주격 관계대명사는 생략 ( </w:t>
            </w:r>
            <w:r>
              <w:rPr>
                <w:rFonts w:ascii="맑은 고딕" w:hAnsi="맑은 고딕" w:eastAsia="맑은 고딕"/>
                <w:b/>
                <w:color w:val="D1323A"/>
                <w:sz w:val="19"/>
                <w:u w:val="single"/>
              </w:rPr>
              <w:t>가능</w:t>
            </w:r>
            <w:r>
              <w:rPr>
                <w:rFonts w:ascii="맑은 고딕" w:hAnsi="맑은 고딕" w:eastAsia="맑은 고딕"/>
                <w:b w:val="0"/>
                <w:color w:val="1F2430"/>
                <w:sz w:val="19"/>
              </w:rPr>
              <w:t xml:space="preserve"> / 불가능 )</w:t>
            </w:r>
          </w:p>
          <w:p>
            <w:pPr>
              <w:spacing w:before="0" w:after="20" w:line="276" w:lineRule="auto"/>
              <w:ind w:left="227"/>
            </w:pPr>
            <w:r>
              <w:rPr>
                <w:rFonts w:ascii="맑은 고딕" w:hAnsi="맑은 고딕" w:eastAsia="맑은 고딕"/>
                <w:b w:val="0"/>
                <w:color w:val="6B7280"/>
                <w:sz w:val="16"/>
              </w:rPr>
              <w:t>나는 벤치에 앉아 있는 새를 좋아한다.</w:t>
            </w:r>
          </w:p>
          <w:p>
            <w:pPr>
              <w:spacing w:before="0" w:after="20" w:line="276" w:lineRule="auto"/>
            </w:pPr>
          </w:p>
        </w:tc>
      </w:tr>
    </w:tbl>
    <w:p>
      <w:pPr>
        <w:spacing w:before="0" w:after="0" w:line="120" w:lineRule="auto"/>
      </w:pPr>
    </w:p>
    <w:tbl>
      <w:tblPr>
        <w:tblOverlap w:val="never"/>
        <w:tblW w:type="auto" w:w="0"/>
        <w:tblBorders>
          <w:top w:val="single" w:sz="4" w:color="E5E7EB"/>
          <w:left w:val="nil"/>
          <w:bottom w:val="single" w:sz="4" w:color="E5E7EB"/>
          <w:right w:val="nil"/>
          <w:insideH w:val="single" w:sz="4" w:color="E5E7EB"/>
          <w:insideV w:val="nil"/>
        </w:tblBorders>
        <w:tblLayout w:type="fixed"/>
        <w:tblLook w:firstColumn="1" w:firstRow="1" w:lastColumn="0" w:lastRow="0" w:noHBand="0" w:noVBand="1" w:val="04A0"/>
      </w:tblPr>
      <w:tblGrid>
        <w:gridCol w:w="1701"/>
        <w:gridCol w:w="4309"/>
        <w:gridCol w:w="4309"/>
      </w:tblGrid>
      <w:tr>
        <w:tc>
          <w:tcPr>
            <w:tcW w:type="dxa" w:w="1701"/>
            <w:shd w:val="clear" w:color="auto" w:fill="1F2430"/>
          </w:tcPr>
          <w:p/>
        </w:tc>
        <w:tc>
          <w:tcPr>
            <w:tcW w:type="dxa" w:w="4309"/>
            <w:shd w:val="clear" w:color="auto" w:fill="1F2430"/>
          </w:tcPr>
          <w:p>
            <w:r>
              <w:rPr>
                <w:rFonts w:ascii="맑은 고딕" w:hAnsi="맑은 고딕" w:eastAsia="맑은 고딕"/>
                <w:b/>
                <w:color w:val="FFFFFF"/>
                <w:sz w:val="17"/>
              </w:rPr>
              <w:t>선행사가 사람일 때</w:t>
            </w:r>
          </w:p>
        </w:tc>
        <w:tc>
          <w:tcPr>
            <w:tcW w:type="dxa" w:w="4309"/>
            <w:shd w:val="clear" w:color="auto" w:fill="1F2430"/>
          </w:tcPr>
          <w:p>
            <w:r>
              <w:rPr>
                <w:rFonts w:ascii="맑은 고딕" w:hAnsi="맑은 고딕" w:eastAsia="맑은 고딕"/>
                <w:b/>
                <w:color w:val="FFFFFF"/>
                <w:sz w:val="17"/>
              </w:rPr>
              <w:t>선행사가 사물/동물일 때</w:t>
            </w:r>
          </w:p>
        </w:tc>
      </w:tr>
      <w:tr>
        <w:tc>
          <w:tcPr>
            <w:tcW w:type="dxa" w:w="1701"/>
          </w:tcPr>
          <w:p>
            <w:r>
              <w:rPr>
                <w:rFonts w:ascii="맑은 고딕" w:hAnsi="맑은 고딕" w:eastAsia="맑은 고딕"/>
                <w:b/>
                <w:color w:val="1F2430"/>
                <w:sz w:val="18"/>
              </w:rPr>
              <w:t>목적격</w:t>
            </w:r>
          </w:p>
        </w:tc>
        <w:tc>
          <w:tcPr>
            <w:tcW w:type="dxa" w:w="4309"/>
          </w:tcPr>
          <w:p>
            <w:r>
              <w:rPr>
                <w:rFonts w:ascii="맑은 고딕" w:hAnsi="맑은 고딕" w:eastAsia="맑은 고딕"/>
                <w:b/>
                <w:color w:val="D1323A"/>
                <w:sz w:val="18"/>
              </w:rPr>
              <w:t>who</w:t>
            </w:r>
            <w:r>
              <w:rPr>
                <w:rFonts w:ascii="맑은 고딕" w:hAnsi="맑은 고딕" w:eastAsia="맑은 고딕"/>
                <w:b w:val="0"/>
                <w:color w:val="1F2430"/>
                <w:sz w:val="18"/>
              </w:rPr>
              <w:t xml:space="preserve"> / </w:t>
            </w:r>
            <w:r>
              <w:rPr>
                <w:rFonts w:ascii="맑은 고딕" w:hAnsi="맑은 고딕" w:eastAsia="맑은 고딕"/>
                <w:b/>
                <w:color w:val="D1323A"/>
                <w:sz w:val="18"/>
              </w:rPr>
              <w:t>whom</w:t>
            </w:r>
            <w:r>
              <w:rPr>
                <w:rFonts w:ascii="맑은 고딕" w:hAnsi="맑은 고딕" w:eastAsia="맑은 고딕"/>
                <w:b w:val="0"/>
                <w:color w:val="1F2430"/>
                <w:sz w:val="18"/>
              </w:rPr>
              <w:t xml:space="preserve"> / </w:t>
            </w:r>
            <w:r>
              <w:rPr>
                <w:rFonts w:ascii="맑은 고딕" w:hAnsi="맑은 고딕" w:eastAsia="맑은 고딕"/>
                <w:b/>
                <w:color w:val="D1323A"/>
                <w:sz w:val="18"/>
              </w:rPr>
              <w:t>that</w:t>
            </w:r>
          </w:p>
        </w:tc>
        <w:tc>
          <w:tcPr>
            <w:tcW w:type="dxa" w:w="4309"/>
          </w:tcPr>
          <w:p>
            <w:r>
              <w:rPr>
                <w:rFonts w:ascii="맑은 고딕" w:hAnsi="맑은 고딕" w:eastAsia="맑은 고딕"/>
                <w:b/>
                <w:color w:val="D1323A"/>
                <w:sz w:val="18"/>
              </w:rPr>
              <w:t>which</w:t>
            </w:r>
            <w:r>
              <w:rPr>
                <w:rFonts w:ascii="맑은 고딕" w:hAnsi="맑은 고딕" w:eastAsia="맑은 고딕"/>
                <w:b w:val="0"/>
                <w:color w:val="1F2430"/>
                <w:sz w:val="18"/>
              </w:rPr>
              <w:t xml:space="preserve"> / </w:t>
            </w:r>
            <w:r>
              <w:rPr>
                <w:rFonts w:ascii="맑은 고딕" w:hAnsi="맑은 고딕" w:eastAsia="맑은 고딕"/>
                <w:b/>
                <w:color w:val="D1323A"/>
                <w:sz w:val="18"/>
              </w:rPr>
              <w:t>that</w:t>
            </w: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 Tip! / 전치사의 목적어</w:t>
            </w:r>
          </w:p>
          <w:p>
            <w:pPr>
              <w:spacing w:before="0" w:after="0" w:line="276" w:lineRule="auto"/>
              <w:ind w:left="113"/>
            </w:pPr>
            <w:r>
              <w:rPr>
                <w:rFonts w:ascii="맑은 고딕" w:hAnsi="맑은 고딕" w:eastAsia="맑은 고딕"/>
                <w:b w:val="0"/>
                <w:color w:val="1F2430"/>
                <w:sz w:val="19"/>
              </w:rPr>
              <w:t xml:space="preserve">선행사로 사람과 동물이 섞여 있을 때는 </w:t>
            </w:r>
            <w:r>
              <w:rPr>
                <w:rFonts w:ascii="맑은 고딕" w:hAnsi="맑은 고딕" w:eastAsia="맑은 고딕"/>
                <w:b/>
                <w:color w:val="D1323A"/>
                <w:sz w:val="19"/>
              </w:rPr>
              <w:t>that</w:t>
            </w:r>
          </w:p>
          <w:p>
            <w:pPr>
              <w:spacing w:before="0" w:after="0" w:line="276" w:lineRule="auto"/>
              <w:ind w:left="113"/>
            </w:pPr>
            <w:r>
              <w:rPr>
                <w:rFonts w:ascii="맑은 고딕" w:hAnsi="맑은 고딕" w:eastAsia="맑은 고딕"/>
                <w:b w:val="0"/>
                <w:color w:val="1F2430"/>
                <w:sz w:val="19"/>
              </w:rPr>
              <w:t>He is the person. + I have been waiting for the person. → He is the person (who/whom/that) I have been waiting for. → He is the person I have been waiting for. (생략) → He is the person for whom I have been waiting.</w:t>
            </w:r>
          </w:p>
          <w:p>
            <w:pPr>
              <w:spacing w:before="0" w:after="20" w:line="276" w:lineRule="auto"/>
              <w:ind w:left="227"/>
            </w:pPr>
            <w:r>
              <w:rPr>
                <w:rFonts w:ascii="맑은 고딕" w:hAnsi="맑은 고딕" w:eastAsia="맑은 고딕"/>
                <w:b w:val="0"/>
                <w:color w:val="6B7280"/>
                <w:sz w:val="16"/>
              </w:rPr>
              <w:t>그는 내가 기다려 온 사람이다.</w:t>
            </w:r>
          </w:p>
          <w:p>
            <w:pPr>
              <w:spacing w:before="0" w:after="0" w:line="276" w:lineRule="auto"/>
              <w:ind w:left="113"/>
            </w:pPr>
            <w:r>
              <w:rPr>
                <w:rFonts w:ascii="맑은 고딕" w:hAnsi="맑은 고딕" w:eastAsia="맑은 고딕"/>
                <w:b w:val="0"/>
                <w:color w:val="1F2430"/>
                <w:sz w:val="19"/>
              </w:rPr>
              <w:t xml:space="preserve">전치사는 관계대명사 바로 ( </w:t>
            </w:r>
            <w:r>
              <w:rPr>
                <w:rFonts w:ascii="맑은 고딕" w:hAnsi="맑은 고딕" w:eastAsia="맑은 고딕"/>
                <w:b/>
                <w:color w:val="D1323A"/>
                <w:sz w:val="19"/>
                <w:u w:val="single"/>
              </w:rPr>
              <w:t>앞</w:t>
            </w:r>
            <w:r>
              <w:rPr>
                <w:rFonts w:ascii="맑은 고딕" w:hAnsi="맑은 고딕" w:eastAsia="맑은 고딕"/>
                <w:b w:val="0"/>
                <w:color w:val="1F2430"/>
                <w:sz w:val="19"/>
              </w:rPr>
              <w:t xml:space="preserve"> / 뒤 )으로 이동 가능 — 이때 목적격 관계대명사 생략 불가, 전치사 뒤에는 which / whom만</w:t>
            </w:r>
          </w:p>
          <w:p>
            <w:pPr>
              <w:spacing w:before="0" w:after="0" w:line="276" w:lineRule="auto"/>
              <w:ind w:left="113"/>
            </w:pPr>
            <w:r>
              <w:rPr>
                <w:rFonts w:ascii="맑은 고딕" w:hAnsi="맑은 고딕" w:eastAsia="맑은 고딕"/>
                <w:b w:val="0"/>
                <w:color w:val="1F2430"/>
                <w:sz w:val="19"/>
              </w:rPr>
              <w:t>- He is the person for I have been waiting. (X)  - He is the person for that/who I have been waiting. (X)</w:t>
            </w:r>
          </w:p>
          <w:p>
            <w:pPr>
              <w:spacing w:before="0" w:after="20" w:line="276" w:lineRule="auto"/>
            </w:pPr>
          </w:p>
        </w:tc>
      </w:tr>
    </w:tbl>
    <w:p>
      <w:pPr>
        <w:spacing w:before="0" w:after="0" w:line="120" w:lineRule="auto"/>
      </w:pPr>
    </w:p>
    <w:p>
      <w:pPr>
        <w:keepNext/>
        <w:spacing w:before="100" w:after="20" w:line="276" w:lineRule="auto"/>
      </w:pPr>
      <w:r>
        <w:rPr>
          <w:rFonts w:ascii="맑은 고딕" w:hAnsi="맑은 고딕" w:eastAsia="맑은 고딕"/>
          <w:b/>
          <w:color w:val="1F2430"/>
          <w:sz w:val="20"/>
        </w:rPr>
        <w:t>1. 틀린 부분을 고치시오.</w:t>
      </w:r>
    </w:p>
    <w:p>
      <w:pPr>
        <w:keepNext/>
        <w:spacing w:before="20" w:after="0" w:line="276" w:lineRule="auto"/>
        <w:ind w:left="170"/>
      </w:pPr>
      <w:r>
        <w:rPr>
          <w:rFonts w:ascii="맑은 고딕" w:hAnsi="맑은 고딕" w:eastAsia="맑은 고딕"/>
          <w:b w:val="0"/>
          <w:color w:val="1F2430"/>
          <w:sz w:val="20"/>
        </w:rPr>
        <w:t xml:space="preserve">1) This is the first train that it is scheduled to depart today. → </w:t>
      </w:r>
      <w:r>
        <w:rPr>
          <w:rFonts w:ascii="맑은 고딕" w:hAnsi="맑은 고딕" w:eastAsia="맑은 고딕"/>
          <w:b/>
          <w:color w:val="D1323A"/>
          <w:sz w:val="20"/>
        </w:rPr>
        <w:t>that it</w:t>
      </w:r>
      <w:r>
        <w:rPr>
          <w:rFonts w:ascii="맑은 고딕" w:hAnsi="맑은 고딕" w:eastAsia="맑은 고딕"/>
          <w:b w:val="0"/>
          <w:color w:val="1F2430"/>
          <w:sz w:val="20"/>
        </w:rPr>
        <w:t xml:space="preserve"> → </w:t>
      </w:r>
      <w:r>
        <w:rPr>
          <w:rFonts w:ascii="맑은 고딕" w:hAnsi="맑은 고딕" w:eastAsia="맑은 고딕"/>
          <w:b/>
          <w:color w:val="D1323A"/>
          <w:sz w:val="20"/>
        </w:rPr>
        <w:t>that</w:t>
      </w:r>
    </w:p>
    <w:p>
      <w:pPr>
        <w:spacing w:before="0" w:after="20" w:line="276" w:lineRule="auto"/>
        <w:ind w:left="170"/>
      </w:pPr>
      <w:r>
        <w:rPr>
          <w:rFonts w:ascii="맑은 고딕" w:hAnsi="맑은 고딕" w:eastAsia="맑은 고딕"/>
          <w:b w:val="0"/>
          <w:color w:val="6B7280"/>
          <w:sz w:val="17"/>
        </w:rPr>
        <w:t>이것은 오늘 출발 예정인 첫 열차이다.</w:t>
      </w:r>
    </w:p>
    <w:p>
      <w:pPr>
        <w:keepNext/>
        <w:spacing w:before="20" w:after="0" w:line="276" w:lineRule="auto"/>
        <w:ind w:left="170"/>
      </w:pPr>
      <w:r>
        <w:rPr>
          <w:rFonts w:ascii="맑은 고딕" w:hAnsi="맑은 고딕" w:eastAsia="맑은 고딕"/>
          <w:b w:val="0"/>
          <w:color w:val="1F2430"/>
          <w:sz w:val="20"/>
        </w:rPr>
        <w:t xml:space="preserve">2) The two dictionaries that I bought yesterday is useful. → </w:t>
      </w:r>
      <w:r>
        <w:rPr>
          <w:rFonts w:ascii="맑은 고딕" w:hAnsi="맑은 고딕" w:eastAsia="맑은 고딕"/>
          <w:b/>
          <w:color w:val="D1323A"/>
          <w:sz w:val="20"/>
        </w:rPr>
        <w:t>is</w:t>
      </w:r>
      <w:r>
        <w:rPr>
          <w:rFonts w:ascii="맑은 고딕" w:hAnsi="맑은 고딕" w:eastAsia="맑은 고딕"/>
          <w:b w:val="0"/>
          <w:color w:val="1F2430"/>
          <w:sz w:val="20"/>
        </w:rPr>
        <w:t xml:space="preserve"> → </w:t>
      </w:r>
      <w:r>
        <w:rPr>
          <w:rFonts w:ascii="맑은 고딕" w:hAnsi="맑은 고딕" w:eastAsia="맑은 고딕"/>
          <w:b/>
          <w:color w:val="D1323A"/>
          <w:sz w:val="20"/>
        </w:rPr>
        <w:t>are</w:t>
      </w:r>
    </w:p>
    <w:p>
      <w:pPr>
        <w:spacing w:before="0" w:after="20" w:line="276" w:lineRule="auto"/>
        <w:ind w:left="170"/>
      </w:pPr>
      <w:r>
        <w:rPr>
          <w:rFonts w:ascii="맑은 고딕" w:hAnsi="맑은 고딕" w:eastAsia="맑은 고딕"/>
          <w:b w:val="0"/>
          <w:color w:val="6B7280"/>
          <w:sz w:val="17"/>
        </w:rPr>
        <w:t>내가 어제 산 두 권의 사전은 유용하다.</w:t>
      </w:r>
    </w:p>
    <w:p>
      <w:pPr>
        <w:keepNext/>
        <w:spacing w:before="100" w:after="20" w:line="276" w:lineRule="auto"/>
      </w:pPr>
      <w:r>
        <w:rPr>
          <w:rFonts w:ascii="맑은 고딕" w:hAnsi="맑은 고딕" w:eastAsia="맑은 고딕"/>
          <w:b/>
          <w:color w:val="1F2430"/>
          <w:sz w:val="20"/>
        </w:rPr>
        <w:t>2. 주어진 단어들을 바르게 배열하여 문장을 완성하시오.</w:t>
      </w:r>
    </w:p>
    <w:p>
      <w:pPr>
        <w:keepNext/>
        <w:spacing w:before="20" w:after="0" w:line="276" w:lineRule="auto"/>
        <w:ind w:left="170"/>
      </w:pPr>
      <w:r>
        <w:rPr>
          <w:rFonts w:ascii="맑은 고딕" w:hAnsi="맑은 고딕" w:eastAsia="맑은 고딕"/>
          <w:b w:val="0"/>
          <w:color w:val="1F2430"/>
          <w:sz w:val="20"/>
        </w:rPr>
        <w:t xml:space="preserve">1) This is the book </w:t>
      </w:r>
      <w:r>
        <w:rPr>
          <w:rFonts w:ascii="맑은 고딕" w:hAnsi="맑은 고딕" w:eastAsia="맑은 고딕"/>
          <w:b/>
          <w:color w:val="D1323A"/>
          <w:sz w:val="20"/>
        </w:rPr>
        <w:t>that I was looking for</w:t>
      </w:r>
      <w:r>
        <w:rPr>
          <w:rFonts w:ascii="맑은 고딕" w:hAnsi="맑은 고딕" w:eastAsia="맑은 고딕"/>
          <w:b w:val="0"/>
          <w:color w:val="1F2430"/>
          <w:sz w:val="20"/>
        </w:rPr>
        <w:t>.  (for / I / looking / that / was)</w:t>
      </w:r>
    </w:p>
    <w:p>
      <w:pPr>
        <w:spacing w:before="0" w:after="20" w:line="276" w:lineRule="auto"/>
        <w:ind w:left="170"/>
      </w:pPr>
      <w:r>
        <w:rPr>
          <w:rFonts w:ascii="맑은 고딕" w:hAnsi="맑은 고딕" w:eastAsia="맑은 고딕"/>
          <w:b w:val="0"/>
          <w:color w:val="6B7280"/>
          <w:sz w:val="17"/>
        </w:rPr>
        <w:t>이것이 내가 찾고 있던 책이다.</w:t>
      </w:r>
    </w:p>
    <w:p>
      <w:pPr>
        <w:keepNext/>
        <w:spacing w:before="20" w:after="0" w:line="276" w:lineRule="auto"/>
        <w:ind w:left="170"/>
      </w:pPr>
      <w:r>
        <w:rPr>
          <w:rFonts w:ascii="맑은 고딕" w:hAnsi="맑은 고딕" w:eastAsia="맑은 고딕"/>
          <w:b w:val="0"/>
          <w:color w:val="1F2430"/>
          <w:sz w:val="20"/>
        </w:rPr>
        <w:t xml:space="preserve">2) She is the singer </w:t>
      </w:r>
      <w:r>
        <w:rPr>
          <w:rFonts w:ascii="맑은 고딕" w:hAnsi="맑은 고딕" w:eastAsia="맑은 고딕"/>
          <w:b/>
          <w:color w:val="D1323A"/>
          <w:sz w:val="20"/>
        </w:rPr>
        <w:t>who I like the most</w:t>
      </w:r>
      <w:r>
        <w:rPr>
          <w:rFonts w:ascii="맑은 고딕" w:hAnsi="맑은 고딕" w:eastAsia="맑은 고딕"/>
          <w:b w:val="0"/>
          <w:color w:val="1F2430"/>
          <w:sz w:val="20"/>
        </w:rPr>
        <w:t>.  (like / the most / I / who)</w:t>
      </w:r>
    </w:p>
    <w:p>
      <w:pPr>
        <w:spacing w:before="0" w:after="20" w:line="276" w:lineRule="auto"/>
        <w:ind w:left="170"/>
      </w:pPr>
      <w:r>
        <w:rPr>
          <w:rFonts w:ascii="맑은 고딕" w:hAnsi="맑은 고딕" w:eastAsia="맑은 고딕"/>
          <w:b w:val="0"/>
          <w:color w:val="6B7280"/>
          <w:sz w:val="17"/>
        </w:rPr>
        <w:t>그녀는 내가 가장 좋아하는 가수이다.</w:t>
      </w:r>
    </w:p>
    <w:p>
      <w:pPr>
        <w:keepNext/>
        <w:spacing w:before="100" w:after="20" w:line="276" w:lineRule="auto"/>
      </w:pPr>
      <w:r>
        <w:rPr>
          <w:rFonts w:ascii="맑은 고딕" w:hAnsi="맑은 고딕" w:eastAsia="맑은 고딕"/>
          <w:b/>
          <w:color w:val="1F2430"/>
          <w:sz w:val="20"/>
        </w:rPr>
        <w:t>3. 밑줄 친 부분을 생략할 수 있으면 O, 생략할 수 없으면 X</w:t>
      </w:r>
    </w:p>
    <w:p>
      <w:pPr>
        <w:keepNext/>
        <w:spacing w:before="20" w:after="0" w:line="276" w:lineRule="auto"/>
        <w:ind w:left="170"/>
      </w:pPr>
      <w:r>
        <w:rPr>
          <w:rFonts w:ascii="맑은 고딕" w:hAnsi="맑은 고딕" w:eastAsia="맑은 고딕"/>
          <w:b w:val="0"/>
          <w:color w:val="1F2430"/>
          <w:sz w:val="20"/>
        </w:rPr>
        <w:t xml:space="preserve">(1) The girl </w:t>
      </w:r>
      <w:r>
        <w:rPr>
          <w:rFonts w:ascii="맑은 고딕" w:hAnsi="맑은 고딕" w:eastAsia="맑은 고딕"/>
          <w:b w:val="0"/>
          <w:color w:val="1F2430"/>
          <w:sz w:val="20"/>
          <w:u w:val="single"/>
        </w:rPr>
        <w:t>who</w:t>
      </w:r>
      <w:r>
        <w:rPr>
          <w:rFonts w:ascii="맑은 고딕" w:hAnsi="맑은 고딕" w:eastAsia="맑은 고딕"/>
          <w:b w:val="0"/>
          <w:color w:val="1F2430"/>
          <w:sz w:val="20"/>
        </w:rPr>
        <w:t xml:space="preserve"> is wearing a red T-shirt is my best friend.  ( </w:t>
      </w:r>
      <w:r>
        <w:rPr>
          <w:rFonts w:ascii="맑은 고딕" w:hAnsi="맑은 고딕" w:eastAsia="맑은 고딕"/>
          <w:b/>
          <w:color w:val="D1323A"/>
          <w:sz w:val="20"/>
        </w:rPr>
        <w:t>X</w:t>
      </w:r>
      <w:r>
        <w:rPr>
          <w:rFonts w:ascii="맑은 고딕" w:hAnsi="맑은 고딕" w:eastAsia="맑은 고딕"/>
          <w:b w:val="0"/>
          <w:color w:val="1F2430"/>
          <w:sz w:val="20"/>
        </w:rPr>
        <w:t xml:space="preserve"> )</w:t>
      </w:r>
    </w:p>
    <w:p>
      <w:pPr>
        <w:spacing w:before="0" w:after="20" w:line="276" w:lineRule="auto"/>
        <w:ind w:left="170"/>
      </w:pPr>
      <w:r>
        <w:rPr>
          <w:rFonts w:ascii="맑은 고딕" w:hAnsi="맑은 고딕" w:eastAsia="맑은 고딕"/>
          <w:b w:val="0"/>
          <w:color w:val="6B7280"/>
          <w:sz w:val="17"/>
        </w:rPr>
        <w:t>빨간 티셔츠를 입고 있는 소녀는 나의 가장 친한 친구이다.</w:t>
      </w:r>
    </w:p>
    <w:p>
      <w:pPr>
        <w:keepNext/>
        <w:spacing w:before="20" w:after="0" w:line="276" w:lineRule="auto"/>
        <w:ind w:left="170"/>
      </w:pPr>
      <w:r>
        <w:rPr>
          <w:rFonts w:ascii="맑은 고딕" w:hAnsi="맑은 고딕" w:eastAsia="맑은 고딕"/>
          <w:b w:val="0"/>
          <w:color w:val="1F2430"/>
          <w:sz w:val="20"/>
        </w:rPr>
        <w:t xml:space="preserve">(2) The bed in </w:t>
      </w:r>
      <w:r>
        <w:rPr>
          <w:rFonts w:ascii="맑은 고딕" w:hAnsi="맑은 고딕" w:eastAsia="맑은 고딕"/>
          <w:b w:val="0"/>
          <w:color w:val="1F2430"/>
          <w:sz w:val="20"/>
          <w:u w:val="single"/>
        </w:rPr>
        <w:t>which</w:t>
      </w:r>
      <w:r>
        <w:rPr>
          <w:rFonts w:ascii="맑은 고딕" w:hAnsi="맑은 고딕" w:eastAsia="맑은 고딕"/>
          <w:b w:val="0"/>
          <w:color w:val="1F2430"/>
          <w:sz w:val="20"/>
        </w:rPr>
        <w:t xml:space="preserve"> I slept wasn't comfortable.  ( </w:t>
      </w:r>
      <w:r>
        <w:rPr>
          <w:rFonts w:ascii="맑은 고딕" w:hAnsi="맑은 고딕" w:eastAsia="맑은 고딕"/>
          <w:b/>
          <w:color w:val="D1323A"/>
          <w:sz w:val="20"/>
        </w:rPr>
        <w:t>X</w:t>
      </w:r>
      <w:r>
        <w:rPr>
          <w:rFonts w:ascii="맑은 고딕" w:hAnsi="맑은 고딕" w:eastAsia="맑은 고딕"/>
          <w:b w:val="0"/>
          <w:color w:val="1F2430"/>
          <w:sz w:val="20"/>
        </w:rPr>
        <w:t xml:space="preserve"> )</w:t>
      </w:r>
    </w:p>
    <w:p>
      <w:pPr>
        <w:spacing w:before="0" w:after="20" w:line="276" w:lineRule="auto"/>
        <w:ind w:left="170"/>
      </w:pPr>
      <w:r>
        <w:rPr>
          <w:rFonts w:ascii="맑은 고딕" w:hAnsi="맑은 고딕" w:eastAsia="맑은 고딕"/>
          <w:b w:val="0"/>
          <w:color w:val="6B7280"/>
          <w:sz w:val="17"/>
        </w:rPr>
        <w:t>내가 잤던 침대는 편하지 않았다.</w:t>
      </w:r>
    </w:p>
    <w:p>
      <w:pPr>
        <w:keepNext/>
        <w:spacing w:before="20" w:after="0" w:line="276" w:lineRule="auto"/>
        <w:ind w:left="170"/>
      </w:pPr>
      <w:r>
        <w:rPr>
          <w:rFonts w:ascii="맑은 고딕" w:hAnsi="맑은 고딕" w:eastAsia="맑은 고딕"/>
          <w:b w:val="0"/>
          <w:color w:val="1F2430"/>
          <w:sz w:val="20"/>
        </w:rPr>
        <w:t xml:space="preserve">(3) I ordered some books </w:t>
      </w:r>
      <w:r>
        <w:rPr>
          <w:rFonts w:ascii="맑은 고딕" w:hAnsi="맑은 고딕" w:eastAsia="맑은 고딕"/>
          <w:b w:val="0"/>
          <w:color w:val="1F2430"/>
          <w:sz w:val="20"/>
          <w:u w:val="single"/>
        </w:rPr>
        <w:t>which</w:t>
      </w:r>
      <w:r>
        <w:rPr>
          <w:rFonts w:ascii="맑은 고딕" w:hAnsi="맑은 고딕" w:eastAsia="맑은 고딕"/>
          <w:b w:val="0"/>
          <w:color w:val="1F2430"/>
          <w:sz w:val="20"/>
        </w:rPr>
        <w:t xml:space="preserve"> my mom asked me to buy.  ( </w:t>
      </w:r>
      <w:r>
        <w:rPr>
          <w:rFonts w:ascii="맑은 고딕" w:hAnsi="맑은 고딕" w:eastAsia="맑은 고딕"/>
          <w:b/>
          <w:color w:val="D1323A"/>
          <w:sz w:val="20"/>
        </w:rPr>
        <w:t>O</w:t>
      </w:r>
      <w:r>
        <w:rPr>
          <w:rFonts w:ascii="맑은 고딕" w:hAnsi="맑은 고딕" w:eastAsia="맑은 고딕"/>
          <w:b w:val="0"/>
          <w:color w:val="1F2430"/>
          <w:sz w:val="20"/>
        </w:rPr>
        <w:t xml:space="preserve"> )</w:t>
      </w:r>
    </w:p>
    <w:p>
      <w:pPr>
        <w:spacing w:before="0" w:after="20" w:line="276" w:lineRule="auto"/>
        <w:ind w:left="170"/>
      </w:pPr>
      <w:r>
        <w:rPr>
          <w:rFonts w:ascii="맑은 고딕" w:hAnsi="맑은 고딕" w:eastAsia="맑은 고딕"/>
          <w:b w:val="0"/>
          <w:color w:val="6B7280"/>
          <w:sz w:val="17"/>
        </w:rPr>
        <w:t>나는 엄마가 사 달라고 부탁한 책 몇 권을 주문했다.</w:t>
      </w:r>
    </w:p>
    <w:p>
      <w:pPr>
        <w:keepNext/>
        <w:spacing w:before="20" w:after="0" w:line="276" w:lineRule="auto"/>
        <w:ind w:left="170"/>
      </w:pPr>
      <w:r>
        <w:rPr>
          <w:rFonts w:ascii="맑은 고딕" w:hAnsi="맑은 고딕" w:eastAsia="맑은 고딕"/>
          <w:b w:val="0"/>
          <w:color w:val="1F2430"/>
          <w:sz w:val="20"/>
        </w:rPr>
        <w:t xml:space="preserve">(4) I'd like to talk about the person </w:t>
      </w:r>
      <w:r>
        <w:rPr>
          <w:rFonts w:ascii="맑은 고딕" w:hAnsi="맑은 고딕" w:eastAsia="맑은 고딕"/>
          <w:b w:val="0"/>
          <w:color w:val="1F2430"/>
          <w:sz w:val="20"/>
          <w:u w:val="single"/>
        </w:rPr>
        <w:t>whom</w:t>
      </w:r>
      <w:r>
        <w:rPr>
          <w:rFonts w:ascii="맑은 고딕" w:hAnsi="맑은 고딕" w:eastAsia="맑은 고딕"/>
          <w:b w:val="0"/>
          <w:color w:val="1F2430"/>
          <w:sz w:val="20"/>
        </w:rPr>
        <w:t xml:space="preserve"> I respect the most.  ( </w:t>
      </w:r>
      <w:r>
        <w:rPr>
          <w:rFonts w:ascii="맑은 고딕" w:hAnsi="맑은 고딕" w:eastAsia="맑은 고딕"/>
          <w:b/>
          <w:color w:val="D1323A"/>
          <w:sz w:val="20"/>
        </w:rPr>
        <w:t>O</w:t>
      </w:r>
      <w:r>
        <w:rPr>
          <w:rFonts w:ascii="맑은 고딕" w:hAnsi="맑은 고딕" w:eastAsia="맑은 고딕"/>
          <w:b w:val="0"/>
          <w:color w:val="1F2430"/>
          <w:sz w:val="20"/>
        </w:rPr>
        <w:t xml:space="preserve"> )</w:t>
      </w:r>
    </w:p>
    <w:p>
      <w:pPr>
        <w:spacing w:before="0" w:after="20" w:line="276" w:lineRule="auto"/>
        <w:ind w:left="170"/>
      </w:pPr>
      <w:r>
        <w:rPr>
          <w:rFonts w:ascii="맑은 고딕" w:hAnsi="맑은 고딕" w:eastAsia="맑은 고딕"/>
          <w:b w:val="0"/>
          <w:color w:val="6B7280"/>
          <w:sz w:val="17"/>
        </w:rPr>
        <w:t>나는 내가 가장 존경하는 사람에 대해 이야기하고 싶다.</w:t>
      </w:r>
    </w:p>
    <w:p>
      <w:pPr>
        <w:keepNext/>
        <w:spacing w:before="20" w:after="0" w:line="276" w:lineRule="auto"/>
        <w:ind w:left="170"/>
      </w:pPr>
      <w:r>
        <w:rPr>
          <w:rFonts w:ascii="맑은 고딕" w:hAnsi="맑은 고딕" w:eastAsia="맑은 고딕"/>
          <w:b w:val="0"/>
          <w:color w:val="1F2430"/>
          <w:sz w:val="20"/>
        </w:rPr>
        <w:t xml:space="preserve">(5) He's reading a book </w:t>
      </w:r>
      <w:r>
        <w:rPr>
          <w:rFonts w:ascii="맑은 고딕" w:hAnsi="맑은 고딕" w:eastAsia="맑은 고딕"/>
          <w:b w:val="0"/>
          <w:color w:val="1F2430"/>
          <w:sz w:val="20"/>
          <w:u w:val="single"/>
        </w:rPr>
        <w:t>which is</w:t>
      </w:r>
      <w:r>
        <w:rPr>
          <w:rFonts w:ascii="맑은 고딕" w:hAnsi="맑은 고딕" w:eastAsia="맑은 고딕"/>
          <w:b w:val="0"/>
          <w:color w:val="1F2430"/>
          <w:sz w:val="20"/>
        </w:rPr>
        <w:t xml:space="preserve"> written in English.  ( </w:t>
      </w:r>
      <w:r>
        <w:rPr>
          <w:rFonts w:ascii="맑은 고딕" w:hAnsi="맑은 고딕" w:eastAsia="맑은 고딕"/>
          <w:b/>
          <w:color w:val="D1323A"/>
          <w:sz w:val="20"/>
        </w:rPr>
        <w:t>O</w:t>
      </w:r>
      <w:r>
        <w:rPr>
          <w:rFonts w:ascii="맑은 고딕" w:hAnsi="맑은 고딕" w:eastAsia="맑은 고딕"/>
          <w:b w:val="0"/>
          <w:color w:val="1F2430"/>
          <w:sz w:val="20"/>
        </w:rPr>
        <w:t xml:space="preserve"> )</w:t>
      </w:r>
    </w:p>
    <w:p>
      <w:pPr>
        <w:spacing w:before="0" w:after="20" w:line="276" w:lineRule="auto"/>
        <w:ind w:left="170"/>
      </w:pPr>
      <w:r>
        <w:rPr>
          <w:rFonts w:ascii="맑은 고딕" w:hAnsi="맑은 고딕" w:eastAsia="맑은 고딕"/>
          <w:b w:val="0"/>
          <w:color w:val="6B7280"/>
          <w:sz w:val="17"/>
        </w:rPr>
        <w:t>그는 영어로 쓰인 책을 읽고 있다.</w:t>
      </w:r>
    </w:p>
    <w:p>
      <w:pPr>
        <w:keepNext/>
        <w:spacing w:before="100" w:after="20" w:line="276" w:lineRule="auto"/>
      </w:pPr>
      <w:r>
        <w:rPr>
          <w:rFonts w:ascii="맑은 고딕" w:hAnsi="맑은 고딕" w:eastAsia="맑은 고딕"/>
          <w:b/>
          <w:color w:val="1F2430"/>
          <w:sz w:val="20"/>
        </w:rPr>
        <w:t>4. 주어진 두 문장을 한 문장으로 연결하시오.</w:t>
      </w:r>
    </w:p>
    <w:p>
      <w:pPr>
        <w:keepNext/>
        <w:spacing w:before="20" w:after="0" w:line="276" w:lineRule="auto"/>
        <w:ind w:left="170"/>
      </w:pPr>
      <w:r>
        <w:rPr>
          <w:rFonts w:ascii="맑은 고딕" w:hAnsi="맑은 고딕" w:eastAsia="맑은 고딕"/>
          <w:b w:val="0"/>
          <w:color w:val="1F2430"/>
          <w:sz w:val="20"/>
        </w:rPr>
        <w:t xml:space="preserve">4) The man is a suspect. The police officer is talking to the man. → The man </w:t>
      </w:r>
      <w:r>
        <w:rPr>
          <w:rFonts w:ascii="맑은 고딕" w:hAnsi="맑은 고딕" w:eastAsia="맑은 고딕"/>
          <w:b/>
          <w:color w:val="D1323A"/>
          <w:sz w:val="20"/>
        </w:rPr>
        <w:t>who the police officer is talking to</w:t>
      </w:r>
      <w:r>
        <w:rPr>
          <w:rFonts w:ascii="맑은 고딕" w:hAnsi="맑은 고딕" w:eastAsia="맑은 고딕"/>
          <w:b w:val="0"/>
          <w:color w:val="1F2430"/>
          <w:sz w:val="20"/>
        </w:rPr>
        <w:t xml:space="preserve"> is a suspect. / The man </w:t>
      </w:r>
      <w:r>
        <w:rPr>
          <w:rFonts w:ascii="맑은 고딕" w:hAnsi="맑은 고딕" w:eastAsia="맑은 고딕"/>
          <w:b/>
          <w:color w:val="D1323A"/>
          <w:sz w:val="20"/>
        </w:rPr>
        <w:t>to whom the police officer is talking</w:t>
      </w:r>
      <w:r>
        <w:rPr>
          <w:rFonts w:ascii="맑은 고딕" w:hAnsi="맑은 고딕" w:eastAsia="맑은 고딕"/>
          <w:b w:val="0"/>
          <w:color w:val="1F2430"/>
          <w:sz w:val="20"/>
        </w:rPr>
        <w:t xml:space="preserve"> is a suspect.</w:t>
      </w:r>
    </w:p>
    <w:p>
      <w:pPr>
        <w:spacing w:before="0" w:after="20" w:line="276" w:lineRule="auto"/>
        <w:ind w:left="170"/>
      </w:pPr>
      <w:r>
        <w:rPr>
          <w:rFonts w:ascii="맑은 고딕" w:hAnsi="맑은 고딕" w:eastAsia="맑은 고딕"/>
          <w:b w:val="0"/>
          <w:color w:val="6B7280"/>
          <w:sz w:val="17"/>
        </w:rPr>
        <w:t>경찰관이 이야기하고 있는 그 남자는 용의자이다.</w:t>
      </w:r>
    </w:p>
    <w:p>
      <w:pPr>
        <w:keepNext/>
        <w:pBdr>
          <w:bottom w:val="single" w:sz="12" w:color="1F2430"/>
        </w:pBdr>
        <w:spacing w:before="160" w:after="60" w:line="276" w:lineRule="auto"/>
      </w:pPr>
      <w:r>
        <w:rPr>
          <w:b/>
          <w:color w:val="FFFFFF"/>
          <w:sz w:val="19"/>
          <w:shd w:val="clear" w:fill="1F2430"/>
        </w:rPr>
        <w:t xml:space="preserve"> 5-④ </w:t>
      </w:r>
      <w:r>
        <w:t xml:space="preserve">  </w:t>
      </w:r>
      <w:r>
        <w:rPr>
          <w:rFonts w:ascii="맑은 고딕" w:hAnsi="맑은 고딕" w:eastAsia="맑은 고딕"/>
          <w:b/>
          <w:color w:val="1F2430"/>
          <w:sz w:val="24"/>
        </w:rPr>
        <w:t>Grammar - used to</w:t>
      </w:r>
      <w:r>
        <w:t xml:space="preserve">   </w:t>
      </w:r>
      <w:r>
        <w:rPr>
          <w:rFonts w:ascii="맑은 고딕" w:hAnsi="맑은 고딕" w:eastAsia="맑은 고딕"/>
          <w:b w:val="0"/>
          <w:color w:val="6B7280"/>
          <w:sz w:val="17"/>
        </w:rPr>
        <w:t>Lesson 5</w:t>
      </w: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 xml:space="preserve">1. used to + </w:t>
            </w:r>
            <w:r>
              <w:rPr>
                <w:rFonts w:ascii="맑은 고딕" w:hAnsi="맑은 고딕" w:eastAsia="맑은 고딕"/>
                <w:b/>
                <w:color w:val="D1323A"/>
                <w:sz w:val="20"/>
              </w:rPr>
              <w:t>동사원형</w:t>
            </w:r>
          </w:p>
          <w:p>
            <w:pPr>
              <w:spacing w:before="0" w:after="0" w:line="276" w:lineRule="auto"/>
              <w:ind w:left="113"/>
            </w:pPr>
            <w:r>
              <w:rPr>
                <w:rFonts w:ascii="맑은 고딕" w:hAnsi="맑은 고딕" w:eastAsia="맑은 고딕"/>
                <w:b w:val="0"/>
                <w:color w:val="1F2430"/>
                <w:sz w:val="19"/>
              </w:rPr>
              <w:t xml:space="preserve">의미: 현재에는 더 이상 지속되지 않는 과거의 상태, 또는 과거의 반복적인 습관 · 해석: 예전에 </w:t>
            </w:r>
            <w:r>
              <w:rPr>
                <w:rFonts w:ascii="맑은 고딕" w:hAnsi="맑은 고딕" w:eastAsia="맑은 고딕"/>
                <w:b/>
                <w:color w:val="D1323A"/>
                <w:sz w:val="19"/>
              </w:rPr>
              <w:t>~하곤 했다</w:t>
            </w:r>
            <w:r>
              <w:rPr>
                <w:rFonts w:ascii="맑은 고딕" w:hAnsi="맑은 고딕" w:eastAsia="맑은 고딕"/>
                <w:b w:val="0"/>
                <w:color w:val="1F2430"/>
                <w:sz w:val="19"/>
              </w:rPr>
              <w:t>, ~였었다</w:t>
            </w:r>
          </w:p>
          <w:p>
            <w:pPr>
              <w:spacing w:before="0" w:after="0" w:line="276" w:lineRule="auto"/>
              <w:ind w:left="113"/>
            </w:pPr>
            <w:r>
              <w:rPr>
                <w:rFonts w:ascii="맑은 고딕" w:hAnsi="맑은 고딕" w:eastAsia="맑은 고딕"/>
                <w:b w:val="0"/>
                <w:color w:val="1F2430"/>
                <w:sz w:val="19"/>
              </w:rPr>
              <w:t>They used to play tennis a lot, but now they don't.</w:t>
            </w:r>
          </w:p>
          <w:p>
            <w:pPr>
              <w:spacing w:before="0" w:after="20" w:line="276" w:lineRule="auto"/>
              <w:ind w:left="227"/>
            </w:pPr>
            <w:r>
              <w:rPr>
                <w:rFonts w:ascii="맑은 고딕" w:hAnsi="맑은 고딕" w:eastAsia="맑은 고딕"/>
                <w:b w:val="0"/>
                <w:color w:val="6B7280"/>
                <w:sz w:val="16"/>
              </w:rPr>
              <w:t>그들은 예전에 테니스를 많이 치곤 했지만, 지금은 치지 않는다.</w:t>
            </w:r>
          </w:p>
          <w:p>
            <w:pPr>
              <w:spacing w:before="0" w:after="0" w:line="276" w:lineRule="auto"/>
              <w:ind w:left="113"/>
            </w:pPr>
            <w:r>
              <w:rPr>
                <w:rFonts w:ascii="맑은 고딕" w:hAnsi="맑은 고딕" w:eastAsia="맑은 고딕"/>
                <w:b w:val="0"/>
                <w:color w:val="1F2430"/>
                <w:sz w:val="19"/>
              </w:rPr>
              <w:t>My mother used to work as a chef when she was young.</w:t>
            </w:r>
          </w:p>
          <w:p>
            <w:pPr>
              <w:spacing w:before="0" w:after="20" w:line="276" w:lineRule="auto"/>
              <w:ind w:left="227"/>
            </w:pPr>
            <w:r>
              <w:rPr>
                <w:rFonts w:ascii="맑은 고딕" w:hAnsi="맑은 고딕" w:eastAsia="맑은 고딕"/>
                <w:b w:val="0"/>
                <w:color w:val="6B7280"/>
                <w:sz w:val="16"/>
              </w:rPr>
              <w:t>우리 엄마는 젊었을 때 요리사로 일했었다.</w:t>
            </w:r>
          </w:p>
          <w:p>
            <w:pPr>
              <w:spacing w:before="0" w:after="0" w:line="276" w:lineRule="auto"/>
              <w:ind w:left="113"/>
            </w:pPr>
            <w:r>
              <w:rPr>
                <w:rFonts w:ascii="맑은 고딕" w:hAnsi="맑은 고딕" w:eastAsia="맑은 고딕"/>
                <w:b w:val="0"/>
                <w:color w:val="1F2430"/>
                <w:sz w:val="19"/>
              </w:rPr>
              <w:t>'There used to be ~.' = 예전에 ~가 있었다 : There used to be a pond in the garden. · There used to be lots of fish in this river.</w:t>
            </w:r>
          </w:p>
          <w:p>
            <w:pPr>
              <w:spacing w:before="0" w:after="20" w:line="276" w:lineRule="auto"/>
              <w:ind w:left="227"/>
            </w:pPr>
            <w:r>
              <w:rPr>
                <w:rFonts w:ascii="맑은 고딕" w:hAnsi="맑은 고딕" w:eastAsia="맑은 고딕"/>
                <w:b w:val="0"/>
                <w:color w:val="6B7280"/>
                <w:sz w:val="16"/>
              </w:rPr>
              <w:t>정원에 예전에 연못이 있었다. · 이 강에는 예전에 물고기가 많았다.</w:t>
            </w:r>
          </w:p>
          <w:p>
            <w:pPr>
              <w:spacing w:before="0" w:after="20" w:line="276" w:lineRule="auto"/>
            </w:pP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 xml:space="preserve">2. be used to + </w:t>
            </w:r>
            <w:r>
              <w:rPr>
                <w:rFonts w:ascii="맑은 고딕" w:hAnsi="맑은 고딕" w:eastAsia="맑은 고딕"/>
                <w:b/>
                <w:color w:val="D1323A"/>
                <w:sz w:val="20"/>
              </w:rPr>
              <w:t>명사/동명사</w:t>
            </w:r>
          </w:p>
          <w:p>
            <w:pPr>
              <w:spacing w:before="0" w:after="0" w:line="276" w:lineRule="auto"/>
              <w:ind w:left="113"/>
            </w:pPr>
            <w:r>
              <w:rPr>
                <w:rFonts w:ascii="맑은 고딕" w:hAnsi="맑은 고딕" w:eastAsia="맑은 고딕"/>
                <w:b w:val="0"/>
                <w:color w:val="1F2430"/>
                <w:sz w:val="19"/>
              </w:rPr>
              <w:t xml:space="preserve">현재의 익숙한 상태: '~에 </w:t>
            </w:r>
            <w:r>
              <w:rPr>
                <w:rFonts w:ascii="맑은 고딕" w:hAnsi="맑은 고딕" w:eastAsia="맑은 고딕"/>
                <w:b/>
                <w:color w:val="D1323A"/>
                <w:sz w:val="19"/>
              </w:rPr>
              <w:t>익숙하다</w:t>
            </w:r>
            <w:r>
              <w:rPr>
                <w:rFonts w:ascii="맑은 고딕" w:hAnsi="맑은 고딕" w:eastAsia="맑은 고딕"/>
                <w:b w:val="0"/>
                <w:color w:val="1F2430"/>
                <w:sz w:val="19"/>
              </w:rPr>
              <w:t>'</w:t>
            </w:r>
          </w:p>
          <w:p>
            <w:pPr>
              <w:spacing w:before="0" w:after="0" w:line="276" w:lineRule="auto"/>
              <w:ind w:left="113"/>
            </w:pPr>
            <w:r>
              <w:rPr>
                <w:rFonts w:ascii="맑은 고딕" w:hAnsi="맑은 고딕" w:eastAsia="맑은 고딕"/>
                <w:b w:val="0"/>
                <w:color w:val="1F2430"/>
                <w:sz w:val="19"/>
              </w:rPr>
              <w:t>I'm used to studying late at night. · He isn't used to wearing a mask on the subway.</w:t>
            </w:r>
          </w:p>
          <w:p>
            <w:pPr>
              <w:spacing w:before="0" w:after="20" w:line="276" w:lineRule="auto"/>
              <w:ind w:left="227"/>
            </w:pPr>
            <w:r>
              <w:rPr>
                <w:rFonts w:ascii="맑은 고딕" w:hAnsi="맑은 고딕" w:eastAsia="맑은 고딕"/>
                <w:b w:val="0"/>
                <w:color w:val="6B7280"/>
                <w:sz w:val="16"/>
              </w:rPr>
              <w:t>나는 밤늦게 공부하는 데 익숙하다. · 그는 지하철에서 마스크를 쓰는 데 익숙하지 않다.</w:t>
            </w:r>
          </w:p>
          <w:p>
            <w:pPr>
              <w:spacing w:before="0" w:after="0" w:line="276" w:lineRule="auto"/>
              <w:ind w:left="113"/>
            </w:pPr>
            <w:r>
              <w:rPr>
                <w:rFonts w:ascii="맑은 고딕" w:hAnsi="맑은 고딕" w:eastAsia="맑은 고딕"/>
                <w:b w:val="0"/>
                <w:color w:val="1F2430"/>
                <w:sz w:val="19"/>
              </w:rPr>
              <w:t xml:space="preserve">use가 </w:t>
            </w:r>
            <w:r>
              <w:rPr>
                <w:rFonts w:ascii="맑은 고딕" w:hAnsi="맑은 고딕" w:eastAsia="맑은 고딕"/>
                <w:b/>
                <w:color w:val="D1323A"/>
                <w:sz w:val="19"/>
              </w:rPr>
              <w:t>수동태(be used to + 동사원형)</w:t>
            </w:r>
            <w:r>
              <w:rPr>
                <w:rFonts w:ascii="맑은 고딕" w:hAnsi="맑은 고딕" w:eastAsia="맑은 고딕"/>
                <w:b w:val="0"/>
                <w:color w:val="1F2430"/>
                <w:sz w:val="19"/>
              </w:rPr>
              <w:t>로 쓰인 경우와 구분 : Flowers will be used to decorate my room. (내 방을 꾸미는 데 꽃이 사용될 것이다) — to부정사 부사적 용법 '~하기 위해'</w:t>
            </w:r>
          </w:p>
          <w:p>
            <w:pPr>
              <w:spacing w:before="0" w:after="20" w:line="276" w:lineRule="auto"/>
            </w:pP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 xml:space="preserve">3. </w:t>
            </w:r>
            <w:r>
              <w:rPr>
                <w:rFonts w:ascii="맑은 고딕" w:hAnsi="맑은 고딕" w:eastAsia="맑은 고딕"/>
                <w:b/>
                <w:color w:val="D1323A"/>
                <w:sz w:val="20"/>
              </w:rPr>
              <w:t>get</w:t>
            </w:r>
            <w:r>
              <w:rPr>
                <w:rFonts w:ascii="맑은 고딕" w:hAnsi="맑은 고딕" w:eastAsia="맑은 고딕"/>
                <w:b/>
                <w:color w:val="2457C5"/>
                <w:sz w:val="20"/>
              </w:rPr>
              <w:t>/become used to + 명사/동명사</w:t>
            </w:r>
          </w:p>
          <w:p>
            <w:pPr>
              <w:spacing w:before="0" w:after="0" w:line="276" w:lineRule="auto"/>
              <w:ind w:left="113"/>
            </w:pPr>
            <w:r>
              <w:rPr>
                <w:rFonts w:ascii="맑은 고딕" w:hAnsi="맑은 고딕" w:eastAsia="맑은 고딕"/>
                <w:b w:val="0"/>
                <w:color w:val="1F2430"/>
                <w:sz w:val="19"/>
              </w:rPr>
              <w:t>어떤 상태에 익숙해지는 과정: '~에 익숙해지다'</w:t>
            </w:r>
          </w:p>
          <w:p>
            <w:pPr>
              <w:spacing w:before="0" w:after="0" w:line="276" w:lineRule="auto"/>
              <w:ind w:left="113"/>
            </w:pPr>
            <w:r>
              <w:rPr>
                <w:rFonts w:ascii="맑은 고딕" w:hAnsi="맑은 고딕" w:eastAsia="맑은 고딕"/>
                <w:b w:val="0"/>
                <w:color w:val="1F2430"/>
                <w:sz w:val="19"/>
              </w:rPr>
              <w:t>I got used to the cold weather. · My friend got used to waking up early.</w:t>
            </w:r>
          </w:p>
          <w:p>
            <w:pPr>
              <w:spacing w:before="0" w:after="20" w:line="276" w:lineRule="auto"/>
              <w:ind w:left="227"/>
            </w:pPr>
            <w:r>
              <w:rPr>
                <w:rFonts w:ascii="맑은 고딕" w:hAnsi="맑은 고딕" w:eastAsia="맑은 고딕"/>
                <w:b w:val="0"/>
                <w:color w:val="6B7280"/>
                <w:sz w:val="16"/>
              </w:rPr>
              <w:t>나는 추운 날씨에 익숙해졌다. · 내 친구는 일찍 일어나는 데 익숙해졌다.</w:t>
            </w:r>
          </w:p>
          <w:p>
            <w:pPr>
              <w:spacing w:before="0" w:after="20" w:line="276" w:lineRule="auto"/>
            </w:pPr>
          </w:p>
        </w:tc>
      </w:tr>
    </w:tbl>
    <w:p>
      <w:pPr>
        <w:spacing w:before="0" w:after="0" w:line="120" w:lineRule="auto"/>
      </w:pPr>
    </w:p>
    <w:p>
      <w:pPr>
        <w:keepNext/>
        <w:spacing w:before="100" w:after="20" w:line="276" w:lineRule="auto"/>
      </w:pPr>
      <w:r>
        <w:rPr>
          <w:rFonts w:ascii="맑은 고딕" w:hAnsi="맑은 고딕" w:eastAsia="맑은 고딕"/>
          <w:b/>
          <w:color w:val="1F2430"/>
          <w:sz w:val="20"/>
        </w:rPr>
        <w:t>2. 주어진 표현을 바르게 배열하여 문장을 써 봅시다.</w:t>
      </w:r>
    </w:p>
    <w:p>
      <w:pPr>
        <w:keepNext/>
        <w:spacing w:before="20" w:after="0" w:line="276" w:lineRule="auto"/>
        <w:ind w:left="170"/>
      </w:pPr>
      <w:r>
        <w:rPr>
          <w:rFonts w:ascii="맑은 고딕" w:hAnsi="맑은 고딕" w:eastAsia="맑은 고딕"/>
          <w:b w:val="0"/>
          <w:color w:val="1F2430"/>
          <w:sz w:val="20"/>
        </w:rPr>
        <w:t xml:space="preserve">(1) (used / he / to / in the city / live) → </w:t>
      </w:r>
      <w:r>
        <w:rPr>
          <w:rFonts w:ascii="맑은 고딕" w:hAnsi="맑은 고딕" w:eastAsia="맑은 고딕"/>
          <w:b/>
          <w:color w:val="D1323A"/>
          <w:sz w:val="20"/>
        </w:rPr>
        <w:t>He used to live in the city.</w:t>
      </w:r>
    </w:p>
    <w:p>
      <w:pPr>
        <w:spacing w:before="0" w:after="20" w:line="276" w:lineRule="auto"/>
        <w:ind w:left="170"/>
      </w:pPr>
      <w:r>
        <w:rPr>
          <w:rFonts w:ascii="맑은 고딕" w:hAnsi="맑은 고딕" w:eastAsia="맑은 고딕"/>
          <w:b w:val="0"/>
          <w:color w:val="6B7280"/>
          <w:sz w:val="17"/>
        </w:rPr>
        <w:t>그는 예전에 도시에 살았다.</w:t>
      </w:r>
    </w:p>
    <w:p>
      <w:pPr>
        <w:keepNext/>
        <w:spacing w:before="20" w:after="0" w:line="276" w:lineRule="auto"/>
        <w:ind w:left="170"/>
      </w:pPr>
      <w:r>
        <w:rPr>
          <w:rFonts w:ascii="맑은 고딕" w:hAnsi="맑은 고딕" w:eastAsia="맑은 고딕"/>
          <w:b w:val="0"/>
          <w:color w:val="1F2430"/>
          <w:sz w:val="20"/>
        </w:rPr>
        <w:t xml:space="preserve">(2) (to / wood / used / this tool / is / cut) → </w:t>
      </w:r>
      <w:r>
        <w:rPr>
          <w:rFonts w:ascii="맑은 고딕" w:hAnsi="맑은 고딕" w:eastAsia="맑은 고딕"/>
          <w:b/>
          <w:color w:val="D1323A"/>
          <w:sz w:val="20"/>
        </w:rPr>
        <w:t>This tool is used to cut wood.</w:t>
      </w:r>
    </w:p>
    <w:p>
      <w:pPr>
        <w:spacing w:before="0" w:after="20" w:line="276" w:lineRule="auto"/>
        <w:ind w:left="170"/>
      </w:pPr>
      <w:r>
        <w:rPr>
          <w:rFonts w:ascii="맑은 고딕" w:hAnsi="맑은 고딕" w:eastAsia="맑은 고딕"/>
          <w:b w:val="0"/>
          <w:color w:val="6B7280"/>
          <w:sz w:val="17"/>
        </w:rPr>
        <w:t>이 도구는 나무를 자르는 데 사용된다.</w:t>
      </w:r>
    </w:p>
    <w:p>
      <w:pPr>
        <w:keepNext/>
        <w:spacing w:before="20" w:after="0" w:line="276" w:lineRule="auto"/>
        <w:ind w:left="170"/>
      </w:pPr>
      <w:r>
        <w:rPr>
          <w:rFonts w:ascii="맑은 고딕" w:hAnsi="맑은 고딕" w:eastAsia="맑은 고딕"/>
          <w:b w:val="0"/>
          <w:color w:val="1F2430"/>
          <w:sz w:val="20"/>
        </w:rPr>
        <w:t xml:space="preserve">(3) (a beautiful park / in this place / to / used / be / there) → </w:t>
      </w:r>
      <w:r>
        <w:rPr>
          <w:rFonts w:ascii="맑은 고딕" w:hAnsi="맑은 고딕" w:eastAsia="맑은 고딕"/>
          <w:b/>
          <w:color w:val="D1323A"/>
          <w:sz w:val="20"/>
        </w:rPr>
        <w:t>There used to be a beautiful park in this place.</w:t>
      </w:r>
    </w:p>
    <w:p>
      <w:pPr>
        <w:spacing w:before="0" w:after="20" w:line="276" w:lineRule="auto"/>
        <w:ind w:left="170"/>
      </w:pPr>
      <w:r>
        <w:rPr>
          <w:rFonts w:ascii="맑은 고딕" w:hAnsi="맑은 고딕" w:eastAsia="맑은 고딕"/>
          <w:b w:val="0"/>
          <w:color w:val="6B7280"/>
          <w:sz w:val="17"/>
        </w:rPr>
        <w:t>예전에 이곳에 아름다운 공원이 있었다.</w:t>
      </w:r>
    </w:p>
    <w:p>
      <w:pPr>
        <w:keepNext/>
        <w:spacing w:before="100" w:after="20" w:line="276" w:lineRule="auto"/>
      </w:pPr>
      <w:r>
        <w:rPr>
          <w:rFonts w:ascii="맑은 고딕" w:hAnsi="맑은 고딕" w:eastAsia="맑은 고딕"/>
          <w:b/>
          <w:color w:val="1F2430"/>
          <w:sz w:val="20"/>
        </w:rPr>
        <w:t>3. 어법상 틀린 부분을 찾아 고친 뒤 전체 문장을 다시 써 봅시다.</w:t>
      </w:r>
    </w:p>
    <w:p>
      <w:pPr>
        <w:keepNext/>
        <w:spacing w:before="20" w:after="0" w:line="276" w:lineRule="auto"/>
        <w:ind w:left="170"/>
      </w:pPr>
      <w:r>
        <w:rPr>
          <w:rFonts w:ascii="맑은 고딕" w:hAnsi="맑은 고딕" w:eastAsia="맑은 고딕"/>
          <w:b w:val="0"/>
          <w:color w:val="1F2430"/>
          <w:sz w:val="20"/>
        </w:rPr>
        <w:t xml:space="preserve">(1) There used to being a big house here. → </w:t>
      </w:r>
      <w:r>
        <w:rPr>
          <w:rFonts w:ascii="맑은 고딕" w:hAnsi="맑은 고딕" w:eastAsia="맑은 고딕"/>
          <w:b/>
          <w:color w:val="D1323A"/>
          <w:sz w:val="20"/>
        </w:rPr>
        <w:t>There used to be a big house here.</w:t>
      </w:r>
    </w:p>
    <w:p>
      <w:pPr>
        <w:spacing w:before="0" w:after="20" w:line="276" w:lineRule="auto"/>
        <w:ind w:left="170"/>
      </w:pPr>
      <w:r>
        <w:rPr>
          <w:rFonts w:ascii="맑은 고딕" w:hAnsi="맑은 고딕" w:eastAsia="맑은 고딕"/>
          <w:b w:val="0"/>
          <w:color w:val="6B7280"/>
          <w:sz w:val="17"/>
        </w:rPr>
        <w:t>예전에 여기에 큰 집이 있었다.</w:t>
      </w:r>
    </w:p>
    <w:p>
      <w:pPr>
        <w:keepNext/>
        <w:spacing w:before="20" w:after="0" w:line="276" w:lineRule="auto"/>
        <w:ind w:left="170"/>
      </w:pPr>
      <w:r>
        <w:rPr>
          <w:rFonts w:ascii="맑은 고딕" w:hAnsi="맑은 고딕" w:eastAsia="맑은 고딕"/>
          <w:b w:val="0"/>
          <w:color w:val="1F2430"/>
          <w:sz w:val="20"/>
        </w:rPr>
        <w:t xml:space="preserve">(2) Annie was sometimes used to walk to school. → </w:t>
      </w:r>
      <w:r>
        <w:rPr>
          <w:rFonts w:ascii="맑은 고딕" w:hAnsi="맑은 고딕" w:eastAsia="맑은 고딕"/>
          <w:b/>
          <w:color w:val="D1323A"/>
          <w:sz w:val="20"/>
        </w:rPr>
        <w:t>Annie sometimes used to walk to school.</w:t>
      </w:r>
    </w:p>
    <w:p>
      <w:pPr>
        <w:spacing w:before="0" w:after="20" w:line="276" w:lineRule="auto"/>
        <w:ind w:left="170"/>
      </w:pPr>
      <w:r>
        <w:rPr>
          <w:rFonts w:ascii="맑은 고딕" w:hAnsi="맑은 고딕" w:eastAsia="맑은 고딕"/>
          <w:b w:val="0"/>
          <w:color w:val="6B7280"/>
          <w:sz w:val="17"/>
        </w:rPr>
        <w:t>Annie는 예전에 가끔 학교에 걸어가곤 했다.</w:t>
      </w:r>
    </w:p>
    <w:p>
      <w:pPr>
        <w:keepNext/>
        <w:spacing w:before="20" w:after="0" w:line="276" w:lineRule="auto"/>
        <w:ind w:left="170"/>
      </w:pPr>
      <w:r>
        <w:rPr>
          <w:rFonts w:ascii="맑은 고딕" w:hAnsi="맑은 고딕" w:eastAsia="맑은 고딕"/>
          <w:b w:val="0"/>
          <w:color w:val="1F2430"/>
          <w:sz w:val="20"/>
        </w:rPr>
        <w:t xml:space="preserve">(3) My brother and I used to went skating every day in winter. → </w:t>
      </w:r>
      <w:r>
        <w:rPr>
          <w:rFonts w:ascii="맑은 고딕" w:hAnsi="맑은 고딕" w:eastAsia="맑은 고딕"/>
          <w:b/>
          <w:color w:val="D1323A"/>
          <w:sz w:val="20"/>
        </w:rPr>
        <w:t>My brother and I used to go skating every day in winter.</w:t>
      </w:r>
    </w:p>
    <w:p>
      <w:pPr>
        <w:spacing w:before="0" w:after="20" w:line="276" w:lineRule="auto"/>
        <w:ind w:left="170"/>
      </w:pPr>
      <w:r>
        <w:rPr>
          <w:rFonts w:ascii="맑은 고딕" w:hAnsi="맑은 고딕" w:eastAsia="맑은 고딕"/>
          <w:b w:val="0"/>
          <w:color w:val="6B7280"/>
          <w:sz w:val="17"/>
        </w:rPr>
        <w:t>남동생과 나는 겨울에 매일 스케이트를 타러 가곤 했다.</w:t>
      </w:r>
    </w:p>
    <w:p>
      <w:pPr>
        <w:keepNext/>
        <w:pBdr>
          <w:bottom w:val="single" w:sz="12" w:color="1F2430"/>
        </w:pBdr>
        <w:spacing w:before="160" w:after="60" w:line="276" w:lineRule="auto"/>
      </w:pPr>
      <w:r>
        <w:rPr>
          <w:b/>
          <w:color w:val="FFFFFF"/>
          <w:sz w:val="19"/>
          <w:shd w:val="clear" w:fill="1F2430"/>
        </w:rPr>
        <w:t xml:space="preserve"> 6-⑤ </w:t>
      </w:r>
      <w:r>
        <w:t xml:space="preserve">  </w:t>
      </w:r>
      <w:r>
        <w:rPr>
          <w:rFonts w:ascii="맑은 고딕" w:hAnsi="맑은 고딕" w:eastAsia="맑은 고딕"/>
          <w:b/>
          <w:color w:val="1F2430"/>
          <w:sz w:val="24"/>
        </w:rPr>
        <w:t>Language in Use - 지각동사</w:t>
      </w:r>
      <w:r>
        <w:t xml:space="preserve">   </w:t>
      </w:r>
      <w:r>
        <w:rPr>
          <w:rFonts w:ascii="맑은 고딕" w:hAnsi="맑은 고딕" w:eastAsia="맑은 고딕"/>
          <w:b w:val="0"/>
          <w:color w:val="6B7280"/>
          <w:sz w:val="17"/>
        </w:rPr>
        <w:t>Lesson 6. The Greatest Love for All</w:t>
      </w: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지각동사</w:t>
            </w:r>
          </w:p>
          <w:p>
            <w:pPr>
              <w:spacing w:before="0" w:after="0" w:line="276" w:lineRule="auto"/>
              <w:ind w:left="113"/>
            </w:pPr>
            <w:r>
              <w:rPr>
                <w:rFonts w:ascii="맑은 고딕" w:hAnsi="맑은 고딕" w:eastAsia="맑은 고딕"/>
                <w:b w:val="0"/>
                <w:color w:val="1F2430"/>
                <w:sz w:val="19"/>
              </w:rPr>
              <w:t xml:space="preserve">1. 지각동사의 목적격 보어 자리에는 </w:t>
            </w:r>
            <w:r>
              <w:rPr>
                <w:rFonts w:ascii="맑은 고딕" w:hAnsi="맑은 고딕" w:eastAsia="맑은 고딕"/>
                <w:b/>
                <w:color w:val="D1323A"/>
                <w:sz w:val="19"/>
              </w:rPr>
              <w:t>동사원형</w:t>
            </w:r>
            <w:r>
              <w:rPr>
                <w:rFonts w:ascii="맑은 고딕" w:hAnsi="맑은 고딕" w:eastAsia="맑은 고딕"/>
                <w:b w:val="0"/>
                <w:color w:val="1F2430"/>
                <w:sz w:val="19"/>
              </w:rPr>
              <w:t xml:space="preserve">이나 </w:t>
            </w:r>
            <w:r>
              <w:rPr>
                <w:rFonts w:ascii="맑은 고딕" w:hAnsi="맑은 고딕" w:eastAsia="맑은 고딕"/>
                <w:b/>
                <w:color w:val="D1323A"/>
                <w:sz w:val="19"/>
              </w:rPr>
              <w:t>현재분사</w:t>
            </w:r>
          </w:p>
          <w:p>
            <w:pPr>
              <w:spacing w:before="0" w:after="0" w:line="276" w:lineRule="auto"/>
              <w:ind w:left="113"/>
            </w:pPr>
            <w:r>
              <w:rPr>
                <w:rFonts w:ascii="맑은 고딕" w:hAnsi="맑은 고딕" w:eastAsia="맑은 고딕"/>
                <w:b w:val="0"/>
                <w:color w:val="1F2430"/>
                <w:sz w:val="19"/>
              </w:rPr>
              <w:t xml:space="preserve">Tom </w:t>
            </w:r>
            <w:r>
              <w:rPr>
                <w:rFonts w:ascii="맑은 고딕" w:hAnsi="맑은 고딕" w:eastAsia="맑은 고딕"/>
                <w:b/>
                <w:color w:val="D1323A"/>
                <w:sz w:val="19"/>
              </w:rPr>
              <w:t>heard</w:t>
            </w:r>
            <w:r>
              <w:rPr>
                <w:rFonts w:ascii="맑은 고딕" w:hAnsi="맑은 고딕" w:eastAsia="맑은 고딕"/>
                <w:b w:val="0"/>
                <w:color w:val="1F2430"/>
                <w:sz w:val="19"/>
              </w:rPr>
              <w:t xml:space="preserve"> Jane play the piano.</w:t>
            </w:r>
          </w:p>
          <w:p>
            <w:pPr>
              <w:spacing w:before="0" w:after="20" w:line="276" w:lineRule="auto"/>
              <w:ind w:left="227"/>
            </w:pPr>
            <w:r>
              <w:rPr>
                <w:rFonts w:ascii="맑은 고딕" w:hAnsi="맑은 고딕" w:eastAsia="맑은 고딕"/>
                <w:b w:val="0"/>
                <w:color w:val="6B7280"/>
                <w:sz w:val="16"/>
              </w:rPr>
              <w:t>Tom은 Jane이 피아노치는 소리를 들었다.</w:t>
            </w:r>
          </w:p>
          <w:p>
            <w:pPr>
              <w:spacing w:before="0" w:after="0" w:line="276" w:lineRule="auto"/>
              <w:ind w:left="113"/>
            </w:pPr>
            <w:r>
              <w:rPr>
                <w:rFonts w:ascii="맑은 고딕" w:hAnsi="맑은 고딕" w:eastAsia="맑은 고딕"/>
                <w:b w:val="0"/>
                <w:color w:val="1F2430"/>
                <w:sz w:val="19"/>
              </w:rPr>
              <w:t xml:space="preserve">I </w:t>
            </w:r>
            <w:r>
              <w:rPr>
                <w:rFonts w:ascii="맑은 고딕" w:hAnsi="맑은 고딕" w:eastAsia="맑은 고딕"/>
                <w:b/>
                <w:color w:val="D1323A"/>
                <w:sz w:val="19"/>
              </w:rPr>
              <w:t>saw</w:t>
            </w:r>
            <w:r>
              <w:rPr>
                <w:rFonts w:ascii="맑은 고딕" w:hAnsi="맑은 고딕" w:eastAsia="맑은 고딕"/>
                <w:b w:val="0"/>
                <w:color w:val="1F2430"/>
                <w:sz w:val="19"/>
              </w:rPr>
              <w:t xml:space="preserve"> her reading a book.</w:t>
            </w:r>
          </w:p>
          <w:p>
            <w:pPr>
              <w:spacing w:before="0" w:after="20" w:line="276" w:lineRule="auto"/>
              <w:ind w:left="227"/>
            </w:pPr>
            <w:r>
              <w:rPr>
                <w:rFonts w:ascii="맑은 고딕" w:hAnsi="맑은 고딕" w:eastAsia="맑은 고딕"/>
                <w:b w:val="0"/>
                <w:color w:val="6B7280"/>
                <w:sz w:val="16"/>
              </w:rPr>
              <w:t>나는 그녀가 책을 읽는 것을 보았다.</w:t>
            </w:r>
          </w:p>
          <w:p>
            <w:pPr>
              <w:spacing w:before="0" w:after="0" w:line="276" w:lineRule="auto"/>
              <w:ind w:left="113"/>
            </w:pPr>
            <w:r>
              <w:rPr>
                <w:rFonts w:ascii="맑은 고딕" w:hAnsi="맑은 고딕" w:eastAsia="맑은 고딕"/>
                <w:b w:val="0"/>
                <w:color w:val="1F2430"/>
                <w:sz w:val="19"/>
              </w:rPr>
              <w:t xml:space="preserve">Did you </w:t>
            </w:r>
            <w:r>
              <w:rPr>
                <w:rFonts w:ascii="맑은 고딕" w:hAnsi="맑은 고딕" w:eastAsia="맑은 고딕"/>
                <w:b/>
                <w:color w:val="D1323A"/>
                <w:sz w:val="19"/>
              </w:rPr>
              <w:t>feel</w:t>
            </w:r>
            <w:r>
              <w:rPr>
                <w:rFonts w:ascii="맑은 고딕" w:hAnsi="맑은 고딕" w:eastAsia="맑은 고딕"/>
                <w:b w:val="0"/>
                <w:color w:val="1F2430"/>
                <w:sz w:val="19"/>
              </w:rPr>
              <w:t xml:space="preserve"> the wind blowing?</w:t>
            </w:r>
          </w:p>
          <w:p>
            <w:pPr>
              <w:spacing w:before="0" w:after="20" w:line="276" w:lineRule="auto"/>
              <w:ind w:left="227"/>
            </w:pPr>
            <w:r>
              <w:rPr>
                <w:rFonts w:ascii="맑은 고딕" w:hAnsi="맑은 고딕" w:eastAsia="맑은 고딕"/>
                <w:b w:val="0"/>
                <w:color w:val="6B7280"/>
                <w:sz w:val="16"/>
              </w:rPr>
              <w:t>너 바람 부는 것 느꼈니?</w:t>
            </w:r>
          </w:p>
          <w:p>
            <w:pPr>
              <w:spacing w:before="0" w:after="0" w:line="276" w:lineRule="auto"/>
              <w:ind w:left="113"/>
            </w:pPr>
            <w:r>
              <w:rPr>
                <w:rFonts w:ascii="맑은 고딕" w:hAnsi="맑은 고딕" w:eastAsia="맑은 고딕"/>
                <w:b w:val="0"/>
                <w:color w:val="1F2430"/>
                <w:sz w:val="19"/>
              </w:rPr>
              <w:t xml:space="preserve">보다 </w:t>
            </w:r>
            <w:r>
              <w:rPr>
                <w:rFonts w:ascii="맑은 고딕" w:hAnsi="맑은 고딕" w:eastAsia="맑은 고딕"/>
                <w:b/>
                <w:color w:val="D1323A"/>
                <w:sz w:val="19"/>
              </w:rPr>
              <w:t>see</w:t>
            </w:r>
            <w:r>
              <w:rPr>
                <w:rFonts w:ascii="맑은 고딕" w:hAnsi="맑은 고딕" w:eastAsia="맑은 고딕"/>
                <w:b w:val="0"/>
                <w:color w:val="1F2430"/>
                <w:sz w:val="19"/>
              </w:rPr>
              <w:t xml:space="preserve"> · </w:t>
            </w:r>
            <w:r>
              <w:rPr>
                <w:rFonts w:ascii="맑은 고딕" w:hAnsi="맑은 고딕" w:eastAsia="맑은 고딕"/>
                <w:b/>
                <w:color w:val="D1323A"/>
                <w:sz w:val="19"/>
              </w:rPr>
              <w:t>watch</w:t>
            </w:r>
            <w:r>
              <w:rPr>
                <w:rFonts w:ascii="맑은 고딕" w:hAnsi="맑은 고딕" w:eastAsia="맑은 고딕"/>
                <w:b w:val="0"/>
                <w:color w:val="1F2430"/>
                <w:sz w:val="19"/>
              </w:rPr>
              <w:t xml:space="preserve"> · </w:t>
            </w:r>
            <w:r>
              <w:rPr>
                <w:rFonts w:ascii="맑은 고딕" w:hAnsi="맑은 고딕" w:eastAsia="맑은 고딕"/>
                <w:b/>
                <w:color w:val="D1323A"/>
                <w:sz w:val="19"/>
              </w:rPr>
              <w:t>look at</w:t>
            </w:r>
            <w:r>
              <w:rPr>
                <w:rFonts w:ascii="맑은 고딕" w:hAnsi="맑은 고딕" w:eastAsia="맑은 고딕"/>
                <w:b w:val="0"/>
                <w:color w:val="1F2430"/>
                <w:sz w:val="19"/>
              </w:rPr>
              <w:t xml:space="preserve"> / 듣다 </w:t>
            </w:r>
            <w:r>
              <w:rPr>
                <w:rFonts w:ascii="맑은 고딕" w:hAnsi="맑은 고딕" w:eastAsia="맑은 고딕"/>
                <w:b/>
                <w:color w:val="D1323A"/>
                <w:sz w:val="19"/>
              </w:rPr>
              <w:t>hear</w:t>
            </w:r>
            <w:r>
              <w:rPr>
                <w:rFonts w:ascii="맑은 고딕" w:hAnsi="맑은 고딕" w:eastAsia="맑은 고딕"/>
                <w:b w:val="0"/>
                <w:color w:val="1F2430"/>
                <w:sz w:val="19"/>
              </w:rPr>
              <w:t xml:space="preserve"> · </w:t>
            </w:r>
            <w:r>
              <w:rPr>
                <w:rFonts w:ascii="맑은 고딕" w:hAnsi="맑은 고딕" w:eastAsia="맑은 고딕"/>
                <w:b/>
                <w:color w:val="D1323A"/>
                <w:sz w:val="19"/>
              </w:rPr>
              <w:t>listen to</w:t>
            </w:r>
            <w:r>
              <w:rPr>
                <w:rFonts w:ascii="맑은 고딕" w:hAnsi="맑은 고딕" w:eastAsia="맑은 고딕"/>
                <w:b w:val="0"/>
                <w:color w:val="1F2430"/>
                <w:sz w:val="19"/>
              </w:rPr>
              <w:t xml:space="preserve"> / 냄새를 맡다 </w:t>
            </w:r>
            <w:r>
              <w:rPr>
                <w:rFonts w:ascii="맑은 고딕" w:hAnsi="맑은 고딕" w:eastAsia="맑은 고딕"/>
                <w:b/>
                <w:color w:val="D1323A"/>
                <w:sz w:val="19"/>
              </w:rPr>
              <w:t>smell</w:t>
            </w:r>
            <w:r>
              <w:rPr>
                <w:rFonts w:ascii="맑은 고딕" w:hAnsi="맑은 고딕" w:eastAsia="맑은 고딕"/>
                <w:b w:val="0"/>
                <w:color w:val="1F2430"/>
                <w:sz w:val="19"/>
              </w:rPr>
              <w:t xml:space="preserve"> / 느끼다 </w:t>
            </w:r>
            <w:r>
              <w:rPr>
                <w:rFonts w:ascii="맑은 고딕" w:hAnsi="맑은 고딕" w:eastAsia="맑은 고딕"/>
                <w:b/>
                <w:color w:val="D1323A"/>
                <w:sz w:val="19"/>
              </w:rPr>
              <w:t>feel</w:t>
            </w:r>
          </w:p>
          <w:p>
            <w:pPr>
              <w:spacing w:before="0" w:after="0" w:line="276" w:lineRule="auto"/>
              <w:ind w:left="113"/>
            </w:pPr>
            <w:r>
              <w:rPr>
                <w:rFonts w:ascii="맑은 고딕" w:hAnsi="맑은 고딕" w:eastAsia="맑은 고딕"/>
                <w:b w:val="0"/>
                <w:color w:val="1F2430"/>
                <w:sz w:val="19"/>
              </w:rPr>
              <w:t xml:space="preserve">2. </w:t>
            </w:r>
            <w:r>
              <w:rPr>
                <w:rFonts w:ascii="맑은 고딕" w:hAnsi="맑은 고딕" w:eastAsia="맑은 고딕"/>
                <w:b/>
                <w:color w:val="D1323A"/>
                <w:sz w:val="19"/>
              </w:rPr>
              <w:t>목적어</w:t>
            </w:r>
            <w:r>
              <w:rPr>
                <w:rFonts w:ascii="맑은 고딕" w:hAnsi="맑은 고딕" w:eastAsia="맑은 고딕"/>
                <w:b w:val="0"/>
                <w:color w:val="1F2430"/>
                <w:sz w:val="19"/>
              </w:rPr>
              <w:t xml:space="preserve">와 </w:t>
            </w:r>
            <w:r>
              <w:rPr>
                <w:rFonts w:ascii="맑은 고딕" w:hAnsi="맑은 고딕" w:eastAsia="맑은 고딕"/>
                <w:b/>
                <w:color w:val="D1323A"/>
                <w:sz w:val="19"/>
              </w:rPr>
              <w:t>목적격보어</w:t>
            </w:r>
            <w:r>
              <w:rPr>
                <w:rFonts w:ascii="맑은 고딕" w:hAnsi="맑은 고딕" w:eastAsia="맑은 고딕"/>
                <w:b w:val="0"/>
                <w:color w:val="1F2430"/>
                <w:sz w:val="19"/>
              </w:rPr>
              <w:t xml:space="preserve">의 관계가 </w:t>
            </w:r>
            <w:r>
              <w:rPr>
                <w:rFonts w:ascii="맑은 고딕" w:hAnsi="맑은 고딕" w:eastAsia="맑은 고딕"/>
                <w:b/>
                <w:color w:val="D1323A"/>
                <w:sz w:val="19"/>
              </w:rPr>
              <w:t>수동</w:t>
            </w:r>
            <w:r>
              <w:rPr>
                <w:rFonts w:ascii="맑은 고딕" w:hAnsi="맑은 고딕" w:eastAsia="맑은 고딕"/>
                <w:b w:val="0"/>
                <w:color w:val="1F2430"/>
                <w:sz w:val="19"/>
              </w:rPr>
              <w:t xml:space="preserve">이면 목적격 보어 자리에 </w:t>
            </w:r>
            <w:r>
              <w:rPr>
                <w:rFonts w:ascii="맑은 고딕" w:hAnsi="맑은 고딕" w:eastAsia="맑은 고딕"/>
                <w:b/>
                <w:color w:val="D1323A"/>
                <w:sz w:val="19"/>
              </w:rPr>
              <w:t>과거분사</w:t>
            </w:r>
          </w:p>
          <w:p>
            <w:pPr>
              <w:spacing w:before="0" w:after="0" w:line="276" w:lineRule="auto"/>
              <w:ind w:left="113"/>
            </w:pPr>
            <w:r>
              <w:rPr>
                <w:rFonts w:ascii="맑은 고딕" w:hAnsi="맑은 고딕" w:eastAsia="맑은 고딕"/>
                <w:b w:val="0"/>
                <w:color w:val="1F2430"/>
                <w:sz w:val="19"/>
              </w:rPr>
              <w:t xml:space="preserve">I heard the clerk </w:t>
            </w:r>
            <w:r>
              <w:rPr>
                <w:rFonts w:ascii="맑은 고딕" w:hAnsi="맑은 고딕" w:eastAsia="맑은 고딕"/>
                <w:b/>
                <w:color w:val="D1323A"/>
                <w:sz w:val="19"/>
              </w:rPr>
              <w:t>calling</w:t>
            </w:r>
            <w:r>
              <w:rPr>
                <w:rFonts w:ascii="맑은 고딕" w:hAnsi="맑은 고딕" w:eastAsia="맑은 고딕"/>
                <w:b w:val="0"/>
                <w:color w:val="1F2430"/>
                <w:sz w:val="19"/>
              </w:rPr>
              <w:t xml:space="preserve"> my name.</w:t>
            </w:r>
          </w:p>
          <w:p>
            <w:pPr>
              <w:spacing w:before="0" w:after="20" w:line="276" w:lineRule="auto"/>
              <w:ind w:left="227"/>
            </w:pPr>
            <w:r>
              <w:rPr>
                <w:rFonts w:ascii="맑은 고딕" w:hAnsi="맑은 고딕" w:eastAsia="맑은 고딕"/>
                <w:b w:val="0"/>
                <w:color w:val="6B7280"/>
                <w:sz w:val="16"/>
              </w:rPr>
              <w:t>나는 그 점원이 내 이름을 부르는 것을 들었다.</w:t>
            </w:r>
          </w:p>
          <w:p>
            <w:pPr>
              <w:spacing w:before="0" w:after="0" w:line="276" w:lineRule="auto"/>
              <w:ind w:left="113"/>
            </w:pPr>
            <w:r>
              <w:rPr>
                <w:rFonts w:ascii="맑은 고딕" w:hAnsi="맑은 고딕" w:eastAsia="맑은 고딕"/>
                <w:b w:val="0"/>
                <w:color w:val="1F2430"/>
                <w:sz w:val="19"/>
              </w:rPr>
              <w:t xml:space="preserve">I heard my name </w:t>
            </w:r>
            <w:r>
              <w:rPr>
                <w:rFonts w:ascii="맑은 고딕" w:hAnsi="맑은 고딕" w:eastAsia="맑은 고딕"/>
                <w:b/>
                <w:color w:val="D1323A"/>
                <w:sz w:val="19"/>
              </w:rPr>
              <w:t>called</w:t>
            </w:r>
            <w:r>
              <w:rPr>
                <w:rFonts w:ascii="맑은 고딕" w:hAnsi="맑은 고딕" w:eastAsia="맑은 고딕"/>
                <w:b w:val="0"/>
                <w:color w:val="1F2430"/>
                <w:sz w:val="19"/>
              </w:rPr>
              <w:t xml:space="preserve"> by the clerk.</w:t>
            </w:r>
          </w:p>
          <w:p>
            <w:pPr>
              <w:spacing w:before="0" w:after="20" w:line="276" w:lineRule="auto"/>
              <w:ind w:left="227"/>
            </w:pPr>
            <w:r>
              <w:rPr>
                <w:rFonts w:ascii="맑은 고딕" w:hAnsi="맑은 고딕" w:eastAsia="맑은 고딕"/>
                <w:b w:val="0"/>
                <w:color w:val="6B7280"/>
                <w:sz w:val="16"/>
              </w:rPr>
              <w:t>나는 내 이름이 그 점원에 의해 불리는 것을 들었다.</w:t>
            </w:r>
          </w:p>
          <w:p>
            <w:pPr>
              <w:spacing w:before="0" w:after="20" w:line="276" w:lineRule="auto"/>
            </w:pPr>
          </w:p>
        </w:tc>
      </w:tr>
    </w:tbl>
    <w:p>
      <w:pPr>
        <w:spacing w:before="0" w:after="0" w:line="120" w:lineRule="auto"/>
      </w:pPr>
    </w:p>
    <w:p>
      <w:pPr>
        <w:keepNext/>
        <w:spacing w:before="100" w:after="20" w:line="276" w:lineRule="auto"/>
      </w:pPr>
      <w:r>
        <w:rPr>
          <w:rFonts w:ascii="맑은 고딕" w:hAnsi="맑은 고딕" w:eastAsia="맑은 고딕"/>
          <w:b/>
          <w:color w:val="1F2430"/>
          <w:sz w:val="20"/>
        </w:rPr>
        <w:t>A 어법상 옳은 것에 동그라미 치세요.</w:t>
      </w:r>
    </w:p>
    <w:p>
      <w:pPr>
        <w:keepNext/>
        <w:spacing w:before="20" w:after="0" w:line="276" w:lineRule="auto"/>
        <w:ind w:left="170"/>
      </w:pPr>
      <w:r>
        <w:rPr>
          <w:rFonts w:ascii="맑은 고딕" w:hAnsi="맑은 고딕" w:eastAsia="맑은 고딕"/>
          <w:b w:val="0"/>
          <w:color w:val="1F2430"/>
          <w:sz w:val="20"/>
        </w:rPr>
        <w:t xml:space="preserve">(1) Tom saw a man ( </w:t>
      </w:r>
      <w:r>
        <w:rPr>
          <w:rFonts w:ascii="맑은 고딕" w:hAnsi="맑은 고딕" w:eastAsia="맑은 고딕"/>
          <w:b/>
          <w:color w:val="D1323A"/>
          <w:sz w:val="20"/>
          <w:u w:val="single"/>
        </w:rPr>
        <w:t>dancing</w:t>
      </w:r>
      <w:r>
        <w:rPr>
          <w:rFonts w:ascii="맑은 고딕" w:hAnsi="맑은 고딕" w:eastAsia="맑은 고딕"/>
          <w:b w:val="0"/>
          <w:color w:val="1F2430"/>
          <w:sz w:val="20"/>
        </w:rPr>
        <w:t xml:space="preserve"> / danced ) to the music.</w:t>
      </w:r>
    </w:p>
    <w:p>
      <w:pPr>
        <w:spacing w:before="0" w:after="20" w:line="276" w:lineRule="auto"/>
        <w:ind w:left="170"/>
      </w:pPr>
      <w:r>
        <w:rPr>
          <w:rFonts w:ascii="맑은 고딕" w:hAnsi="맑은 고딕" w:eastAsia="맑은 고딕"/>
          <w:b w:val="0"/>
          <w:color w:val="6B7280"/>
          <w:sz w:val="17"/>
        </w:rPr>
        <w:t>Tom은 한 남자가 음악에 맞춰 춤추는 것을 보았다.</w:t>
      </w:r>
    </w:p>
    <w:p>
      <w:pPr>
        <w:keepNext/>
        <w:spacing w:before="20" w:after="0" w:line="276" w:lineRule="auto"/>
        <w:ind w:left="170"/>
      </w:pPr>
      <w:r>
        <w:rPr>
          <w:rFonts w:ascii="맑은 고딕" w:hAnsi="맑은 고딕" w:eastAsia="맑은 고딕"/>
          <w:b w:val="0"/>
          <w:color w:val="1F2430"/>
          <w:sz w:val="20"/>
        </w:rPr>
        <w:t xml:space="preserve">(2) Jane heard her name ( calling / </w:t>
      </w:r>
      <w:r>
        <w:rPr>
          <w:rFonts w:ascii="맑은 고딕" w:hAnsi="맑은 고딕" w:eastAsia="맑은 고딕"/>
          <w:b/>
          <w:color w:val="D1323A"/>
          <w:sz w:val="20"/>
          <w:u w:val="single"/>
        </w:rPr>
        <w:t>called</w:t>
      </w:r>
      <w:r>
        <w:rPr>
          <w:rFonts w:ascii="맑은 고딕" w:hAnsi="맑은 고딕" w:eastAsia="맑은 고딕"/>
          <w:b w:val="0"/>
          <w:color w:val="1F2430"/>
          <w:sz w:val="20"/>
        </w:rPr>
        <w:t xml:space="preserve"> ).</w:t>
      </w:r>
    </w:p>
    <w:p>
      <w:pPr>
        <w:spacing w:before="0" w:after="20" w:line="276" w:lineRule="auto"/>
        <w:ind w:left="170"/>
      </w:pPr>
      <w:r>
        <w:rPr>
          <w:rFonts w:ascii="맑은 고딕" w:hAnsi="맑은 고딕" w:eastAsia="맑은 고딕"/>
          <w:b w:val="0"/>
          <w:color w:val="6B7280"/>
          <w:sz w:val="17"/>
        </w:rPr>
        <w:t>Jane은 자기 이름이 불리는 것을 들었다.</w:t>
      </w:r>
    </w:p>
    <w:p>
      <w:pPr>
        <w:keepNext/>
        <w:spacing w:before="20" w:after="0" w:line="276" w:lineRule="auto"/>
        <w:ind w:left="170"/>
      </w:pPr>
      <w:r>
        <w:rPr>
          <w:rFonts w:ascii="맑은 고딕" w:hAnsi="맑은 고딕" w:eastAsia="맑은 고딕"/>
          <w:b w:val="0"/>
          <w:color w:val="1F2430"/>
          <w:sz w:val="20"/>
        </w:rPr>
        <w:t xml:space="preserve">(3) I felt my dog ( </w:t>
      </w:r>
      <w:r>
        <w:rPr>
          <w:rFonts w:ascii="맑은 고딕" w:hAnsi="맑은 고딕" w:eastAsia="맑은 고딕"/>
          <w:b/>
          <w:color w:val="D1323A"/>
          <w:sz w:val="20"/>
          <w:u w:val="single"/>
        </w:rPr>
        <w:t>touching</w:t>
      </w:r>
      <w:r>
        <w:rPr>
          <w:rFonts w:ascii="맑은 고딕" w:hAnsi="맑은 고딕" w:eastAsia="맑은 고딕"/>
          <w:b w:val="0"/>
          <w:color w:val="1F2430"/>
          <w:sz w:val="20"/>
        </w:rPr>
        <w:t xml:space="preserve"> / touched ) my feet.</w:t>
      </w:r>
    </w:p>
    <w:p>
      <w:pPr>
        <w:spacing w:before="0" w:after="20" w:line="276" w:lineRule="auto"/>
        <w:ind w:left="170"/>
      </w:pPr>
      <w:r>
        <w:rPr>
          <w:rFonts w:ascii="맑은 고딕" w:hAnsi="맑은 고딕" w:eastAsia="맑은 고딕"/>
          <w:b w:val="0"/>
          <w:color w:val="6B7280"/>
          <w:sz w:val="17"/>
        </w:rPr>
        <w:t>나는 내 개가 내 발을 건드리는 것을 느꼈다.</w:t>
      </w:r>
    </w:p>
    <w:p>
      <w:pPr>
        <w:keepNext/>
        <w:spacing w:before="20" w:after="0" w:line="276" w:lineRule="auto"/>
        <w:ind w:left="170"/>
      </w:pPr>
      <w:r>
        <w:rPr>
          <w:rFonts w:ascii="맑은 고딕" w:hAnsi="맑은 고딕" w:eastAsia="맑은 고딕"/>
          <w:b w:val="0"/>
          <w:color w:val="1F2430"/>
          <w:sz w:val="20"/>
        </w:rPr>
        <w:t xml:space="preserve">(4) I saw her ( </w:t>
      </w:r>
      <w:r>
        <w:rPr>
          <w:rFonts w:ascii="맑은 고딕" w:hAnsi="맑은 고딕" w:eastAsia="맑은 고딕"/>
          <w:b/>
          <w:color w:val="D1323A"/>
          <w:sz w:val="20"/>
          <w:u w:val="single"/>
        </w:rPr>
        <w:t>standing</w:t>
      </w:r>
      <w:r>
        <w:rPr>
          <w:rFonts w:ascii="맑은 고딕" w:hAnsi="맑은 고딕" w:eastAsia="맑은 고딕"/>
          <w:b w:val="0"/>
          <w:color w:val="1F2430"/>
          <w:sz w:val="20"/>
        </w:rPr>
        <w:t xml:space="preserve"> / stood ) on the street.</w:t>
      </w:r>
    </w:p>
    <w:p>
      <w:pPr>
        <w:spacing w:before="0" w:after="20" w:line="276" w:lineRule="auto"/>
        <w:ind w:left="170"/>
      </w:pPr>
      <w:r>
        <w:rPr>
          <w:rFonts w:ascii="맑은 고딕" w:hAnsi="맑은 고딕" w:eastAsia="맑은 고딕"/>
          <w:b w:val="0"/>
          <w:color w:val="6B7280"/>
          <w:sz w:val="17"/>
        </w:rPr>
        <w:t>나는 그녀가 길에 서 있는 것을 보았다.</w:t>
      </w:r>
    </w:p>
    <w:p>
      <w:pPr>
        <w:keepNext/>
        <w:spacing w:before="100" w:after="20" w:line="276" w:lineRule="auto"/>
      </w:pPr>
      <w:r>
        <w:rPr>
          <w:rFonts w:ascii="맑은 고딕" w:hAnsi="맑은 고딕" w:eastAsia="맑은 고딕"/>
          <w:b/>
          <w:color w:val="1F2430"/>
          <w:sz w:val="20"/>
        </w:rPr>
        <w:t>D 다음 문장에서 어법상 틀린 부분을 찾아 바르게 고쳐 써 봅시다.</w:t>
      </w:r>
    </w:p>
    <w:p>
      <w:pPr>
        <w:keepNext/>
        <w:spacing w:before="20" w:after="0" w:line="276" w:lineRule="auto"/>
        <w:ind w:left="170"/>
      </w:pPr>
      <w:r>
        <w:rPr>
          <w:rFonts w:ascii="맑은 고딕" w:hAnsi="맑은 고딕" w:eastAsia="맑은 고딕"/>
          <w:b w:val="0"/>
          <w:color w:val="1F2430"/>
          <w:sz w:val="20"/>
        </w:rPr>
        <w:t xml:space="preserve">1. She saw him ran across the street. → </w:t>
      </w:r>
      <w:r>
        <w:rPr>
          <w:rFonts w:ascii="맑은 고딕" w:hAnsi="맑은 고딕" w:eastAsia="맑은 고딕"/>
          <w:b/>
          <w:color w:val="D1323A"/>
          <w:sz w:val="20"/>
        </w:rPr>
        <w:t>ran</w:t>
      </w:r>
      <w:r>
        <w:rPr>
          <w:rFonts w:ascii="맑은 고딕" w:hAnsi="맑은 고딕" w:eastAsia="맑은 고딕"/>
          <w:b w:val="0"/>
          <w:color w:val="1F2430"/>
          <w:sz w:val="20"/>
        </w:rPr>
        <w:t xml:space="preserve"> → </w:t>
      </w:r>
      <w:r>
        <w:rPr>
          <w:rFonts w:ascii="맑은 고딕" w:hAnsi="맑은 고딕" w:eastAsia="맑은 고딕"/>
          <w:b/>
          <w:color w:val="D1323A"/>
          <w:sz w:val="20"/>
        </w:rPr>
        <w:t>run(ning)</w:t>
      </w:r>
    </w:p>
    <w:p>
      <w:pPr>
        <w:spacing w:before="0" w:after="20" w:line="276" w:lineRule="auto"/>
        <w:ind w:left="170"/>
      </w:pPr>
      <w:r>
        <w:rPr>
          <w:rFonts w:ascii="맑은 고딕" w:hAnsi="맑은 고딕" w:eastAsia="맑은 고딕"/>
          <w:b w:val="0"/>
          <w:color w:val="6B7280"/>
          <w:sz w:val="17"/>
        </w:rPr>
        <w:t>그녀는 그가 길을 건너 달리는 것을 보았다.</w:t>
      </w:r>
    </w:p>
    <w:p>
      <w:pPr>
        <w:keepNext/>
        <w:spacing w:before="20" w:after="0" w:line="276" w:lineRule="auto"/>
        <w:ind w:left="170"/>
      </w:pPr>
      <w:r>
        <w:rPr>
          <w:rFonts w:ascii="맑은 고딕" w:hAnsi="맑은 고딕" w:eastAsia="맑은 고딕"/>
          <w:b w:val="0"/>
          <w:color w:val="1F2430"/>
          <w:sz w:val="20"/>
        </w:rPr>
        <w:t xml:space="preserve">5. She saw her car wash at the gas station. → </w:t>
      </w:r>
      <w:r>
        <w:rPr>
          <w:rFonts w:ascii="맑은 고딕" w:hAnsi="맑은 고딕" w:eastAsia="맑은 고딕"/>
          <w:b/>
          <w:color w:val="D1323A"/>
          <w:sz w:val="20"/>
        </w:rPr>
        <w:t>wash</w:t>
      </w:r>
      <w:r>
        <w:rPr>
          <w:rFonts w:ascii="맑은 고딕" w:hAnsi="맑은 고딕" w:eastAsia="맑은 고딕"/>
          <w:b w:val="0"/>
          <w:color w:val="1F2430"/>
          <w:sz w:val="20"/>
        </w:rPr>
        <w:t xml:space="preserve"> → </w:t>
      </w:r>
      <w:r>
        <w:rPr>
          <w:rFonts w:ascii="맑은 고딕" w:hAnsi="맑은 고딕" w:eastAsia="맑은 고딕"/>
          <w:b/>
          <w:color w:val="D1323A"/>
          <w:sz w:val="20"/>
        </w:rPr>
        <w:t>washed</w:t>
      </w:r>
    </w:p>
    <w:p>
      <w:pPr>
        <w:spacing w:before="0" w:after="20" w:line="276" w:lineRule="auto"/>
        <w:ind w:left="170"/>
      </w:pPr>
      <w:r>
        <w:rPr>
          <w:rFonts w:ascii="맑은 고딕" w:hAnsi="맑은 고딕" w:eastAsia="맑은 고딕"/>
          <w:b w:val="0"/>
          <w:color w:val="6B7280"/>
          <w:sz w:val="17"/>
        </w:rPr>
        <w:t>그녀는 주유소에서 자기 차가 세차되는 것을 보았다.</w:t>
      </w:r>
    </w:p>
    <w:p>
      <w:pPr>
        <w:keepNext/>
        <w:spacing w:before="20" w:after="0" w:line="276" w:lineRule="auto"/>
        <w:ind w:left="170"/>
      </w:pPr>
      <w:r>
        <w:rPr>
          <w:rFonts w:ascii="맑은 고딕" w:hAnsi="맑은 고딕" w:eastAsia="맑은 고딕"/>
          <w:b w:val="0"/>
          <w:color w:val="1F2430"/>
          <w:sz w:val="20"/>
        </w:rPr>
        <w:t xml:space="preserve">6. He felt his pocket to pick on the crowded subway. → </w:t>
      </w:r>
      <w:r>
        <w:rPr>
          <w:rFonts w:ascii="맑은 고딕" w:hAnsi="맑은 고딕" w:eastAsia="맑은 고딕"/>
          <w:b/>
          <w:color w:val="D1323A"/>
          <w:sz w:val="20"/>
        </w:rPr>
        <w:t>to pick</w:t>
      </w:r>
      <w:r>
        <w:rPr>
          <w:rFonts w:ascii="맑은 고딕" w:hAnsi="맑은 고딕" w:eastAsia="맑은 고딕"/>
          <w:b w:val="0"/>
          <w:color w:val="1F2430"/>
          <w:sz w:val="20"/>
        </w:rPr>
        <w:t xml:space="preserve"> → </w:t>
      </w:r>
      <w:r>
        <w:rPr>
          <w:rFonts w:ascii="맑은 고딕" w:hAnsi="맑은 고딕" w:eastAsia="맑은 고딕"/>
          <w:b/>
          <w:color w:val="D1323A"/>
          <w:sz w:val="20"/>
        </w:rPr>
        <w:t>picked</w:t>
      </w:r>
    </w:p>
    <w:p>
      <w:pPr>
        <w:spacing w:before="0" w:after="20" w:line="276" w:lineRule="auto"/>
        <w:ind w:left="170"/>
      </w:pPr>
      <w:r>
        <w:rPr>
          <w:rFonts w:ascii="맑은 고딕" w:hAnsi="맑은 고딕" w:eastAsia="맑은 고딕"/>
          <w:b w:val="0"/>
          <w:color w:val="6B7280"/>
          <w:sz w:val="17"/>
        </w:rPr>
        <w:t>그는 붐비는 지하철에서 자기 주머니가 털리는 것을 느꼈다.</w:t>
      </w:r>
    </w:p>
    <w:p>
      <w:pPr>
        <w:keepNext/>
        <w:spacing w:before="100" w:after="20" w:line="276" w:lineRule="auto"/>
      </w:pPr>
      <w:r>
        <w:rPr>
          <w:rFonts w:ascii="맑은 고딕" w:hAnsi="맑은 고딕" w:eastAsia="맑은 고딕"/>
          <w:b/>
          <w:color w:val="1F2430"/>
          <w:sz w:val="20"/>
        </w:rPr>
        <w:t>E 다음 글을 읽고, 어법상 어색한 부분을 세 군데 찾아 바르게 고쳐 써 봅시다.</w:t>
      </w:r>
    </w:p>
    <w:p>
      <w:pPr>
        <w:keepNext/>
        <w:spacing w:before="20" w:after="0" w:line="276" w:lineRule="auto"/>
        <w:ind w:left="170"/>
      </w:pPr>
      <w:r>
        <w:rPr>
          <w:rFonts w:ascii="맑은 고딕" w:hAnsi="맑은 고딕" w:eastAsia="맑은 고딕"/>
          <w:b w:val="0"/>
          <w:color w:val="1F2430"/>
          <w:sz w:val="20"/>
        </w:rPr>
        <w:t xml:space="preserve">The Green-yard sports day was celebrated last Saturday. I watched Jaemin and Jisu plays three-legged race. Jaemin saw me jumped a rope and he cheered for me. I watched my math teacher play ping pong against the students. I wanted her to win the game, but she lost! At the end of the day, I heard my school band to sing songs. It was a great day.  → ① </w:t>
      </w:r>
      <w:r>
        <w:rPr>
          <w:rFonts w:ascii="맑은 고딕" w:hAnsi="맑은 고딕" w:eastAsia="맑은 고딕"/>
          <w:b/>
          <w:color w:val="D1323A"/>
          <w:sz w:val="20"/>
        </w:rPr>
        <w:t>plays</w:t>
      </w:r>
      <w:r>
        <w:rPr>
          <w:rFonts w:ascii="맑은 고딕" w:hAnsi="맑은 고딕" w:eastAsia="맑은 고딕"/>
          <w:b w:val="0"/>
          <w:color w:val="1F2430"/>
          <w:sz w:val="20"/>
        </w:rPr>
        <w:t xml:space="preserve"> → </w:t>
      </w:r>
      <w:r>
        <w:rPr>
          <w:rFonts w:ascii="맑은 고딕" w:hAnsi="맑은 고딕" w:eastAsia="맑은 고딕"/>
          <w:b/>
          <w:color w:val="D1323A"/>
          <w:sz w:val="20"/>
        </w:rPr>
        <w:t>play(ing)</w:t>
      </w:r>
      <w:r>
        <w:rPr>
          <w:rFonts w:ascii="맑은 고딕" w:hAnsi="맑은 고딕" w:eastAsia="맑은 고딕"/>
          <w:b w:val="0"/>
          <w:color w:val="1F2430"/>
          <w:sz w:val="20"/>
        </w:rPr>
        <w:t xml:space="preserve">  ② </w:t>
      </w:r>
      <w:r>
        <w:rPr>
          <w:rFonts w:ascii="맑은 고딕" w:hAnsi="맑은 고딕" w:eastAsia="맑은 고딕"/>
          <w:b/>
          <w:color w:val="D1323A"/>
          <w:sz w:val="20"/>
        </w:rPr>
        <w:t>jumped</w:t>
      </w:r>
      <w:r>
        <w:rPr>
          <w:rFonts w:ascii="맑은 고딕" w:hAnsi="맑은 고딕" w:eastAsia="맑은 고딕"/>
          <w:b w:val="0"/>
          <w:color w:val="1F2430"/>
          <w:sz w:val="20"/>
        </w:rPr>
        <w:t xml:space="preserve"> → </w:t>
      </w:r>
      <w:r>
        <w:rPr>
          <w:rFonts w:ascii="맑은 고딕" w:hAnsi="맑은 고딕" w:eastAsia="맑은 고딕"/>
          <w:b/>
          <w:color w:val="D1323A"/>
          <w:sz w:val="20"/>
        </w:rPr>
        <w:t>jump(ing)</w:t>
      </w:r>
      <w:r>
        <w:rPr>
          <w:rFonts w:ascii="맑은 고딕" w:hAnsi="맑은 고딕" w:eastAsia="맑은 고딕"/>
          <w:b w:val="0"/>
          <w:color w:val="1F2430"/>
          <w:sz w:val="20"/>
        </w:rPr>
        <w:t xml:space="preserve">  ③ </w:t>
      </w:r>
      <w:r>
        <w:rPr>
          <w:rFonts w:ascii="맑은 고딕" w:hAnsi="맑은 고딕" w:eastAsia="맑은 고딕"/>
          <w:b/>
          <w:color w:val="D1323A"/>
          <w:sz w:val="20"/>
        </w:rPr>
        <w:t>to sing</w:t>
      </w:r>
      <w:r>
        <w:rPr>
          <w:rFonts w:ascii="맑은 고딕" w:hAnsi="맑은 고딕" w:eastAsia="맑은 고딕"/>
          <w:b w:val="0"/>
          <w:color w:val="1F2430"/>
          <w:sz w:val="20"/>
        </w:rPr>
        <w:t xml:space="preserve"> → </w:t>
      </w:r>
      <w:r>
        <w:rPr>
          <w:rFonts w:ascii="맑은 고딕" w:hAnsi="맑은 고딕" w:eastAsia="맑은 고딕"/>
          <w:b/>
          <w:color w:val="D1323A"/>
          <w:sz w:val="20"/>
        </w:rPr>
        <w:t>sing(ing)</w:t>
      </w:r>
    </w:p>
    <w:p>
      <w:pPr>
        <w:spacing w:before="0" w:after="20" w:line="276" w:lineRule="auto"/>
        <w:ind w:left="170"/>
      </w:pPr>
      <w:r>
        <w:rPr>
          <w:rFonts w:ascii="맑은 고딕" w:hAnsi="맑은 고딕" w:eastAsia="맑은 고딕"/>
          <w:b w:val="0"/>
          <w:color w:val="6B7280"/>
          <w:sz w:val="17"/>
        </w:rPr>
        <w:t>Green-yard 운동회가 지난 토요일에 열렸다. 나는 재민이와 지수가 2인 3각 경주를 하는 것을 보았다. 재민이는 내가 줄넘기하는 것을 보고 나를 응원했다. 나는 수학 선생님이 학생들과 탁구를 치시는 것을 보았다. 나는 선생님이 이기기를 바랐지만, 선생님은 지셨다! 하루가 끝날 무렵, 나는 학교 밴드가 노래하는 것을 들었다. 멋진 하루였다.</w:t>
      </w:r>
    </w:p>
    <w:p>
      <w:pPr>
        <w:keepNext/>
        <w:pBdr>
          <w:bottom w:val="single" w:sz="12" w:color="1F2430"/>
        </w:pBdr>
        <w:spacing w:before="160" w:after="60" w:line="276" w:lineRule="auto"/>
      </w:pPr>
      <w:r>
        <w:rPr>
          <w:b/>
          <w:color w:val="FFFFFF"/>
          <w:sz w:val="19"/>
          <w:shd w:val="clear" w:fill="1F2430"/>
        </w:rPr>
        <w:t xml:space="preserve"> 6-⑥ </w:t>
      </w:r>
      <w:r>
        <w:t xml:space="preserve">  </w:t>
      </w:r>
      <w:r>
        <w:rPr>
          <w:rFonts w:ascii="맑은 고딕" w:hAnsi="맑은 고딕" w:eastAsia="맑은 고딕"/>
          <w:b/>
          <w:color w:val="1F2430"/>
          <w:sz w:val="24"/>
        </w:rPr>
        <w:t>Language in Use - so ... that</w:t>
      </w:r>
      <w:r>
        <w:t xml:space="preserve">   </w:t>
      </w:r>
      <w:r>
        <w:rPr>
          <w:rFonts w:ascii="맑은 고딕" w:hAnsi="맑은 고딕" w:eastAsia="맑은 고딕"/>
          <w:b w:val="0"/>
          <w:color w:val="6B7280"/>
          <w:sz w:val="17"/>
        </w:rPr>
        <w:t>Lesson 6. The Greatest Love for All</w:t>
      </w: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 xml:space="preserve">1. so + 형용사/부사 + that + 주어 + 동사 (결과) : </w:t>
            </w:r>
            <w:r>
              <w:rPr>
                <w:rFonts w:ascii="맑은 고딕" w:hAnsi="맑은 고딕" w:eastAsia="맑은 고딕"/>
                <w:b/>
                <w:color w:val="D1323A"/>
                <w:sz w:val="20"/>
              </w:rPr>
              <w:t>너무 ~해서 …하다</w:t>
            </w:r>
          </w:p>
          <w:p>
            <w:pPr>
              <w:spacing w:before="0" w:after="0" w:line="276" w:lineRule="auto"/>
              <w:ind w:left="113"/>
            </w:pPr>
            <w:r>
              <w:rPr>
                <w:rFonts w:ascii="맑은 고딕" w:hAnsi="맑은 고딕" w:eastAsia="맑은 고딕"/>
                <w:b w:val="0"/>
                <w:color w:val="1F2430"/>
                <w:sz w:val="19"/>
              </w:rPr>
              <w:t xml:space="preserve">He was </w:t>
            </w:r>
            <w:r>
              <w:rPr>
                <w:rFonts w:ascii="맑은 고딕" w:hAnsi="맑은 고딕" w:eastAsia="맑은 고딕"/>
                <w:b/>
                <w:color w:val="D1323A"/>
                <w:sz w:val="19"/>
              </w:rPr>
              <w:t>so</w:t>
            </w:r>
            <w:r>
              <w:rPr>
                <w:rFonts w:ascii="맑은 고딕" w:hAnsi="맑은 고딕" w:eastAsia="맑은 고딕"/>
                <w:b w:val="0"/>
                <w:color w:val="1F2430"/>
                <w:sz w:val="19"/>
              </w:rPr>
              <w:t xml:space="preserve"> nervous </w:t>
            </w:r>
            <w:r>
              <w:rPr>
                <w:rFonts w:ascii="맑은 고딕" w:hAnsi="맑은 고딕" w:eastAsia="맑은 고딕"/>
                <w:b/>
                <w:color w:val="D1323A"/>
                <w:sz w:val="19"/>
              </w:rPr>
              <w:t>that</w:t>
            </w:r>
            <w:r>
              <w:rPr>
                <w:rFonts w:ascii="맑은 고딕" w:hAnsi="맑은 고딕" w:eastAsia="맑은 고딕"/>
                <w:b w:val="0"/>
                <w:color w:val="1F2430"/>
                <w:sz w:val="19"/>
              </w:rPr>
              <w:t xml:space="preserve"> he made some mistakes on the test. (형용사)</w:t>
            </w:r>
          </w:p>
          <w:p>
            <w:pPr>
              <w:spacing w:before="0" w:after="20" w:line="276" w:lineRule="auto"/>
              <w:ind w:left="227"/>
            </w:pPr>
            <w:r>
              <w:rPr>
                <w:rFonts w:ascii="맑은 고딕" w:hAnsi="맑은 고딕" w:eastAsia="맑은 고딕"/>
                <w:b/>
                <w:color w:val="D1323A"/>
                <w:sz w:val="16"/>
              </w:rPr>
              <w:t>그는 너무 긴장해서 시험에서 몇몇 실수를 했다.</w:t>
            </w:r>
          </w:p>
          <w:p>
            <w:pPr>
              <w:spacing w:before="0" w:after="0" w:line="276" w:lineRule="auto"/>
              <w:ind w:left="113"/>
            </w:pPr>
            <w:r>
              <w:rPr>
                <w:rFonts w:ascii="맑은 고딕" w:hAnsi="맑은 고딕" w:eastAsia="맑은 고딕"/>
                <w:b w:val="0"/>
                <w:color w:val="1F2430"/>
                <w:sz w:val="19"/>
              </w:rPr>
              <w:t xml:space="preserve">It rained </w:t>
            </w:r>
            <w:r>
              <w:rPr>
                <w:rFonts w:ascii="맑은 고딕" w:hAnsi="맑은 고딕" w:eastAsia="맑은 고딕"/>
                <w:b/>
                <w:color w:val="D1323A"/>
                <w:sz w:val="19"/>
              </w:rPr>
              <w:t>so</w:t>
            </w:r>
            <w:r>
              <w:rPr>
                <w:rFonts w:ascii="맑은 고딕" w:hAnsi="맑은 고딕" w:eastAsia="맑은 고딕"/>
                <w:b w:val="0"/>
                <w:color w:val="1F2430"/>
                <w:sz w:val="19"/>
              </w:rPr>
              <w:t xml:space="preserve"> heavily </w:t>
            </w:r>
            <w:r>
              <w:rPr>
                <w:rFonts w:ascii="맑은 고딕" w:hAnsi="맑은 고딕" w:eastAsia="맑은 고딕"/>
                <w:b/>
                <w:color w:val="D1323A"/>
                <w:sz w:val="19"/>
              </w:rPr>
              <w:t>that</w:t>
            </w:r>
            <w:r>
              <w:rPr>
                <w:rFonts w:ascii="맑은 고딕" w:hAnsi="맑은 고딕" w:eastAsia="맑은 고딕"/>
                <w:b w:val="0"/>
                <w:color w:val="1F2430"/>
                <w:sz w:val="19"/>
              </w:rPr>
              <w:t xml:space="preserve"> they had to cancel the game. (부사)</w:t>
            </w:r>
          </w:p>
          <w:p>
            <w:pPr>
              <w:spacing w:before="0" w:after="20" w:line="276" w:lineRule="auto"/>
              <w:ind w:left="227"/>
            </w:pPr>
            <w:r>
              <w:rPr>
                <w:rFonts w:ascii="맑은 고딕" w:hAnsi="맑은 고딕" w:eastAsia="맑은 고딕"/>
                <w:b/>
                <w:color w:val="D1323A"/>
                <w:sz w:val="16"/>
              </w:rPr>
              <w:t>비가 너무 심하게 와서 그들은 경기를 취소해야 했다.</w:t>
            </w:r>
          </w:p>
          <w:p>
            <w:pPr>
              <w:spacing w:before="0" w:after="20" w:line="276" w:lineRule="auto"/>
            </w:pP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 xml:space="preserve">2. so + 형/부 + that + 주어 can : (너무) ~해서 할 수 [ </w:t>
            </w:r>
            <w:r>
              <w:rPr>
                <w:rFonts w:ascii="맑은 고딕" w:hAnsi="맑은 고딕" w:eastAsia="맑은 고딕"/>
                <w:b/>
                <w:color w:val="D1323A"/>
                <w:sz w:val="20"/>
                <w:u w:val="single"/>
              </w:rPr>
              <w:t>있다</w:t>
            </w:r>
            <w:r>
              <w:rPr>
                <w:rFonts w:ascii="맑은 고딕" w:hAnsi="맑은 고딕" w:eastAsia="맑은 고딕"/>
                <w:b/>
                <w:color w:val="2457C5"/>
                <w:sz w:val="20"/>
              </w:rPr>
              <w:t xml:space="preserve"> / 없다 ] → 형용사/부사 + </w:t>
            </w:r>
            <w:r>
              <w:rPr>
                <w:rFonts w:ascii="맑은 고딕" w:hAnsi="맑은 고딕" w:eastAsia="맑은 고딕"/>
                <w:b/>
                <w:color w:val="D1323A"/>
                <w:sz w:val="20"/>
              </w:rPr>
              <w:t>enough</w:t>
            </w:r>
            <w:r>
              <w:rPr>
                <w:rFonts w:ascii="맑은 고딕" w:hAnsi="맑은 고딕" w:eastAsia="맑은 고딕"/>
                <w:b/>
                <w:color w:val="2457C5"/>
                <w:sz w:val="20"/>
              </w:rPr>
              <w:t xml:space="preserve"> + to부정사</w:t>
            </w:r>
          </w:p>
          <w:p>
            <w:pPr>
              <w:spacing w:before="0" w:after="0" w:line="276" w:lineRule="auto"/>
              <w:ind w:left="113"/>
            </w:pPr>
            <w:r>
              <w:rPr>
                <w:rFonts w:ascii="맑은 고딕" w:hAnsi="맑은 고딕" w:eastAsia="맑은 고딕"/>
                <w:b w:val="0"/>
                <w:color w:val="1F2430"/>
                <w:sz w:val="19"/>
              </w:rPr>
              <w:t xml:space="preserve">Kevin ran </w:t>
            </w:r>
            <w:r>
              <w:rPr>
                <w:rFonts w:ascii="맑은 고딕" w:hAnsi="맑은 고딕" w:eastAsia="맑은 고딕"/>
                <w:b/>
                <w:color w:val="D1323A"/>
                <w:sz w:val="19"/>
              </w:rPr>
              <w:t>so</w:t>
            </w:r>
            <w:r>
              <w:rPr>
                <w:rFonts w:ascii="맑은 고딕" w:hAnsi="맑은 고딕" w:eastAsia="맑은 고딕"/>
                <w:b w:val="0"/>
                <w:color w:val="1F2430"/>
                <w:sz w:val="19"/>
              </w:rPr>
              <w:t xml:space="preserve"> fast </w:t>
            </w:r>
            <w:r>
              <w:rPr>
                <w:rFonts w:ascii="맑은 고딕" w:hAnsi="맑은 고딕" w:eastAsia="맑은 고딕"/>
                <w:b/>
                <w:color w:val="D1323A"/>
                <w:sz w:val="19"/>
              </w:rPr>
              <w:t>that</w:t>
            </w:r>
            <w:r>
              <w:rPr>
                <w:rFonts w:ascii="맑은 고딕" w:hAnsi="맑은 고딕" w:eastAsia="맑은 고딕"/>
                <w:b w:val="0"/>
                <w:color w:val="1F2430"/>
                <w:sz w:val="19"/>
              </w:rPr>
              <w:t xml:space="preserve"> he could catch the ball. → Kevin ran fast </w:t>
            </w:r>
            <w:r>
              <w:rPr>
                <w:rFonts w:ascii="맑은 고딕" w:hAnsi="맑은 고딕" w:eastAsia="맑은 고딕"/>
                <w:b/>
                <w:color w:val="D1323A"/>
                <w:sz w:val="19"/>
              </w:rPr>
              <w:t>enough</w:t>
            </w:r>
            <w:r>
              <w:rPr>
                <w:rFonts w:ascii="맑은 고딕" w:hAnsi="맑은 고딕" w:eastAsia="맑은 고딕"/>
                <w:b w:val="0"/>
                <w:color w:val="1F2430"/>
                <w:sz w:val="19"/>
              </w:rPr>
              <w:t xml:space="preserve"> </w:t>
            </w:r>
            <w:r>
              <w:rPr>
                <w:rFonts w:ascii="맑은 고딕" w:hAnsi="맑은 고딕" w:eastAsia="맑은 고딕"/>
                <w:b/>
                <w:color w:val="D1323A"/>
                <w:sz w:val="19"/>
              </w:rPr>
              <w:t>to catch</w:t>
            </w:r>
            <w:r>
              <w:rPr>
                <w:rFonts w:ascii="맑은 고딕" w:hAnsi="맑은 고딕" w:eastAsia="맑은 고딕"/>
                <w:b w:val="0"/>
                <w:color w:val="1F2430"/>
                <w:sz w:val="19"/>
              </w:rPr>
              <w:t xml:space="preserve"> the ball.</w:t>
            </w:r>
          </w:p>
          <w:p>
            <w:pPr>
              <w:spacing w:before="0" w:after="20" w:line="276" w:lineRule="auto"/>
              <w:ind w:left="227"/>
            </w:pPr>
            <w:r>
              <w:rPr>
                <w:rFonts w:ascii="맑은 고딕" w:hAnsi="맑은 고딕" w:eastAsia="맑은 고딕"/>
                <w:b/>
                <w:color w:val="D1323A"/>
                <w:sz w:val="16"/>
              </w:rPr>
              <w:t>Kevin은 매우 빨리 달려서 공을 잡을 수 있었다.</w:t>
            </w:r>
          </w:p>
          <w:p>
            <w:pPr>
              <w:spacing w:before="0" w:after="20" w:line="276" w:lineRule="auto"/>
            </w:pP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 xml:space="preserve">3. so + 형/부 + that + 주어 can't : 너무 ~해서 할 수 [ 있다 / </w:t>
            </w:r>
            <w:r>
              <w:rPr>
                <w:rFonts w:ascii="맑은 고딕" w:hAnsi="맑은 고딕" w:eastAsia="맑은 고딕"/>
                <w:b/>
                <w:color w:val="D1323A"/>
                <w:sz w:val="20"/>
                <w:u w:val="single"/>
              </w:rPr>
              <w:t>없다</w:t>
            </w:r>
            <w:r>
              <w:rPr>
                <w:rFonts w:ascii="맑은 고딕" w:hAnsi="맑은 고딕" w:eastAsia="맑은 고딕"/>
                <w:b/>
                <w:color w:val="2457C5"/>
                <w:sz w:val="20"/>
              </w:rPr>
              <w:t xml:space="preserve"> ] → </w:t>
            </w:r>
            <w:r>
              <w:rPr>
                <w:rFonts w:ascii="맑은 고딕" w:hAnsi="맑은 고딕" w:eastAsia="맑은 고딕"/>
                <w:b/>
                <w:color w:val="D1323A"/>
                <w:sz w:val="20"/>
              </w:rPr>
              <w:t>too</w:t>
            </w:r>
            <w:r>
              <w:rPr>
                <w:rFonts w:ascii="맑은 고딕" w:hAnsi="맑은 고딕" w:eastAsia="맑은 고딕"/>
                <w:b/>
                <w:color w:val="2457C5"/>
                <w:sz w:val="20"/>
              </w:rPr>
              <w:t xml:space="preserve"> + 형용사/부사 + to부정사</w:t>
            </w:r>
          </w:p>
          <w:p>
            <w:pPr>
              <w:spacing w:before="0" w:after="0" w:line="276" w:lineRule="auto"/>
              <w:ind w:left="113"/>
            </w:pPr>
            <w:r>
              <w:rPr>
                <w:rFonts w:ascii="맑은 고딕" w:hAnsi="맑은 고딕" w:eastAsia="맑은 고딕"/>
                <w:b w:val="0"/>
                <w:color w:val="1F2430"/>
                <w:sz w:val="19"/>
              </w:rPr>
              <w:t xml:space="preserve">Kevin ran </w:t>
            </w:r>
            <w:r>
              <w:rPr>
                <w:rFonts w:ascii="맑은 고딕" w:hAnsi="맑은 고딕" w:eastAsia="맑은 고딕"/>
                <w:b/>
                <w:color w:val="D1323A"/>
                <w:sz w:val="19"/>
              </w:rPr>
              <w:t>so</w:t>
            </w:r>
            <w:r>
              <w:rPr>
                <w:rFonts w:ascii="맑은 고딕" w:hAnsi="맑은 고딕" w:eastAsia="맑은 고딕"/>
                <w:b w:val="0"/>
                <w:color w:val="1F2430"/>
                <w:sz w:val="19"/>
              </w:rPr>
              <w:t xml:space="preserve"> slow </w:t>
            </w:r>
            <w:r>
              <w:rPr>
                <w:rFonts w:ascii="맑은 고딕" w:hAnsi="맑은 고딕" w:eastAsia="맑은 고딕"/>
                <w:b/>
                <w:color w:val="D1323A"/>
                <w:sz w:val="19"/>
              </w:rPr>
              <w:t>that</w:t>
            </w:r>
            <w:r>
              <w:rPr>
                <w:rFonts w:ascii="맑은 고딕" w:hAnsi="맑은 고딕" w:eastAsia="맑은 고딕"/>
                <w:b w:val="0"/>
                <w:color w:val="1F2430"/>
                <w:sz w:val="19"/>
              </w:rPr>
              <w:t xml:space="preserve"> he couldn't catch the ball. → Kevin ran </w:t>
            </w:r>
            <w:r>
              <w:rPr>
                <w:rFonts w:ascii="맑은 고딕" w:hAnsi="맑은 고딕" w:eastAsia="맑은 고딕"/>
                <w:b/>
                <w:color w:val="D1323A"/>
                <w:sz w:val="19"/>
              </w:rPr>
              <w:t>too</w:t>
            </w:r>
            <w:r>
              <w:rPr>
                <w:rFonts w:ascii="맑은 고딕" w:hAnsi="맑은 고딕" w:eastAsia="맑은 고딕"/>
                <w:b w:val="0"/>
                <w:color w:val="1F2430"/>
                <w:sz w:val="19"/>
              </w:rPr>
              <w:t xml:space="preserve"> slow </w:t>
            </w:r>
            <w:r>
              <w:rPr>
                <w:rFonts w:ascii="맑은 고딕" w:hAnsi="맑은 고딕" w:eastAsia="맑은 고딕"/>
                <w:b/>
                <w:color w:val="D1323A"/>
                <w:sz w:val="19"/>
              </w:rPr>
              <w:t>to catch</w:t>
            </w:r>
            <w:r>
              <w:rPr>
                <w:rFonts w:ascii="맑은 고딕" w:hAnsi="맑은 고딕" w:eastAsia="맑은 고딕"/>
                <w:b w:val="0"/>
                <w:color w:val="1F2430"/>
                <w:sz w:val="19"/>
              </w:rPr>
              <w:t xml:space="preserve"> the ball.</w:t>
            </w:r>
          </w:p>
          <w:p>
            <w:pPr>
              <w:spacing w:before="0" w:after="20" w:line="276" w:lineRule="auto"/>
              <w:ind w:left="227"/>
            </w:pPr>
            <w:r>
              <w:rPr>
                <w:rFonts w:ascii="맑은 고딕" w:hAnsi="맑은 고딕" w:eastAsia="맑은 고딕"/>
                <w:b/>
                <w:color w:val="D1323A"/>
                <w:sz w:val="16"/>
              </w:rPr>
              <w:t>Kevin은 너무 느리게 달려서 공을 잡을 수 없었다.</w:t>
            </w:r>
          </w:p>
          <w:p>
            <w:pPr>
              <w:spacing w:before="0" w:after="20" w:line="276" w:lineRule="auto"/>
            </w:pP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4. so 뒤에 형용사/부사 구별하는 방법</w:t>
            </w:r>
          </w:p>
          <w:p>
            <w:pPr>
              <w:spacing w:before="0" w:after="0" w:line="276" w:lineRule="auto"/>
              <w:ind w:left="113"/>
            </w:pPr>
            <w:r>
              <w:rPr>
                <w:rFonts w:ascii="맑은 고딕" w:hAnsi="맑은 고딕" w:eastAsia="맑은 고딕"/>
                <w:b w:val="0"/>
                <w:color w:val="1F2430"/>
                <w:sz w:val="19"/>
              </w:rPr>
              <w:t xml:space="preserve">형용사: He is so [ </w:t>
            </w:r>
            <w:r>
              <w:rPr>
                <w:rFonts w:ascii="맑은 고딕" w:hAnsi="맑은 고딕" w:eastAsia="맑은 고딕"/>
                <w:b/>
                <w:color w:val="D1323A"/>
                <w:sz w:val="19"/>
                <w:u w:val="single"/>
              </w:rPr>
              <w:t>tired</w:t>
            </w:r>
            <w:r>
              <w:rPr>
                <w:rFonts w:ascii="맑은 고딕" w:hAnsi="맑은 고딕" w:eastAsia="맑은 고딕"/>
                <w:b w:val="0"/>
                <w:color w:val="1F2430"/>
                <w:sz w:val="19"/>
              </w:rPr>
              <w:t xml:space="preserve"> / tiredly ] that he can't walk. — so 뒤의 단어가 주어의 ㅅㅌ(</w:t>
            </w:r>
            <w:r>
              <w:rPr>
                <w:rFonts w:ascii="맑은 고딕" w:hAnsi="맑은 고딕" w:eastAsia="맑은 고딕"/>
                <w:b/>
                <w:color w:val="D1323A"/>
                <w:sz w:val="19"/>
              </w:rPr>
              <w:t>상태</w:t>
            </w:r>
            <w:r>
              <w:rPr>
                <w:rFonts w:ascii="맑은 고딕" w:hAnsi="맑은 고딕" w:eastAsia="맑은 고딕"/>
                <w:b w:val="0"/>
                <w:color w:val="1F2430"/>
                <w:sz w:val="19"/>
              </w:rPr>
              <w:t>), ㅌㅈ(</w:t>
            </w:r>
            <w:r>
              <w:rPr>
                <w:rFonts w:ascii="맑은 고딕" w:hAnsi="맑은 고딕" w:eastAsia="맑은 고딕"/>
                <w:b/>
                <w:color w:val="D1323A"/>
                <w:sz w:val="19"/>
              </w:rPr>
              <w:t>특징</w:t>
            </w:r>
            <w:r>
              <w:rPr>
                <w:rFonts w:ascii="맑은 고딕" w:hAnsi="맑은 고딕" w:eastAsia="맑은 고딕"/>
                <w:b w:val="0"/>
                <w:color w:val="1F2430"/>
                <w:sz w:val="19"/>
              </w:rPr>
              <w:t>)을 설명</w:t>
            </w:r>
          </w:p>
          <w:p>
            <w:pPr>
              <w:spacing w:before="0" w:after="20" w:line="276" w:lineRule="auto"/>
              <w:ind w:left="227"/>
            </w:pPr>
            <w:r>
              <w:rPr>
                <w:rFonts w:ascii="맑은 고딕" w:hAnsi="맑은 고딕" w:eastAsia="맑은 고딕"/>
                <w:b w:val="0"/>
                <w:color w:val="6B7280"/>
                <w:sz w:val="16"/>
              </w:rPr>
              <w:t>그는 너무 피곤해서 걸을 수 없다.</w:t>
            </w:r>
          </w:p>
          <w:p>
            <w:pPr>
              <w:spacing w:before="0" w:after="0" w:line="276" w:lineRule="auto"/>
              <w:ind w:left="113"/>
            </w:pPr>
            <w:r>
              <w:rPr>
                <w:rFonts w:ascii="맑은 고딕" w:hAnsi="맑은 고딕" w:eastAsia="맑은 고딕"/>
                <w:b w:val="0"/>
                <w:color w:val="1F2430"/>
                <w:sz w:val="19"/>
              </w:rPr>
              <w:t xml:space="preserve">부사: Tom speaks English so [ clear / </w:t>
            </w:r>
            <w:r>
              <w:rPr>
                <w:rFonts w:ascii="맑은 고딕" w:hAnsi="맑은 고딕" w:eastAsia="맑은 고딕"/>
                <w:b/>
                <w:color w:val="D1323A"/>
                <w:sz w:val="19"/>
                <w:u w:val="single"/>
              </w:rPr>
              <w:t>clearly</w:t>
            </w:r>
            <w:r>
              <w:rPr>
                <w:rFonts w:ascii="맑은 고딕" w:hAnsi="맑은 고딕" w:eastAsia="맑은 고딕"/>
                <w:b w:val="0"/>
                <w:color w:val="1F2430"/>
                <w:sz w:val="19"/>
              </w:rPr>
              <w:t xml:space="preserve"> ] that everyone understands him. — so 뒤의 단어가 ㄷㅈ(</w:t>
            </w:r>
            <w:r>
              <w:rPr>
                <w:rFonts w:ascii="맑은 고딕" w:hAnsi="맑은 고딕" w:eastAsia="맑은 고딕"/>
                <w:b/>
                <w:color w:val="D1323A"/>
                <w:sz w:val="19"/>
              </w:rPr>
              <w:t>동작</w:t>
            </w:r>
            <w:r>
              <w:rPr>
                <w:rFonts w:ascii="맑은 고딕" w:hAnsi="맑은 고딕" w:eastAsia="맑은 고딕"/>
                <w:b w:val="0"/>
                <w:color w:val="1F2430"/>
                <w:sz w:val="19"/>
              </w:rPr>
              <w:t>)을 설명</w:t>
            </w:r>
          </w:p>
          <w:p>
            <w:pPr>
              <w:spacing w:before="0" w:after="20" w:line="276" w:lineRule="auto"/>
              <w:ind w:left="227"/>
            </w:pPr>
            <w:r>
              <w:rPr>
                <w:rFonts w:ascii="맑은 고딕" w:hAnsi="맑은 고딕" w:eastAsia="맑은 고딕"/>
                <w:b w:val="0"/>
                <w:color w:val="6B7280"/>
                <w:sz w:val="16"/>
              </w:rPr>
              <w:t>Tom은 영어를 매우 분명하게 말해서 모두가 그를 이해한다.</w:t>
            </w:r>
          </w:p>
          <w:p>
            <w:pPr>
              <w:spacing w:before="0" w:after="20" w:line="276" w:lineRule="auto"/>
            </w:pPr>
          </w:p>
        </w:tc>
      </w:tr>
    </w:tbl>
    <w:p>
      <w:pPr>
        <w:spacing w:before="0" w:after="0" w:line="120" w:lineRule="auto"/>
      </w:pPr>
    </w:p>
    <w:p>
      <w:pPr>
        <w:keepNext/>
        <w:spacing w:before="100" w:after="20" w:line="276" w:lineRule="auto"/>
      </w:pPr>
      <w:r>
        <w:rPr>
          <w:rFonts w:ascii="맑은 고딕" w:hAnsi="맑은 고딕" w:eastAsia="맑은 고딕"/>
          <w:b/>
          <w:color w:val="1F2430"/>
          <w:sz w:val="20"/>
        </w:rPr>
        <w:t>C 주어진 문장과 같은 의미가 되도록 so ~ that 구문을 사용하여 바꿔 써 봅시다.</w:t>
      </w:r>
    </w:p>
    <w:p>
      <w:pPr>
        <w:keepNext/>
        <w:spacing w:before="20" w:after="0" w:line="276" w:lineRule="auto"/>
        <w:ind w:left="170"/>
      </w:pPr>
      <w:r>
        <w:rPr>
          <w:rFonts w:ascii="맑은 고딕" w:hAnsi="맑은 고딕" w:eastAsia="맑은 고딕"/>
          <w:b w:val="0"/>
          <w:color w:val="1F2430"/>
          <w:sz w:val="20"/>
        </w:rPr>
        <w:t xml:space="preserve">1. This movie is very good, so I want to watch it again. → </w:t>
      </w:r>
      <w:r>
        <w:rPr>
          <w:rFonts w:ascii="맑은 고딕" w:hAnsi="맑은 고딕" w:eastAsia="맑은 고딕"/>
          <w:b/>
          <w:color w:val="D1323A"/>
          <w:sz w:val="20"/>
        </w:rPr>
        <w:t>This movie is so good that I want to watch it again.</w:t>
      </w:r>
    </w:p>
    <w:p>
      <w:pPr>
        <w:spacing w:before="0" w:after="20" w:line="276" w:lineRule="auto"/>
        <w:ind w:left="170"/>
      </w:pPr>
      <w:r>
        <w:rPr>
          <w:rFonts w:ascii="맑은 고딕" w:hAnsi="맑은 고딕" w:eastAsia="맑은 고딕"/>
          <w:b w:val="0"/>
          <w:color w:val="6B7280"/>
          <w:sz w:val="17"/>
        </w:rPr>
        <w:t>이 영화는 너무 좋아서 다시 보고 싶다.</w:t>
      </w:r>
    </w:p>
    <w:p>
      <w:pPr>
        <w:keepNext/>
        <w:spacing w:before="20" w:after="0" w:line="276" w:lineRule="auto"/>
        <w:ind w:left="170"/>
      </w:pPr>
      <w:r>
        <w:rPr>
          <w:rFonts w:ascii="맑은 고딕" w:hAnsi="맑은 고딕" w:eastAsia="맑은 고딕"/>
          <w:b w:val="0"/>
          <w:color w:val="1F2430"/>
          <w:sz w:val="20"/>
        </w:rPr>
        <w:t xml:space="preserve">3. Jenny couldn't say a word because she was very surprised. → </w:t>
      </w:r>
      <w:r>
        <w:rPr>
          <w:rFonts w:ascii="맑은 고딕" w:hAnsi="맑은 고딕" w:eastAsia="맑은 고딕"/>
          <w:b/>
          <w:color w:val="D1323A"/>
          <w:sz w:val="20"/>
        </w:rPr>
        <w:t>Jenny was so surprised that she couldn't say a word.</w:t>
      </w:r>
    </w:p>
    <w:p>
      <w:pPr>
        <w:spacing w:before="0" w:after="20" w:line="276" w:lineRule="auto"/>
        <w:ind w:left="170"/>
      </w:pPr>
      <w:r>
        <w:rPr>
          <w:rFonts w:ascii="맑은 고딕" w:hAnsi="맑은 고딕" w:eastAsia="맑은 고딕"/>
          <w:b w:val="0"/>
          <w:color w:val="6B7280"/>
          <w:sz w:val="17"/>
        </w:rPr>
        <w:t>Jenny는 너무 놀라서 한마디도 할 수 없었다.</w:t>
      </w:r>
    </w:p>
    <w:p>
      <w:pPr>
        <w:keepNext/>
        <w:spacing w:before="100" w:after="20" w:line="276" w:lineRule="auto"/>
      </w:pPr>
      <w:r>
        <w:rPr>
          <w:rFonts w:ascii="맑은 고딕" w:hAnsi="맑은 고딕" w:eastAsia="맑은 고딕"/>
          <w:b/>
          <w:color w:val="1F2430"/>
          <w:sz w:val="20"/>
        </w:rPr>
        <w:t>D 주어진 문장을 상황에 따라 enough to나 too...to를 사용하여 바꿔 써 봅시다.  (※ 중요: it / that 절에서 첨부 / to 부정사 생략)</w:t>
      </w:r>
    </w:p>
    <w:p>
      <w:pPr>
        <w:keepNext/>
        <w:spacing w:before="20" w:after="0" w:line="276" w:lineRule="auto"/>
        <w:ind w:left="170"/>
      </w:pPr>
      <w:r>
        <w:rPr>
          <w:rFonts w:ascii="맑은 고딕" w:hAnsi="맑은 고딕" w:eastAsia="맑은 고딕"/>
          <w:b w:val="0"/>
          <w:color w:val="1F2430"/>
          <w:sz w:val="20"/>
        </w:rPr>
        <w:t xml:space="preserve">2. The box is so light that I can carry it. → The box is </w:t>
      </w:r>
      <w:r>
        <w:rPr>
          <w:rFonts w:ascii="맑은 고딕" w:hAnsi="맑은 고딕" w:eastAsia="맑은 고딕"/>
          <w:b/>
          <w:color w:val="D1323A"/>
          <w:sz w:val="20"/>
        </w:rPr>
        <w:t>light enough for me to carry.</w:t>
      </w:r>
    </w:p>
    <w:p>
      <w:pPr>
        <w:spacing w:before="0" w:after="20" w:line="276" w:lineRule="auto"/>
        <w:ind w:left="170"/>
      </w:pPr>
      <w:r>
        <w:rPr>
          <w:rFonts w:ascii="맑은 고딕" w:hAnsi="맑은 고딕" w:eastAsia="맑은 고딕"/>
          <w:b w:val="0"/>
          <w:color w:val="6B7280"/>
          <w:sz w:val="17"/>
        </w:rPr>
        <w:t>그 상자는 가벼워서 내가 옮길 수 있다.</w:t>
      </w:r>
    </w:p>
    <w:p>
      <w:pPr>
        <w:keepNext/>
        <w:spacing w:before="20" w:after="0" w:line="276" w:lineRule="auto"/>
        <w:ind w:left="170"/>
      </w:pPr>
      <w:r>
        <w:rPr>
          <w:rFonts w:ascii="맑은 고딕" w:hAnsi="맑은 고딕" w:eastAsia="맑은 고딕"/>
          <w:b w:val="0"/>
          <w:color w:val="1F2430"/>
          <w:sz w:val="20"/>
        </w:rPr>
        <w:t xml:space="preserve">3. The soup is so hot that I can't eat it. → The soup is </w:t>
      </w:r>
      <w:r>
        <w:rPr>
          <w:rFonts w:ascii="맑은 고딕" w:hAnsi="맑은 고딕" w:eastAsia="맑은 고딕"/>
          <w:b/>
          <w:color w:val="D1323A"/>
          <w:sz w:val="20"/>
        </w:rPr>
        <w:t>too hot for me to eat.</w:t>
      </w:r>
    </w:p>
    <w:p>
      <w:pPr>
        <w:spacing w:before="0" w:after="20" w:line="276" w:lineRule="auto"/>
        <w:ind w:left="170"/>
      </w:pPr>
      <w:r>
        <w:rPr>
          <w:rFonts w:ascii="맑은 고딕" w:hAnsi="맑은 고딕" w:eastAsia="맑은 고딕"/>
          <w:b w:val="0"/>
          <w:color w:val="6B7280"/>
          <w:sz w:val="17"/>
        </w:rPr>
        <w:t>그 수프는 너무 뜨거워서 나는 먹을 수 없다.</w:t>
      </w:r>
    </w:p>
    <w:p>
      <w:pPr>
        <w:keepNext/>
        <w:spacing w:before="20" w:after="0" w:line="276" w:lineRule="auto"/>
        <w:ind w:left="170"/>
      </w:pPr>
      <w:r>
        <w:rPr>
          <w:rFonts w:ascii="맑은 고딕" w:hAnsi="맑은 고딕" w:eastAsia="맑은 고딕"/>
          <w:b w:val="0"/>
          <w:color w:val="1F2430"/>
          <w:sz w:val="20"/>
        </w:rPr>
        <w:t xml:space="preserve">6. The question is so difficult that I can't answer it. → The question is </w:t>
      </w:r>
      <w:r>
        <w:rPr>
          <w:rFonts w:ascii="맑은 고딕" w:hAnsi="맑은 고딕" w:eastAsia="맑은 고딕"/>
          <w:b/>
          <w:color w:val="D1323A"/>
          <w:sz w:val="20"/>
        </w:rPr>
        <w:t>too difficult for me to answer.</w:t>
      </w:r>
    </w:p>
    <w:p>
      <w:pPr>
        <w:spacing w:before="0" w:after="20" w:line="276" w:lineRule="auto"/>
        <w:ind w:left="170"/>
      </w:pPr>
      <w:r>
        <w:rPr>
          <w:rFonts w:ascii="맑은 고딕" w:hAnsi="맑은 고딕" w:eastAsia="맑은 고딕"/>
          <w:b w:val="0"/>
          <w:color w:val="6B7280"/>
          <w:sz w:val="17"/>
        </w:rPr>
        <w:t>그 질문은 너무 어려워서 나는 대답할 수 없다.</w:t>
      </w:r>
    </w:p>
    <w:sectPr w:rsidR="00FC693F" w:rsidRPr="0006063C" w:rsidSect="00034616">
      <w:pgSz w:w="11906" w:h="16838"/>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64"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