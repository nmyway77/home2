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맑은 고딕" w:hAnsi="맑은 고딕" w:eastAsia="맑은 고딕"/>
          <w:b w:val="0"/>
          <w:color w:val="6B7280"/>
          <w:sz w:val="17"/>
        </w:rPr>
        <w:t>목동중 2학년 · 2학기 기말 · 학교 배부 프린트 압축본 (프린트 전체 내용)</w:t>
      </w:r>
    </w:p>
    <w:p>
      <w:pPr>
        <w:spacing w:before="0" w:after="40" w:line="276" w:lineRule="auto"/>
      </w:pPr>
      <w:r>
        <w:rPr>
          <w:rFonts w:ascii="맑은 고딕" w:hAnsi="맑은 고딕" w:eastAsia="맑은 고딕"/>
          <w:b/>
          <w:color w:val="1F2430"/>
          <w:sz w:val="30"/>
        </w:rPr>
        <w:t>목동중2 학교프린트 압축본 L5~L7  [정답]</w:t>
      </w:r>
    </w:p>
    <w:p>
      <w:pPr>
        <w:spacing w:before="0" w:after="80" w:line="276" w:lineRule="auto"/>
      </w:pPr>
      <w:r>
        <w:rPr>
          <w:rFonts w:ascii="맑은 고딕" w:hAnsi="맑은 고딕" w:eastAsia="맑은 고딕"/>
          <w:b w:val="0"/>
          <w:color w:val="6B7280"/>
          <w:sz w:val="17"/>
        </w:rPr>
        <w:t>학교 프린트 전체 내용을 원문 그대로 새 양식으로 정리 — 빨강 = 정답 · 파랑 = 문법 메모</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1F2430"/>
          </w:tcPr>
          <w:p>
            <w:pPr>
              <w:keepNext/>
              <w:spacing w:before="40" w:after="40" w:line="276" w:lineRule="auto"/>
              <w:ind w:left="113"/>
            </w:pPr>
            <w:r>
              <w:rPr>
                <w:rFonts w:ascii="맑은 고딕" w:hAnsi="맑은 고딕" w:eastAsia="맑은 고딕"/>
                <w:b/>
                <w:color w:val="FFFFFF"/>
                <w:sz w:val="24"/>
              </w:rPr>
              <w:t>Part 1. 교과서 Reading</w:t>
            </w:r>
          </w:p>
        </w:tc>
      </w:tr>
    </w:tbl>
    <w:p>
      <w:pPr>
        <w:spacing w:before="0" w:after="0" w:line="276" w:lineRule="auto"/>
      </w:pPr>
    </w:p>
    <w:p>
      <w:pPr>
        <w:keepNext/>
        <w:pBdr>
          <w:bottom w:val="single" w:sz="12" w:color="1F2430"/>
        </w:pBdr>
        <w:spacing w:before="160" w:after="60" w:line="276" w:lineRule="auto"/>
      </w:pPr>
      <w:r>
        <w:rPr>
          <w:b/>
          <w:color w:val="FFFFFF"/>
          <w:sz w:val="19"/>
          <w:shd w:val="clear" w:fill="1F2430"/>
        </w:rPr>
        <w:t xml:space="preserve"> 5-⑤ </w:t>
      </w:r>
      <w:r>
        <w:t xml:space="preserve">  </w:t>
      </w:r>
      <w:r>
        <w:rPr>
          <w:rFonts w:ascii="맑은 고딕" w:hAnsi="맑은 고딕" w:eastAsia="맑은 고딕"/>
          <w:b/>
          <w:color w:val="1F2430"/>
          <w:sz w:val="24"/>
        </w:rPr>
        <w:t>Street Art in London</w:t>
      </w:r>
      <w:r>
        <w:t xml:space="preserve">   </w:t>
      </w:r>
      <w:r>
        <w:rPr>
          <w:rFonts w:ascii="맑은 고딕" w:hAnsi="맑은 고딕" w:eastAsia="맑은 고딕"/>
          <w:b w:val="0"/>
          <w:color w:val="6B7280"/>
          <w:sz w:val="17"/>
        </w:rPr>
        <w:t>5과. The City as a Canvas · 본문 + 문법 메모</w:t>
      </w:r>
    </w:p>
    <w:p>
      <w:pPr>
        <w:keepNext/>
        <w:spacing w:before="60" w:after="0" w:line="276" w:lineRule="auto"/>
        <w:ind w:left="283" w:hanging="283"/>
      </w:pPr>
      <w:r>
        <w:rPr>
          <w:rFonts w:ascii="맑은 고딕" w:hAnsi="맑은 고딕" w:eastAsia="맑은 고딕"/>
          <w:b/>
          <w:color w:val="6B7280"/>
          <w:sz w:val="19"/>
        </w:rPr>
        <w:t xml:space="preserve">1  </w:t>
      </w:r>
      <w:r>
        <w:rPr>
          <w:rFonts w:ascii="맑은 고딕" w:hAnsi="맑은 고딕" w:eastAsia="맑은 고딕"/>
          <w:b w:val="0"/>
          <w:color w:val="1F2430"/>
          <w:sz w:val="21"/>
        </w:rPr>
        <w:t>Street Art in London</w:t>
      </w:r>
    </w:p>
    <w:p>
      <w:pPr>
        <w:spacing w:before="0" w:after="20" w:line="276" w:lineRule="auto"/>
        <w:ind w:left="283"/>
      </w:pPr>
      <w:r>
        <w:rPr>
          <w:rFonts w:ascii="맑은 고딕" w:hAnsi="맑은 고딕" w:eastAsia="맑은 고딕"/>
          <w:b w:val="0"/>
          <w:color w:val="6B7280"/>
          <w:sz w:val="17"/>
        </w:rPr>
        <w:t>런던의 거리 예술</w:t>
      </w:r>
    </w:p>
    <w:p>
      <w:pPr>
        <w:keepNext/>
        <w:spacing w:before="60" w:after="0" w:line="276" w:lineRule="auto"/>
        <w:ind w:left="283" w:hanging="283"/>
      </w:pPr>
      <w:r>
        <w:rPr>
          <w:rFonts w:ascii="맑은 고딕" w:hAnsi="맑은 고딕" w:eastAsia="맑은 고딕"/>
          <w:b/>
          <w:color w:val="6B7280"/>
          <w:sz w:val="19"/>
        </w:rPr>
        <w:t xml:space="preserve">2  </w:t>
      </w:r>
      <w:r>
        <w:rPr>
          <w:rFonts w:ascii="맑은 고딕" w:hAnsi="맑은 고딕" w:eastAsia="맑은 고딕"/>
          <w:b w:val="0"/>
          <w:color w:val="1F2430"/>
          <w:sz w:val="21"/>
        </w:rPr>
        <w:t>Modern street art comes in many different forms, and it makes cities colorful and lively.</w:t>
      </w:r>
    </w:p>
    <w:p>
      <w:pPr>
        <w:spacing w:before="0" w:after="20" w:line="276" w:lineRule="auto"/>
        <w:ind w:left="283"/>
      </w:pPr>
      <w:r>
        <w:rPr>
          <w:rFonts w:ascii="맑은 고딕" w:hAnsi="맑은 고딕" w:eastAsia="맑은 고딕"/>
          <w:b w:val="0"/>
          <w:color w:val="6B7280"/>
          <w:sz w:val="17"/>
        </w:rPr>
        <w:t>현대 거리 예술은 다양한 형태로 존재하며, 도시를 다채롭고 활기차게 만듭니다.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it = Modern street art / come in + 형태: ~한 형태로 나오다(존재하다) / make + 목적어 + 형용사: ~을 ...하게 만들다 (5형식)</w:t>
      </w:r>
    </w:p>
    <w:p>
      <w:pPr>
        <w:keepNext/>
        <w:spacing w:before="60" w:after="0" w:line="276" w:lineRule="auto"/>
        <w:ind w:left="283" w:hanging="283"/>
      </w:pPr>
      <w:r>
        <w:rPr>
          <w:rFonts w:ascii="맑은 고딕" w:hAnsi="맑은 고딕" w:eastAsia="맑은 고딕"/>
          <w:b/>
          <w:color w:val="6B7280"/>
          <w:sz w:val="19"/>
        </w:rPr>
        <w:t xml:space="preserve">3  </w:t>
      </w:r>
      <w:r>
        <w:rPr>
          <w:rFonts w:ascii="맑은 고딕" w:hAnsi="맑은 고딕" w:eastAsia="맑은 고딕"/>
          <w:b w:val="0"/>
          <w:color w:val="1F2430"/>
          <w:sz w:val="21"/>
        </w:rPr>
        <w:t>Today, we are going to see some well-known street artworks in London.</w:t>
      </w:r>
    </w:p>
    <w:p>
      <w:pPr>
        <w:spacing w:before="0" w:after="20" w:line="276" w:lineRule="auto"/>
        <w:ind w:left="283"/>
      </w:pPr>
      <w:r>
        <w:rPr>
          <w:rFonts w:ascii="맑은 고딕" w:hAnsi="맑은 고딕" w:eastAsia="맑은 고딕"/>
          <w:b w:val="0"/>
          <w:color w:val="6B7280"/>
          <w:sz w:val="17"/>
        </w:rPr>
        <w:t>오늘, 우리는 런던의 잘 알려진 거리 예술 작품들을 살펴보겠습니다.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be going to-V : ~할 예정이다 / well-known: 잘 알려진, 유명한</w:t>
      </w:r>
    </w:p>
    <w:p>
      <w:pPr>
        <w:keepNext/>
        <w:spacing w:before="60" w:after="0" w:line="276" w:lineRule="auto"/>
        <w:ind w:left="283" w:hanging="283"/>
      </w:pPr>
      <w:r>
        <w:rPr>
          <w:rFonts w:ascii="맑은 고딕" w:hAnsi="맑은 고딕" w:eastAsia="맑은 고딕"/>
          <w:b/>
          <w:color w:val="6B7280"/>
          <w:sz w:val="19"/>
        </w:rPr>
        <w:t xml:space="preserve">4  </w:t>
      </w:r>
      <w:r>
        <w:rPr>
          <w:rFonts w:ascii="맑은 고딕" w:hAnsi="맑은 고딕" w:eastAsia="맑은 고딕"/>
          <w:b w:val="0"/>
          <w:color w:val="1F2430"/>
          <w:sz w:val="21"/>
        </w:rPr>
        <w:t>The place that we are going to visit is Shoreditch.</w:t>
      </w:r>
    </w:p>
    <w:p>
      <w:pPr>
        <w:spacing w:before="0" w:after="20" w:line="276" w:lineRule="auto"/>
        <w:ind w:left="283"/>
      </w:pPr>
      <w:r>
        <w:rPr>
          <w:rFonts w:ascii="맑은 고딕" w:hAnsi="맑은 고딕" w:eastAsia="맑은 고딕"/>
          <w:b w:val="0"/>
          <w:color w:val="6B7280"/>
          <w:sz w:val="17"/>
        </w:rPr>
        <w:t>우리가 방문할 곳은 Shoreditch입니다.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목적격 관계대명사 that (선행사: the place) → 생략 가능 / 문장의 동사는 is</w:t>
      </w:r>
    </w:p>
    <w:p>
      <w:pPr>
        <w:keepNext/>
        <w:spacing w:before="60" w:after="0" w:line="276" w:lineRule="auto"/>
        <w:ind w:left="283" w:hanging="283"/>
      </w:pPr>
      <w:r>
        <w:rPr>
          <w:rFonts w:ascii="맑은 고딕" w:hAnsi="맑은 고딕" w:eastAsia="맑은 고딕"/>
          <w:b/>
          <w:color w:val="6B7280"/>
          <w:sz w:val="19"/>
        </w:rPr>
        <w:t xml:space="preserve">5  </w:t>
      </w:r>
      <w:r>
        <w:rPr>
          <w:rFonts w:ascii="맑은 고딕" w:hAnsi="맑은 고딕" w:eastAsia="맑은 고딕"/>
          <w:b w:val="0"/>
          <w:color w:val="1F2430"/>
          <w:sz w:val="21"/>
        </w:rPr>
        <w:t>Poor workers used to live in this area, but now it is one of the hippest areas in London.</w:t>
      </w:r>
    </w:p>
    <w:p>
      <w:pPr>
        <w:spacing w:before="0" w:after="20" w:line="276" w:lineRule="auto"/>
        <w:ind w:left="283"/>
      </w:pPr>
      <w:r>
        <w:rPr>
          <w:rFonts w:ascii="맑은 고딕" w:hAnsi="맑은 고딕" w:eastAsia="맑은 고딕"/>
          <w:b w:val="0"/>
          <w:color w:val="6B7280"/>
          <w:sz w:val="17"/>
        </w:rPr>
        <w:t>가난한 노동자들이 이곳에서 살았었지만, 지금은 런던에서 가장 힙한 지역 중 하나입니다.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used to-V : ~하곤 했다, ~했었다 (cf. be used to-V: ~하는 데 사용되다 / be used to -ing: ~에 익숙하다) / one of + 복수명사: ~들 중 하나 / this area = Shoreditch / hippest: hip(유행에 밝은)의 최상급</w:t>
      </w:r>
    </w:p>
    <w:p>
      <w:pPr>
        <w:keepNext/>
        <w:spacing w:before="60" w:after="0" w:line="276" w:lineRule="auto"/>
        <w:ind w:left="283" w:hanging="283"/>
      </w:pPr>
      <w:r>
        <w:rPr>
          <w:rFonts w:ascii="맑은 고딕" w:hAnsi="맑은 고딕" w:eastAsia="맑은 고딕"/>
          <w:b/>
          <w:color w:val="6B7280"/>
          <w:sz w:val="19"/>
        </w:rPr>
        <w:t xml:space="preserve">6  </w:t>
      </w:r>
      <w:r>
        <w:rPr>
          <w:rFonts w:ascii="맑은 고딕" w:hAnsi="맑은 고딕" w:eastAsia="맑은 고딕"/>
          <w:b w:val="0"/>
          <w:color w:val="1F2430"/>
          <w:sz w:val="21"/>
        </w:rPr>
        <w:t>We can find so many great pieces of street art here.</w:t>
      </w:r>
    </w:p>
    <w:p>
      <w:pPr>
        <w:spacing w:before="0" w:after="20" w:line="276" w:lineRule="auto"/>
        <w:ind w:left="283"/>
      </w:pPr>
      <w:r>
        <w:rPr>
          <w:rFonts w:ascii="맑은 고딕" w:hAnsi="맑은 고딕" w:eastAsia="맑은 고딕"/>
          <w:b w:val="0"/>
          <w:color w:val="6B7280"/>
          <w:sz w:val="17"/>
        </w:rPr>
        <w:t>우리는 이곳에서 정말 많은 멋진 거리 예술 작품들을 볼 수 있습니다.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pieces of + 셀 수 없는 명사(art): ~ 작품들 / here = in Shoreditch</w:t>
      </w:r>
    </w:p>
    <w:p>
      <w:pPr>
        <w:keepNext/>
        <w:spacing w:before="60" w:after="0" w:line="276" w:lineRule="auto"/>
        <w:ind w:left="283" w:hanging="283"/>
      </w:pPr>
      <w:r>
        <w:rPr>
          <w:rFonts w:ascii="맑은 고딕" w:hAnsi="맑은 고딕" w:eastAsia="맑은 고딕"/>
          <w:b/>
          <w:color w:val="6B7280"/>
          <w:sz w:val="19"/>
        </w:rPr>
        <w:t xml:space="preserve">7  </w:t>
      </w:r>
      <w:r>
        <w:rPr>
          <w:rFonts w:ascii="맑은 고딕" w:hAnsi="맑은 고딕" w:eastAsia="맑은 고딕"/>
          <w:b w:val="0"/>
          <w:color w:val="1F2430"/>
          <w:sz w:val="21"/>
        </w:rPr>
        <w:t>Do you see the painting over there?</w:t>
      </w:r>
    </w:p>
    <w:p>
      <w:pPr>
        <w:spacing w:before="0" w:after="20" w:line="276" w:lineRule="auto"/>
        <w:ind w:left="283"/>
      </w:pPr>
      <w:r>
        <w:rPr>
          <w:rFonts w:ascii="맑은 고딕" w:hAnsi="맑은 고딕" w:eastAsia="맑은 고딕"/>
          <w:b w:val="0"/>
          <w:color w:val="6B7280"/>
          <w:sz w:val="17"/>
        </w:rPr>
        <w:t>저쪽에 있는 저 그림이 보이시나요?</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over there: 저쪽에</w:t>
      </w:r>
    </w:p>
    <w:p>
      <w:pPr>
        <w:keepNext/>
        <w:spacing w:before="60" w:after="0" w:line="276" w:lineRule="auto"/>
        <w:ind w:left="283" w:hanging="283"/>
      </w:pPr>
      <w:r>
        <w:rPr>
          <w:rFonts w:ascii="맑은 고딕" w:hAnsi="맑은 고딕" w:eastAsia="맑은 고딕"/>
          <w:b/>
          <w:color w:val="6B7280"/>
          <w:sz w:val="19"/>
        </w:rPr>
        <w:t xml:space="preserve">8  </w:t>
      </w:r>
      <w:r>
        <w:rPr>
          <w:rFonts w:ascii="맑은 고딕" w:hAnsi="맑은 고딕" w:eastAsia="맑은 고딕"/>
          <w:b w:val="0"/>
          <w:color w:val="1F2430"/>
          <w:sz w:val="21"/>
        </w:rPr>
        <w:t>It is by the artist STIK.</w:t>
      </w:r>
    </w:p>
    <w:p>
      <w:pPr>
        <w:spacing w:before="0" w:after="20" w:line="276" w:lineRule="auto"/>
        <w:ind w:left="283"/>
      </w:pPr>
      <w:r>
        <w:rPr>
          <w:rFonts w:ascii="맑은 고딕" w:hAnsi="맑은 고딕" w:eastAsia="맑은 고딕"/>
          <w:b w:val="0"/>
          <w:color w:val="6B7280"/>
          <w:sz w:val="17"/>
        </w:rPr>
        <w:t>그것은 STIK이라는 예술가의 작품입니다.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by + (사람) : (작품 등이) ~에 의해 만들어진 / It = the painting over there</w:t>
      </w:r>
    </w:p>
    <w:p>
      <w:pPr>
        <w:keepNext/>
        <w:spacing w:before="60" w:after="0" w:line="276" w:lineRule="auto"/>
        <w:ind w:left="283" w:hanging="283"/>
      </w:pPr>
      <w:r>
        <w:rPr>
          <w:rFonts w:ascii="맑은 고딕" w:hAnsi="맑은 고딕" w:eastAsia="맑은 고딕"/>
          <w:b/>
          <w:color w:val="6B7280"/>
          <w:sz w:val="19"/>
        </w:rPr>
        <w:t xml:space="preserve">9  </w:t>
      </w:r>
      <w:r>
        <w:rPr>
          <w:rFonts w:ascii="맑은 고딕" w:hAnsi="맑은 고딕" w:eastAsia="맑은 고딕"/>
          <w:b w:val="0"/>
          <w:color w:val="1F2430"/>
          <w:sz w:val="21"/>
        </w:rPr>
        <w:t>He is famous for using only lines and dots in his paintings of human bodies.</w:t>
      </w:r>
    </w:p>
    <w:p>
      <w:pPr>
        <w:spacing w:before="0" w:after="20" w:line="276" w:lineRule="auto"/>
        <w:ind w:left="283"/>
      </w:pPr>
      <w:r>
        <w:rPr>
          <w:rFonts w:ascii="맑은 고딕" w:hAnsi="맑은 고딕" w:eastAsia="맑은 고딕"/>
          <w:b w:val="0"/>
          <w:color w:val="6B7280"/>
          <w:sz w:val="17"/>
        </w:rPr>
        <w:t>그는 사람의 몸을 그린 그림에서 선과 점만 사용하는 것으로 유명합니다.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be famous for -ing : ~하는 것으로 유명하다 (for는 전치사이므로 뒤에 동명사가 온다)</w:t>
      </w:r>
    </w:p>
    <w:p>
      <w:pPr>
        <w:keepNext/>
        <w:spacing w:before="60" w:after="0" w:line="276" w:lineRule="auto"/>
        <w:ind w:left="283" w:hanging="283"/>
      </w:pPr>
      <w:r>
        <w:rPr>
          <w:rFonts w:ascii="맑은 고딕" w:hAnsi="맑은 고딕" w:eastAsia="맑은 고딕"/>
          <w:b/>
          <w:color w:val="6B7280"/>
          <w:sz w:val="19"/>
        </w:rPr>
        <w:t xml:space="preserve">10  </w:t>
      </w:r>
      <w:r>
        <w:rPr>
          <w:rFonts w:ascii="맑은 고딕" w:hAnsi="맑은 고딕" w:eastAsia="맑은 고딕"/>
          <w:b w:val="0"/>
          <w:color w:val="1F2430"/>
          <w:sz w:val="21"/>
        </w:rPr>
        <w:t>According to STIK, the three figures represent the past, present, and future of Shoreditch.</w:t>
      </w:r>
    </w:p>
    <w:p>
      <w:pPr>
        <w:spacing w:before="0" w:after="20" w:line="276" w:lineRule="auto"/>
        <w:ind w:left="283"/>
      </w:pPr>
      <w:r>
        <w:rPr>
          <w:rFonts w:ascii="맑은 고딕" w:hAnsi="맑은 고딕" w:eastAsia="맑은 고딕"/>
          <w:b w:val="0"/>
          <w:color w:val="6B7280"/>
          <w:sz w:val="17"/>
        </w:rPr>
        <w:t>STIK에 따르면, 저 세 인물은 Shoreditch의 과거, 현재, 그리고 미래를 나타낸다고 합니다.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according to ~ : ~에 따르면 / figure: 인물, 형상 / represent: 나타내다, 상징하다</w:t>
      </w:r>
    </w:p>
    <w:p>
      <w:pPr>
        <w:keepNext/>
        <w:spacing w:before="60" w:after="0" w:line="276" w:lineRule="auto"/>
        <w:ind w:left="283" w:hanging="283"/>
      </w:pPr>
      <w:r>
        <w:rPr>
          <w:rFonts w:ascii="맑은 고딕" w:hAnsi="맑은 고딕" w:eastAsia="맑은 고딕"/>
          <w:b/>
          <w:color w:val="6B7280"/>
          <w:sz w:val="19"/>
        </w:rPr>
        <w:t xml:space="preserve">11  </w:t>
      </w:r>
      <w:r>
        <w:rPr>
          <w:rFonts w:ascii="맑은 고딕" w:hAnsi="맑은 고딕" w:eastAsia="맑은 고딕"/>
          <w:b w:val="0"/>
          <w:color w:val="1F2430"/>
          <w:sz w:val="21"/>
        </w:rPr>
        <w:t>Which figure represents which?</w:t>
      </w:r>
    </w:p>
    <w:p>
      <w:pPr>
        <w:spacing w:before="0" w:after="20" w:line="276" w:lineRule="auto"/>
        <w:ind w:left="283"/>
      </w:pPr>
      <w:r>
        <w:rPr>
          <w:rFonts w:ascii="맑은 고딕" w:hAnsi="맑은 고딕" w:eastAsia="맑은 고딕"/>
          <w:b w:val="0"/>
          <w:color w:val="6B7280"/>
          <w:sz w:val="17"/>
        </w:rPr>
        <w:t>어느 인물이 어떤 것을 나타낼까요?</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which(의문형용사) figure ~ which(의문대명사): 어느 것을</w:t>
      </w:r>
    </w:p>
    <w:p>
      <w:pPr>
        <w:keepNext/>
        <w:spacing w:before="60" w:after="0" w:line="276" w:lineRule="auto"/>
        <w:ind w:left="283" w:hanging="283"/>
      </w:pPr>
      <w:r>
        <w:rPr>
          <w:rFonts w:ascii="맑은 고딕" w:hAnsi="맑은 고딕" w:eastAsia="맑은 고딕"/>
          <w:b/>
          <w:color w:val="6B7280"/>
          <w:sz w:val="19"/>
        </w:rPr>
        <w:t xml:space="preserve">12  </w:t>
      </w:r>
      <w:r>
        <w:rPr>
          <w:rFonts w:ascii="맑은 고딕" w:hAnsi="맑은 고딕" w:eastAsia="맑은 고딕"/>
          <w:b w:val="0"/>
          <w:color w:val="1F2430"/>
          <w:sz w:val="21"/>
        </w:rPr>
        <w:t>Well, look closely at the eyes of the three figures.</w:t>
      </w:r>
    </w:p>
    <w:p>
      <w:pPr>
        <w:spacing w:before="0" w:after="20" w:line="276" w:lineRule="auto"/>
        <w:ind w:left="283"/>
      </w:pPr>
      <w:r>
        <w:rPr>
          <w:rFonts w:ascii="맑은 고딕" w:hAnsi="맑은 고딕" w:eastAsia="맑은 고딕"/>
          <w:b w:val="0"/>
          <w:color w:val="6B7280"/>
          <w:sz w:val="17"/>
        </w:rPr>
        <w:t>자, 세 인물의 눈을 자세히 살펴보세요.</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명령문 (동사원형으로 시작) : ~해라 / look closely at ~: ~을 자세히 보다</w:t>
      </w:r>
    </w:p>
    <w:p>
      <w:pPr>
        <w:keepNext/>
        <w:spacing w:before="60" w:after="0" w:line="276" w:lineRule="auto"/>
        <w:ind w:left="283" w:hanging="283"/>
      </w:pPr>
      <w:r>
        <w:rPr>
          <w:rFonts w:ascii="맑은 고딕" w:hAnsi="맑은 고딕" w:eastAsia="맑은 고딕"/>
          <w:b/>
          <w:color w:val="6B7280"/>
          <w:sz w:val="19"/>
        </w:rPr>
        <w:t xml:space="preserve">13  </w:t>
      </w:r>
      <w:r>
        <w:rPr>
          <w:rFonts w:ascii="맑은 고딕" w:hAnsi="맑은 고딕" w:eastAsia="맑은 고딕"/>
          <w:b w:val="0"/>
          <w:color w:val="1F2430"/>
          <w:sz w:val="21"/>
        </w:rPr>
        <w:t>They are just dots, but they will give you a clue.</w:t>
      </w:r>
    </w:p>
    <w:p>
      <w:pPr>
        <w:spacing w:before="0" w:after="20" w:line="276" w:lineRule="auto"/>
        <w:ind w:left="283"/>
      </w:pPr>
      <w:r>
        <w:rPr>
          <w:rFonts w:ascii="맑은 고딕" w:hAnsi="맑은 고딕" w:eastAsia="맑은 고딕"/>
          <w:b w:val="0"/>
          <w:color w:val="6B7280"/>
          <w:sz w:val="17"/>
        </w:rPr>
        <w:t>그것들은 그저 점일 뿐이지만, 그 점들이 여러분에게 힌트를 줄 것입니다.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they = the eyes of the three figures / give + 간접목적어(you) + 직접목적어(a clue) → 4형식</w:t>
      </w:r>
    </w:p>
    <w:p>
      <w:pPr>
        <w:keepNext/>
        <w:spacing w:before="60" w:after="0" w:line="276" w:lineRule="auto"/>
        <w:ind w:left="283" w:hanging="283"/>
      </w:pPr>
      <w:r>
        <w:rPr>
          <w:rFonts w:ascii="맑은 고딕" w:hAnsi="맑은 고딕" w:eastAsia="맑은 고딕"/>
          <w:b/>
          <w:color w:val="6B7280"/>
          <w:sz w:val="19"/>
        </w:rPr>
        <w:t xml:space="preserve">14  </w:t>
      </w:r>
      <w:r>
        <w:rPr>
          <w:rFonts w:ascii="맑은 고딕" w:hAnsi="맑은 고딕" w:eastAsia="맑은 고딕"/>
          <w:b w:val="0"/>
          <w:color w:val="1F2430"/>
          <w:sz w:val="21"/>
        </w:rPr>
        <w:t>We are now in Finsbury Park to see a painting by Banksy, an internationally famous street artist.</w:t>
      </w:r>
    </w:p>
    <w:p>
      <w:pPr>
        <w:spacing w:before="0" w:after="20" w:line="276" w:lineRule="auto"/>
        <w:ind w:left="283"/>
      </w:pPr>
      <w:r>
        <w:rPr>
          <w:rFonts w:ascii="맑은 고딕" w:hAnsi="맑은 고딕" w:eastAsia="맑은 고딕"/>
          <w:b w:val="0"/>
          <w:color w:val="6B7280"/>
          <w:sz w:val="17"/>
        </w:rPr>
        <w:t>우리는 이제 세계적으로 유명한 거리 예술가 Banksy의 작품을 보러 Finsbury Park에 와 있습니다.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to see: to부정사의 부사적 용법 – 목적 (~하기 위해) / Banksy = an internationally famous street artist (동격, 콤마로 연결)</w:t>
      </w:r>
    </w:p>
    <w:p>
      <w:pPr>
        <w:keepNext/>
        <w:spacing w:before="60" w:after="0" w:line="276" w:lineRule="auto"/>
        <w:ind w:left="283" w:hanging="283"/>
      </w:pPr>
      <w:r>
        <w:rPr>
          <w:rFonts w:ascii="맑은 고딕" w:hAnsi="맑은 고딕" w:eastAsia="맑은 고딕"/>
          <w:b/>
          <w:color w:val="6B7280"/>
          <w:sz w:val="19"/>
        </w:rPr>
        <w:t xml:space="preserve">15  </w:t>
      </w:r>
      <w:r>
        <w:rPr>
          <w:rFonts w:ascii="맑은 고딕" w:hAnsi="맑은 고딕" w:eastAsia="맑은 고딕"/>
          <w:b w:val="0"/>
          <w:color w:val="1F2430"/>
          <w:sz w:val="21"/>
        </w:rPr>
        <w:t>Banksy's artworks often carry social messages, and the green tree you see over there is a good example.</w:t>
      </w:r>
    </w:p>
    <w:p>
      <w:pPr>
        <w:spacing w:before="0" w:after="20" w:line="276" w:lineRule="auto"/>
        <w:ind w:left="283"/>
      </w:pPr>
      <w:r>
        <w:rPr>
          <w:rFonts w:ascii="맑은 고딕" w:hAnsi="맑은 고딕" w:eastAsia="맑은 고딕"/>
          <w:b w:val="0"/>
          <w:color w:val="6B7280"/>
          <w:sz w:val="17"/>
        </w:rPr>
        <w:t>Banksy의 예술 작품은 종종 사회적 메시지를 담고 있으며, 저기 보이는 녹색 나무가 좋은 예입니다.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the green tree (that) you see over there: 목적격 관계대명사 that 생략 / 주어 the green tree ~ 동사 is</w:t>
      </w:r>
    </w:p>
    <w:p>
      <w:pPr>
        <w:keepNext/>
        <w:spacing w:before="60" w:after="0" w:line="276" w:lineRule="auto"/>
        <w:ind w:left="283" w:hanging="283"/>
      </w:pPr>
      <w:r>
        <w:rPr>
          <w:rFonts w:ascii="맑은 고딕" w:hAnsi="맑은 고딕" w:eastAsia="맑은 고딕"/>
          <w:b/>
          <w:color w:val="6B7280"/>
          <w:sz w:val="19"/>
        </w:rPr>
        <w:t xml:space="preserve">16  </w:t>
      </w:r>
      <w:r>
        <w:rPr>
          <w:rFonts w:ascii="맑은 고딕" w:hAnsi="맑은 고딕" w:eastAsia="맑은 고딕"/>
          <w:b w:val="0"/>
          <w:color w:val="1F2430"/>
          <w:sz w:val="21"/>
        </w:rPr>
        <w:t>As you can see, he created a green tree by spraying green paint on a wall behind a leafless tree.</w:t>
      </w:r>
    </w:p>
    <w:p>
      <w:pPr>
        <w:spacing w:before="0" w:after="20" w:line="276" w:lineRule="auto"/>
        <w:ind w:left="283"/>
      </w:pPr>
      <w:r>
        <w:rPr>
          <w:rFonts w:ascii="맑은 고딕" w:hAnsi="맑은 고딕" w:eastAsia="맑은 고딕"/>
          <w:b w:val="0"/>
          <w:color w:val="6B7280"/>
          <w:sz w:val="17"/>
        </w:rPr>
        <w:t>보시다시피, 그는 잎이 없는 나무 뒤 벽에 녹색 페인트를 뿌려 녹색 나무를 만들어 냈습니다.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by + 동명사 : ~함으로써 / as you can see: 보시다시피 / leafless: 잎이 없는</w:t>
      </w:r>
    </w:p>
    <w:p>
      <w:pPr>
        <w:keepNext/>
        <w:spacing w:before="60" w:after="0" w:line="276" w:lineRule="auto"/>
        <w:ind w:left="283" w:hanging="283"/>
      </w:pPr>
      <w:r>
        <w:rPr>
          <w:rFonts w:ascii="맑은 고딕" w:hAnsi="맑은 고딕" w:eastAsia="맑은 고딕"/>
          <w:b/>
          <w:color w:val="6B7280"/>
          <w:sz w:val="19"/>
        </w:rPr>
        <w:t xml:space="preserve">17  </w:t>
      </w:r>
      <w:r>
        <w:rPr>
          <w:rFonts w:ascii="맑은 고딕" w:hAnsi="맑은 고딕" w:eastAsia="맑은 고딕"/>
          <w:b w:val="0"/>
          <w:color w:val="1F2430"/>
          <w:sz w:val="21"/>
        </w:rPr>
        <w:t>Next to the tree, there is a person who is holding a sprayer.</w:t>
      </w:r>
    </w:p>
    <w:p>
      <w:pPr>
        <w:spacing w:before="0" w:after="20" w:line="276" w:lineRule="auto"/>
        <w:ind w:left="283"/>
      </w:pPr>
      <w:r>
        <w:rPr>
          <w:rFonts w:ascii="맑은 고딕" w:hAnsi="맑은 고딕" w:eastAsia="맑은 고딕"/>
          <w:b w:val="0"/>
          <w:color w:val="6B7280"/>
          <w:sz w:val="17"/>
        </w:rPr>
        <w:t>그 나무 옆에는 스프레이를 들고 있는 한 사람이 있습니다.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주격 관계대명사 who (선행사: a person) / there is + 단수명사</w:t>
      </w:r>
    </w:p>
    <w:p>
      <w:pPr>
        <w:keepNext/>
        <w:spacing w:before="60" w:after="0" w:line="276" w:lineRule="auto"/>
        <w:ind w:left="283" w:hanging="283"/>
      </w:pPr>
      <w:r>
        <w:rPr>
          <w:rFonts w:ascii="맑은 고딕" w:hAnsi="맑은 고딕" w:eastAsia="맑은 고딕"/>
          <w:b/>
          <w:color w:val="6B7280"/>
          <w:sz w:val="19"/>
        </w:rPr>
        <w:t xml:space="preserve">18  </w:t>
      </w:r>
      <w:r>
        <w:rPr>
          <w:rFonts w:ascii="맑은 고딕" w:hAnsi="맑은 고딕" w:eastAsia="맑은 고딕"/>
          <w:b w:val="0"/>
          <w:color w:val="1F2430"/>
          <w:sz w:val="21"/>
        </w:rPr>
        <w:t>What message does Banksy want to give us through this painting?</w:t>
      </w:r>
    </w:p>
    <w:p>
      <w:pPr>
        <w:spacing w:before="0" w:after="20" w:line="276" w:lineRule="auto"/>
        <w:ind w:left="283"/>
      </w:pPr>
      <w:r>
        <w:rPr>
          <w:rFonts w:ascii="맑은 고딕" w:hAnsi="맑은 고딕" w:eastAsia="맑은 고딕"/>
          <w:b w:val="0"/>
          <w:color w:val="6B7280"/>
          <w:sz w:val="17"/>
        </w:rPr>
        <w:t>Banksy는 이 그림을 통해 우리에게 어떤 메시지를 전하고 싶은 걸까요?</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want to-V: ~하기를 원하다 / give + 간접목적어(us) + 직접목적어(what message) / through: ~을 통해</w:t>
      </w:r>
    </w:p>
    <w:p>
      <w:pPr>
        <w:keepNext/>
        <w:spacing w:before="60" w:after="0" w:line="276" w:lineRule="auto"/>
        <w:ind w:left="283" w:hanging="283"/>
      </w:pPr>
      <w:r>
        <w:rPr>
          <w:rFonts w:ascii="맑은 고딕" w:hAnsi="맑은 고딕" w:eastAsia="맑은 고딕"/>
          <w:b/>
          <w:color w:val="6B7280"/>
          <w:sz w:val="19"/>
        </w:rPr>
        <w:t xml:space="preserve">19  </w:t>
      </w:r>
      <w:r>
        <w:rPr>
          <w:rFonts w:ascii="맑은 고딕" w:hAnsi="맑은 고딕" w:eastAsia="맑은 고딕"/>
          <w:b w:val="0"/>
          <w:color w:val="1F2430"/>
          <w:sz w:val="21"/>
        </w:rPr>
        <w:t>In many people's opinion, he is telling us that nature is having a hard time.</w:t>
      </w:r>
    </w:p>
    <w:p>
      <w:pPr>
        <w:spacing w:before="0" w:after="20" w:line="276" w:lineRule="auto"/>
        <w:ind w:left="283"/>
      </w:pPr>
      <w:r>
        <w:rPr>
          <w:rFonts w:ascii="맑은 고딕" w:hAnsi="맑은 고딕" w:eastAsia="맑은 고딕"/>
          <w:b w:val="0"/>
          <w:color w:val="6B7280"/>
          <w:sz w:val="17"/>
        </w:rPr>
        <w:t>많은 사람들의 의견에 따르면, 그는 자연이 어려움을 겪고 있다는 것을 말하려는 것 같습니다.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tell + 간접목적어(us) + 직접목적어(that절) → 4형식 / in one's opinion: ~의 의견으로는 / have a hard time: 힘든 시간을 보내다</w:t>
      </w:r>
    </w:p>
    <w:p>
      <w:pPr>
        <w:keepNext/>
        <w:spacing w:before="60" w:after="0" w:line="276" w:lineRule="auto"/>
        <w:ind w:left="283" w:hanging="283"/>
      </w:pPr>
      <w:r>
        <w:rPr>
          <w:rFonts w:ascii="맑은 고딕" w:hAnsi="맑은 고딕" w:eastAsia="맑은 고딕"/>
          <w:b/>
          <w:color w:val="6B7280"/>
          <w:sz w:val="19"/>
        </w:rPr>
        <w:t xml:space="preserve">20  </w:t>
      </w:r>
      <w:r>
        <w:rPr>
          <w:rFonts w:ascii="맑은 고딕" w:hAnsi="맑은 고딕" w:eastAsia="맑은 고딕"/>
          <w:b w:val="0"/>
          <w:color w:val="1F2430"/>
          <w:sz w:val="21"/>
        </w:rPr>
        <w:t>They think he wants us to take better care of it.</w:t>
      </w:r>
    </w:p>
    <w:p>
      <w:pPr>
        <w:spacing w:before="0" w:after="20" w:line="276" w:lineRule="auto"/>
        <w:ind w:left="283"/>
      </w:pPr>
      <w:r>
        <w:rPr>
          <w:rFonts w:ascii="맑은 고딕" w:hAnsi="맑은 고딕" w:eastAsia="맑은 고딕"/>
          <w:b w:val="0"/>
          <w:color w:val="6B7280"/>
          <w:sz w:val="17"/>
        </w:rPr>
        <w:t>그들은 Banksy가 우리로 하여금 자연을 더 잘 보살피기를 원하는 것 같다고 생각합니다.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they = many people / think (that) he wants ~: 접속사 that 생략 / want + 목적어(us) + to-V(to take) : ~가 ~하기를 원하다 / it = nature / take care of: ~을 돌보다</w:t>
      </w:r>
    </w:p>
    <w:p>
      <w:pPr>
        <w:keepNext/>
        <w:spacing w:before="60" w:after="0" w:line="276" w:lineRule="auto"/>
        <w:ind w:left="283" w:hanging="283"/>
      </w:pPr>
      <w:r>
        <w:rPr>
          <w:rFonts w:ascii="맑은 고딕" w:hAnsi="맑은 고딕" w:eastAsia="맑은 고딕"/>
          <w:b/>
          <w:color w:val="6B7280"/>
          <w:sz w:val="19"/>
        </w:rPr>
        <w:t xml:space="preserve">21  </w:t>
      </w:r>
      <w:r>
        <w:rPr>
          <w:rFonts w:ascii="맑은 고딕" w:hAnsi="맑은 고딕" w:eastAsia="맑은 고딕"/>
          <w:b w:val="0"/>
          <w:color w:val="1F2430"/>
          <w:sz w:val="21"/>
        </w:rPr>
        <w:t>The final stop of our tour today is Muswell Hill.</w:t>
      </w:r>
    </w:p>
    <w:p>
      <w:pPr>
        <w:spacing w:before="0" w:after="20" w:line="276" w:lineRule="auto"/>
        <w:ind w:left="283"/>
      </w:pPr>
      <w:r>
        <w:rPr>
          <w:rFonts w:ascii="맑은 고딕" w:hAnsi="맑은 고딕" w:eastAsia="맑은 고딕"/>
          <w:b w:val="0"/>
          <w:color w:val="6B7280"/>
          <w:sz w:val="17"/>
        </w:rPr>
        <w:t>오늘 우리 투어의 마지막 방문지는 Muswell Hill입니다.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stop: (투어의) 정차 장소, 방문지</w:t>
      </w:r>
    </w:p>
    <w:p>
      <w:pPr>
        <w:keepNext/>
        <w:spacing w:before="60" w:after="0" w:line="276" w:lineRule="auto"/>
        <w:ind w:left="283" w:hanging="283"/>
      </w:pPr>
      <w:r>
        <w:rPr>
          <w:rFonts w:ascii="맑은 고딕" w:hAnsi="맑은 고딕" w:eastAsia="맑은 고딕"/>
          <w:b/>
          <w:color w:val="6B7280"/>
          <w:sz w:val="19"/>
        </w:rPr>
        <w:t xml:space="preserve">22  </w:t>
      </w:r>
      <w:r>
        <w:rPr>
          <w:rFonts w:ascii="맑은 고딕" w:hAnsi="맑은 고딕" w:eastAsia="맑은 고딕"/>
          <w:b w:val="0"/>
          <w:color w:val="1F2430"/>
          <w:sz w:val="21"/>
        </w:rPr>
        <w:t>Can't see any street artworks?</w:t>
      </w:r>
    </w:p>
    <w:p>
      <w:pPr>
        <w:spacing w:before="0" w:after="20" w:line="276" w:lineRule="auto"/>
        <w:ind w:left="283"/>
      </w:pPr>
      <w:r>
        <w:rPr>
          <w:rFonts w:ascii="맑은 고딕" w:hAnsi="맑은 고딕" w:eastAsia="맑은 고딕"/>
          <w:b w:val="0"/>
          <w:color w:val="6B7280"/>
          <w:sz w:val="17"/>
        </w:rPr>
        <w:t>어떤 거리 예술 작품도 보이지 않나요?</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u w:val="single"/>
        </w:rPr>
        <w:t xml:space="preserve"> (You) can't see any street artworks? – 주어가 생략된 구어체 의문문</w:t>
      </w:r>
    </w:p>
    <w:p>
      <w:pPr>
        <w:keepNext/>
        <w:spacing w:before="60" w:after="0" w:line="276" w:lineRule="auto"/>
        <w:ind w:left="283" w:hanging="283"/>
      </w:pPr>
      <w:r>
        <w:rPr>
          <w:rFonts w:ascii="맑은 고딕" w:hAnsi="맑은 고딕" w:eastAsia="맑은 고딕"/>
          <w:b/>
          <w:color w:val="6B7280"/>
          <w:sz w:val="19"/>
        </w:rPr>
        <w:t xml:space="preserve">23  </w:t>
      </w:r>
      <w:r>
        <w:rPr>
          <w:rFonts w:ascii="맑은 고딕" w:hAnsi="맑은 고딕" w:eastAsia="맑은 고딕"/>
          <w:b w:val="0"/>
          <w:color w:val="1F2430"/>
          <w:sz w:val="21"/>
        </w:rPr>
        <w:t>Well, look down and look closely.</w:t>
      </w:r>
    </w:p>
    <w:p>
      <w:pPr>
        <w:spacing w:before="0" w:after="20" w:line="276" w:lineRule="auto"/>
        <w:ind w:left="283"/>
      </w:pPr>
      <w:r>
        <w:rPr>
          <w:rFonts w:ascii="맑은 고딕" w:hAnsi="맑은 고딕" w:eastAsia="맑은 고딕"/>
          <w:b w:val="0"/>
          <w:color w:val="6B7280"/>
          <w:sz w:val="17"/>
        </w:rPr>
        <w:t>그렇다면, 아래를 내려다보고 자세히 살펴보세요.</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명령문 + and + 명령문</w:t>
      </w:r>
    </w:p>
    <w:p>
      <w:pPr>
        <w:keepNext/>
        <w:spacing w:before="60" w:after="0" w:line="276" w:lineRule="auto"/>
        <w:ind w:left="283" w:hanging="283"/>
      </w:pPr>
      <w:r>
        <w:rPr>
          <w:rFonts w:ascii="맑은 고딕" w:hAnsi="맑은 고딕" w:eastAsia="맑은 고딕"/>
          <w:b/>
          <w:color w:val="6B7280"/>
          <w:sz w:val="19"/>
        </w:rPr>
        <w:t xml:space="preserve">24  </w:t>
      </w:r>
      <w:r>
        <w:rPr>
          <w:rFonts w:ascii="맑은 고딕" w:hAnsi="맑은 고딕" w:eastAsia="맑은 고딕"/>
          <w:b w:val="0"/>
          <w:color w:val="1F2430"/>
          <w:sz w:val="21"/>
        </w:rPr>
        <w:t>Do you see the little chewing gum paintings?</w:t>
      </w:r>
    </w:p>
    <w:p>
      <w:pPr>
        <w:spacing w:before="0" w:after="20" w:line="276" w:lineRule="auto"/>
        <w:ind w:left="283"/>
      </w:pPr>
      <w:r>
        <w:rPr>
          <w:rFonts w:ascii="맑은 고딕" w:hAnsi="맑은 고딕" w:eastAsia="맑은 고딕"/>
          <w:b w:val="0"/>
          <w:color w:val="6B7280"/>
          <w:sz w:val="17"/>
        </w:rPr>
        <w:t>여러분은 작은 껌 그림들이 보이나요?</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chewing gum: 씹는 껌 (chewing은 gum을 꾸미는 동명사)</w:t>
      </w:r>
    </w:p>
    <w:p>
      <w:pPr>
        <w:keepNext/>
        <w:spacing w:before="60" w:after="0" w:line="276" w:lineRule="auto"/>
        <w:ind w:left="283" w:hanging="283"/>
      </w:pPr>
      <w:r>
        <w:rPr>
          <w:rFonts w:ascii="맑은 고딕" w:hAnsi="맑은 고딕" w:eastAsia="맑은 고딕"/>
          <w:b/>
          <w:color w:val="6B7280"/>
          <w:sz w:val="19"/>
        </w:rPr>
        <w:t xml:space="preserve">25  </w:t>
      </w:r>
      <w:r>
        <w:rPr>
          <w:rFonts w:ascii="맑은 고딕" w:hAnsi="맑은 고딕" w:eastAsia="맑은 고딕"/>
          <w:b w:val="0"/>
          <w:color w:val="1F2430"/>
          <w:sz w:val="21"/>
        </w:rPr>
        <w:t>They are by the artist Ben Wilson.</w:t>
      </w:r>
    </w:p>
    <w:p>
      <w:pPr>
        <w:spacing w:before="0" w:after="20" w:line="276" w:lineRule="auto"/>
        <w:ind w:left="283"/>
      </w:pPr>
      <w:r>
        <w:rPr>
          <w:rFonts w:ascii="맑은 고딕" w:hAnsi="맑은 고딕" w:eastAsia="맑은 고딕"/>
          <w:b w:val="0"/>
          <w:color w:val="6B7280"/>
          <w:sz w:val="17"/>
        </w:rPr>
        <w:t>이것들은 예술가 Ben Wilson의 작품입니다.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they = the little chewing gum paintings / by + 사람: ~에 의해 만들어진</w:t>
      </w:r>
    </w:p>
    <w:p>
      <w:pPr>
        <w:keepNext/>
        <w:spacing w:before="60" w:after="0" w:line="276" w:lineRule="auto"/>
        <w:ind w:left="283" w:hanging="283"/>
      </w:pPr>
      <w:r>
        <w:rPr>
          <w:rFonts w:ascii="맑은 고딕" w:hAnsi="맑은 고딕" w:eastAsia="맑은 고딕"/>
          <w:b/>
          <w:color w:val="6B7280"/>
          <w:sz w:val="19"/>
        </w:rPr>
        <w:t xml:space="preserve">26  </w:t>
      </w:r>
      <w:r>
        <w:rPr>
          <w:rFonts w:ascii="맑은 고딕" w:hAnsi="맑은 고딕" w:eastAsia="맑은 고딕"/>
          <w:b w:val="0"/>
          <w:color w:val="1F2430"/>
          <w:sz w:val="21"/>
        </w:rPr>
        <w:t>Wilson is well known for painting pictures on gum that people drop on the street.</w:t>
      </w:r>
    </w:p>
    <w:p>
      <w:pPr>
        <w:spacing w:before="0" w:after="20" w:line="276" w:lineRule="auto"/>
        <w:ind w:left="283"/>
      </w:pPr>
      <w:r>
        <w:rPr>
          <w:rFonts w:ascii="맑은 고딕" w:hAnsi="맑은 고딕" w:eastAsia="맑은 고딕"/>
          <w:b w:val="0"/>
          <w:color w:val="6B7280"/>
          <w:sz w:val="17"/>
        </w:rPr>
        <w:t>Wilson은 사람들이 길에 버린 껌 위에 그림을 그리는 것으로 잘 알려져 있습니다.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목적격 관계대명사 that (선행사: gum) / be well known for -ing: ~하는 것으로 잘 알려져 있다</w:t>
      </w:r>
    </w:p>
    <w:p>
      <w:pPr>
        <w:keepNext/>
        <w:spacing w:before="60" w:after="0" w:line="276" w:lineRule="auto"/>
        <w:ind w:left="283" w:hanging="283"/>
      </w:pPr>
      <w:r>
        <w:rPr>
          <w:rFonts w:ascii="맑은 고딕" w:hAnsi="맑은 고딕" w:eastAsia="맑은 고딕"/>
          <w:b/>
          <w:color w:val="6B7280"/>
          <w:sz w:val="19"/>
        </w:rPr>
        <w:t xml:space="preserve">27  </w:t>
      </w:r>
      <w:r>
        <w:rPr>
          <w:rFonts w:ascii="맑은 고딕" w:hAnsi="맑은 고딕" w:eastAsia="맑은 고딕"/>
          <w:b w:val="0"/>
          <w:color w:val="1F2430"/>
          <w:sz w:val="21"/>
        </w:rPr>
        <w:t>His gum paintings often carry personal messages from people he meets on the street.</w:t>
      </w:r>
    </w:p>
    <w:p>
      <w:pPr>
        <w:spacing w:before="0" w:after="20" w:line="276" w:lineRule="auto"/>
        <w:ind w:left="283"/>
      </w:pPr>
      <w:r>
        <w:rPr>
          <w:rFonts w:ascii="맑은 고딕" w:hAnsi="맑은 고딕" w:eastAsia="맑은 고딕"/>
          <w:b w:val="0"/>
          <w:color w:val="6B7280"/>
          <w:sz w:val="17"/>
        </w:rPr>
        <w:t>그의 껌 그림은 종종 그가 길에서 만난 사람들의 개인적인 메시지를 담고 있습니다.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people (that/whom) he meets: 목적격 관계대명사 생략 (선행사: people)</w:t>
      </w:r>
    </w:p>
    <w:p>
      <w:pPr>
        <w:keepNext/>
        <w:spacing w:before="60" w:after="0" w:line="276" w:lineRule="auto"/>
        <w:ind w:left="283" w:hanging="283"/>
      </w:pPr>
      <w:r>
        <w:rPr>
          <w:rFonts w:ascii="맑은 고딕" w:hAnsi="맑은 고딕" w:eastAsia="맑은 고딕"/>
          <w:b/>
          <w:color w:val="6B7280"/>
          <w:sz w:val="19"/>
        </w:rPr>
        <w:t xml:space="preserve">28  </w:t>
      </w:r>
      <w:r>
        <w:rPr>
          <w:rFonts w:ascii="맑은 고딕" w:hAnsi="맑은 고딕" w:eastAsia="맑은 고딕"/>
          <w:b w:val="0"/>
          <w:color w:val="1F2430"/>
          <w:sz w:val="21"/>
        </w:rPr>
        <w:t>For example, the one over here is a happy birthday wish for a loved one.</w:t>
      </w:r>
    </w:p>
    <w:p>
      <w:pPr>
        <w:spacing w:before="0" w:after="20" w:line="276" w:lineRule="auto"/>
        <w:ind w:left="283"/>
      </w:pPr>
      <w:r>
        <w:rPr>
          <w:rFonts w:ascii="맑은 고딕" w:hAnsi="맑은 고딕" w:eastAsia="맑은 고딕"/>
          <w:b w:val="0"/>
          <w:color w:val="6B7280"/>
          <w:sz w:val="17"/>
        </w:rPr>
        <w:t>예를 들어, 여기 있는 그림은 사랑하는 사람을 위한 생일 축하 메시지입니다.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the one = the gum painting / a loved one: 사랑하는 사람</w:t>
      </w:r>
    </w:p>
    <w:p>
      <w:pPr>
        <w:keepNext/>
        <w:spacing w:before="60" w:after="0" w:line="276" w:lineRule="auto"/>
        <w:ind w:left="283" w:hanging="283"/>
      </w:pPr>
      <w:r>
        <w:rPr>
          <w:rFonts w:ascii="맑은 고딕" w:hAnsi="맑은 고딕" w:eastAsia="맑은 고딕"/>
          <w:b/>
          <w:color w:val="6B7280"/>
          <w:sz w:val="19"/>
        </w:rPr>
        <w:t xml:space="preserve">29  </w:t>
      </w:r>
      <w:r>
        <w:rPr>
          <w:rFonts w:ascii="맑은 고딕" w:hAnsi="맑은 고딕" w:eastAsia="맑은 고딕"/>
          <w:b w:val="0"/>
          <w:color w:val="1F2430"/>
          <w:sz w:val="21"/>
        </w:rPr>
        <w:t>Wilson's gum paintings are tiny, but they give great pleasure to many people.</w:t>
      </w:r>
    </w:p>
    <w:p>
      <w:pPr>
        <w:spacing w:before="0" w:after="20" w:line="276" w:lineRule="auto"/>
        <w:ind w:left="283"/>
      </w:pPr>
      <w:r>
        <w:rPr>
          <w:rFonts w:ascii="맑은 고딕" w:hAnsi="맑은 고딕" w:eastAsia="맑은 고딕"/>
          <w:b w:val="0"/>
          <w:color w:val="6B7280"/>
          <w:sz w:val="17"/>
        </w:rPr>
        <w:t>Wilson의 껌 그림은 정말 작지만, 많은 사람들에게 큰 기쁨을 줍니다.</w:t>
      </w:r>
    </w:p>
    <w:p>
      <w:pPr>
        <w:spacing w:before="0" w:after="20" w:line="276" w:lineRule="auto"/>
        <w:ind w:left="283"/>
      </w:pPr>
      <w:r>
        <w:rPr>
          <w:rFonts w:ascii="맑은 고딕" w:hAnsi="맑은 고딕" w:eastAsia="맑은 고딕"/>
          <w:b w:val="0"/>
          <w:color w:val="2457C5"/>
          <w:sz w:val="17"/>
        </w:rPr>
        <w:t xml:space="preserve">▸ </w:t>
      </w:r>
      <w:r>
        <w:rPr>
          <w:rFonts w:ascii="맑은 고딕" w:hAnsi="맑은 고딕" w:eastAsia="맑은 고딕"/>
          <w:b/>
          <w:color w:val="D1323A"/>
          <w:sz w:val="17"/>
        </w:rPr>
        <w:t>they = Wilson's gum paintings / give A to B: A를 B에게 주다 (3형식)</w:t>
      </w:r>
    </w:p>
    <w:p>
      <w:pPr>
        <w:keepNext/>
        <w:pBdr>
          <w:bottom w:val="single" w:sz="12" w:color="1F2430"/>
        </w:pBdr>
        <w:spacing w:before="160" w:after="60" w:line="276" w:lineRule="auto"/>
      </w:pPr>
      <w:r>
        <w:rPr>
          <w:b/>
          <w:color w:val="FFFFFF"/>
          <w:sz w:val="19"/>
          <w:shd w:val="clear" w:fill="1F2430"/>
        </w:rPr>
        <w:t xml:space="preserve"> 5-⑥ </w:t>
      </w:r>
      <w:r>
        <w:t xml:space="preserve">  </w:t>
      </w:r>
      <w:r>
        <w:rPr>
          <w:rFonts w:ascii="맑은 고딕" w:hAnsi="맑은 고딕" w:eastAsia="맑은 고딕"/>
          <w:b/>
          <w:color w:val="1F2430"/>
          <w:sz w:val="24"/>
        </w:rPr>
        <w:t>Street Art in London</w:t>
      </w:r>
      <w:r>
        <w:t xml:space="preserve">   </w:t>
      </w:r>
      <w:r>
        <w:rPr>
          <w:rFonts w:ascii="맑은 고딕" w:hAnsi="맑은 고딕" w:eastAsia="맑은 고딕"/>
          <w:b w:val="0"/>
          <w:color w:val="6B7280"/>
          <w:sz w:val="17"/>
        </w:rPr>
        <w:t>5과. The City as a Canvas · 우리말 → 영어 (본문 영작)</w:t>
      </w:r>
    </w:p>
    <w:p>
      <w:pPr>
        <w:keepNext/>
        <w:spacing w:before="100" w:after="20" w:line="276" w:lineRule="auto"/>
      </w:pPr>
      <w:r>
        <w:rPr>
          <w:rFonts w:ascii="맑은 고딕" w:hAnsi="맑은 고딕" w:eastAsia="맑은 고딕"/>
          <w:b/>
          <w:color w:val="1F2430"/>
          <w:sz w:val="20"/>
        </w:rPr>
        <w:t>우리말을 보고 본문 문장을 쓰시오.</w:t>
      </w:r>
    </w:p>
    <w:p>
      <w:pPr>
        <w:spacing w:before="20" w:after="0" w:line="276" w:lineRule="auto"/>
        <w:ind w:left="170"/>
      </w:pPr>
      <w:r>
        <w:rPr>
          <w:rFonts w:ascii="맑은 고딕" w:hAnsi="맑은 고딕" w:eastAsia="맑은 고딕"/>
          <w:b w:val="0"/>
          <w:color w:val="1F2430"/>
          <w:sz w:val="20"/>
        </w:rPr>
        <w:t xml:space="preserve">1. 런던의 거리 예술 → </w:t>
      </w:r>
      <w:r>
        <w:rPr>
          <w:rFonts w:ascii="맑은 고딕" w:hAnsi="맑은 고딕" w:eastAsia="맑은 고딕"/>
          <w:b/>
          <w:color w:val="D1323A"/>
          <w:sz w:val="20"/>
        </w:rPr>
        <w:t>Street Art in London</w:t>
      </w:r>
    </w:p>
    <w:p>
      <w:pPr>
        <w:spacing w:before="20" w:after="0" w:line="276" w:lineRule="auto"/>
        <w:ind w:left="170"/>
      </w:pPr>
      <w:r>
        <w:rPr>
          <w:rFonts w:ascii="맑은 고딕" w:hAnsi="맑은 고딕" w:eastAsia="맑은 고딕"/>
          <w:b w:val="0"/>
          <w:color w:val="1F2430"/>
          <w:sz w:val="20"/>
        </w:rPr>
        <w:t xml:space="preserve">2. 현대 거리 예술은 다양한 형태로 존재하며, 도시를 다채롭고 활기차게 만듭니다. → </w:t>
      </w:r>
      <w:r>
        <w:rPr>
          <w:rFonts w:ascii="맑은 고딕" w:hAnsi="맑은 고딕" w:eastAsia="맑은 고딕"/>
          <w:b/>
          <w:color w:val="D1323A"/>
          <w:sz w:val="20"/>
        </w:rPr>
        <w:t>Modern street art comes in many different forms, and it makes cities colorful and lively.</w:t>
      </w:r>
    </w:p>
    <w:p>
      <w:pPr>
        <w:spacing w:before="20" w:after="0" w:line="276" w:lineRule="auto"/>
        <w:ind w:left="170"/>
      </w:pPr>
      <w:r>
        <w:rPr>
          <w:rFonts w:ascii="맑은 고딕" w:hAnsi="맑은 고딕" w:eastAsia="맑은 고딕"/>
          <w:b w:val="0"/>
          <w:color w:val="1F2430"/>
          <w:sz w:val="20"/>
        </w:rPr>
        <w:t xml:space="preserve">3. 오늘, 우리는 런던의 잘 알려진 거리 예술 작품들을 살펴보겠습니다. → </w:t>
      </w:r>
      <w:r>
        <w:rPr>
          <w:rFonts w:ascii="맑은 고딕" w:hAnsi="맑은 고딕" w:eastAsia="맑은 고딕"/>
          <w:b/>
          <w:color w:val="D1323A"/>
          <w:sz w:val="20"/>
        </w:rPr>
        <w:t>Today, we are going to see some well-known street artworks in London.</w:t>
      </w:r>
    </w:p>
    <w:p>
      <w:pPr>
        <w:spacing w:before="20" w:after="0" w:line="276" w:lineRule="auto"/>
        <w:ind w:left="170"/>
      </w:pPr>
      <w:r>
        <w:rPr>
          <w:rFonts w:ascii="맑은 고딕" w:hAnsi="맑은 고딕" w:eastAsia="맑은 고딕"/>
          <w:b w:val="0"/>
          <w:color w:val="1F2430"/>
          <w:sz w:val="20"/>
        </w:rPr>
        <w:t xml:space="preserve">4. 우리가 방문할 곳은 Shoreditch입니다. → </w:t>
      </w:r>
      <w:r>
        <w:rPr>
          <w:rFonts w:ascii="맑은 고딕" w:hAnsi="맑은 고딕" w:eastAsia="맑은 고딕"/>
          <w:b/>
          <w:color w:val="D1323A"/>
          <w:sz w:val="20"/>
        </w:rPr>
        <w:t>The place that we are going to visit is Shoreditch.</w:t>
      </w:r>
    </w:p>
    <w:p>
      <w:pPr>
        <w:spacing w:before="20" w:after="0" w:line="276" w:lineRule="auto"/>
        <w:ind w:left="170"/>
      </w:pPr>
      <w:r>
        <w:rPr>
          <w:rFonts w:ascii="맑은 고딕" w:hAnsi="맑은 고딕" w:eastAsia="맑은 고딕"/>
          <w:b w:val="0"/>
          <w:color w:val="1F2430"/>
          <w:sz w:val="20"/>
        </w:rPr>
        <w:t xml:space="preserve">5. 가난한 노동자들이 이곳에서 살았었지만, 지금은 런던에서 가장 힙한 지역 중 하나입니다. → </w:t>
      </w:r>
      <w:r>
        <w:rPr>
          <w:rFonts w:ascii="맑은 고딕" w:hAnsi="맑은 고딕" w:eastAsia="맑은 고딕"/>
          <w:b/>
          <w:color w:val="D1323A"/>
          <w:sz w:val="20"/>
        </w:rPr>
        <w:t>Poor workers used to live in this area, but now it is one of the hippest areas in London.</w:t>
      </w:r>
    </w:p>
    <w:p>
      <w:pPr>
        <w:spacing w:before="20" w:after="0" w:line="276" w:lineRule="auto"/>
        <w:ind w:left="170"/>
      </w:pPr>
      <w:r>
        <w:rPr>
          <w:rFonts w:ascii="맑은 고딕" w:hAnsi="맑은 고딕" w:eastAsia="맑은 고딕"/>
          <w:b w:val="0"/>
          <w:color w:val="1F2430"/>
          <w:sz w:val="20"/>
        </w:rPr>
        <w:t xml:space="preserve">6. 우리는 이곳에서 정말 많은 멋진 거리 예술 작품들을 볼 수 있습니다. → </w:t>
      </w:r>
      <w:r>
        <w:rPr>
          <w:rFonts w:ascii="맑은 고딕" w:hAnsi="맑은 고딕" w:eastAsia="맑은 고딕"/>
          <w:b/>
          <w:color w:val="D1323A"/>
          <w:sz w:val="20"/>
        </w:rPr>
        <w:t>We can find so many great pieces of street art here.</w:t>
      </w:r>
    </w:p>
    <w:p>
      <w:pPr>
        <w:spacing w:before="20" w:after="0" w:line="276" w:lineRule="auto"/>
        <w:ind w:left="170"/>
      </w:pPr>
      <w:r>
        <w:rPr>
          <w:rFonts w:ascii="맑은 고딕" w:hAnsi="맑은 고딕" w:eastAsia="맑은 고딕"/>
          <w:b w:val="0"/>
          <w:color w:val="1F2430"/>
          <w:sz w:val="20"/>
        </w:rPr>
        <w:t xml:space="preserve">7. 저쪽에 있는 저 그림이 보이시나요? → </w:t>
      </w:r>
      <w:r>
        <w:rPr>
          <w:rFonts w:ascii="맑은 고딕" w:hAnsi="맑은 고딕" w:eastAsia="맑은 고딕"/>
          <w:b/>
          <w:color w:val="D1323A"/>
          <w:sz w:val="20"/>
        </w:rPr>
        <w:t>Do you see the painting over there?</w:t>
      </w:r>
    </w:p>
    <w:p>
      <w:pPr>
        <w:spacing w:before="20" w:after="0" w:line="276" w:lineRule="auto"/>
        <w:ind w:left="170"/>
      </w:pPr>
      <w:r>
        <w:rPr>
          <w:rFonts w:ascii="맑은 고딕" w:hAnsi="맑은 고딕" w:eastAsia="맑은 고딕"/>
          <w:b w:val="0"/>
          <w:color w:val="1F2430"/>
          <w:sz w:val="20"/>
        </w:rPr>
        <w:t xml:space="preserve">8. 그것은 STIK이라는 예술가의 작품입니다. → </w:t>
      </w:r>
      <w:r>
        <w:rPr>
          <w:rFonts w:ascii="맑은 고딕" w:hAnsi="맑은 고딕" w:eastAsia="맑은 고딕"/>
          <w:b/>
          <w:color w:val="D1323A"/>
          <w:sz w:val="20"/>
        </w:rPr>
        <w:t>It is by the artist STIK.</w:t>
      </w:r>
    </w:p>
    <w:p>
      <w:pPr>
        <w:spacing w:before="20" w:after="0" w:line="276" w:lineRule="auto"/>
        <w:ind w:left="170"/>
      </w:pPr>
      <w:r>
        <w:rPr>
          <w:rFonts w:ascii="맑은 고딕" w:hAnsi="맑은 고딕" w:eastAsia="맑은 고딕"/>
          <w:b w:val="0"/>
          <w:color w:val="1F2430"/>
          <w:sz w:val="20"/>
        </w:rPr>
        <w:t xml:space="preserve">9. 그는 사람의 몸을 그린 그림에서 선과 점만 사용하는 것으로 유명합니다. → </w:t>
      </w:r>
      <w:r>
        <w:rPr>
          <w:rFonts w:ascii="맑은 고딕" w:hAnsi="맑은 고딕" w:eastAsia="맑은 고딕"/>
          <w:b/>
          <w:color w:val="D1323A"/>
          <w:sz w:val="20"/>
        </w:rPr>
        <w:t>He is famous for using only lines and dots in his paintings of human bodies.</w:t>
      </w:r>
    </w:p>
    <w:p>
      <w:pPr>
        <w:spacing w:before="20" w:after="0" w:line="276" w:lineRule="auto"/>
        <w:ind w:left="170"/>
      </w:pPr>
      <w:r>
        <w:rPr>
          <w:rFonts w:ascii="맑은 고딕" w:hAnsi="맑은 고딕" w:eastAsia="맑은 고딕"/>
          <w:b w:val="0"/>
          <w:color w:val="1F2430"/>
          <w:sz w:val="20"/>
        </w:rPr>
        <w:t xml:space="preserve">10. STIK에 따르면, 저 세 인물은 Shoreditch의 과거, 현재, 그리고 미래를 나타낸다고 합니다. → </w:t>
      </w:r>
      <w:r>
        <w:rPr>
          <w:rFonts w:ascii="맑은 고딕" w:hAnsi="맑은 고딕" w:eastAsia="맑은 고딕"/>
          <w:b/>
          <w:color w:val="D1323A"/>
          <w:sz w:val="20"/>
        </w:rPr>
        <w:t>According to STIK, the three figures represent the past, present, and future of Shoreditch.</w:t>
      </w:r>
    </w:p>
    <w:p>
      <w:pPr>
        <w:spacing w:before="20" w:after="0" w:line="276" w:lineRule="auto"/>
        <w:ind w:left="170"/>
      </w:pPr>
      <w:r>
        <w:rPr>
          <w:rFonts w:ascii="맑은 고딕" w:hAnsi="맑은 고딕" w:eastAsia="맑은 고딕"/>
          <w:b w:val="0"/>
          <w:color w:val="1F2430"/>
          <w:sz w:val="20"/>
        </w:rPr>
        <w:t xml:space="preserve">11. 어느 인물이 어떤 것을 나타낼까요? → </w:t>
      </w:r>
      <w:r>
        <w:rPr>
          <w:rFonts w:ascii="맑은 고딕" w:hAnsi="맑은 고딕" w:eastAsia="맑은 고딕"/>
          <w:b/>
          <w:color w:val="D1323A"/>
          <w:sz w:val="20"/>
        </w:rPr>
        <w:t>Which figure represents which?</w:t>
      </w:r>
    </w:p>
    <w:p>
      <w:pPr>
        <w:spacing w:before="20" w:after="0" w:line="276" w:lineRule="auto"/>
        <w:ind w:left="170"/>
      </w:pPr>
      <w:r>
        <w:rPr>
          <w:rFonts w:ascii="맑은 고딕" w:hAnsi="맑은 고딕" w:eastAsia="맑은 고딕"/>
          <w:b w:val="0"/>
          <w:color w:val="1F2430"/>
          <w:sz w:val="20"/>
        </w:rPr>
        <w:t xml:space="preserve">12. 자, 세 인물의 눈을 자세히 살펴보세요. → </w:t>
      </w:r>
      <w:r>
        <w:rPr>
          <w:rFonts w:ascii="맑은 고딕" w:hAnsi="맑은 고딕" w:eastAsia="맑은 고딕"/>
          <w:b/>
          <w:color w:val="D1323A"/>
          <w:sz w:val="20"/>
        </w:rPr>
        <w:t>Well, look closely at the eyes of the three figures.</w:t>
      </w:r>
    </w:p>
    <w:p>
      <w:pPr>
        <w:spacing w:before="20" w:after="0" w:line="276" w:lineRule="auto"/>
        <w:ind w:left="170"/>
      </w:pPr>
      <w:r>
        <w:rPr>
          <w:rFonts w:ascii="맑은 고딕" w:hAnsi="맑은 고딕" w:eastAsia="맑은 고딕"/>
          <w:b w:val="0"/>
          <w:color w:val="1F2430"/>
          <w:sz w:val="20"/>
        </w:rPr>
        <w:t xml:space="preserve">13. 그것들은 그저 점일 뿐이지만, 그 점들이 여러분에게 힌트를 줄 것입니다. → </w:t>
      </w:r>
      <w:r>
        <w:rPr>
          <w:rFonts w:ascii="맑은 고딕" w:hAnsi="맑은 고딕" w:eastAsia="맑은 고딕"/>
          <w:b/>
          <w:color w:val="D1323A"/>
          <w:sz w:val="20"/>
        </w:rPr>
        <w:t>They are just dots, but they will give you a clue.</w:t>
      </w:r>
    </w:p>
    <w:p>
      <w:pPr>
        <w:spacing w:before="20" w:after="0" w:line="276" w:lineRule="auto"/>
        <w:ind w:left="170"/>
      </w:pPr>
      <w:r>
        <w:rPr>
          <w:rFonts w:ascii="맑은 고딕" w:hAnsi="맑은 고딕" w:eastAsia="맑은 고딕"/>
          <w:b w:val="0"/>
          <w:color w:val="1F2430"/>
          <w:sz w:val="20"/>
        </w:rPr>
        <w:t xml:space="preserve">14. 우리는 이제 세계적으로 유명한 거리 예술가 Banksy의 작품을 보러 Finsbury Park에 와 있습니다. → </w:t>
      </w:r>
      <w:r>
        <w:rPr>
          <w:rFonts w:ascii="맑은 고딕" w:hAnsi="맑은 고딕" w:eastAsia="맑은 고딕"/>
          <w:b/>
          <w:color w:val="D1323A"/>
          <w:sz w:val="20"/>
        </w:rPr>
        <w:t>We are now in Finsbury Park to see a painting by Banksy, an internationally famous street artist.</w:t>
      </w:r>
    </w:p>
    <w:p>
      <w:pPr>
        <w:spacing w:before="20" w:after="0" w:line="276" w:lineRule="auto"/>
        <w:ind w:left="170"/>
      </w:pPr>
      <w:r>
        <w:rPr>
          <w:rFonts w:ascii="맑은 고딕" w:hAnsi="맑은 고딕" w:eastAsia="맑은 고딕"/>
          <w:b w:val="0"/>
          <w:color w:val="1F2430"/>
          <w:sz w:val="20"/>
        </w:rPr>
        <w:t xml:space="preserve">15. Banksy의 예술 작품은 종종 사회적 메시지를 담고 있으며, 저기 보이는 녹색 나무가 좋은 예입니다. → </w:t>
      </w:r>
      <w:r>
        <w:rPr>
          <w:rFonts w:ascii="맑은 고딕" w:hAnsi="맑은 고딕" w:eastAsia="맑은 고딕"/>
          <w:b/>
          <w:color w:val="D1323A"/>
          <w:sz w:val="20"/>
        </w:rPr>
        <w:t>Banksy's artworks often carry social messages, and the green tree you see over there is a good example.</w:t>
      </w:r>
    </w:p>
    <w:p>
      <w:pPr>
        <w:spacing w:before="20" w:after="0" w:line="276" w:lineRule="auto"/>
        <w:ind w:left="170"/>
      </w:pPr>
      <w:r>
        <w:rPr>
          <w:rFonts w:ascii="맑은 고딕" w:hAnsi="맑은 고딕" w:eastAsia="맑은 고딕"/>
          <w:b w:val="0"/>
          <w:color w:val="1F2430"/>
          <w:sz w:val="20"/>
        </w:rPr>
        <w:t xml:space="preserve">16. 보시다시피, 그는 잎이 없는 나무 뒤 벽에 녹색 페인트를 뿌려 녹색 나무를 만들어 냈습니다. → </w:t>
      </w:r>
      <w:r>
        <w:rPr>
          <w:rFonts w:ascii="맑은 고딕" w:hAnsi="맑은 고딕" w:eastAsia="맑은 고딕"/>
          <w:b/>
          <w:color w:val="D1323A"/>
          <w:sz w:val="20"/>
        </w:rPr>
        <w:t>As you can see, he created a green tree by spraying green paint on a wall behind a leafless tree.</w:t>
      </w:r>
    </w:p>
    <w:p>
      <w:pPr>
        <w:spacing w:before="20" w:after="0" w:line="276" w:lineRule="auto"/>
        <w:ind w:left="170"/>
      </w:pPr>
      <w:r>
        <w:rPr>
          <w:rFonts w:ascii="맑은 고딕" w:hAnsi="맑은 고딕" w:eastAsia="맑은 고딕"/>
          <w:b w:val="0"/>
          <w:color w:val="1F2430"/>
          <w:sz w:val="20"/>
        </w:rPr>
        <w:t xml:space="preserve">17. 그 나무 옆에는 스프레이를 들고 있는 한 사람이 있습니다. → </w:t>
      </w:r>
      <w:r>
        <w:rPr>
          <w:rFonts w:ascii="맑은 고딕" w:hAnsi="맑은 고딕" w:eastAsia="맑은 고딕"/>
          <w:b/>
          <w:color w:val="D1323A"/>
          <w:sz w:val="20"/>
        </w:rPr>
        <w:t>Next to the tree, there is a person who is holding a sprayer.</w:t>
      </w:r>
    </w:p>
    <w:p>
      <w:pPr>
        <w:spacing w:before="20" w:after="0" w:line="276" w:lineRule="auto"/>
        <w:ind w:left="170"/>
      </w:pPr>
      <w:r>
        <w:rPr>
          <w:rFonts w:ascii="맑은 고딕" w:hAnsi="맑은 고딕" w:eastAsia="맑은 고딕"/>
          <w:b w:val="0"/>
          <w:color w:val="1F2430"/>
          <w:sz w:val="20"/>
        </w:rPr>
        <w:t xml:space="preserve">18. Banksy는 이 그림을 통해 우리에게 어떤 메시지를 전하고 싶은 걸까요? → </w:t>
      </w:r>
      <w:r>
        <w:rPr>
          <w:rFonts w:ascii="맑은 고딕" w:hAnsi="맑은 고딕" w:eastAsia="맑은 고딕"/>
          <w:b/>
          <w:color w:val="D1323A"/>
          <w:sz w:val="20"/>
        </w:rPr>
        <w:t>What message does Banksy want to give us through this painting?</w:t>
      </w:r>
    </w:p>
    <w:p>
      <w:pPr>
        <w:spacing w:before="20" w:after="0" w:line="276" w:lineRule="auto"/>
        <w:ind w:left="170"/>
      </w:pPr>
      <w:r>
        <w:rPr>
          <w:rFonts w:ascii="맑은 고딕" w:hAnsi="맑은 고딕" w:eastAsia="맑은 고딕"/>
          <w:b w:val="0"/>
          <w:color w:val="1F2430"/>
          <w:sz w:val="20"/>
        </w:rPr>
        <w:t xml:space="preserve">19. 많은 사람들의 의견에 따르면, 그는 자연이 어려움을 겪고 있다는 것을 말하려는 것 같습니다. → </w:t>
      </w:r>
      <w:r>
        <w:rPr>
          <w:rFonts w:ascii="맑은 고딕" w:hAnsi="맑은 고딕" w:eastAsia="맑은 고딕"/>
          <w:b/>
          <w:color w:val="D1323A"/>
          <w:sz w:val="20"/>
        </w:rPr>
        <w:t>In many people's opinion, he is telling us that nature is having a hard time.</w:t>
      </w:r>
    </w:p>
    <w:p>
      <w:pPr>
        <w:spacing w:before="20" w:after="0" w:line="276" w:lineRule="auto"/>
        <w:ind w:left="170"/>
      </w:pPr>
      <w:r>
        <w:rPr>
          <w:rFonts w:ascii="맑은 고딕" w:hAnsi="맑은 고딕" w:eastAsia="맑은 고딕"/>
          <w:b w:val="0"/>
          <w:color w:val="1F2430"/>
          <w:sz w:val="20"/>
        </w:rPr>
        <w:t xml:space="preserve">20. 그들은 Banksy가 우리로 하여금 자연을 더 잘 보살피기를 원하는 것 같다고 생각합니다. → </w:t>
      </w:r>
      <w:r>
        <w:rPr>
          <w:rFonts w:ascii="맑은 고딕" w:hAnsi="맑은 고딕" w:eastAsia="맑은 고딕"/>
          <w:b/>
          <w:color w:val="D1323A"/>
          <w:sz w:val="20"/>
        </w:rPr>
        <w:t>They think he wants us to take better care of it.</w:t>
      </w:r>
    </w:p>
    <w:p>
      <w:pPr>
        <w:spacing w:before="20" w:after="0" w:line="276" w:lineRule="auto"/>
        <w:ind w:left="170"/>
      </w:pPr>
      <w:r>
        <w:rPr>
          <w:rFonts w:ascii="맑은 고딕" w:hAnsi="맑은 고딕" w:eastAsia="맑은 고딕"/>
          <w:b w:val="0"/>
          <w:color w:val="1F2430"/>
          <w:sz w:val="20"/>
        </w:rPr>
        <w:t xml:space="preserve">21. 오늘 우리 투어의 마지막 방문지는 Muswell Hill입니다. → </w:t>
      </w:r>
      <w:r>
        <w:rPr>
          <w:rFonts w:ascii="맑은 고딕" w:hAnsi="맑은 고딕" w:eastAsia="맑은 고딕"/>
          <w:b/>
          <w:color w:val="D1323A"/>
          <w:sz w:val="20"/>
        </w:rPr>
        <w:t>The final stop of our tour today is Muswell Hill.</w:t>
      </w:r>
    </w:p>
    <w:p>
      <w:pPr>
        <w:spacing w:before="20" w:after="0" w:line="276" w:lineRule="auto"/>
        <w:ind w:left="170"/>
      </w:pPr>
      <w:r>
        <w:rPr>
          <w:rFonts w:ascii="맑은 고딕" w:hAnsi="맑은 고딕" w:eastAsia="맑은 고딕"/>
          <w:b w:val="0"/>
          <w:color w:val="1F2430"/>
          <w:sz w:val="20"/>
        </w:rPr>
        <w:t xml:space="preserve">22. 어떤 거리 예술 작품도 보이지 않나요? → </w:t>
      </w:r>
      <w:r>
        <w:rPr>
          <w:rFonts w:ascii="맑은 고딕" w:hAnsi="맑은 고딕" w:eastAsia="맑은 고딕"/>
          <w:b/>
          <w:color w:val="D1323A"/>
          <w:sz w:val="20"/>
        </w:rPr>
        <w:t>Can't see any street artworks?</w:t>
      </w:r>
    </w:p>
    <w:p>
      <w:pPr>
        <w:spacing w:before="20" w:after="0" w:line="276" w:lineRule="auto"/>
        <w:ind w:left="170"/>
      </w:pPr>
      <w:r>
        <w:rPr>
          <w:rFonts w:ascii="맑은 고딕" w:hAnsi="맑은 고딕" w:eastAsia="맑은 고딕"/>
          <w:b w:val="0"/>
          <w:color w:val="1F2430"/>
          <w:sz w:val="20"/>
        </w:rPr>
        <w:t xml:space="preserve">23. 그렇다면, 아래를 내려다보고 자세히 살펴보세요. → </w:t>
      </w:r>
      <w:r>
        <w:rPr>
          <w:rFonts w:ascii="맑은 고딕" w:hAnsi="맑은 고딕" w:eastAsia="맑은 고딕"/>
          <w:b/>
          <w:color w:val="D1323A"/>
          <w:sz w:val="20"/>
        </w:rPr>
        <w:t>Well, look down and look closely.</w:t>
      </w:r>
    </w:p>
    <w:p>
      <w:pPr>
        <w:spacing w:before="20" w:after="0" w:line="276" w:lineRule="auto"/>
        <w:ind w:left="170"/>
      </w:pPr>
      <w:r>
        <w:rPr>
          <w:rFonts w:ascii="맑은 고딕" w:hAnsi="맑은 고딕" w:eastAsia="맑은 고딕"/>
          <w:b w:val="0"/>
          <w:color w:val="1F2430"/>
          <w:sz w:val="20"/>
        </w:rPr>
        <w:t xml:space="preserve">24. 여러분은 작은 껌 그림들이 보이나요? → </w:t>
      </w:r>
      <w:r>
        <w:rPr>
          <w:rFonts w:ascii="맑은 고딕" w:hAnsi="맑은 고딕" w:eastAsia="맑은 고딕"/>
          <w:b/>
          <w:color w:val="D1323A"/>
          <w:sz w:val="20"/>
        </w:rPr>
        <w:t>Do you see the little chewing gum paintings?</w:t>
      </w:r>
    </w:p>
    <w:p>
      <w:pPr>
        <w:spacing w:before="20" w:after="0" w:line="276" w:lineRule="auto"/>
        <w:ind w:left="170"/>
      </w:pPr>
      <w:r>
        <w:rPr>
          <w:rFonts w:ascii="맑은 고딕" w:hAnsi="맑은 고딕" w:eastAsia="맑은 고딕"/>
          <w:b w:val="0"/>
          <w:color w:val="1F2430"/>
          <w:sz w:val="20"/>
        </w:rPr>
        <w:t xml:space="preserve">25. 이것들은 예술가 Ben Wilson의 작품입니다. → </w:t>
      </w:r>
      <w:r>
        <w:rPr>
          <w:rFonts w:ascii="맑은 고딕" w:hAnsi="맑은 고딕" w:eastAsia="맑은 고딕"/>
          <w:b/>
          <w:color w:val="D1323A"/>
          <w:sz w:val="20"/>
        </w:rPr>
        <w:t>They are by the artist Ben Wilson.</w:t>
      </w:r>
    </w:p>
    <w:p>
      <w:pPr>
        <w:spacing w:before="20" w:after="0" w:line="276" w:lineRule="auto"/>
        <w:ind w:left="170"/>
      </w:pPr>
      <w:r>
        <w:rPr>
          <w:rFonts w:ascii="맑은 고딕" w:hAnsi="맑은 고딕" w:eastAsia="맑은 고딕"/>
          <w:b w:val="0"/>
          <w:color w:val="1F2430"/>
          <w:sz w:val="20"/>
        </w:rPr>
        <w:t xml:space="preserve">26. Wilson은 사람들이 길에 버린 껌 위에 그림을 그리는 것으로 잘 알려져 있습니다. → </w:t>
      </w:r>
      <w:r>
        <w:rPr>
          <w:rFonts w:ascii="맑은 고딕" w:hAnsi="맑은 고딕" w:eastAsia="맑은 고딕"/>
          <w:b/>
          <w:color w:val="D1323A"/>
          <w:sz w:val="20"/>
        </w:rPr>
        <w:t>Wilson is well known for painting pictures on gum that people drop on the street.</w:t>
      </w:r>
    </w:p>
    <w:p>
      <w:pPr>
        <w:spacing w:before="20" w:after="0" w:line="276" w:lineRule="auto"/>
        <w:ind w:left="170"/>
      </w:pPr>
      <w:r>
        <w:rPr>
          <w:rFonts w:ascii="맑은 고딕" w:hAnsi="맑은 고딕" w:eastAsia="맑은 고딕"/>
          <w:b w:val="0"/>
          <w:color w:val="1F2430"/>
          <w:sz w:val="20"/>
        </w:rPr>
        <w:t xml:space="preserve">27. 그의 껌 그림은 종종 그가 길에서 만난 사람들의 개인적인 메시지를 담고 있습니다. → </w:t>
      </w:r>
      <w:r>
        <w:rPr>
          <w:rFonts w:ascii="맑은 고딕" w:hAnsi="맑은 고딕" w:eastAsia="맑은 고딕"/>
          <w:b/>
          <w:color w:val="D1323A"/>
          <w:sz w:val="20"/>
        </w:rPr>
        <w:t>His gum paintings often carry personal messages from people he meets on the street.</w:t>
      </w:r>
    </w:p>
    <w:p>
      <w:pPr>
        <w:spacing w:before="20" w:after="0" w:line="276" w:lineRule="auto"/>
        <w:ind w:left="170"/>
      </w:pPr>
      <w:r>
        <w:rPr>
          <w:rFonts w:ascii="맑은 고딕" w:hAnsi="맑은 고딕" w:eastAsia="맑은 고딕"/>
          <w:b w:val="0"/>
          <w:color w:val="1F2430"/>
          <w:sz w:val="20"/>
        </w:rPr>
        <w:t xml:space="preserve">28. 예를 들어, 여기 있는 그림은 사랑하는 사람을 위한 생일 축하 메시지입니다. → </w:t>
      </w:r>
      <w:r>
        <w:rPr>
          <w:rFonts w:ascii="맑은 고딕" w:hAnsi="맑은 고딕" w:eastAsia="맑은 고딕"/>
          <w:b/>
          <w:color w:val="D1323A"/>
          <w:sz w:val="20"/>
        </w:rPr>
        <w:t>For example, the one over here is a happy birthday wish for a loved one.</w:t>
      </w:r>
    </w:p>
    <w:p>
      <w:pPr>
        <w:spacing w:before="20" w:after="0" w:line="276" w:lineRule="auto"/>
        <w:ind w:left="170"/>
      </w:pPr>
      <w:r>
        <w:rPr>
          <w:rFonts w:ascii="맑은 고딕" w:hAnsi="맑은 고딕" w:eastAsia="맑은 고딕"/>
          <w:b w:val="0"/>
          <w:color w:val="1F2430"/>
          <w:sz w:val="20"/>
        </w:rPr>
        <w:t xml:space="preserve">29. Wilson의 껌 그림은 정말 작지만, 많은 사람들에게 큰 기쁨을 줍니다. → </w:t>
      </w:r>
      <w:r>
        <w:rPr>
          <w:rFonts w:ascii="맑은 고딕" w:hAnsi="맑은 고딕" w:eastAsia="맑은 고딕"/>
          <w:b/>
          <w:color w:val="D1323A"/>
          <w:sz w:val="20"/>
        </w:rPr>
        <w:t>Wilson's gum paintings are tiny, but they give great pleasure to many people.</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1F2430"/>
          </w:tcPr>
          <w:p>
            <w:pPr>
              <w:keepNext/>
              <w:spacing w:before="40" w:after="40" w:line="276" w:lineRule="auto"/>
              <w:ind w:left="113"/>
            </w:pPr>
            <w:r>
              <w:rPr>
                <w:rFonts w:ascii="맑은 고딕" w:hAnsi="맑은 고딕" w:eastAsia="맑은 고딕"/>
                <w:b/>
                <w:color w:val="FFFFFF"/>
                <w:sz w:val="24"/>
              </w:rPr>
              <w:t>Part 2. 어휘</w:t>
            </w:r>
          </w:p>
        </w:tc>
      </w:tr>
    </w:tbl>
    <w:p>
      <w:pPr>
        <w:spacing w:before="0" w:after="0" w:line="276" w:lineRule="auto"/>
      </w:pPr>
    </w:p>
    <w:p>
      <w:pPr>
        <w:keepNext/>
        <w:pBdr>
          <w:bottom w:val="single" w:sz="12" w:color="1F2430"/>
        </w:pBdr>
        <w:spacing w:before="160" w:after="60" w:line="276" w:lineRule="auto"/>
      </w:pPr>
      <w:r>
        <w:rPr>
          <w:b/>
          <w:color w:val="FFFFFF"/>
          <w:sz w:val="19"/>
          <w:shd w:val="clear" w:fill="1F2430"/>
        </w:rPr>
        <w:t xml:space="preserve"> 5-① </w:t>
      </w:r>
      <w:r>
        <w:t xml:space="preserve">  </w:t>
      </w:r>
      <w:r>
        <w:rPr>
          <w:rFonts w:ascii="맑은 고딕" w:hAnsi="맑은 고딕" w:eastAsia="맑은 고딕"/>
          <w:b/>
          <w:color w:val="1F2430"/>
          <w:sz w:val="24"/>
        </w:rPr>
        <w:t>Words &amp; Phrases</w:t>
      </w:r>
      <w:r>
        <w:t xml:space="preserve">   </w:t>
      </w:r>
      <w:r>
        <w:rPr>
          <w:rFonts w:ascii="맑은 고딕" w:hAnsi="맑은 고딕" w:eastAsia="맑은 고딕"/>
          <w:b w:val="0"/>
          <w:color w:val="6B7280"/>
          <w:sz w:val="17"/>
        </w:rPr>
        <w:t>Lesson 5. The City as a Canvas</w:t>
      </w: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2041"/>
        <w:gridCol w:w="2268"/>
        <w:gridCol w:w="6010"/>
      </w:tblGrid>
      <w:tr>
        <w:tc>
          <w:tcPr>
            <w:tcW w:type="dxa" w:w="2041"/>
            <w:shd w:val="clear" w:color="auto" w:fill="1F2430"/>
          </w:tcPr>
          <w:p>
            <w:r>
              <w:rPr>
                <w:rFonts w:ascii="맑은 고딕" w:hAnsi="맑은 고딕" w:eastAsia="맑은 고딕"/>
                <w:b/>
                <w:color w:val="FFFFFF"/>
                <w:sz w:val="17"/>
              </w:rPr>
              <w:t>English</w:t>
            </w:r>
          </w:p>
        </w:tc>
        <w:tc>
          <w:tcPr>
            <w:tcW w:type="dxa" w:w="2268"/>
            <w:shd w:val="clear" w:color="auto" w:fill="1F2430"/>
          </w:tcPr>
          <w:p>
            <w:r>
              <w:rPr>
                <w:rFonts w:ascii="맑은 고딕" w:hAnsi="맑은 고딕" w:eastAsia="맑은 고딕"/>
                <w:b/>
                <w:color w:val="FFFFFF"/>
                <w:sz w:val="17"/>
              </w:rPr>
              <w:t>Korean</w:t>
            </w:r>
          </w:p>
        </w:tc>
        <w:tc>
          <w:tcPr>
            <w:tcW w:type="dxa" w:w="6009"/>
            <w:shd w:val="clear" w:color="auto" w:fill="1F2430"/>
          </w:tcPr>
          <w:p>
            <w:r>
              <w:rPr>
                <w:rFonts w:ascii="맑은 고딕" w:hAnsi="맑은 고딕" w:eastAsia="맑은 고딕"/>
                <w:b/>
                <w:color w:val="FFFFFF"/>
                <w:sz w:val="17"/>
              </w:rPr>
              <w:t>English Meaning</w:t>
            </w:r>
          </w:p>
        </w:tc>
      </w:tr>
      <w:tr>
        <w:tc>
          <w:tcPr>
            <w:tcW w:type="dxa" w:w="2041"/>
          </w:tcPr>
          <w:p>
            <w:r>
              <w:rPr>
                <w:rFonts w:ascii="맑은 고딕" w:hAnsi="맑은 고딕" w:eastAsia="맑은 고딕"/>
                <w:b/>
                <w:color w:val="D1323A"/>
                <w:sz w:val="18"/>
              </w:rPr>
              <w:t>artwork</w:t>
            </w:r>
          </w:p>
        </w:tc>
        <w:tc>
          <w:tcPr>
            <w:tcW w:type="dxa" w:w="2268"/>
          </w:tcPr>
          <w:p>
            <w:r>
              <w:rPr>
                <w:rFonts w:ascii="맑은 고딕" w:hAnsi="맑은 고딕" w:eastAsia="맑은 고딕"/>
                <w:b w:val="0"/>
                <w:color w:val="1F2430"/>
                <w:sz w:val="18"/>
              </w:rPr>
              <w:t>n. 미술품</w:t>
            </w:r>
          </w:p>
        </w:tc>
        <w:tc>
          <w:tcPr>
            <w:tcW w:type="dxa" w:w="6009"/>
          </w:tcPr>
          <w:p>
            <w:r>
              <w:rPr>
                <w:rFonts w:ascii="맑은 고딕" w:hAnsi="맑은 고딕" w:eastAsia="맑은 고딕"/>
                <w:b w:val="0"/>
                <w:color w:val="1F2430"/>
                <w:sz w:val="18"/>
              </w:rPr>
              <w:t>n. something made by an artist, like a drawing, painting, or sculpture</w:t>
            </w:r>
          </w:p>
        </w:tc>
      </w:tr>
      <w:tr>
        <w:tc>
          <w:tcPr>
            <w:tcW w:type="dxa" w:w="2041"/>
          </w:tcPr>
          <w:p>
            <w:r>
              <w:rPr>
                <w:rFonts w:ascii="맑은 고딕" w:hAnsi="맑은 고딕" w:eastAsia="맑은 고딕"/>
                <w:b/>
                <w:color w:val="D1323A"/>
                <w:sz w:val="18"/>
              </w:rPr>
              <w:t>chew</w:t>
            </w:r>
          </w:p>
        </w:tc>
        <w:tc>
          <w:tcPr>
            <w:tcW w:type="dxa" w:w="2268"/>
          </w:tcPr>
          <w:p>
            <w:r>
              <w:rPr>
                <w:rFonts w:ascii="맑은 고딕" w:hAnsi="맑은 고딕" w:eastAsia="맑은 고딕"/>
                <w:b w:val="0"/>
                <w:color w:val="1F2430"/>
                <w:sz w:val="18"/>
              </w:rPr>
              <w:t>v. (음식을) 씹다</w:t>
            </w:r>
          </w:p>
        </w:tc>
        <w:tc>
          <w:tcPr>
            <w:tcW w:type="dxa" w:w="6009"/>
          </w:tcPr>
          <w:p>
            <w:r>
              <w:rPr>
                <w:rFonts w:ascii="맑은 고딕" w:hAnsi="맑은 고딕" w:eastAsia="맑은 고딕"/>
                <w:b w:val="0"/>
                <w:color w:val="1F2430"/>
                <w:sz w:val="18"/>
              </w:rPr>
              <w:t>v. to break food into smaller, softer pieces with the teeth  (</w:t>
            </w:r>
            <w:r>
              <w:rPr>
                <w:rFonts w:ascii="맑은 고딕" w:hAnsi="맑은 고딕" w:eastAsia="맑은 고딕"/>
                <w:b/>
                <w:color w:val="D1323A"/>
                <w:sz w:val="18"/>
              </w:rPr>
              <w:t>break A into B : A를 B로 부수다</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cinema</w:t>
            </w:r>
          </w:p>
        </w:tc>
        <w:tc>
          <w:tcPr>
            <w:tcW w:type="dxa" w:w="2268"/>
          </w:tcPr>
          <w:p>
            <w:r>
              <w:rPr>
                <w:rFonts w:ascii="맑은 고딕" w:hAnsi="맑은 고딕" w:eastAsia="맑은 고딕"/>
                <w:b w:val="0"/>
                <w:color w:val="1F2430"/>
                <w:sz w:val="18"/>
              </w:rPr>
              <w:t>n. 영화관</w:t>
            </w:r>
          </w:p>
        </w:tc>
        <w:tc>
          <w:tcPr>
            <w:tcW w:type="dxa" w:w="6009"/>
          </w:tcPr>
          <w:p>
            <w:r>
              <w:rPr>
                <w:rFonts w:ascii="맑은 고딕" w:hAnsi="맑은 고딕" w:eastAsia="맑은 고딕"/>
                <w:b w:val="0"/>
                <w:color w:val="1F2430"/>
                <w:sz w:val="18"/>
              </w:rPr>
              <w:t>n. a place where movies are shown</w:t>
            </w:r>
          </w:p>
        </w:tc>
      </w:tr>
      <w:tr>
        <w:tc>
          <w:tcPr>
            <w:tcW w:type="dxa" w:w="2041"/>
          </w:tcPr>
          <w:p>
            <w:r>
              <w:rPr>
                <w:rFonts w:ascii="맑은 고딕" w:hAnsi="맑은 고딕" w:eastAsia="맑은 고딕"/>
                <w:b/>
                <w:color w:val="D1323A"/>
                <w:sz w:val="18"/>
              </w:rPr>
              <w:t>clue</w:t>
            </w:r>
          </w:p>
        </w:tc>
        <w:tc>
          <w:tcPr>
            <w:tcW w:type="dxa" w:w="2268"/>
          </w:tcPr>
          <w:p>
            <w:r>
              <w:rPr>
                <w:rFonts w:ascii="맑은 고딕" w:hAnsi="맑은 고딕" w:eastAsia="맑은 고딕"/>
                <w:b w:val="0"/>
                <w:color w:val="1F2430"/>
                <w:sz w:val="18"/>
              </w:rPr>
              <w:t>n. 단서</w:t>
            </w:r>
          </w:p>
        </w:tc>
        <w:tc>
          <w:tcPr>
            <w:tcW w:type="dxa" w:w="6009"/>
          </w:tcPr>
          <w:p>
            <w:r>
              <w:rPr>
                <w:rFonts w:ascii="맑은 고딕" w:hAnsi="맑은 고딕" w:eastAsia="맑은 고딕"/>
                <w:b w:val="0"/>
                <w:color w:val="1F2430"/>
                <w:sz w:val="18"/>
              </w:rPr>
              <w:t>n. a sign or some information that helps you to find the answer to a problem or question  (</w:t>
            </w:r>
            <w:r>
              <w:rPr>
                <w:rFonts w:ascii="맑은 고딕" w:hAnsi="맑은 고딕" w:eastAsia="맑은 고딕"/>
                <w:b/>
                <w:color w:val="D1323A"/>
                <w:sz w:val="18"/>
              </w:rPr>
              <w:t>help(사람) to-V</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dot</w:t>
            </w:r>
          </w:p>
        </w:tc>
        <w:tc>
          <w:tcPr>
            <w:tcW w:type="dxa" w:w="2268"/>
          </w:tcPr>
          <w:p>
            <w:r>
              <w:rPr>
                <w:rFonts w:ascii="맑은 고딕" w:hAnsi="맑은 고딕" w:eastAsia="맑은 고딕"/>
                <w:b w:val="0"/>
                <w:color w:val="1F2430"/>
                <w:sz w:val="18"/>
              </w:rPr>
              <w:t>n. 점</w:t>
            </w:r>
          </w:p>
        </w:tc>
        <w:tc>
          <w:tcPr>
            <w:tcW w:type="dxa" w:w="6009"/>
          </w:tcPr>
          <w:p>
            <w:r>
              <w:rPr>
                <w:rFonts w:ascii="맑은 고딕" w:hAnsi="맑은 고딕" w:eastAsia="맑은 고딕"/>
                <w:b w:val="0"/>
                <w:color w:val="1F2430"/>
                <w:sz w:val="18"/>
              </w:rPr>
              <w:t>n. a very small round mark</w:t>
            </w:r>
          </w:p>
        </w:tc>
      </w:tr>
      <w:tr>
        <w:tc>
          <w:tcPr>
            <w:tcW w:type="dxa" w:w="2041"/>
          </w:tcPr>
          <w:p>
            <w:r>
              <w:rPr>
                <w:rFonts w:ascii="맑은 고딕" w:hAnsi="맑은 고딕" w:eastAsia="맑은 고딕"/>
                <w:b/>
                <w:color w:val="D1323A"/>
                <w:sz w:val="18"/>
              </w:rPr>
              <w:t>fair</w:t>
            </w:r>
          </w:p>
        </w:tc>
        <w:tc>
          <w:tcPr>
            <w:tcW w:type="dxa" w:w="2268"/>
          </w:tcPr>
          <w:p>
            <w:r>
              <w:rPr>
                <w:rFonts w:ascii="맑은 고딕" w:hAnsi="맑은 고딕" w:eastAsia="맑은 고딕"/>
                <w:b w:val="0"/>
                <w:color w:val="1F2430"/>
                <w:sz w:val="18"/>
              </w:rPr>
              <w:t>n. 박람회</w:t>
            </w:r>
          </w:p>
        </w:tc>
        <w:tc>
          <w:tcPr>
            <w:tcW w:type="dxa" w:w="6009"/>
          </w:tcPr>
          <w:p>
            <w:r>
              <w:rPr>
                <w:rFonts w:ascii="맑은 고딕" w:hAnsi="맑은 고딕" w:eastAsia="맑은 고딕"/>
                <w:b w:val="0"/>
                <w:color w:val="1F2430"/>
                <w:sz w:val="18"/>
              </w:rPr>
              <w:t>n. a large public event at which there are various kinds of competitions, games, rides and entertainment</w:t>
            </w:r>
          </w:p>
        </w:tc>
      </w:tr>
      <w:tr>
        <w:tc>
          <w:tcPr>
            <w:tcW w:type="dxa" w:w="2041"/>
          </w:tcPr>
          <w:p>
            <w:r>
              <w:rPr>
                <w:rFonts w:ascii="맑은 고딕" w:hAnsi="맑은 고딕" w:eastAsia="맑은 고딕"/>
                <w:b/>
                <w:color w:val="D1323A"/>
                <w:sz w:val="18"/>
              </w:rPr>
              <w:t>figure</w:t>
            </w:r>
          </w:p>
        </w:tc>
        <w:tc>
          <w:tcPr>
            <w:tcW w:type="dxa" w:w="2268"/>
          </w:tcPr>
          <w:p>
            <w:r>
              <w:rPr>
                <w:rFonts w:ascii="맑은 고딕" w:hAnsi="맑은 고딕" w:eastAsia="맑은 고딕"/>
                <w:b w:val="0"/>
                <w:color w:val="1F2430"/>
                <w:sz w:val="18"/>
              </w:rPr>
              <w:t>n. 인물 (모습)</w:t>
            </w:r>
          </w:p>
        </w:tc>
        <w:tc>
          <w:tcPr>
            <w:tcW w:type="dxa" w:w="6009"/>
          </w:tcPr>
          <w:p>
            <w:r>
              <w:rPr>
                <w:rFonts w:ascii="맑은 고딕" w:hAnsi="맑은 고딕" w:eastAsia="맑은 고딕"/>
                <w:b w:val="0"/>
                <w:color w:val="1F2430"/>
                <w:sz w:val="18"/>
              </w:rPr>
              <w:t>n. a person or an animal in a drawing, painting, etc.</w:t>
            </w:r>
          </w:p>
        </w:tc>
      </w:tr>
      <w:tr>
        <w:tc>
          <w:tcPr>
            <w:tcW w:type="dxa" w:w="2041"/>
          </w:tcPr>
          <w:p>
            <w:r>
              <w:rPr>
                <w:rFonts w:ascii="맑은 고딕" w:hAnsi="맑은 고딕" w:eastAsia="맑은 고딕"/>
                <w:b/>
                <w:color w:val="D1323A"/>
                <w:sz w:val="18"/>
              </w:rPr>
              <w:t>hall</w:t>
            </w:r>
          </w:p>
        </w:tc>
        <w:tc>
          <w:tcPr>
            <w:tcW w:type="dxa" w:w="2268"/>
          </w:tcPr>
          <w:p>
            <w:r>
              <w:rPr>
                <w:rFonts w:ascii="맑은 고딕" w:hAnsi="맑은 고딕" w:eastAsia="맑은 고딕"/>
                <w:b w:val="0"/>
                <w:color w:val="1F2430"/>
                <w:sz w:val="18"/>
              </w:rPr>
              <w:t>n. (공공의) 건물</w:t>
            </w:r>
          </w:p>
        </w:tc>
        <w:tc>
          <w:tcPr>
            <w:tcW w:type="dxa" w:w="6009"/>
          </w:tcPr>
          <w:p>
            <w:r>
              <w:rPr>
                <w:rFonts w:ascii="맑은 고딕" w:hAnsi="맑은 고딕" w:eastAsia="맑은 고딕"/>
                <w:b w:val="0"/>
                <w:color w:val="1F2430"/>
                <w:sz w:val="18"/>
              </w:rPr>
              <w:t>n. a building or large room for public meetings, meals, concerts, etc.</w:t>
            </w:r>
          </w:p>
        </w:tc>
      </w:tr>
      <w:tr>
        <w:tc>
          <w:tcPr>
            <w:tcW w:type="dxa" w:w="2041"/>
          </w:tcPr>
          <w:p>
            <w:r>
              <w:rPr>
                <w:rFonts w:ascii="맑은 고딕" w:hAnsi="맑은 고딕" w:eastAsia="맑은 고딕"/>
                <w:b/>
                <w:color w:val="D1323A"/>
                <w:sz w:val="18"/>
              </w:rPr>
              <w:t>hip</w:t>
            </w:r>
          </w:p>
        </w:tc>
        <w:tc>
          <w:tcPr>
            <w:tcW w:type="dxa" w:w="2268"/>
          </w:tcPr>
          <w:p>
            <w:r>
              <w:rPr>
                <w:rFonts w:ascii="맑은 고딕" w:hAnsi="맑은 고딕" w:eastAsia="맑은 고딕"/>
                <w:b w:val="0"/>
                <w:color w:val="1F2430"/>
                <w:sz w:val="18"/>
              </w:rPr>
              <w:t>a. 세련된, 최신 유행에 밝은</w:t>
            </w:r>
          </w:p>
        </w:tc>
        <w:tc>
          <w:tcPr>
            <w:tcW w:type="dxa" w:w="6009"/>
          </w:tcPr>
          <w:p>
            <w:r>
              <w:rPr>
                <w:rFonts w:ascii="맑은 고딕" w:hAnsi="맑은 고딕" w:eastAsia="맑은 고딕"/>
                <w:b w:val="0"/>
                <w:color w:val="1F2430"/>
                <w:sz w:val="18"/>
              </w:rPr>
              <w:t>a. following the latest fashions in music and clothes</w:t>
            </w:r>
          </w:p>
        </w:tc>
      </w:tr>
      <w:tr>
        <w:tc>
          <w:tcPr>
            <w:tcW w:type="dxa" w:w="2041"/>
          </w:tcPr>
          <w:p>
            <w:r>
              <w:rPr>
                <w:rFonts w:ascii="맑은 고딕" w:hAnsi="맑은 고딕" w:eastAsia="맑은 고딕"/>
                <w:b/>
                <w:color w:val="D1323A"/>
                <w:sz w:val="18"/>
              </w:rPr>
              <w:t>leafless</w:t>
            </w:r>
          </w:p>
        </w:tc>
        <w:tc>
          <w:tcPr>
            <w:tcW w:type="dxa" w:w="2268"/>
          </w:tcPr>
          <w:p>
            <w:r>
              <w:rPr>
                <w:rFonts w:ascii="맑은 고딕" w:hAnsi="맑은 고딕" w:eastAsia="맑은 고딕"/>
                <w:b w:val="0"/>
                <w:color w:val="1F2430"/>
                <w:sz w:val="18"/>
              </w:rPr>
              <w:t>a. 잎이 없는</w:t>
            </w:r>
          </w:p>
        </w:tc>
        <w:tc>
          <w:tcPr>
            <w:tcW w:type="dxa" w:w="6009"/>
          </w:tcPr>
          <w:p>
            <w:r>
              <w:rPr>
                <w:rFonts w:ascii="맑은 고딕" w:hAnsi="맑은 고딕" w:eastAsia="맑은 고딕"/>
                <w:b w:val="0"/>
                <w:color w:val="1F2430"/>
                <w:sz w:val="18"/>
              </w:rPr>
              <w:t>a. having no leaves</w:t>
            </w:r>
          </w:p>
        </w:tc>
      </w:tr>
      <w:tr>
        <w:tc>
          <w:tcPr>
            <w:tcW w:type="dxa" w:w="2041"/>
          </w:tcPr>
          <w:p>
            <w:r>
              <w:rPr>
                <w:rFonts w:ascii="맑은 고딕" w:hAnsi="맑은 고딕" w:eastAsia="맑은 고딕"/>
                <w:b/>
                <w:color w:val="1F2430"/>
                <w:sz w:val="18"/>
              </w:rPr>
              <w:t>lively</w:t>
            </w:r>
          </w:p>
        </w:tc>
        <w:tc>
          <w:tcPr>
            <w:tcW w:type="dxa" w:w="2268"/>
          </w:tcPr>
          <w:p>
            <w:r>
              <w:rPr>
                <w:rFonts w:ascii="맑은 고딕" w:hAnsi="맑은 고딕" w:eastAsia="맑은 고딕"/>
                <w:b/>
                <w:color w:val="D1323A"/>
                <w:sz w:val="18"/>
              </w:rPr>
              <w:t>a. 활기 넘치는, 생기 있는</w:t>
            </w:r>
          </w:p>
        </w:tc>
        <w:tc>
          <w:tcPr>
            <w:tcW w:type="dxa" w:w="6009"/>
          </w:tcPr>
          <w:p>
            <w:r>
              <w:rPr>
                <w:rFonts w:ascii="맑은 고딕" w:hAnsi="맑은 고딕" w:eastAsia="맑은 고딕"/>
                <w:b w:val="0"/>
                <w:color w:val="1F2430"/>
                <w:sz w:val="18"/>
              </w:rPr>
              <w:t>a. full of life and energy</w:t>
            </w:r>
          </w:p>
        </w:tc>
      </w:tr>
      <w:tr>
        <w:tc>
          <w:tcPr>
            <w:tcW w:type="dxa" w:w="2041"/>
          </w:tcPr>
          <w:p>
            <w:r>
              <w:rPr>
                <w:rFonts w:ascii="맑은 고딕" w:hAnsi="맑은 고딕" w:eastAsia="맑은 고딕"/>
                <w:b/>
                <w:color w:val="1F2430"/>
                <w:sz w:val="18"/>
              </w:rPr>
              <w:t>modern</w:t>
            </w:r>
          </w:p>
        </w:tc>
        <w:tc>
          <w:tcPr>
            <w:tcW w:type="dxa" w:w="2268"/>
          </w:tcPr>
          <w:p>
            <w:r>
              <w:rPr>
                <w:rFonts w:ascii="맑은 고딕" w:hAnsi="맑은 고딕" w:eastAsia="맑은 고딕"/>
                <w:b/>
                <w:color w:val="D1323A"/>
                <w:sz w:val="18"/>
              </w:rPr>
              <w:t>a. 현대의, 현대적인</w:t>
            </w:r>
          </w:p>
        </w:tc>
        <w:tc>
          <w:tcPr>
            <w:tcW w:type="dxa" w:w="6009"/>
          </w:tcPr>
          <w:p>
            <w:r>
              <w:rPr>
                <w:rFonts w:ascii="맑은 고딕" w:hAnsi="맑은 고딕" w:eastAsia="맑은 고딕"/>
                <w:b w:val="0"/>
                <w:color w:val="1F2430"/>
                <w:sz w:val="18"/>
              </w:rPr>
              <w:t>a. of the present or recent times</w:t>
            </w:r>
          </w:p>
        </w:tc>
      </w:tr>
      <w:tr>
        <w:tc>
          <w:tcPr>
            <w:tcW w:type="dxa" w:w="2041"/>
          </w:tcPr>
          <w:p>
            <w:r>
              <w:rPr>
                <w:rFonts w:ascii="맑은 고딕" w:hAnsi="맑은 고딕" w:eastAsia="맑은 고딕"/>
                <w:b/>
                <w:color w:val="1F2430"/>
                <w:sz w:val="18"/>
              </w:rPr>
              <w:t>opinion</w:t>
            </w:r>
          </w:p>
        </w:tc>
        <w:tc>
          <w:tcPr>
            <w:tcW w:type="dxa" w:w="2268"/>
          </w:tcPr>
          <w:p>
            <w:r>
              <w:rPr>
                <w:rFonts w:ascii="맑은 고딕" w:hAnsi="맑은 고딕" w:eastAsia="맑은 고딕"/>
                <w:b/>
                <w:color w:val="D1323A"/>
                <w:sz w:val="18"/>
              </w:rPr>
              <w:t>n. 의견</w:t>
            </w:r>
          </w:p>
        </w:tc>
        <w:tc>
          <w:tcPr>
            <w:tcW w:type="dxa" w:w="6009"/>
          </w:tcPr>
          <w:p>
            <w:r>
              <w:rPr>
                <w:rFonts w:ascii="맑은 고딕" w:hAnsi="맑은 고딕" w:eastAsia="맑은 고딕"/>
                <w:b w:val="0"/>
                <w:color w:val="1F2430"/>
                <w:sz w:val="18"/>
              </w:rPr>
              <w:t>n. a thought or belief about something or someone</w:t>
            </w:r>
          </w:p>
        </w:tc>
      </w:tr>
      <w:tr>
        <w:tc>
          <w:tcPr>
            <w:tcW w:type="dxa" w:w="2041"/>
          </w:tcPr>
          <w:p>
            <w:r>
              <w:rPr>
                <w:rFonts w:ascii="맑은 고딕" w:hAnsi="맑은 고딕" w:eastAsia="맑은 고딕"/>
                <w:b/>
                <w:color w:val="1F2430"/>
                <w:sz w:val="18"/>
              </w:rPr>
              <w:t>past</w:t>
            </w:r>
          </w:p>
        </w:tc>
        <w:tc>
          <w:tcPr>
            <w:tcW w:type="dxa" w:w="2268"/>
          </w:tcPr>
          <w:p>
            <w:r>
              <w:rPr>
                <w:rFonts w:ascii="맑은 고딕" w:hAnsi="맑은 고딕" w:eastAsia="맑은 고딕"/>
                <w:b/>
                <w:color w:val="D1323A"/>
                <w:sz w:val="18"/>
              </w:rPr>
              <w:t>n. 과거</w:t>
            </w:r>
          </w:p>
        </w:tc>
        <w:tc>
          <w:tcPr>
            <w:tcW w:type="dxa" w:w="6009"/>
          </w:tcPr>
          <w:p>
            <w:r>
              <w:rPr>
                <w:rFonts w:ascii="맑은 고딕" w:hAnsi="맑은 고딕" w:eastAsia="맑은 고딕"/>
                <w:b w:val="0"/>
                <w:color w:val="1F2430"/>
                <w:sz w:val="18"/>
              </w:rPr>
              <w:t>n. the period of time before now</w:t>
            </w:r>
          </w:p>
        </w:tc>
      </w:tr>
      <w:tr>
        <w:tc>
          <w:tcPr>
            <w:tcW w:type="dxa" w:w="2041"/>
          </w:tcPr>
          <w:p>
            <w:r>
              <w:rPr>
                <w:rFonts w:ascii="맑은 고딕" w:hAnsi="맑은 고딕" w:eastAsia="맑은 고딕"/>
                <w:b/>
                <w:color w:val="1F2430"/>
                <w:sz w:val="18"/>
              </w:rPr>
              <w:t>pleasure</w:t>
            </w:r>
          </w:p>
        </w:tc>
        <w:tc>
          <w:tcPr>
            <w:tcW w:type="dxa" w:w="2268"/>
          </w:tcPr>
          <w:p>
            <w:r>
              <w:rPr>
                <w:rFonts w:ascii="맑은 고딕" w:hAnsi="맑은 고딕" w:eastAsia="맑은 고딕"/>
                <w:b/>
                <w:color w:val="D1323A"/>
                <w:sz w:val="18"/>
              </w:rPr>
              <w:t>n. 기쁨, 즐거움</w:t>
            </w:r>
          </w:p>
        </w:tc>
        <w:tc>
          <w:tcPr>
            <w:tcW w:type="dxa" w:w="6009"/>
          </w:tcPr>
          <w:p>
            <w:r>
              <w:rPr>
                <w:rFonts w:ascii="맑은 고딕" w:hAnsi="맑은 고딕" w:eastAsia="맑은 고딕"/>
                <w:b w:val="0"/>
                <w:color w:val="1F2430"/>
                <w:sz w:val="18"/>
              </w:rPr>
              <w:t>n. a state of feeling or being happy</w:t>
            </w:r>
          </w:p>
        </w:tc>
      </w:tr>
      <w:tr>
        <w:tc>
          <w:tcPr>
            <w:tcW w:type="dxa" w:w="2041"/>
          </w:tcPr>
          <w:p>
            <w:r>
              <w:rPr>
                <w:rFonts w:ascii="맑은 고딕" w:hAnsi="맑은 고딕" w:eastAsia="맑은 고딕"/>
                <w:b/>
                <w:color w:val="1F2430"/>
                <w:sz w:val="18"/>
              </w:rPr>
              <w:t>represent</w:t>
            </w:r>
          </w:p>
        </w:tc>
        <w:tc>
          <w:tcPr>
            <w:tcW w:type="dxa" w:w="2268"/>
          </w:tcPr>
          <w:p>
            <w:r>
              <w:rPr>
                <w:rFonts w:ascii="맑은 고딕" w:hAnsi="맑은 고딕" w:eastAsia="맑은 고딕"/>
                <w:b/>
                <w:color w:val="D1323A"/>
                <w:sz w:val="18"/>
              </w:rPr>
              <w:t>v. 나타내다, 표현하다</w:t>
            </w:r>
          </w:p>
        </w:tc>
        <w:tc>
          <w:tcPr>
            <w:tcW w:type="dxa" w:w="6009"/>
          </w:tcPr>
          <w:p>
            <w:r>
              <w:rPr>
                <w:rFonts w:ascii="맑은 고딕" w:hAnsi="맑은 고딕" w:eastAsia="맑은 고딕"/>
                <w:b w:val="0"/>
                <w:color w:val="1F2430"/>
                <w:sz w:val="18"/>
              </w:rPr>
              <w:t>v. to show something or someone, especially in a picture</w:t>
            </w:r>
          </w:p>
        </w:tc>
      </w:tr>
      <w:tr>
        <w:tc>
          <w:tcPr>
            <w:tcW w:type="dxa" w:w="2041"/>
          </w:tcPr>
          <w:p>
            <w:r>
              <w:rPr>
                <w:rFonts w:ascii="맑은 고딕" w:hAnsi="맑은 고딕" w:eastAsia="맑은 고딕"/>
                <w:b/>
                <w:color w:val="1F2430"/>
                <w:sz w:val="18"/>
              </w:rPr>
              <w:t>spray</w:t>
            </w:r>
          </w:p>
        </w:tc>
        <w:tc>
          <w:tcPr>
            <w:tcW w:type="dxa" w:w="2268"/>
          </w:tcPr>
          <w:p>
            <w:r>
              <w:rPr>
                <w:rFonts w:ascii="맑은 고딕" w:hAnsi="맑은 고딕" w:eastAsia="맑은 고딕"/>
                <w:b/>
                <w:color w:val="D1323A"/>
                <w:sz w:val="18"/>
              </w:rPr>
              <w:t>v. 뿌리다, 분사하다</w:t>
            </w:r>
          </w:p>
        </w:tc>
        <w:tc>
          <w:tcPr>
            <w:tcW w:type="dxa" w:w="6009"/>
          </w:tcPr>
          <w:p>
            <w:r>
              <w:rPr>
                <w:rFonts w:ascii="맑은 고딕" w:hAnsi="맑은 고딕" w:eastAsia="맑은 고딕"/>
                <w:b w:val="0"/>
                <w:color w:val="1F2430"/>
                <w:sz w:val="18"/>
              </w:rPr>
              <w:t>v. to spread a liquid in small drops over an area</w:t>
            </w:r>
          </w:p>
        </w:tc>
      </w:tr>
      <w:tr>
        <w:tc>
          <w:tcPr>
            <w:tcW w:type="dxa" w:w="2041"/>
          </w:tcPr>
          <w:p>
            <w:r>
              <w:rPr>
                <w:rFonts w:ascii="맑은 고딕" w:hAnsi="맑은 고딕" w:eastAsia="맑은 고딕"/>
                <w:b/>
                <w:color w:val="1F2430"/>
                <w:sz w:val="18"/>
              </w:rPr>
              <w:t>sprayer</w:t>
            </w:r>
          </w:p>
        </w:tc>
        <w:tc>
          <w:tcPr>
            <w:tcW w:type="dxa" w:w="2268"/>
          </w:tcPr>
          <w:p>
            <w:r>
              <w:rPr>
                <w:rFonts w:ascii="맑은 고딕" w:hAnsi="맑은 고딕" w:eastAsia="맑은 고딕"/>
                <w:b/>
                <w:color w:val="D1323A"/>
                <w:sz w:val="18"/>
              </w:rPr>
              <w:t>n. 분무기</w:t>
            </w:r>
          </w:p>
        </w:tc>
        <w:tc>
          <w:tcPr>
            <w:tcW w:type="dxa" w:w="6009"/>
          </w:tcPr>
          <w:p>
            <w:r>
              <w:rPr>
                <w:rFonts w:ascii="맑은 고딕" w:hAnsi="맑은 고딕" w:eastAsia="맑은 고딕"/>
                <w:b w:val="0"/>
                <w:color w:val="1F2430"/>
                <w:sz w:val="18"/>
              </w:rPr>
              <w:t>n. a tool that spreads liquid in small drops  (</w:t>
            </w:r>
            <w:r>
              <w:rPr>
                <w:rFonts w:ascii="맑은 고딕" w:hAnsi="맑은 고딕" w:eastAsia="맑은 고딕"/>
                <w:b/>
                <w:color w:val="D1323A"/>
                <w:sz w:val="18"/>
              </w:rPr>
              <w:t>tool = device 장비, 도구</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1F2430"/>
                <w:sz w:val="18"/>
              </w:rPr>
              <w:t>stadium</w:t>
            </w:r>
          </w:p>
        </w:tc>
        <w:tc>
          <w:tcPr>
            <w:tcW w:type="dxa" w:w="2268"/>
          </w:tcPr>
          <w:p>
            <w:r>
              <w:rPr>
                <w:rFonts w:ascii="맑은 고딕" w:hAnsi="맑은 고딕" w:eastAsia="맑은 고딕"/>
                <w:b/>
                <w:color w:val="D1323A"/>
                <w:sz w:val="18"/>
              </w:rPr>
              <w:t>n. 경기장</w:t>
            </w:r>
          </w:p>
        </w:tc>
        <w:tc>
          <w:tcPr>
            <w:tcW w:type="dxa" w:w="6009"/>
          </w:tcPr>
          <w:p>
            <w:r>
              <w:rPr>
                <w:rFonts w:ascii="맑은 고딕" w:hAnsi="맑은 고딕" w:eastAsia="맑은 고딕"/>
                <w:b w:val="0"/>
                <w:color w:val="1F2430"/>
                <w:sz w:val="18"/>
              </w:rPr>
              <w:t>n. a playing area that is surrounded by seats, for sports, concerts, and other events</w:t>
            </w:r>
          </w:p>
        </w:tc>
      </w:tr>
      <w:tr>
        <w:tc>
          <w:tcPr>
            <w:tcW w:type="dxa" w:w="2041"/>
          </w:tcPr>
          <w:p>
            <w:r>
              <w:rPr>
                <w:rFonts w:ascii="맑은 고딕" w:hAnsi="맑은 고딕" w:eastAsia="맑은 고딕"/>
                <w:b/>
                <w:color w:val="1F2430"/>
                <w:sz w:val="18"/>
              </w:rPr>
              <w:t>station</w:t>
            </w:r>
          </w:p>
        </w:tc>
        <w:tc>
          <w:tcPr>
            <w:tcW w:type="dxa" w:w="2268"/>
          </w:tcPr>
          <w:p>
            <w:r>
              <w:rPr>
                <w:rFonts w:ascii="맑은 고딕" w:hAnsi="맑은 고딕" w:eastAsia="맑은 고딕"/>
                <w:b/>
                <w:color w:val="D1323A"/>
                <w:sz w:val="18"/>
              </w:rPr>
              <w:t>n. 역, 정류장</w:t>
            </w:r>
          </w:p>
        </w:tc>
        <w:tc>
          <w:tcPr>
            <w:tcW w:type="dxa" w:w="6009"/>
          </w:tcPr>
          <w:p>
            <w:r>
              <w:rPr>
                <w:rFonts w:ascii="맑은 고딕" w:hAnsi="맑은 고딕" w:eastAsia="맑은 고딕"/>
                <w:b w:val="0"/>
                <w:color w:val="1F2430"/>
                <w:sz w:val="18"/>
              </w:rPr>
              <w:t>n. a building where buses or trains stop so that people can get on or off</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 Word Search Puzzle — 빈칸을 채우고, 그 단어를 퍼즐에서 찾기</w:t>
      </w:r>
    </w:p>
    <w:p>
      <w:pPr>
        <w:keepNext/>
        <w:spacing w:before="20" w:after="0" w:line="276" w:lineRule="auto"/>
        <w:ind w:left="170"/>
      </w:pPr>
      <w:r>
        <w:rPr>
          <w:rFonts w:ascii="맑은 고딕" w:hAnsi="맑은 고딕" w:eastAsia="맑은 고딕"/>
          <w:b w:val="0"/>
          <w:color w:val="1F2430"/>
          <w:sz w:val="20"/>
        </w:rPr>
        <w:t xml:space="preserve">1. We learned about famous </w:t>
      </w:r>
      <w:r>
        <w:rPr>
          <w:rFonts w:ascii="맑은 고딕" w:hAnsi="맑은 고딕" w:eastAsia="맑은 고딕"/>
          <w:b/>
          <w:color w:val="D1323A"/>
          <w:sz w:val="20"/>
        </w:rPr>
        <w:t>artwork</w:t>
      </w:r>
      <w:r>
        <w:rPr>
          <w:rFonts w:ascii="맑은 고딕" w:hAnsi="맑은 고딕" w:eastAsia="맑은 고딕"/>
          <w:b w:val="0"/>
          <w:color w:val="1F2430"/>
          <w:sz w:val="20"/>
        </w:rPr>
        <w:t>s in art class.</w:t>
      </w:r>
    </w:p>
    <w:p>
      <w:pPr>
        <w:spacing w:before="0" w:after="20" w:line="276" w:lineRule="auto"/>
        <w:ind w:left="170"/>
      </w:pPr>
      <w:r>
        <w:rPr>
          <w:rFonts w:ascii="맑은 고딕" w:hAnsi="맑은 고딕" w:eastAsia="맑은 고딕"/>
          <w:b w:val="0"/>
          <w:color w:val="6B7280"/>
          <w:sz w:val="17"/>
        </w:rPr>
        <w:t>우리는 미술 수업에서 유명한 미술 작품들에 대해 배웠다.</w:t>
      </w:r>
    </w:p>
    <w:p>
      <w:pPr>
        <w:keepNext/>
        <w:spacing w:before="20" w:after="0" w:line="276" w:lineRule="auto"/>
        <w:ind w:left="170"/>
      </w:pPr>
      <w:r>
        <w:rPr>
          <w:rFonts w:ascii="맑은 고딕" w:hAnsi="맑은 고딕" w:eastAsia="맑은 고딕"/>
          <w:b w:val="0"/>
          <w:color w:val="1F2430"/>
          <w:sz w:val="20"/>
        </w:rPr>
        <w:t xml:space="preserve">2. The </w:t>
      </w:r>
      <w:r>
        <w:rPr>
          <w:rFonts w:ascii="맑은 고딕" w:hAnsi="맑은 고딕" w:eastAsia="맑은 고딕"/>
          <w:b/>
          <w:color w:val="D1323A"/>
          <w:sz w:val="20"/>
        </w:rPr>
        <w:t>figure</w:t>
      </w:r>
      <w:r>
        <w:rPr>
          <w:rFonts w:ascii="맑은 고딕" w:hAnsi="맑은 고딕" w:eastAsia="맑은 고딕"/>
          <w:b w:val="0"/>
          <w:color w:val="1F2430"/>
          <w:sz w:val="20"/>
        </w:rPr>
        <w:t xml:space="preserve"> in the drawing is holding a flower.</w:t>
      </w:r>
    </w:p>
    <w:p>
      <w:pPr>
        <w:spacing w:before="0" w:after="20" w:line="276" w:lineRule="auto"/>
        <w:ind w:left="170"/>
      </w:pPr>
      <w:r>
        <w:rPr>
          <w:rFonts w:ascii="맑은 고딕" w:hAnsi="맑은 고딕" w:eastAsia="맑은 고딕"/>
          <w:b w:val="0"/>
          <w:color w:val="6B7280"/>
          <w:sz w:val="17"/>
        </w:rPr>
        <w:t>그림 속의 인물은 꽃 한 송이를 들고 있다.</w:t>
      </w:r>
    </w:p>
    <w:p>
      <w:pPr>
        <w:keepNext/>
        <w:spacing w:before="20" w:after="0" w:line="276" w:lineRule="auto"/>
        <w:ind w:left="170"/>
      </w:pPr>
      <w:r>
        <w:rPr>
          <w:rFonts w:ascii="맑은 고딕" w:hAnsi="맑은 고딕" w:eastAsia="맑은 고딕"/>
          <w:b w:val="0"/>
          <w:color w:val="1F2430"/>
          <w:sz w:val="20"/>
        </w:rPr>
        <w:t xml:space="preserve">3. He gets a lot of </w:t>
      </w:r>
      <w:r>
        <w:rPr>
          <w:rFonts w:ascii="맑은 고딕" w:hAnsi="맑은 고딕" w:eastAsia="맑은 고딕"/>
          <w:b/>
          <w:color w:val="D1323A"/>
          <w:sz w:val="20"/>
        </w:rPr>
        <w:t>pleasure</w:t>
      </w:r>
      <w:r>
        <w:rPr>
          <w:rFonts w:ascii="맑은 고딕" w:hAnsi="맑은 고딕" w:eastAsia="맑은 고딕"/>
          <w:b w:val="0"/>
          <w:color w:val="1F2430"/>
          <w:sz w:val="20"/>
        </w:rPr>
        <w:t xml:space="preserve"> from helping others.</w:t>
      </w:r>
    </w:p>
    <w:p>
      <w:pPr>
        <w:spacing w:before="0" w:after="20" w:line="276" w:lineRule="auto"/>
        <w:ind w:left="170"/>
      </w:pPr>
      <w:r>
        <w:rPr>
          <w:rFonts w:ascii="맑은 고딕" w:hAnsi="맑은 고딕" w:eastAsia="맑은 고딕"/>
          <w:b w:val="0"/>
          <w:color w:val="6B7280"/>
          <w:sz w:val="17"/>
        </w:rPr>
        <w:t>그는 다른 사람을 돕는 것에서 많은 기쁨을 얻는다.</w:t>
      </w:r>
    </w:p>
    <w:p>
      <w:pPr>
        <w:keepNext/>
        <w:spacing w:before="20" w:after="0" w:line="276" w:lineRule="auto"/>
        <w:ind w:left="170"/>
      </w:pPr>
      <w:r>
        <w:rPr>
          <w:rFonts w:ascii="맑은 고딕" w:hAnsi="맑은 고딕" w:eastAsia="맑은 고딕"/>
          <w:b w:val="0"/>
          <w:color w:val="1F2430"/>
          <w:sz w:val="20"/>
        </w:rPr>
        <w:t xml:space="preserve">4. What does this mark </w:t>
      </w:r>
      <w:r>
        <w:rPr>
          <w:rFonts w:ascii="맑은 고딕" w:hAnsi="맑은 고딕" w:eastAsia="맑은 고딕"/>
          <w:b/>
          <w:color w:val="D1323A"/>
          <w:sz w:val="20"/>
        </w:rPr>
        <w:t>represent</w:t>
      </w:r>
      <w:r>
        <w:rPr>
          <w:rFonts w:ascii="맑은 고딕" w:hAnsi="맑은 고딕" w:eastAsia="맑은 고딕"/>
          <w:b w:val="0"/>
          <w:color w:val="1F2430"/>
          <w:sz w:val="20"/>
        </w:rPr>
        <w:t>?</w:t>
      </w:r>
    </w:p>
    <w:p>
      <w:pPr>
        <w:spacing w:before="0" w:after="20" w:line="276" w:lineRule="auto"/>
        <w:ind w:left="170"/>
      </w:pPr>
      <w:r>
        <w:rPr>
          <w:rFonts w:ascii="맑은 고딕" w:hAnsi="맑은 고딕" w:eastAsia="맑은 고딕"/>
          <w:b w:val="0"/>
          <w:color w:val="6B7280"/>
          <w:sz w:val="17"/>
        </w:rPr>
        <w:t>이 표시는 무엇을 나타내나요?</w:t>
      </w:r>
    </w:p>
    <w:p>
      <w:pPr>
        <w:keepNext/>
        <w:spacing w:before="20" w:after="0" w:line="276" w:lineRule="auto"/>
        <w:ind w:left="170"/>
      </w:pPr>
      <w:r>
        <w:rPr>
          <w:rFonts w:ascii="맑은 고딕" w:hAnsi="맑은 고딕" w:eastAsia="맑은 고딕"/>
          <w:b w:val="0"/>
          <w:color w:val="1F2430"/>
          <w:sz w:val="20"/>
        </w:rPr>
        <w:t xml:space="preserve">5. She </w:t>
      </w:r>
      <w:r>
        <w:rPr>
          <w:rFonts w:ascii="맑은 고딕" w:hAnsi="맑은 고딕" w:eastAsia="맑은 고딕"/>
          <w:b/>
          <w:color w:val="D1323A"/>
          <w:sz w:val="20"/>
        </w:rPr>
        <w:t>spray</w:t>
      </w:r>
      <w:r>
        <w:rPr>
          <w:rFonts w:ascii="맑은 고딕" w:hAnsi="맑은 고딕" w:eastAsia="맑은 고딕"/>
          <w:b w:val="0"/>
          <w:color w:val="1F2430"/>
          <w:sz w:val="20"/>
        </w:rPr>
        <w:t>ed paint on the wall.</w:t>
      </w:r>
    </w:p>
    <w:p>
      <w:pPr>
        <w:spacing w:before="0" w:after="20" w:line="276" w:lineRule="auto"/>
        <w:ind w:left="170"/>
      </w:pPr>
      <w:r>
        <w:rPr>
          <w:rFonts w:ascii="맑은 고딕" w:hAnsi="맑은 고딕" w:eastAsia="맑은 고딕"/>
          <w:b w:val="0"/>
          <w:color w:val="6B7280"/>
          <w:sz w:val="17"/>
        </w:rPr>
        <w:t>그녀는 벽에 페인트를 뿌렸다.</w:t>
      </w:r>
    </w:p>
    <w:p>
      <w:pPr>
        <w:keepNext/>
        <w:spacing w:before="20" w:after="0" w:line="276" w:lineRule="auto"/>
        <w:ind w:left="170"/>
      </w:pPr>
      <w:r>
        <w:rPr>
          <w:rFonts w:ascii="맑은 고딕" w:hAnsi="맑은 고딕" w:eastAsia="맑은 고딕"/>
          <w:b w:val="0"/>
          <w:color w:val="1F2430"/>
          <w:sz w:val="20"/>
        </w:rPr>
        <w:t xml:space="preserve">6. We watched the game from the top of the </w:t>
      </w:r>
      <w:r>
        <w:rPr>
          <w:rFonts w:ascii="맑은 고딕" w:hAnsi="맑은 고딕" w:eastAsia="맑은 고딕"/>
          <w:b/>
          <w:color w:val="D1323A"/>
          <w:sz w:val="20"/>
        </w:rPr>
        <w:t>stadium</w:t>
      </w:r>
      <w:r>
        <w:rPr>
          <w:rFonts w:ascii="맑은 고딕" w:hAnsi="맑은 고딕" w:eastAsia="맑은 고딕"/>
          <w:b w:val="0"/>
          <w:color w:val="1F2430"/>
          <w:sz w:val="20"/>
        </w:rPr>
        <w:t>.</w:t>
      </w:r>
    </w:p>
    <w:p>
      <w:pPr>
        <w:spacing w:before="0" w:after="20" w:line="276" w:lineRule="auto"/>
        <w:ind w:left="170"/>
      </w:pPr>
      <w:r>
        <w:rPr>
          <w:rFonts w:ascii="맑은 고딕" w:hAnsi="맑은 고딕" w:eastAsia="맑은 고딕"/>
          <w:b w:val="0"/>
          <w:color w:val="6B7280"/>
          <w:sz w:val="17"/>
        </w:rPr>
        <w:t>우리는 경기장의 가장 높은 곳에서 경기를 봤다.</w:t>
      </w:r>
    </w:p>
    <w:p>
      <w:pPr>
        <w:keepNext/>
        <w:spacing w:before="20" w:after="0" w:line="276" w:lineRule="auto"/>
        <w:ind w:left="170"/>
      </w:pPr>
      <w:r>
        <w:rPr>
          <w:rFonts w:ascii="맑은 고딕" w:hAnsi="맑은 고딕" w:eastAsia="맑은 고딕"/>
          <w:b w:val="0"/>
          <w:color w:val="1F2430"/>
          <w:sz w:val="20"/>
        </w:rPr>
        <w:t xml:space="preserve">7. </w:t>
      </w:r>
      <w:r>
        <w:rPr>
          <w:rFonts w:ascii="맑은 고딕" w:hAnsi="맑은 고딕" w:eastAsia="맑은 고딕"/>
          <w:b/>
          <w:color w:val="D1323A"/>
          <w:sz w:val="20"/>
        </w:rPr>
        <w:t>chew</w:t>
      </w:r>
      <w:r>
        <w:rPr>
          <w:rFonts w:ascii="맑은 고딕" w:hAnsi="맑은 고딕" w:eastAsia="맑은 고딕"/>
          <w:b w:val="0"/>
          <w:color w:val="1F2430"/>
          <w:sz w:val="20"/>
        </w:rPr>
        <w:t xml:space="preserve"> : v. to break food into smaller, softer pieces with the teeth</w:t>
      </w:r>
    </w:p>
    <w:p>
      <w:pPr>
        <w:spacing w:before="0" w:after="20" w:line="276" w:lineRule="auto"/>
        <w:ind w:left="170"/>
      </w:pPr>
      <w:r>
        <w:rPr>
          <w:rFonts w:ascii="맑은 고딕" w:hAnsi="맑은 고딕" w:eastAsia="맑은 고딕"/>
          <w:b w:val="0"/>
          <w:color w:val="6B7280"/>
          <w:sz w:val="17"/>
        </w:rPr>
        <w:t>음식을 이로 더 작고 부드러운 조각으로 부수다</w:t>
      </w:r>
    </w:p>
    <w:p>
      <w:pPr>
        <w:keepNext/>
        <w:spacing w:before="20" w:after="0" w:line="276" w:lineRule="auto"/>
        <w:ind w:left="170"/>
      </w:pPr>
      <w:r>
        <w:rPr>
          <w:rFonts w:ascii="맑은 고딕" w:hAnsi="맑은 고딕" w:eastAsia="맑은 고딕"/>
          <w:b w:val="0"/>
          <w:color w:val="1F2430"/>
          <w:sz w:val="20"/>
        </w:rPr>
        <w:t xml:space="preserve">8. </w:t>
      </w:r>
      <w:r>
        <w:rPr>
          <w:rFonts w:ascii="맑은 고딕" w:hAnsi="맑은 고딕" w:eastAsia="맑은 고딕"/>
          <w:b/>
          <w:color w:val="D1323A"/>
          <w:sz w:val="20"/>
        </w:rPr>
        <w:t>modern</w:t>
      </w:r>
      <w:r>
        <w:rPr>
          <w:rFonts w:ascii="맑은 고딕" w:hAnsi="맑은 고딕" w:eastAsia="맑은 고딕"/>
          <w:b w:val="0"/>
          <w:color w:val="1F2430"/>
          <w:sz w:val="20"/>
        </w:rPr>
        <w:t xml:space="preserve"> : a. of the present or recent times</w:t>
      </w:r>
    </w:p>
    <w:p>
      <w:pPr>
        <w:spacing w:before="0" w:after="20" w:line="276" w:lineRule="auto"/>
        <w:ind w:left="170"/>
      </w:pPr>
      <w:r>
        <w:rPr>
          <w:rFonts w:ascii="맑은 고딕" w:hAnsi="맑은 고딕" w:eastAsia="맑은 고딕"/>
          <w:b w:val="0"/>
          <w:color w:val="6B7280"/>
          <w:sz w:val="17"/>
        </w:rPr>
        <w:t>현재 또는 최근의</w:t>
      </w:r>
    </w:p>
    <w:p>
      <w:pPr>
        <w:keepNext/>
        <w:spacing w:before="20" w:after="0" w:line="276" w:lineRule="auto"/>
        <w:ind w:left="170"/>
      </w:pPr>
      <w:r>
        <w:rPr>
          <w:rFonts w:ascii="맑은 고딕" w:hAnsi="맑은 고딕" w:eastAsia="맑은 고딕"/>
          <w:b w:val="0"/>
          <w:color w:val="1F2430"/>
          <w:sz w:val="20"/>
        </w:rPr>
        <w:t xml:space="preserve">9. They waited for the train at the </w:t>
      </w:r>
      <w:r>
        <w:rPr>
          <w:rFonts w:ascii="맑은 고딕" w:hAnsi="맑은 고딕" w:eastAsia="맑은 고딕"/>
          <w:b/>
          <w:color w:val="D1323A"/>
          <w:sz w:val="20"/>
        </w:rPr>
        <w:t>station</w:t>
      </w:r>
      <w:r>
        <w:rPr>
          <w:rFonts w:ascii="맑은 고딕" w:hAnsi="맑은 고딕" w:eastAsia="맑은 고딕"/>
          <w:b w:val="0"/>
          <w:color w:val="1F2430"/>
          <w:sz w:val="20"/>
        </w:rPr>
        <w:t>.</w:t>
      </w:r>
    </w:p>
    <w:p>
      <w:pPr>
        <w:spacing w:before="0" w:after="20" w:line="276" w:lineRule="auto"/>
        <w:ind w:left="170"/>
      </w:pPr>
      <w:r>
        <w:rPr>
          <w:rFonts w:ascii="맑은 고딕" w:hAnsi="맑은 고딕" w:eastAsia="맑은 고딕"/>
          <w:b w:val="0"/>
          <w:color w:val="6B7280"/>
          <w:sz w:val="17"/>
        </w:rPr>
        <w:t>그들은 역에서 기차를 기다렸다.</w:t>
      </w:r>
    </w:p>
    <w:p>
      <w:pPr>
        <w:keepNext/>
        <w:spacing w:before="20" w:after="0" w:line="276" w:lineRule="auto"/>
        <w:ind w:left="170"/>
      </w:pPr>
      <w:r>
        <w:rPr>
          <w:rFonts w:ascii="맑은 고딕" w:hAnsi="맑은 고딕" w:eastAsia="맑은 고딕"/>
          <w:b w:val="0"/>
          <w:color w:val="1F2430"/>
          <w:sz w:val="20"/>
        </w:rPr>
        <w:t xml:space="preserve">10. Everyone has a different </w:t>
      </w:r>
      <w:r>
        <w:rPr>
          <w:rFonts w:ascii="맑은 고딕" w:hAnsi="맑은 고딕" w:eastAsia="맑은 고딕"/>
          <w:b/>
          <w:color w:val="D1323A"/>
          <w:sz w:val="20"/>
        </w:rPr>
        <w:t>opinion</w:t>
      </w:r>
      <w:r>
        <w:rPr>
          <w:rFonts w:ascii="맑은 고딕" w:hAnsi="맑은 고딕" w:eastAsia="맑은 고딕"/>
          <w:b w:val="0"/>
          <w:color w:val="1F2430"/>
          <w:sz w:val="20"/>
        </w:rPr>
        <w:t xml:space="preserve"> on the topic.</w:t>
      </w:r>
    </w:p>
    <w:p>
      <w:pPr>
        <w:spacing w:before="0" w:after="20" w:line="276" w:lineRule="auto"/>
        <w:ind w:left="170"/>
      </w:pPr>
      <w:r>
        <w:rPr>
          <w:rFonts w:ascii="맑은 고딕" w:hAnsi="맑은 고딕" w:eastAsia="맑은 고딕"/>
          <w:b w:val="0"/>
          <w:color w:val="6B7280"/>
          <w:sz w:val="17"/>
        </w:rPr>
        <w:t>모두가 그 주제에 대해 다른 의견을 가지고 있다.</w:t>
      </w:r>
    </w:p>
    <w:p>
      <w:pPr>
        <w:keepNext/>
        <w:pBdr>
          <w:bottom w:val="single" w:sz="12" w:color="1F2430"/>
        </w:pBdr>
        <w:spacing w:before="160" w:after="60" w:line="276" w:lineRule="auto"/>
      </w:pPr>
      <w:r>
        <w:rPr>
          <w:b/>
          <w:color w:val="FFFFFF"/>
          <w:sz w:val="19"/>
          <w:shd w:val="clear" w:fill="1F2430"/>
        </w:rPr>
        <w:t xml:space="preserve"> 6-① </w:t>
      </w:r>
      <w:r>
        <w:t xml:space="preserve">  </w:t>
      </w:r>
      <w:r>
        <w:rPr>
          <w:rFonts w:ascii="맑은 고딕" w:hAnsi="맑은 고딕" w:eastAsia="맑은 고딕"/>
          <w:b/>
          <w:color w:val="1F2430"/>
          <w:sz w:val="24"/>
        </w:rPr>
        <w:t>Words &amp; Phrases</w:t>
      </w:r>
      <w:r>
        <w:t xml:space="preserve">   </w:t>
      </w:r>
      <w:r>
        <w:rPr>
          <w:rFonts w:ascii="맑은 고딕" w:hAnsi="맑은 고딕" w:eastAsia="맑은 고딕"/>
          <w:b w:val="0"/>
          <w:color w:val="6B7280"/>
          <w:sz w:val="17"/>
        </w:rPr>
        <w:t>Lesson 6. The Greatest Love for All</w:t>
      </w: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2041"/>
        <w:gridCol w:w="2268"/>
        <w:gridCol w:w="6010"/>
      </w:tblGrid>
      <w:tr>
        <w:tc>
          <w:tcPr>
            <w:tcW w:type="dxa" w:w="2041"/>
            <w:shd w:val="clear" w:color="auto" w:fill="1F2430"/>
          </w:tcPr>
          <w:p>
            <w:r>
              <w:rPr>
                <w:rFonts w:ascii="맑은 고딕" w:hAnsi="맑은 고딕" w:eastAsia="맑은 고딕"/>
                <w:b/>
                <w:color w:val="FFFFFF"/>
                <w:sz w:val="17"/>
              </w:rPr>
              <w:t>English</w:t>
            </w:r>
          </w:p>
        </w:tc>
        <w:tc>
          <w:tcPr>
            <w:tcW w:type="dxa" w:w="2268"/>
            <w:shd w:val="clear" w:color="auto" w:fill="1F2430"/>
          </w:tcPr>
          <w:p>
            <w:r>
              <w:rPr>
                <w:rFonts w:ascii="맑은 고딕" w:hAnsi="맑은 고딕" w:eastAsia="맑은 고딕"/>
                <w:b/>
                <w:color w:val="FFFFFF"/>
                <w:sz w:val="17"/>
              </w:rPr>
              <w:t>Korean</w:t>
            </w:r>
          </w:p>
        </w:tc>
        <w:tc>
          <w:tcPr>
            <w:tcW w:type="dxa" w:w="6009"/>
            <w:shd w:val="clear" w:color="auto" w:fill="1F2430"/>
          </w:tcPr>
          <w:p>
            <w:r>
              <w:rPr>
                <w:rFonts w:ascii="맑은 고딕" w:hAnsi="맑은 고딕" w:eastAsia="맑은 고딕"/>
                <w:b/>
                <w:color w:val="FFFFFF"/>
                <w:sz w:val="17"/>
              </w:rPr>
              <w:t>English Meaning</w:t>
            </w:r>
          </w:p>
        </w:tc>
      </w:tr>
      <w:tr>
        <w:tc>
          <w:tcPr>
            <w:tcW w:type="dxa" w:w="2041"/>
          </w:tcPr>
          <w:p>
            <w:r>
              <w:rPr>
                <w:rFonts w:ascii="맑은 고딕" w:hAnsi="맑은 고딕" w:eastAsia="맑은 고딕"/>
                <w:b/>
                <w:color w:val="1F2430"/>
                <w:sz w:val="18"/>
              </w:rPr>
              <w:t>article</w:t>
            </w:r>
          </w:p>
        </w:tc>
        <w:tc>
          <w:tcPr>
            <w:tcW w:type="dxa" w:w="2268"/>
          </w:tcPr>
          <w:p>
            <w:r>
              <w:rPr>
                <w:rFonts w:ascii="맑은 고딕" w:hAnsi="맑은 고딕" w:eastAsia="맑은 고딕"/>
                <w:b/>
                <w:color w:val="D1323A"/>
                <w:sz w:val="18"/>
              </w:rPr>
              <w:t>n. 기사</w:t>
            </w:r>
          </w:p>
        </w:tc>
        <w:tc>
          <w:tcPr>
            <w:tcW w:type="dxa" w:w="6009"/>
          </w:tcPr>
          <w:p>
            <w:r>
              <w:rPr>
                <w:rFonts w:ascii="맑은 고딕" w:hAnsi="맑은 고딕" w:eastAsia="맑은 고딕"/>
                <w:b w:val="0"/>
                <w:color w:val="1F2430"/>
                <w:sz w:val="18"/>
              </w:rPr>
              <w:t>n. a piece of writing on a particular subject in a newspaper or magazine</w:t>
            </w:r>
          </w:p>
        </w:tc>
      </w:tr>
      <w:tr>
        <w:tc>
          <w:tcPr>
            <w:tcW w:type="dxa" w:w="2041"/>
          </w:tcPr>
          <w:p>
            <w:r>
              <w:rPr>
                <w:rFonts w:ascii="맑은 고딕" w:hAnsi="맑은 고딕" w:eastAsia="맑은 고딕"/>
                <w:b/>
                <w:color w:val="1F2430"/>
                <w:sz w:val="18"/>
              </w:rPr>
              <w:t>bury</w:t>
            </w:r>
          </w:p>
        </w:tc>
        <w:tc>
          <w:tcPr>
            <w:tcW w:type="dxa" w:w="2268"/>
          </w:tcPr>
          <w:p>
            <w:r>
              <w:rPr>
                <w:rFonts w:ascii="맑은 고딕" w:hAnsi="맑은 고딕" w:eastAsia="맑은 고딕"/>
                <w:b/>
                <w:color w:val="D1323A"/>
                <w:sz w:val="18"/>
              </w:rPr>
              <w:t>v. 묻다, 매장하다</w:t>
            </w:r>
          </w:p>
        </w:tc>
        <w:tc>
          <w:tcPr>
            <w:tcW w:type="dxa" w:w="6009"/>
          </w:tcPr>
          <w:p>
            <w:r>
              <w:rPr>
                <w:rFonts w:ascii="맑은 고딕" w:hAnsi="맑은 고딕" w:eastAsia="맑은 고딕"/>
                <w:b w:val="0"/>
                <w:color w:val="1F2430"/>
                <w:sz w:val="18"/>
              </w:rPr>
              <w:t>v. to put something into a hole in the ground and cover it</w:t>
            </w:r>
          </w:p>
        </w:tc>
      </w:tr>
      <w:tr>
        <w:tc>
          <w:tcPr>
            <w:tcW w:type="dxa" w:w="2041"/>
          </w:tcPr>
          <w:p>
            <w:r>
              <w:rPr>
                <w:rFonts w:ascii="맑은 고딕" w:hAnsi="맑은 고딕" w:eastAsia="맑은 고딕"/>
                <w:b/>
                <w:color w:val="1F2430"/>
                <w:sz w:val="18"/>
              </w:rPr>
              <w:t>cemetery</w:t>
            </w:r>
          </w:p>
        </w:tc>
        <w:tc>
          <w:tcPr>
            <w:tcW w:type="dxa" w:w="2268"/>
          </w:tcPr>
          <w:p>
            <w:r>
              <w:rPr>
                <w:rFonts w:ascii="맑은 고딕" w:hAnsi="맑은 고딕" w:eastAsia="맑은 고딕"/>
                <w:b/>
                <w:color w:val="D1323A"/>
                <w:sz w:val="18"/>
              </w:rPr>
              <w:t>n. 묘지</w:t>
            </w:r>
          </w:p>
        </w:tc>
        <w:tc>
          <w:tcPr>
            <w:tcW w:type="dxa" w:w="6009"/>
          </w:tcPr>
          <w:p>
            <w:r>
              <w:rPr>
                <w:rFonts w:ascii="맑은 고딕" w:hAnsi="맑은 고딕" w:eastAsia="맑은 고딕"/>
                <w:b w:val="0"/>
                <w:color w:val="1F2430"/>
                <w:sz w:val="18"/>
              </w:rPr>
              <w:t>n. a place where people put dead bodies in the ground</w:t>
            </w:r>
          </w:p>
        </w:tc>
      </w:tr>
      <w:tr>
        <w:tc>
          <w:tcPr>
            <w:tcW w:type="dxa" w:w="2041"/>
          </w:tcPr>
          <w:p>
            <w:r>
              <w:rPr>
                <w:rFonts w:ascii="맑은 고딕" w:hAnsi="맑은 고딕" w:eastAsia="맑은 고딕"/>
                <w:b/>
                <w:color w:val="1F2430"/>
                <w:sz w:val="18"/>
              </w:rPr>
              <w:t>continue</w:t>
            </w:r>
          </w:p>
        </w:tc>
        <w:tc>
          <w:tcPr>
            <w:tcW w:type="dxa" w:w="2268"/>
          </w:tcPr>
          <w:p>
            <w:r>
              <w:rPr>
                <w:rFonts w:ascii="맑은 고딕" w:hAnsi="맑은 고딕" w:eastAsia="맑은 고딕"/>
                <w:b/>
                <w:color w:val="D1323A"/>
                <w:sz w:val="18"/>
              </w:rPr>
              <w:t>v. 계속하다</w:t>
            </w:r>
          </w:p>
        </w:tc>
        <w:tc>
          <w:tcPr>
            <w:tcW w:type="dxa" w:w="6009"/>
          </w:tcPr>
          <w:p>
            <w:r>
              <w:rPr>
                <w:rFonts w:ascii="맑은 고딕" w:hAnsi="맑은 고딕" w:eastAsia="맑은 고딕"/>
                <w:b w:val="0"/>
                <w:color w:val="1F2430"/>
                <w:sz w:val="18"/>
              </w:rPr>
              <w:t>v. to keep doing something without stopping</w:t>
            </w:r>
          </w:p>
        </w:tc>
      </w:tr>
      <w:tr>
        <w:tc>
          <w:tcPr>
            <w:tcW w:type="dxa" w:w="2041"/>
          </w:tcPr>
          <w:p>
            <w:r>
              <w:rPr>
                <w:rFonts w:ascii="맑은 고딕" w:hAnsi="맑은 고딕" w:eastAsia="맑은 고딕"/>
                <w:b/>
                <w:color w:val="1F2430"/>
                <w:sz w:val="18"/>
              </w:rPr>
              <w:t>curry</w:t>
            </w:r>
          </w:p>
        </w:tc>
        <w:tc>
          <w:tcPr>
            <w:tcW w:type="dxa" w:w="2268"/>
          </w:tcPr>
          <w:p>
            <w:r>
              <w:rPr>
                <w:rFonts w:ascii="맑은 고딕" w:hAnsi="맑은 고딕" w:eastAsia="맑은 고딕"/>
                <w:b/>
                <w:color w:val="D1323A"/>
                <w:sz w:val="18"/>
              </w:rPr>
              <w:t>n. 카레</w:t>
            </w:r>
          </w:p>
        </w:tc>
        <w:tc>
          <w:tcPr>
            <w:tcW w:type="dxa" w:w="6009"/>
          </w:tcPr>
          <w:p>
            <w:r>
              <w:rPr>
                <w:rFonts w:ascii="맑은 고딕" w:hAnsi="맑은 고딕" w:eastAsia="맑은 고딕"/>
                <w:b w:val="0"/>
                <w:color w:val="1F2430"/>
                <w:sz w:val="18"/>
              </w:rPr>
              <w:t>n. a South Asian dish of meat, vegetables, etc., cooked in a hot spicy sauce</w:t>
            </w:r>
          </w:p>
        </w:tc>
      </w:tr>
      <w:tr>
        <w:tc>
          <w:tcPr>
            <w:tcW w:type="dxa" w:w="2041"/>
          </w:tcPr>
          <w:p>
            <w:r>
              <w:rPr>
                <w:rFonts w:ascii="맑은 고딕" w:hAnsi="맑은 고딕" w:eastAsia="맑은 고딕"/>
                <w:b/>
                <w:color w:val="1F2430"/>
                <w:sz w:val="18"/>
              </w:rPr>
              <w:t>foreign</w:t>
            </w:r>
          </w:p>
        </w:tc>
        <w:tc>
          <w:tcPr>
            <w:tcW w:type="dxa" w:w="2268"/>
          </w:tcPr>
          <w:p>
            <w:r>
              <w:rPr>
                <w:rFonts w:ascii="맑은 고딕" w:hAnsi="맑은 고딕" w:eastAsia="맑은 고딕"/>
                <w:b/>
                <w:color w:val="D1323A"/>
                <w:sz w:val="18"/>
              </w:rPr>
              <w:t>a. 외국의</w:t>
            </w:r>
          </w:p>
        </w:tc>
        <w:tc>
          <w:tcPr>
            <w:tcW w:type="dxa" w:w="6009"/>
          </w:tcPr>
          <w:p>
            <w:r>
              <w:rPr>
                <w:rFonts w:ascii="맑은 고딕" w:hAnsi="맑은 고딕" w:eastAsia="맑은 고딕"/>
                <w:b w:val="0"/>
                <w:color w:val="1F2430"/>
                <w:sz w:val="18"/>
              </w:rPr>
              <w:t>a. in or from a country that is not your own</w:t>
            </w:r>
          </w:p>
        </w:tc>
      </w:tr>
      <w:tr>
        <w:tc>
          <w:tcPr>
            <w:tcW w:type="dxa" w:w="2041"/>
          </w:tcPr>
          <w:p>
            <w:r>
              <w:rPr>
                <w:rFonts w:ascii="맑은 고딕" w:hAnsi="맑은 고딕" w:eastAsia="맑은 고딕"/>
                <w:b/>
                <w:color w:val="1F2430"/>
                <w:sz w:val="18"/>
              </w:rPr>
              <w:t>foreigner</w:t>
            </w:r>
          </w:p>
        </w:tc>
        <w:tc>
          <w:tcPr>
            <w:tcW w:type="dxa" w:w="2268"/>
          </w:tcPr>
          <w:p>
            <w:r>
              <w:rPr>
                <w:rFonts w:ascii="맑은 고딕" w:hAnsi="맑은 고딕" w:eastAsia="맑은 고딕"/>
                <w:b/>
                <w:color w:val="D1323A"/>
                <w:sz w:val="18"/>
              </w:rPr>
              <w:t>n. 외국인</w:t>
            </w:r>
          </w:p>
        </w:tc>
        <w:tc>
          <w:tcPr>
            <w:tcW w:type="dxa" w:w="6009"/>
          </w:tcPr>
          <w:p>
            <w:r>
              <w:rPr>
                <w:rFonts w:ascii="맑은 고딕" w:hAnsi="맑은 고딕" w:eastAsia="맑은 고딕"/>
                <w:b w:val="0"/>
                <w:color w:val="1F2430"/>
                <w:sz w:val="18"/>
              </w:rPr>
              <w:t>n. a person who comes from another country</w:t>
            </w:r>
          </w:p>
        </w:tc>
      </w:tr>
      <w:tr>
        <w:tc>
          <w:tcPr>
            <w:tcW w:type="dxa" w:w="2041"/>
          </w:tcPr>
          <w:p>
            <w:r>
              <w:rPr>
                <w:rFonts w:ascii="맑은 고딕" w:hAnsi="맑은 고딕" w:eastAsia="맑은 고딕"/>
                <w:b/>
                <w:color w:val="1F2430"/>
                <w:sz w:val="18"/>
              </w:rPr>
              <w:t>gather</w:t>
            </w:r>
          </w:p>
        </w:tc>
        <w:tc>
          <w:tcPr>
            <w:tcW w:type="dxa" w:w="2268"/>
          </w:tcPr>
          <w:p>
            <w:r>
              <w:rPr>
                <w:rFonts w:ascii="맑은 고딕" w:hAnsi="맑은 고딕" w:eastAsia="맑은 고딕"/>
                <w:b/>
                <w:color w:val="D1323A"/>
                <w:sz w:val="18"/>
              </w:rPr>
              <w:t>v. 모이다</w:t>
            </w:r>
          </w:p>
        </w:tc>
        <w:tc>
          <w:tcPr>
            <w:tcW w:type="dxa" w:w="6009"/>
          </w:tcPr>
          <w:p>
            <w:r>
              <w:rPr>
                <w:rFonts w:ascii="맑은 고딕" w:hAnsi="맑은 고딕" w:eastAsia="맑은 고딕"/>
                <w:b w:val="0"/>
                <w:color w:val="1F2430"/>
                <w:sz w:val="18"/>
              </w:rPr>
              <w:t>v. to come together in a group in one place</w:t>
            </w:r>
          </w:p>
        </w:tc>
      </w:tr>
      <w:tr>
        <w:tc>
          <w:tcPr>
            <w:tcW w:type="dxa" w:w="2041"/>
          </w:tcPr>
          <w:p>
            <w:r>
              <w:rPr>
                <w:rFonts w:ascii="맑은 고딕" w:hAnsi="맑은 고딕" w:eastAsia="맑은 고딕"/>
                <w:b/>
                <w:color w:val="1F2430"/>
                <w:sz w:val="18"/>
              </w:rPr>
              <w:t>government</w:t>
            </w:r>
          </w:p>
        </w:tc>
        <w:tc>
          <w:tcPr>
            <w:tcW w:type="dxa" w:w="2268"/>
          </w:tcPr>
          <w:p>
            <w:r>
              <w:rPr>
                <w:rFonts w:ascii="맑은 고딕" w:hAnsi="맑은 고딕" w:eastAsia="맑은 고딕"/>
                <w:b/>
                <w:color w:val="D1323A"/>
                <w:sz w:val="18"/>
              </w:rPr>
              <w:t>n. 정부</w:t>
            </w:r>
          </w:p>
        </w:tc>
        <w:tc>
          <w:tcPr>
            <w:tcW w:type="dxa" w:w="6009"/>
          </w:tcPr>
          <w:p>
            <w:r>
              <w:rPr>
                <w:rFonts w:ascii="맑은 고딕" w:hAnsi="맑은 고딕" w:eastAsia="맑은 고딕"/>
                <w:b w:val="0"/>
                <w:color w:val="1F2430"/>
                <w:sz w:val="18"/>
              </w:rPr>
              <w:t>n. the group of people who officially control a country</w:t>
            </w:r>
          </w:p>
        </w:tc>
      </w:tr>
      <w:tr>
        <w:tc>
          <w:tcPr>
            <w:tcW w:type="dxa" w:w="2041"/>
          </w:tcPr>
          <w:p>
            <w:r>
              <w:rPr>
                <w:rFonts w:ascii="맑은 고딕" w:hAnsi="맑은 고딕" w:eastAsia="맑은 고딕"/>
                <w:b/>
                <w:color w:val="1F2430"/>
                <w:sz w:val="18"/>
              </w:rPr>
              <w:t>hide</w:t>
            </w:r>
          </w:p>
        </w:tc>
        <w:tc>
          <w:tcPr>
            <w:tcW w:type="dxa" w:w="2268"/>
          </w:tcPr>
          <w:p>
            <w:r>
              <w:rPr>
                <w:rFonts w:ascii="맑은 고딕" w:hAnsi="맑은 고딕" w:eastAsia="맑은 고딕"/>
                <w:b/>
                <w:color w:val="D1323A"/>
                <w:sz w:val="18"/>
              </w:rPr>
              <w:t>v. 숨다</w:t>
            </w:r>
          </w:p>
        </w:tc>
        <w:tc>
          <w:tcPr>
            <w:tcW w:type="dxa" w:w="6009"/>
          </w:tcPr>
          <w:p>
            <w:r>
              <w:rPr>
                <w:rFonts w:ascii="맑은 고딕" w:hAnsi="맑은 고딕" w:eastAsia="맑은 고딕"/>
                <w:b w:val="0"/>
                <w:color w:val="1F2430"/>
                <w:sz w:val="18"/>
              </w:rPr>
              <w:t>v. to go somewhere where you hope you will not be seen or found</w:t>
            </w:r>
          </w:p>
        </w:tc>
      </w:tr>
      <w:tr>
        <w:tc>
          <w:tcPr>
            <w:tcW w:type="dxa" w:w="2041"/>
          </w:tcPr>
          <w:p>
            <w:r>
              <w:rPr>
                <w:rFonts w:ascii="맑은 고딕" w:hAnsi="맑은 고딕" w:eastAsia="맑은 고딕"/>
                <w:b/>
                <w:color w:val="D1323A"/>
                <w:sz w:val="18"/>
              </w:rPr>
              <w:t>historic</w:t>
            </w:r>
          </w:p>
        </w:tc>
        <w:tc>
          <w:tcPr>
            <w:tcW w:type="dxa" w:w="2268"/>
          </w:tcPr>
          <w:p>
            <w:r>
              <w:rPr>
                <w:rFonts w:ascii="맑은 고딕" w:hAnsi="맑은 고딕" w:eastAsia="맑은 고딕"/>
                <w:b w:val="0"/>
                <w:color w:val="1F2430"/>
                <w:sz w:val="18"/>
              </w:rPr>
              <w:t>a. 역사적으로 중요한</w:t>
            </w:r>
          </w:p>
        </w:tc>
        <w:tc>
          <w:tcPr>
            <w:tcW w:type="dxa" w:w="6009"/>
          </w:tcPr>
          <w:p>
            <w:r>
              <w:rPr>
                <w:rFonts w:ascii="맑은 고딕" w:hAnsi="맑은 고딕" w:eastAsia="맑은 고딕"/>
                <w:b w:val="0"/>
                <w:color w:val="1F2430"/>
                <w:sz w:val="18"/>
              </w:rPr>
              <w:t>a. important in history</w:t>
            </w:r>
          </w:p>
        </w:tc>
      </w:tr>
      <w:tr>
        <w:tc>
          <w:tcPr>
            <w:tcW w:type="dxa" w:w="2041"/>
          </w:tcPr>
          <w:p>
            <w:r>
              <w:rPr>
                <w:rFonts w:ascii="맑은 고딕" w:hAnsi="맑은 고딕" w:eastAsia="맑은 고딕"/>
                <w:b/>
                <w:color w:val="D1323A"/>
                <w:sz w:val="18"/>
              </w:rPr>
              <w:t>independence</w:t>
            </w:r>
          </w:p>
        </w:tc>
        <w:tc>
          <w:tcPr>
            <w:tcW w:type="dxa" w:w="2268"/>
          </w:tcPr>
          <w:p>
            <w:r>
              <w:rPr>
                <w:rFonts w:ascii="맑은 고딕" w:hAnsi="맑은 고딕" w:eastAsia="맑은 고딕"/>
                <w:b w:val="0"/>
                <w:color w:val="1F2430"/>
                <w:sz w:val="18"/>
              </w:rPr>
              <w:t>n. 독립</w:t>
            </w:r>
          </w:p>
        </w:tc>
        <w:tc>
          <w:tcPr>
            <w:tcW w:type="dxa" w:w="6009"/>
          </w:tcPr>
          <w:p>
            <w:r>
              <w:rPr>
                <w:rFonts w:ascii="맑은 고딕" w:hAnsi="맑은 고딕" w:eastAsia="맑은 고딕"/>
                <w:b w:val="0"/>
                <w:color w:val="1F2430"/>
                <w:sz w:val="18"/>
              </w:rPr>
              <w:t>n. freedom from political control by other countries</w:t>
            </w:r>
          </w:p>
        </w:tc>
      </w:tr>
      <w:tr>
        <w:tc>
          <w:tcPr>
            <w:tcW w:type="dxa" w:w="2041"/>
          </w:tcPr>
          <w:p>
            <w:r>
              <w:rPr>
                <w:rFonts w:ascii="맑은 고딕" w:hAnsi="맑은 고딕" w:eastAsia="맑은 고딕"/>
                <w:b/>
                <w:color w:val="D1323A"/>
                <w:sz w:val="18"/>
              </w:rPr>
              <w:t>independent</w:t>
            </w:r>
          </w:p>
        </w:tc>
        <w:tc>
          <w:tcPr>
            <w:tcW w:type="dxa" w:w="2268"/>
          </w:tcPr>
          <w:p>
            <w:r>
              <w:rPr>
                <w:rFonts w:ascii="맑은 고딕" w:hAnsi="맑은 고딕" w:eastAsia="맑은 고딕"/>
                <w:b w:val="0"/>
                <w:color w:val="1F2430"/>
                <w:sz w:val="18"/>
              </w:rPr>
              <w:t>a. 독립적인</w:t>
            </w:r>
          </w:p>
        </w:tc>
        <w:tc>
          <w:tcPr>
            <w:tcW w:type="dxa" w:w="6009"/>
          </w:tcPr>
          <w:p>
            <w:r>
              <w:rPr>
                <w:rFonts w:ascii="맑은 고딕" w:hAnsi="맑은 고딕" w:eastAsia="맑은 고딕"/>
                <w:b w:val="0"/>
                <w:color w:val="1F2430"/>
                <w:sz w:val="18"/>
              </w:rPr>
              <w:t>a. not governed or ruled by another country</w:t>
            </w:r>
          </w:p>
        </w:tc>
      </w:tr>
      <w:tr>
        <w:tc>
          <w:tcPr>
            <w:tcW w:type="dxa" w:w="2041"/>
          </w:tcPr>
          <w:p>
            <w:r>
              <w:rPr>
                <w:rFonts w:ascii="맑은 고딕" w:hAnsi="맑은 고딕" w:eastAsia="맑은 고딕"/>
                <w:b/>
                <w:color w:val="D1323A"/>
                <w:sz w:val="18"/>
              </w:rPr>
              <w:t>invitation</w:t>
            </w:r>
          </w:p>
        </w:tc>
        <w:tc>
          <w:tcPr>
            <w:tcW w:type="dxa" w:w="2268"/>
          </w:tcPr>
          <w:p>
            <w:r>
              <w:rPr>
                <w:rFonts w:ascii="맑은 고딕" w:hAnsi="맑은 고딕" w:eastAsia="맑은 고딕"/>
                <w:b w:val="0"/>
                <w:color w:val="1F2430"/>
                <w:sz w:val="18"/>
              </w:rPr>
              <w:t>n. 초청</w:t>
            </w:r>
          </w:p>
        </w:tc>
        <w:tc>
          <w:tcPr>
            <w:tcW w:type="dxa" w:w="6009"/>
          </w:tcPr>
          <w:p>
            <w:r>
              <w:rPr>
                <w:rFonts w:ascii="맑은 고딕" w:hAnsi="맑은 고딕" w:eastAsia="맑은 고딕"/>
                <w:b w:val="0"/>
                <w:color w:val="1F2430"/>
                <w:sz w:val="18"/>
              </w:rPr>
              <w:t>n. a written or spoken request for asking someone to come to an event</w:t>
            </w:r>
          </w:p>
        </w:tc>
      </w:tr>
      <w:tr>
        <w:tc>
          <w:tcPr>
            <w:tcW w:type="dxa" w:w="2041"/>
          </w:tcPr>
          <w:p>
            <w:r>
              <w:rPr>
                <w:rFonts w:ascii="맑은 고딕" w:hAnsi="맑은 고딕" w:eastAsia="맑은 고딕"/>
                <w:b/>
                <w:color w:val="D1323A"/>
                <w:sz w:val="18"/>
              </w:rPr>
              <w:t>medicine</w:t>
            </w:r>
          </w:p>
        </w:tc>
        <w:tc>
          <w:tcPr>
            <w:tcW w:type="dxa" w:w="2268"/>
          </w:tcPr>
          <w:p>
            <w:r>
              <w:rPr>
                <w:rFonts w:ascii="맑은 고딕" w:hAnsi="맑은 고딕" w:eastAsia="맑은 고딕"/>
                <w:b w:val="0"/>
                <w:color w:val="1F2430"/>
                <w:sz w:val="18"/>
              </w:rPr>
              <w:t>n. 의학</w:t>
            </w:r>
          </w:p>
        </w:tc>
        <w:tc>
          <w:tcPr>
            <w:tcW w:type="dxa" w:w="6009"/>
          </w:tcPr>
          <w:p>
            <w:r>
              <w:rPr>
                <w:rFonts w:ascii="맑은 고딕" w:hAnsi="맑은 고딕" w:eastAsia="맑은 고딕"/>
                <w:b w:val="0"/>
                <w:color w:val="1F2430"/>
                <w:sz w:val="18"/>
              </w:rPr>
              <w:t>n. the study and treatment of diseases and injuries</w:t>
            </w:r>
          </w:p>
        </w:tc>
      </w:tr>
      <w:tr>
        <w:tc>
          <w:tcPr>
            <w:tcW w:type="dxa" w:w="2041"/>
          </w:tcPr>
          <w:p>
            <w:r>
              <w:rPr>
                <w:rFonts w:ascii="맑은 고딕" w:hAnsi="맑은 고딕" w:eastAsia="맑은 고딕"/>
                <w:b/>
                <w:color w:val="D1323A"/>
                <w:sz w:val="18"/>
              </w:rPr>
              <w:t>movement</w:t>
            </w:r>
          </w:p>
        </w:tc>
        <w:tc>
          <w:tcPr>
            <w:tcW w:type="dxa" w:w="2268"/>
          </w:tcPr>
          <w:p>
            <w:r>
              <w:rPr>
                <w:rFonts w:ascii="맑은 고딕" w:hAnsi="맑은 고딕" w:eastAsia="맑은 고딕"/>
                <w:b w:val="0"/>
                <w:color w:val="1F2430"/>
                <w:sz w:val="18"/>
              </w:rPr>
              <w:t>n. 운동</w:t>
            </w:r>
          </w:p>
        </w:tc>
        <w:tc>
          <w:tcPr>
            <w:tcW w:type="dxa" w:w="6009"/>
          </w:tcPr>
          <w:p>
            <w:r>
              <w:rPr>
                <w:rFonts w:ascii="맑은 고딕" w:hAnsi="맑은 고딕" w:eastAsia="맑은 고딕"/>
                <w:b w:val="0"/>
                <w:color w:val="1F2430"/>
                <w:sz w:val="18"/>
              </w:rPr>
              <w:t>n. an action that a group of people take to change something in society</w:t>
            </w:r>
          </w:p>
        </w:tc>
      </w:tr>
      <w:tr>
        <w:tc>
          <w:tcPr>
            <w:tcW w:type="dxa" w:w="2041"/>
          </w:tcPr>
          <w:p>
            <w:r>
              <w:rPr>
                <w:rFonts w:ascii="맑은 고딕" w:hAnsi="맑은 고딕" w:eastAsia="맑은 고딕"/>
                <w:b/>
                <w:color w:val="D1323A"/>
                <w:sz w:val="18"/>
              </w:rPr>
              <w:t>novel</w:t>
            </w:r>
          </w:p>
        </w:tc>
        <w:tc>
          <w:tcPr>
            <w:tcW w:type="dxa" w:w="2268"/>
          </w:tcPr>
          <w:p>
            <w:r>
              <w:rPr>
                <w:rFonts w:ascii="맑은 고딕" w:hAnsi="맑은 고딕" w:eastAsia="맑은 고딕"/>
                <w:b w:val="0"/>
                <w:color w:val="1F2430"/>
                <w:sz w:val="18"/>
              </w:rPr>
              <w:t>n. (장편)소설</w:t>
            </w:r>
          </w:p>
        </w:tc>
        <w:tc>
          <w:tcPr>
            <w:tcW w:type="dxa" w:w="6009"/>
          </w:tcPr>
          <w:p>
            <w:r>
              <w:rPr>
                <w:rFonts w:ascii="맑은 고딕" w:hAnsi="맑은 고딕" w:eastAsia="맑은 고딕"/>
                <w:b w:val="0"/>
                <w:color w:val="1F2430"/>
                <w:sz w:val="18"/>
              </w:rPr>
              <w:t>n. a long story about imaginary characters and events</w:t>
            </w:r>
          </w:p>
        </w:tc>
      </w:tr>
      <w:tr>
        <w:tc>
          <w:tcPr>
            <w:tcW w:type="dxa" w:w="2041"/>
          </w:tcPr>
          <w:p>
            <w:r>
              <w:rPr>
                <w:rFonts w:ascii="맑은 고딕" w:hAnsi="맑은 고딕" w:eastAsia="맑은 고딕"/>
                <w:b/>
                <w:color w:val="D1323A"/>
                <w:sz w:val="18"/>
              </w:rPr>
              <w:t>recommend</w:t>
            </w:r>
          </w:p>
        </w:tc>
        <w:tc>
          <w:tcPr>
            <w:tcW w:type="dxa" w:w="2268"/>
          </w:tcPr>
          <w:p>
            <w:r>
              <w:rPr>
                <w:rFonts w:ascii="맑은 고딕" w:hAnsi="맑은 고딕" w:eastAsia="맑은 고딕"/>
                <w:b w:val="0"/>
                <w:color w:val="1F2430"/>
                <w:sz w:val="18"/>
              </w:rPr>
              <w:t>v. 추천하다</w:t>
            </w:r>
          </w:p>
        </w:tc>
        <w:tc>
          <w:tcPr>
            <w:tcW w:type="dxa" w:w="6009"/>
          </w:tcPr>
          <w:p>
            <w:r>
              <w:rPr>
                <w:rFonts w:ascii="맑은 고딕" w:hAnsi="맑은 고딕" w:eastAsia="맑은 고딕"/>
                <w:b w:val="0"/>
                <w:color w:val="1F2430"/>
                <w:sz w:val="18"/>
              </w:rPr>
              <w:t>v. to suggest that someone or something would be good</w:t>
            </w:r>
          </w:p>
        </w:tc>
      </w:tr>
      <w:tr>
        <w:tc>
          <w:tcPr>
            <w:tcW w:type="dxa" w:w="2041"/>
          </w:tcPr>
          <w:p>
            <w:r>
              <w:rPr>
                <w:rFonts w:ascii="맑은 고딕" w:hAnsi="맑은 고딕" w:eastAsia="맑은 고딕"/>
                <w:b/>
                <w:color w:val="D1323A"/>
                <w:sz w:val="18"/>
              </w:rPr>
              <w:t>research</w:t>
            </w:r>
          </w:p>
        </w:tc>
        <w:tc>
          <w:tcPr>
            <w:tcW w:type="dxa" w:w="2268"/>
          </w:tcPr>
          <w:p>
            <w:r>
              <w:rPr>
                <w:rFonts w:ascii="맑은 고딕" w:hAnsi="맑은 고딕" w:eastAsia="맑은 고딕"/>
                <w:b w:val="0"/>
                <w:color w:val="1F2430"/>
                <w:sz w:val="18"/>
              </w:rPr>
              <w:t>v. 조사하다</w:t>
            </w:r>
          </w:p>
        </w:tc>
        <w:tc>
          <w:tcPr>
            <w:tcW w:type="dxa" w:w="6009"/>
          </w:tcPr>
          <w:p>
            <w:r>
              <w:rPr>
                <w:rFonts w:ascii="맑은 고딕" w:hAnsi="맑은 고딕" w:eastAsia="맑은 고딕"/>
                <w:b w:val="0"/>
                <w:color w:val="1F2430"/>
                <w:sz w:val="18"/>
              </w:rPr>
              <w:t>v. to collect information about or for something</w:t>
            </w:r>
          </w:p>
        </w:tc>
      </w:tr>
      <w:tr>
        <w:tc>
          <w:tcPr>
            <w:tcW w:type="dxa" w:w="2041"/>
          </w:tcPr>
          <w:p>
            <w:r>
              <w:rPr>
                <w:rFonts w:ascii="맑은 고딕" w:hAnsi="맑은 고딕" w:eastAsia="맑은 고딕"/>
                <w:b/>
                <w:color w:val="D1323A"/>
                <w:sz w:val="18"/>
              </w:rPr>
              <w:t>selfless</w:t>
            </w:r>
          </w:p>
        </w:tc>
        <w:tc>
          <w:tcPr>
            <w:tcW w:type="dxa" w:w="2268"/>
          </w:tcPr>
          <w:p>
            <w:r>
              <w:rPr>
                <w:rFonts w:ascii="맑은 고딕" w:hAnsi="맑은 고딕" w:eastAsia="맑은 고딕"/>
                <w:b w:val="0"/>
                <w:color w:val="1F2430"/>
                <w:sz w:val="18"/>
              </w:rPr>
              <w:t>a. 이타적인</w:t>
            </w:r>
          </w:p>
        </w:tc>
        <w:tc>
          <w:tcPr>
            <w:tcW w:type="dxa" w:w="6009"/>
          </w:tcPr>
          <w:p>
            <w:r>
              <w:rPr>
                <w:rFonts w:ascii="맑은 고딕" w:hAnsi="맑은 고딕" w:eastAsia="맑은 고딕"/>
                <w:b w:val="0"/>
                <w:color w:val="1F2430"/>
                <w:sz w:val="18"/>
              </w:rPr>
              <w:t>a. caring more about other people's needs and interests than about your own</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 다음 단어가 들어간 문장을 교과서 본문(p.106~109)에서 직접 찾아 쓰시오.</w:t>
      </w:r>
    </w:p>
    <w:p>
      <w:pPr>
        <w:keepNext/>
        <w:spacing w:before="20" w:after="0" w:line="276" w:lineRule="auto"/>
        <w:ind w:left="170"/>
      </w:pPr>
      <w:r>
        <w:rPr>
          <w:rFonts w:ascii="맑은 고딕" w:hAnsi="맑은 고딕" w:eastAsia="맑은 고딕"/>
          <w:b w:val="0"/>
          <w:color w:val="1F2430"/>
          <w:sz w:val="20"/>
        </w:rPr>
        <w:t>1. medicine (p.</w:t>
      </w:r>
      <w:r>
        <w:rPr>
          <w:rFonts w:ascii="맑은 고딕" w:hAnsi="맑은 고딕" w:eastAsia="맑은 고딕"/>
          <w:b/>
          <w:color w:val="D1323A"/>
          <w:sz w:val="20"/>
        </w:rPr>
        <w:t>107</w:t>
      </w:r>
      <w:r>
        <w:rPr>
          <w:rFonts w:ascii="맑은 고딕" w:hAnsi="맑은 고딕" w:eastAsia="맑은 고딕"/>
          <w:b w:val="0"/>
          <w:color w:val="1F2430"/>
          <w:sz w:val="20"/>
        </w:rPr>
        <w:t xml:space="preserve">) → </w:t>
      </w:r>
      <w:r>
        <w:rPr>
          <w:rFonts w:ascii="맑은 고딕" w:hAnsi="맑은 고딕" w:eastAsia="맑은 고딕"/>
          <w:b/>
          <w:color w:val="D1323A"/>
          <w:sz w:val="20"/>
        </w:rPr>
        <w:t>Dr. Schofield was a Canadian doctor, and he first came to Korea in 1916 to teach medicine.</w:t>
      </w:r>
    </w:p>
    <w:p>
      <w:pPr>
        <w:spacing w:before="0" w:after="20" w:line="276" w:lineRule="auto"/>
        <w:ind w:left="170"/>
      </w:pPr>
      <w:r>
        <w:rPr>
          <w:rFonts w:ascii="맑은 고딕" w:hAnsi="맑은 고딕" w:eastAsia="맑은 고딕"/>
          <w:b w:val="0"/>
          <w:color w:val="6B7280"/>
          <w:sz w:val="17"/>
        </w:rPr>
        <w:t>Schofield 박사는 캐나다인 의사였고, 1916년에 의학을 가르치기 위해 처음 한국에 왔다.</w:t>
      </w:r>
    </w:p>
    <w:p>
      <w:pPr>
        <w:keepNext/>
        <w:spacing w:before="20" w:after="0" w:line="276" w:lineRule="auto"/>
        <w:ind w:left="170"/>
      </w:pPr>
      <w:r>
        <w:rPr>
          <w:rFonts w:ascii="맑은 고딕" w:hAnsi="맑은 고딕" w:eastAsia="맑은 고딕"/>
          <w:b w:val="0"/>
          <w:color w:val="1F2430"/>
          <w:sz w:val="20"/>
        </w:rPr>
        <w:t>2. independent (p.</w:t>
      </w:r>
      <w:r>
        <w:rPr>
          <w:rFonts w:ascii="맑은 고딕" w:hAnsi="맑은 고딕" w:eastAsia="맑은 고딕"/>
          <w:b/>
          <w:color w:val="D1323A"/>
          <w:sz w:val="20"/>
        </w:rPr>
        <w:t>107</w:t>
      </w:r>
      <w:r>
        <w:rPr>
          <w:rFonts w:ascii="맑은 고딕" w:hAnsi="맑은 고딕" w:eastAsia="맑은 고딕"/>
          <w:b w:val="0"/>
          <w:color w:val="1F2430"/>
          <w:sz w:val="20"/>
        </w:rPr>
        <w:t xml:space="preserve">) → </w:t>
      </w:r>
      <w:r>
        <w:rPr>
          <w:rFonts w:ascii="맑은 고딕" w:hAnsi="맑은 고딕" w:eastAsia="맑은 고딕"/>
          <w:b/>
          <w:color w:val="D1323A"/>
          <w:sz w:val="20"/>
        </w:rPr>
        <w:t>He believed that every country has the right to be independent, so he helped the Korean independence movement.</w:t>
      </w:r>
    </w:p>
    <w:p>
      <w:pPr>
        <w:spacing w:before="0" w:after="20" w:line="276" w:lineRule="auto"/>
        <w:ind w:left="170"/>
      </w:pPr>
      <w:r>
        <w:rPr>
          <w:rFonts w:ascii="맑은 고딕" w:hAnsi="맑은 고딕" w:eastAsia="맑은 고딕"/>
          <w:b w:val="0"/>
          <w:color w:val="6B7280"/>
          <w:sz w:val="17"/>
        </w:rPr>
        <w:t>그는 모든 나라가 독립할 권리가 있다고 믿었고, 그래서 한국의 독립운동을 도왔다.</w:t>
      </w:r>
    </w:p>
    <w:p>
      <w:pPr>
        <w:spacing w:before="20" w:after="0" w:line="276" w:lineRule="auto"/>
        <w:ind w:left="170"/>
      </w:pPr>
      <w:r>
        <w:rPr>
          <w:rFonts w:ascii="맑은 고딕" w:hAnsi="맑은 고딕" w:eastAsia="맑은 고딕"/>
          <w:b w:val="0"/>
          <w:color w:val="1F2430"/>
          <w:sz w:val="20"/>
        </w:rPr>
        <w:t>3. article</w:t>
      </w:r>
    </w:p>
    <w:p>
      <w:pPr>
        <w:spacing w:before="20" w:after="0" w:line="276" w:lineRule="auto"/>
        <w:ind w:left="170"/>
      </w:pPr>
      <w:r>
        <w:rPr>
          <w:rFonts w:ascii="맑은 고딕" w:hAnsi="맑은 고딕" w:eastAsia="맑은 고딕"/>
          <w:b w:val="0"/>
          <w:color w:val="1F2430"/>
          <w:sz w:val="20"/>
        </w:rPr>
        <w:t>4. government</w:t>
      </w:r>
    </w:p>
    <w:p>
      <w:pPr>
        <w:keepNext/>
        <w:spacing w:before="100" w:after="20" w:line="276" w:lineRule="auto"/>
      </w:pPr>
      <w:r>
        <w:rPr>
          <w:rFonts w:ascii="맑은 고딕" w:hAnsi="맑은 고딕" w:eastAsia="맑은 고딕"/>
          <w:b/>
          <w:color w:val="1F2430"/>
          <w:sz w:val="20"/>
        </w:rPr>
        <w:t>★ puzzle을 완성하시오. (힌트 → 정답)</w:t>
      </w:r>
    </w:p>
    <w:p>
      <w:pPr>
        <w:spacing w:before="20" w:after="0" w:line="276" w:lineRule="auto"/>
        <w:ind w:left="170"/>
      </w:pPr>
      <w:r>
        <w:rPr>
          <w:rFonts w:ascii="맑은 고딕" w:hAnsi="맑은 고딕" w:eastAsia="맑은 고딕"/>
          <w:b w:val="0"/>
          <w:color w:val="1F2430"/>
          <w:sz w:val="20"/>
        </w:rPr>
        <w:t xml:space="preserve">가로 2. v. 묻다, to put something into a hole in the ground and cover it → </w:t>
      </w:r>
      <w:r>
        <w:rPr>
          <w:rFonts w:ascii="맑은 고딕" w:hAnsi="맑은 고딕" w:eastAsia="맑은 고딕"/>
          <w:b/>
          <w:color w:val="D1323A"/>
          <w:sz w:val="20"/>
        </w:rPr>
        <w:t>bury</w:t>
      </w:r>
    </w:p>
    <w:p>
      <w:pPr>
        <w:keepNext/>
        <w:spacing w:before="20" w:after="0" w:line="276" w:lineRule="auto"/>
        <w:ind w:left="170"/>
      </w:pPr>
      <w:r>
        <w:rPr>
          <w:rFonts w:ascii="맑은 고딕" w:hAnsi="맑은 고딕" w:eastAsia="맑은 고딕"/>
          <w:b w:val="0"/>
          <w:color w:val="1F2430"/>
          <w:sz w:val="20"/>
        </w:rPr>
        <w:t xml:space="preserve">가로 7. n. The g______ decided to build a new hospital. → </w:t>
      </w:r>
      <w:r>
        <w:rPr>
          <w:rFonts w:ascii="맑은 고딕" w:hAnsi="맑은 고딕" w:eastAsia="맑은 고딕"/>
          <w:b/>
          <w:color w:val="D1323A"/>
          <w:sz w:val="20"/>
        </w:rPr>
        <w:t>government</w:t>
      </w:r>
    </w:p>
    <w:p>
      <w:pPr>
        <w:spacing w:before="0" w:after="20" w:line="276" w:lineRule="auto"/>
        <w:ind w:left="170"/>
      </w:pPr>
      <w:r>
        <w:rPr>
          <w:rFonts w:ascii="맑은 고딕" w:hAnsi="맑은 고딕" w:eastAsia="맑은 고딕"/>
          <w:b w:val="0"/>
          <w:color w:val="6B7280"/>
          <w:sz w:val="17"/>
        </w:rPr>
        <w:t>정부는 새로운 병원을 짓기로 결정했다.</w:t>
      </w:r>
    </w:p>
    <w:p>
      <w:pPr>
        <w:spacing w:before="20" w:after="0" w:line="276" w:lineRule="auto"/>
        <w:ind w:left="170"/>
      </w:pPr>
      <w:r>
        <w:rPr>
          <w:rFonts w:ascii="맑은 고딕" w:hAnsi="맑은 고딕" w:eastAsia="맑은 고딕"/>
          <w:b w:val="0"/>
          <w:color w:val="1F2430"/>
          <w:sz w:val="20"/>
        </w:rPr>
        <w:t xml:space="preserve">가로 9. v. 숨다, to go somewhere where you hope you will not be seen or found → </w:t>
      </w:r>
      <w:r>
        <w:rPr>
          <w:rFonts w:ascii="맑은 고딕" w:hAnsi="맑은 고딕" w:eastAsia="맑은 고딕"/>
          <w:b/>
          <w:color w:val="D1323A"/>
          <w:sz w:val="20"/>
        </w:rPr>
        <w:t>hide</w:t>
      </w:r>
    </w:p>
    <w:p>
      <w:pPr>
        <w:keepNext/>
        <w:spacing w:before="20" w:after="0" w:line="276" w:lineRule="auto"/>
        <w:ind w:left="170"/>
      </w:pPr>
      <w:r>
        <w:rPr>
          <w:rFonts w:ascii="맑은 고딕" w:hAnsi="맑은 고딕" w:eastAsia="맑은 고딕"/>
          <w:b w:val="0"/>
          <w:color w:val="1F2430"/>
          <w:sz w:val="20"/>
        </w:rPr>
        <w:t xml:space="preserve">가로 10. v. They c____d to play soccer in the rain. → </w:t>
      </w:r>
      <w:r>
        <w:rPr>
          <w:rFonts w:ascii="맑은 고딕" w:hAnsi="맑은 고딕" w:eastAsia="맑은 고딕"/>
          <w:b/>
          <w:color w:val="D1323A"/>
          <w:sz w:val="20"/>
        </w:rPr>
        <w:t>continue(d)</w:t>
      </w:r>
    </w:p>
    <w:p>
      <w:pPr>
        <w:spacing w:before="0" w:after="20" w:line="276" w:lineRule="auto"/>
        <w:ind w:left="170"/>
      </w:pPr>
      <w:r>
        <w:rPr>
          <w:rFonts w:ascii="맑은 고딕" w:hAnsi="맑은 고딕" w:eastAsia="맑은 고딕"/>
          <w:b w:val="0"/>
          <w:color w:val="6B7280"/>
          <w:sz w:val="17"/>
        </w:rPr>
        <w:t>그들은 비가 오는 중에도 축구를 계속했다.</w:t>
      </w:r>
    </w:p>
    <w:p>
      <w:pPr>
        <w:keepNext/>
        <w:spacing w:before="20" w:after="0" w:line="276" w:lineRule="auto"/>
        <w:ind w:left="170"/>
      </w:pPr>
      <w:r>
        <w:rPr>
          <w:rFonts w:ascii="맑은 고딕" w:hAnsi="맑은 고딕" w:eastAsia="맑은 고딕"/>
          <w:b w:val="0"/>
          <w:color w:val="1F2430"/>
          <w:sz w:val="20"/>
        </w:rPr>
        <w:t xml:space="preserve">가로 12. n. She decided to study m_____ to become a doctor. → </w:t>
      </w:r>
      <w:r>
        <w:rPr>
          <w:rFonts w:ascii="맑은 고딕" w:hAnsi="맑은 고딕" w:eastAsia="맑은 고딕"/>
          <w:b/>
          <w:color w:val="D1323A"/>
          <w:sz w:val="20"/>
        </w:rPr>
        <w:t>medicine</w:t>
      </w:r>
    </w:p>
    <w:p>
      <w:pPr>
        <w:spacing w:before="0" w:after="20" w:line="276" w:lineRule="auto"/>
        <w:ind w:left="170"/>
      </w:pPr>
      <w:r>
        <w:rPr>
          <w:rFonts w:ascii="맑은 고딕" w:hAnsi="맑은 고딕" w:eastAsia="맑은 고딕"/>
          <w:b w:val="0"/>
          <w:color w:val="6B7280"/>
          <w:sz w:val="17"/>
        </w:rPr>
        <w:t>그녀는 의사가 되기 위해 의학을 공부하기로 결심했다.</w:t>
      </w:r>
    </w:p>
    <w:p>
      <w:pPr>
        <w:keepNext/>
        <w:spacing w:before="20" w:after="0" w:line="276" w:lineRule="auto"/>
        <w:ind w:left="170"/>
      </w:pPr>
      <w:r>
        <w:rPr>
          <w:rFonts w:ascii="맑은 고딕" w:hAnsi="맑은 고딕" w:eastAsia="맑은 고딕"/>
          <w:b w:val="0"/>
          <w:color w:val="1F2430"/>
          <w:sz w:val="20"/>
        </w:rPr>
        <w:t xml:space="preserve">세로 1. n. I read an interesting a_____ about space travel. → </w:t>
      </w:r>
      <w:r>
        <w:rPr>
          <w:rFonts w:ascii="맑은 고딕" w:hAnsi="맑은 고딕" w:eastAsia="맑은 고딕"/>
          <w:b/>
          <w:color w:val="D1323A"/>
          <w:sz w:val="20"/>
        </w:rPr>
        <w:t>article</w:t>
      </w:r>
    </w:p>
    <w:p>
      <w:pPr>
        <w:spacing w:before="0" w:after="20" w:line="276" w:lineRule="auto"/>
        <w:ind w:left="170"/>
      </w:pPr>
      <w:r>
        <w:rPr>
          <w:rFonts w:ascii="맑은 고딕" w:hAnsi="맑은 고딕" w:eastAsia="맑은 고딕"/>
          <w:b w:val="0"/>
          <w:color w:val="6B7280"/>
          <w:sz w:val="17"/>
        </w:rPr>
        <w:t>나는 우주여행에 관한 흥미로운 기사를 하나 읽었다.</w:t>
      </w:r>
    </w:p>
    <w:p>
      <w:pPr>
        <w:keepNext/>
        <w:spacing w:before="20" w:after="0" w:line="276" w:lineRule="auto"/>
        <w:ind w:left="170"/>
      </w:pPr>
      <w:r>
        <w:rPr>
          <w:rFonts w:ascii="맑은 고딕" w:hAnsi="맑은 고딕" w:eastAsia="맑은 고딕"/>
          <w:b w:val="0"/>
          <w:color w:val="1F2430"/>
          <w:sz w:val="20"/>
        </w:rPr>
        <w:t xml:space="preserve">세로 3. v. He plans to v____ at the hospital next summer. → </w:t>
      </w:r>
      <w:r>
        <w:rPr>
          <w:rFonts w:ascii="맑은 고딕" w:hAnsi="맑은 고딕" w:eastAsia="맑은 고딕"/>
          <w:b/>
          <w:color w:val="D1323A"/>
          <w:sz w:val="20"/>
        </w:rPr>
        <w:t>volunteer</w:t>
      </w:r>
    </w:p>
    <w:p>
      <w:pPr>
        <w:spacing w:before="0" w:after="20" w:line="276" w:lineRule="auto"/>
        <w:ind w:left="170"/>
      </w:pPr>
      <w:r>
        <w:rPr>
          <w:rFonts w:ascii="맑은 고딕" w:hAnsi="맑은 고딕" w:eastAsia="맑은 고딕"/>
          <w:b w:val="0"/>
          <w:color w:val="6B7280"/>
          <w:sz w:val="17"/>
        </w:rPr>
        <w:t>그는 내년 여름에 병원에서 자원봉사를 할 계획이다.</w:t>
      </w:r>
    </w:p>
    <w:p>
      <w:pPr>
        <w:spacing w:before="20" w:after="0" w:line="276" w:lineRule="auto"/>
        <w:ind w:left="170"/>
      </w:pPr>
      <w:r>
        <w:rPr>
          <w:rFonts w:ascii="맑은 고딕" w:hAnsi="맑은 고딕" w:eastAsia="맑은 고딕"/>
          <w:b w:val="0"/>
          <w:color w:val="1F2430"/>
          <w:sz w:val="20"/>
        </w:rPr>
        <w:t xml:space="preserve">세로 4. a. 이타적인, caring more about other people's needs and interests than about your own → </w:t>
      </w:r>
      <w:r>
        <w:rPr>
          <w:rFonts w:ascii="맑은 고딕" w:hAnsi="맑은 고딕" w:eastAsia="맑은 고딕"/>
          <w:b/>
          <w:color w:val="D1323A"/>
          <w:sz w:val="20"/>
        </w:rPr>
        <w:t>selfless</w:t>
      </w:r>
    </w:p>
    <w:p>
      <w:pPr>
        <w:keepNext/>
        <w:spacing w:before="20" w:after="0" w:line="276" w:lineRule="auto"/>
        <w:ind w:left="170"/>
      </w:pPr>
      <w:r>
        <w:rPr>
          <w:rFonts w:ascii="맑은 고딕" w:hAnsi="맑은 고딕" w:eastAsia="맑은 고딕"/>
          <w:b w:val="0"/>
          <w:color w:val="1F2430"/>
          <w:sz w:val="20"/>
        </w:rPr>
        <w:t xml:space="preserve">세로 5. v. We will g____ at the park for running. → </w:t>
      </w:r>
      <w:r>
        <w:rPr>
          <w:rFonts w:ascii="맑은 고딕" w:hAnsi="맑은 고딕" w:eastAsia="맑은 고딕"/>
          <w:b/>
          <w:color w:val="D1323A"/>
          <w:sz w:val="20"/>
        </w:rPr>
        <w:t>gather</w:t>
      </w:r>
    </w:p>
    <w:p>
      <w:pPr>
        <w:spacing w:before="0" w:after="20" w:line="276" w:lineRule="auto"/>
        <w:ind w:left="170"/>
      </w:pPr>
      <w:r>
        <w:rPr>
          <w:rFonts w:ascii="맑은 고딕" w:hAnsi="맑은 고딕" w:eastAsia="맑은 고딕"/>
          <w:b w:val="0"/>
          <w:color w:val="6B7280"/>
          <w:sz w:val="17"/>
        </w:rPr>
        <w:t>우리는 달리기를 하러 공원에 모일 것이다.</w:t>
      </w:r>
    </w:p>
    <w:p>
      <w:pPr>
        <w:keepNext/>
        <w:spacing w:before="20" w:after="0" w:line="276" w:lineRule="auto"/>
        <w:ind w:left="170"/>
      </w:pPr>
      <w:r>
        <w:rPr>
          <w:rFonts w:ascii="맑은 고딕" w:hAnsi="맑은 고딕" w:eastAsia="맑은 고딕"/>
          <w:b w:val="0"/>
          <w:color w:val="1F2430"/>
          <w:sz w:val="20"/>
        </w:rPr>
        <w:t xml:space="preserve">세로 6. v. Which dish do you r_____ for lunch? → </w:t>
      </w:r>
      <w:r>
        <w:rPr>
          <w:rFonts w:ascii="맑은 고딕" w:hAnsi="맑은 고딕" w:eastAsia="맑은 고딕"/>
          <w:b/>
          <w:color w:val="D1323A"/>
          <w:sz w:val="20"/>
        </w:rPr>
        <w:t>recommend</w:t>
      </w:r>
    </w:p>
    <w:p>
      <w:pPr>
        <w:spacing w:before="0" w:after="20" w:line="276" w:lineRule="auto"/>
        <w:ind w:left="170"/>
      </w:pPr>
      <w:r>
        <w:rPr>
          <w:rFonts w:ascii="맑은 고딕" w:hAnsi="맑은 고딕" w:eastAsia="맑은 고딕"/>
          <w:b w:val="0"/>
          <w:color w:val="6B7280"/>
          <w:sz w:val="17"/>
        </w:rPr>
        <w:t>점심으로 어떤 요리를 추천하시나요?</w:t>
      </w:r>
    </w:p>
    <w:p>
      <w:pPr>
        <w:spacing w:before="20" w:after="0" w:line="276" w:lineRule="auto"/>
        <w:ind w:left="170"/>
      </w:pPr>
      <w:r>
        <w:rPr>
          <w:rFonts w:ascii="맑은 고딕" w:hAnsi="맑은 고딕" w:eastAsia="맑은 고딕"/>
          <w:b w:val="0"/>
          <w:color w:val="1F2430"/>
          <w:sz w:val="20"/>
        </w:rPr>
        <w:t xml:space="preserve">세로 8. a. 외국의, in or from a country that is not your own → </w:t>
      </w:r>
      <w:r>
        <w:rPr>
          <w:rFonts w:ascii="맑은 고딕" w:hAnsi="맑은 고딕" w:eastAsia="맑은 고딕"/>
          <w:b/>
          <w:color w:val="D1323A"/>
          <w:sz w:val="20"/>
        </w:rPr>
        <w:t>foreign</w:t>
      </w:r>
    </w:p>
    <w:p>
      <w:pPr>
        <w:spacing w:before="20" w:after="0" w:line="276" w:lineRule="auto"/>
        <w:ind w:left="170"/>
      </w:pPr>
      <w:r>
        <w:rPr>
          <w:rFonts w:ascii="맑은 고딕" w:hAnsi="맑은 고딕" w:eastAsia="맑은 고딕"/>
          <w:b w:val="0"/>
          <w:color w:val="1F2430"/>
          <w:sz w:val="20"/>
        </w:rPr>
        <w:t xml:space="preserve">세로 11. a. 독립적인, not governed or ruled by another country → </w:t>
      </w:r>
      <w:r>
        <w:rPr>
          <w:rFonts w:ascii="맑은 고딕" w:hAnsi="맑은 고딕" w:eastAsia="맑은 고딕"/>
          <w:b/>
          <w:color w:val="D1323A"/>
          <w:sz w:val="20"/>
        </w:rPr>
        <w:t>independent</w:t>
      </w:r>
    </w:p>
    <w:p>
      <w:pPr>
        <w:keepNext/>
        <w:pBdr>
          <w:bottom w:val="single" w:sz="12" w:color="1F2430"/>
        </w:pBdr>
        <w:spacing w:before="160" w:after="60" w:line="276" w:lineRule="auto"/>
      </w:pPr>
      <w:r>
        <w:rPr>
          <w:b/>
          <w:color w:val="FFFFFF"/>
          <w:sz w:val="19"/>
          <w:shd w:val="clear" w:fill="1F2430"/>
        </w:rPr>
        <w:t xml:space="preserve"> 7-① </w:t>
      </w:r>
      <w:r>
        <w:t xml:space="preserve">  </w:t>
      </w:r>
      <w:r>
        <w:rPr>
          <w:rFonts w:ascii="맑은 고딕" w:hAnsi="맑은 고딕" w:eastAsia="맑은 고딕"/>
          <w:b/>
          <w:color w:val="1F2430"/>
          <w:sz w:val="24"/>
        </w:rPr>
        <w:t>Words &amp; Phrases</w:t>
      </w:r>
      <w:r>
        <w:t xml:space="preserve">   </w:t>
      </w:r>
      <w:r>
        <w:rPr>
          <w:rFonts w:ascii="맑은 고딕" w:hAnsi="맑은 고딕" w:eastAsia="맑은 고딕"/>
          <w:b w:val="0"/>
          <w:color w:val="6B7280"/>
          <w:sz w:val="17"/>
        </w:rPr>
        <w:t>Lesson 7</w:t>
      </w: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2041"/>
        <w:gridCol w:w="2268"/>
        <w:gridCol w:w="6010"/>
      </w:tblGrid>
      <w:tr>
        <w:tc>
          <w:tcPr>
            <w:tcW w:type="dxa" w:w="2041"/>
            <w:shd w:val="clear" w:color="auto" w:fill="1F2430"/>
          </w:tcPr>
          <w:p>
            <w:r>
              <w:rPr>
                <w:rFonts w:ascii="맑은 고딕" w:hAnsi="맑은 고딕" w:eastAsia="맑은 고딕"/>
                <w:b/>
                <w:color w:val="FFFFFF"/>
                <w:sz w:val="17"/>
              </w:rPr>
              <w:t>English</w:t>
            </w:r>
          </w:p>
        </w:tc>
        <w:tc>
          <w:tcPr>
            <w:tcW w:type="dxa" w:w="2268"/>
            <w:shd w:val="clear" w:color="auto" w:fill="1F2430"/>
          </w:tcPr>
          <w:p>
            <w:r>
              <w:rPr>
                <w:rFonts w:ascii="맑은 고딕" w:hAnsi="맑은 고딕" w:eastAsia="맑은 고딕"/>
                <w:b/>
                <w:color w:val="FFFFFF"/>
                <w:sz w:val="17"/>
              </w:rPr>
              <w:t>Korean</w:t>
            </w:r>
          </w:p>
        </w:tc>
        <w:tc>
          <w:tcPr>
            <w:tcW w:type="dxa" w:w="6009"/>
            <w:shd w:val="clear" w:color="auto" w:fill="1F2430"/>
          </w:tcPr>
          <w:p>
            <w:r>
              <w:rPr>
                <w:rFonts w:ascii="맑은 고딕" w:hAnsi="맑은 고딕" w:eastAsia="맑은 고딕"/>
                <w:b/>
                <w:color w:val="FFFFFF"/>
                <w:sz w:val="17"/>
              </w:rPr>
              <w:t>English Meaning</w:t>
            </w:r>
          </w:p>
        </w:tc>
      </w:tr>
      <w:tr>
        <w:tc>
          <w:tcPr>
            <w:tcW w:type="dxa" w:w="2041"/>
          </w:tcPr>
          <w:p>
            <w:r>
              <w:rPr>
                <w:rFonts w:ascii="맑은 고딕" w:hAnsi="맑은 고딕" w:eastAsia="맑은 고딕"/>
                <w:b/>
                <w:color w:val="1F2430"/>
                <w:sz w:val="18"/>
              </w:rPr>
              <w:t>altar</w:t>
            </w:r>
          </w:p>
        </w:tc>
        <w:tc>
          <w:tcPr>
            <w:tcW w:type="dxa" w:w="2268"/>
          </w:tcPr>
          <w:p>
            <w:r>
              <w:rPr>
                <w:rFonts w:ascii="맑은 고딕" w:hAnsi="맑은 고딕" w:eastAsia="맑은 고딕"/>
                <w:b/>
                <w:color w:val="D1323A"/>
                <w:sz w:val="18"/>
              </w:rPr>
              <w:t>n. 제단</w:t>
            </w:r>
          </w:p>
        </w:tc>
        <w:tc>
          <w:tcPr>
            <w:tcW w:type="dxa" w:w="6009"/>
          </w:tcPr>
          <w:p>
            <w:r>
              <w:rPr>
                <w:rFonts w:ascii="맑은 고딕" w:hAnsi="맑은 고딕" w:eastAsia="맑은 고딕"/>
                <w:b w:val="0"/>
                <w:color w:val="1F2430"/>
                <w:sz w:val="18"/>
              </w:rPr>
              <w:t>n. a type of table used in ceremonies</w:t>
            </w:r>
          </w:p>
        </w:tc>
      </w:tr>
      <w:tr>
        <w:tc>
          <w:tcPr>
            <w:tcW w:type="dxa" w:w="2041"/>
          </w:tcPr>
          <w:p>
            <w:r>
              <w:rPr>
                <w:rFonts w:ascii="맑은 고딕" w:hAnsi="맑은 고딕" w:eastAsia="맑은 고딕"/>
                <w:b/>
                <w:color w:val="1F2430"/>
                <w:sz w:val="18"/>
              </w:rPr>
              <w:t>burn</w:t>
            </w:r>
          </w:p>
        </w:tc>
        <w:tc>
          <w:tcPr>
            <w:tcW w:type="dxa" w:w="2268"/>
          </w:tcPr>
          <w:p>
            <w:r>
              <w:rPr>
                <w:rFonts w:ascii="맑은 고딕" w:hAnsi="맑은 고딕" w:eastAsia="맑은 고딕"/>
                <w:b/>
                <w:color w:val="D1323A"/>
                <w:sz w:val="18"/>
              </w:rPr>
              <w:t>v. (불)태우다</w:t>
            </w:r>
          </w:p>
        </w:tc>
        <w:tc>
          <w:tcPr>
            <w:tcW w:type="dxa" w:w="6009"/>
          </w:tcPr>
          <w:p>
            <w:r>
              <w:rPr>
                <w:rFonts w:ascii="맑은 고딕" w:hAnsi="맑은 고딕" w:eastAsia="맑은 고딕"/>
                <w:b w:val="0"/>
                <w:color w:val="1F2430"/>
                <w:sz w:val="18"/>
              </w:rPr>
              <w:t>v. to destroy, damage, injure or kill somebody or something by fire</w:t>
            </w:r>
          </w:p>
        </w:tc>
      </w:tr>
      <w:tr>
        <w:tc>
          <w:tcPr>
            <w:tcW w:type="dxa" w:w="2041"/>
          </w:tcPr>
          <w:p>
            <w:r>
              <w:rPr>
                <w:rFonts w:ascii="맑은 고딕" w:hAnsi="맑은 고딕" w:eastAsia="맑은 고딕"/>
                <w:b/>
                <w:color w:val="1F2430"/>
                <w:sz w:val="18"/>
              </w:rPr>
              <w:t>celebrate (</w:t>
            </w:r>
            <w:r>
              <w:rPr>
                <w:rFonts w:ascii="맑은 고딕" w:hAnsi="맑은 고딕" w:eastAsia="맑은 고딕"/>
                <w:b/>
                <w:color w:val="D1323A"/>
                <w:sz w:val="18"/>
              </w:rPr>
              <w:t>to celebrate</w:t>
            </w:r>
            <w:r>
              <w:rPr>
                <w:rFonts w:ascii="맑은 고딕" w:hAnsi="맑은 고딕" w:eastAsia="맑은 고딕"/>
                <w:b/>
                <w:color w:val="1F2430"/>
                <w:sz w:val="18"/>
              </w:rPr>
              <w:t>)</w:t>
            </w:r>
          </w:p>
        </w:tc>
        <w:tc>
          <w:tcPr>
            <w:tcW w:type="dxa" w:w="2268"/>
          </w:tcPr>
          <w:p>
            <w:r>
              <w:rPr>
                <w:rFonts w:ascii="맑은 고딕" w:hAnsi="맑은 고딕" w:eastAsia="맑은 고딕"/>
                <w:b/>
                <w:color w:val="D1323A"/>
                <w:sz w:val="18"/>
              </w:rPr>
              <w:t>v. 축하하다, 기념하다</w:t>
            </w:r>
          </w:p>
        </w:tc>
        <w:tc>
          <w:tcPr>
            <w:tcW w:type="dxa" w:w="6009"/>
          </w:tcPr>
          <w:p>
            <w:r>
              <w:rPr>
                <w:rFonts w:ascii="맑은 고딕" w:hAnsi="맑은 고딕" w:eastAsia="맑은 고딕"/>
                <w:b w:val="0"/>
                <w:color w:val="1F2430"/>
                <w:sz w:val="18"/>
              </w:rPr>
              <w:t>v. to show that a day or an event is important by doing something special</w:t>
            </w:r>
          </w:p>
        </w:tc>
      </w:tr>
      <w:tr>
        <w:tc>
          <w:tcPr>
            <w:tcW w:type="dxa" w:w="2041"/>
          </w:tcPr>
          <w:p>
            <w:r>
              <w:rPr>
                <w:rFonts w:ascii="맑은 고딕" w:hAnsi="맑은 고딕" w:eastAsia="맑은 고딕"/>
                <w:b/>
                <w:color w:val="1F2430"/>
                <w:sz w:val="18"/>
              </w:rPr>
              <w:t>(</w:t>
            </w:r>
            <w:r>
              <w:rPr>
                <w:rFonts w:ascii="맑은 고딕" w:hAnsi="맑은 고딕" w:eastAsia="맑은 고딕"/>
                <w:b/>
                <w:color w:val="D1323A"/>
                <w:sz w:val="18"/>
              </w:rPr>
              <w:t>traditional</w:t>
            </w:r>
            <w:r>
              <w:rPr>
                <w:rFonts w:ascii="맑은 고딕" w:hAnsi="맑은 고딕" w:eastAsia="맑은 고딕"/>
                <w:b/>
                <w:color w:val="1F2430"/>
                <w:sz w:val="18"/>
              </w:rPr>
              <w:t>) costume</w:t>
            </w:r>
          </w:p>
        </w:tc>
        <w:tc>
          <w:tcPr>
            <w:tcW w:type="dxa" w:w="2268"/>
          </w:tcPr>
          <w:p>
            <w:r>
              <w:rPr>
                <w:rFonts w:ascii="맑은 고딕" w:hAnsi="맑은 고딕" w:eastAsia="맑은 고딕"/>
                <w:b/>
                <w:color w:val="D1323A"/>
                <w:sz w:val="18"/>
              </w:rPr>
              <w:t>n. 의상, 복장</w:t>
            </w:r>
          </w:p>
        </w:tc>
        <w:tc>
          <w:tcPr>
            <w:tcW w:type="dxa" w:w="6009"/>
          </w:tcPr>
          <w:p>
            <w:r>
              <w:rPr>
                <w:rFonts w:ascii="맑은 고딕" w:hAnsi="맑은 고딕" w:eastAsia="맑은 고딕"/>
                <w:b w:val="0"/>
                <w:color w:val="1F2430"/>
                <w:sz w:val="18"/>
              </w:rPr>
              <w:t>n. the clothes worn by actors in a play or film, or worn by somebody to make them look like somebody or something else</w:t>
            </w:r>
          </w:p>
        </w:tc>
      </w:tr>
      <w:tr>
        <w:tc>
          <w:tcPr>
            <w:tcW w:type="dxa" w:w="2041"/>
          </w:tcPr>
          <w:p>
            <w:r>
              <w:rPr>
                <w:rFonts w:ascii="맑은 고딕" w:hAnsi="맑은 고딕" w:eastAsia="맑은 고딕"/>
                <w:b/>
                <w:color w:val="1F2430"/>
                <w:sz w:val="18"/>
              </w:rPr>
              <w:t>decorate</w:t>
            </w:r>
          </w:p>
        </w:tc>
        <w:tc>
          <w:tcPr>
            <w:tcW w:type="dxa" w:w="2268"/>
          </w:tcPr>
          <w:p>
            <w:r>
              <w:rPr>
                <w:rFonts w:ascii="맑은 고딕" w:hAnsi="맑은 고딕" w:eastAsia="맑은 고딕"/>
                <w:b/>
                <w:color w:val="D1323A"/>
                <w:sz w:val="18"/>
              </w:rPr>
              <w:t>v. 장식하다</w:t>
            </w:r>
          </w:p>
        </w:tc>
        <w:tc>
          <w:tcPr>
            <w:tcW w:type="dxa" w:w="6009"/>
          </w:tcPr>
          <w:p>
            <w:r>
              <w:rPr>
                <w:rFonts w:ascii="맑은 고딕" w:hAnsi="맑은 고딕" w:eastAsia="맑은 고딕"/>
                <w:b w:val="0"/>
                <w:color w:val="1F2430"/>
                <w:sz w:val="18"/>
              </w:rPr>
              <w:t>v. to make something look more attractive by putting things on it  (</w:t>
            </w:r>
            <w:r>
              <w:rPr>
                <w:rFonts w:ascii="맑은 고딕" w:hAnsi="맑은 고딕" w:eastAsia="맑은 고딕"/>
                <w:b/>
                <w:color w:val="D1323A"/>
                <w:sz w:val="18"/>
              </w:rPr>
              <w:t>attractive 매력적인 · attract 끌다 · attraction 매력, 명소</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1F2430"/>
                <w:sz w:val="18"/>
              </w:rPr>
              <w:t>fireworks</w:t>
            </w:r>
          </w:p>
        </w:tc>
        <w:tc>
          <w:tcPr>
            <w:tcW w:type="dxa" w:w="2268"/>
          </w:tcPr>
          <w:p>
            <w:r>
              <w:rPr>
                <w:rFonts w:ascii="맑은 고딕" w:hAnsi="맑은 고딕" w:eastAsia="맑은 고딕"/>
                <w:b/>
                <w:color w:val="D1323A"/>
                <w:sz w:val="18"/>
              </w:rPr>
              <w:t>n. 불꽃놀이</w:t>
            </w:r>
          </w:p>
        </w:tc>
        <w:tc>
          <w:tcPr>
            <w:tcW w:type="dxa" w:w="6009"/>
          </w:tcPr>
          <w:p>
            <w:r>
              <w:rPr>
                <w:rFonts w:ascii="맑은 고딕" w:hAnsi="맑은 고딕" w:eastAsia="맑은 고딕"/>
                <w:b w:val="0"/>
                <w:color w:val="1F2430"/>
                <w:sz w:val="18"/>
              </w:rPr>
              <w:t>n. the pattern of colorful explosions in the air planned as a show  (</w:t>
            </w:r>
            <w:r>
              <w:rPr>
                <w:rFonts w:ascii="맑은 고딕" w:hAnsi="맑은 고딕" w:eastAsia="맑은 고딕"/>
                <w:b/>
                <w:color w:val="D1323A"/>
                <w:sz w:val="18"/>
              </w:rPr>
              <w:t>explosion 폭발 ← explode 폭발하다</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1F2430"/>
                <w:sz w:val="18"/>
              </w:rPr>
              <w:t>giant</w:t>
            </w:r>
          </w:p>
        </w:tc>
        <w:tc>
          <w:tcPr>
            <w:tcW w:type="dxa" w:w="2268"/>
          </w:tcPr>
          <w:p>
            <w:r>
              <w:rPr>
                <w:rFonts w:ascii="맑은 고딕" w:hAnsi="맑은 고딕" w:eastAsia="맑은 고딕"/>
                <w:b/>
                <w:color w:val="D1323A"/>
                <w:sz w:val="18"/>
              </w:rPr>
              <w:t>a. 거대한</w:t>
            </w:r>
          </w:p>
        </w:tc>
        <w:tc>
          <w:tcPr>
            <w:tcW w:type="dxa" w:w="6009"/>
          </w:tcPr>
          <w:p>
            <w:r>
              <w:rPr>
                <w:rFonts w:ascii="맑은 고딕" w:hAnsi="맑은 고딕" w:eastAsia="맑은 고딕"/>
                <w:b w:val="0"/>
                <w:color w:val="1F2430"/>
                <w:sz w:val="18"/>
              </w:rPr>
              <w:t>a. very large</w:t>
            </w:r>
          </w:p>
        </w:tc>
      </w:tr>
      <w:tr>
        <w:tc>
          <w:tcPr>
            <w:tcW w:type="dxa" w:w="2041"/>
          </w:tcPr>
          <w:p>
            <w:r>
              <w:rPr>
                <w:rFonts w:ascii="맑은 고딕" w:hAnsi="맑은 고딕" w:eastAsia="맑은 고딕"/>
                <w:b/>
                <w:color w:val="1F2430"/>
                <w:sz w:val="18"/>
              </w:rPr>
              <w:t>matter</w:t>
            </w:r>
          </w:p>
        </w:tc>
        <w:tc>
          <w:tcPr>
            <w:tcW w:type="dxa" w:w="2268"/>
          </w:tcPr>
          <w:p>
            <w:r>
              <w:rPr>
                <w:rFonts w:ascii="맑은 고딕" w:hAnsi="맑은 고딕" w:eastAsia="맑은 고딕"/>
                <w:b/>
                <w:color w:val="D1323A"/>
                <w:sz w:val="18"/>
              </w:rPr>
              <w:t>v. 중요하다</w:t>
            </w:r>
          </w:p>
        </w:tc>
        <w:tc>
          <w:tcPr>
            <w:tcW w:type="dxa" w:w="6009"/>
          </w:tcPr>
          <w:p>
            <w:r>
              <w:rPr>
                <w:rFonts w:ascii="맑은 고딕" w:hAnsi="맑은 고딕" w:eastAsia="맑은 고딕"/>
                <w:b w:val="0"/>
                <w:color w:val="1F2430"/>
                <w:sz w:val="18"/>
              </w:rPr>
              <w:t>v. to be important  (</w:t>
            </w:r>
            <w:r>
              <w:rPr>
                <w:rFonts w:ascii="맑은 고딕" w:hAnsi="맑은 고딕" w:eastAsia="맑은 고딕"/>
                <w:b/>
                <w:color w:val="D1323A"/>
                <w:sz w:val="18"/>
              </w:rPr>
              <w:t>(n.) 문제</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1F2430"/>
                <w:sz w:val="18"/>
              </w:rPr>
              <w:t>parade</w:t>
            </w:r>
          </w:p>
        </w:tc>
        <w:tc>
          <w:tcPr>
            <w:tcW w:type="dxa" w:w="2268"/>
          </w:tcPr>
          <w:p>
            <w:r>
              <w:rPr>
                <w:rFonts w:ascii="맑은 고딕" w:hAnsi="맑은 고딕" w:eastAsia="맑은 고딕"/>
                <w:b/>
                <w:color w:val="D1323A"/>
                <w:sz w:val="18"/>
              </w:rPr>
              <w:t>n. 퍼레이드, 행진</w:t>
            </w:r>
          </w:p>
        </w:tc>
        <w:tc>
          <w:tcPr>
            <w:tcW w:type="dxa" w:w="6009"/>
          </w:tcPr>
          <w:p>
            <w:r>
              <w:rPr>
                <w:rFonts w:ascii="맑은 고딕" w:hAnsi="맑은 고딕" w:eastAsia="맑은 고딕"/>
                <w:b w:val="0"/>
                <w:color w:val="1F2430"/>
                <w:sz w:val="18"/>
              </w:rPr>
              <w:t>n. a line of people or vehicles moving together through a public place in order to celebrate an important day or event</w:t>
            </w:r>
          </w:p>
        </w:tc>
      </w:tr>
      <w:tr>
        <w:tc>
          <w:tcPr>
            <w:tcW w:type="dxa" w:w="2041"/>
          </w:tcPr>
          <w:p>
            <w:r>
              <w:rPr>
                <w:rFonts w:ascii="맑은 고딕" w:hAnsi="맑은 고딕" w:eastAsia="맑은 고딕"/>
                <w:b/>
                <w:color w:val="1F2430"/>
                <w:sz w:val="18"/>
              </w:rPr>
              <w:t>participate</w:t>
            </w:r>
          </w:p>
        </w:tc>
        <w:tc>
          <w:tcPr>
            <w:tcW w:type="dxa" w:w="2268"/>
          </w:tcPr>
          <w:p>
            <w:r>
              <w:rPr>
                <w:rFonts w:ascii="맑은 고딕" w:hAnsi="맑은 고딕" w:eastAsia="맑은 고딕"/>
                <w:b/>
                <w:color w:val="D1323A"/>
                <w:sz w:val="18"/>
              </w:rPr>
              <w:t>v. 참여하다, 참가하다</w:t>
            </w:r>
          </w:p>
        </w:tc>
        <w:tc>
          <w:tcPr>
            <w:tcW w:type="dxa" w:w="6009"/>
          </w:tcPr>
          <w:p>
            <w:r>
              <w:rPr>
                <w:rFonts w:ascii="맑은 고딕" w:hAnsi="맑은 고딕" w:eastAsia="맑은 고딕"/>
                <w:b w:val="0"/>
                <w:color w:val="1F2430"/>
                <w:sz w:val="18"/>
              </w:rPr>
              <w:t>v. to take part in or become involved in an activity  (</w:t>
            </w:r>
            <w:r>
              <w:rPr>
                <w:rFonts w:ascii="맑은 고딕" w:hAnsi="맑은 고딕" w:eastAsia="맑은 고딕"/>
                <w:b/>
                <w:color w:val="D1323A"/>
                <w:sz w:val="18"/>
              </w:rPr>
              <w:t>involve 포함시키다, 관여시키다</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pole</w:t>
            </w:r>
          </w:p>
        </w:tc>
        <w:tc>
          <w:tcPr>
            <w:tcW w:type="dxa" w:w="2268"/>
          </w:tcPr>
          <w:p>
            <w:r>
              <w:rPr>
                <w:rFonts w:ascii="맑은 고딕" w:hAnsi="맑은 고딕" w:eastAsia="맑은 고딕"/>
                <w:b w:val="0"/>
                <w:color w:val="1F2430"/>
                <w:sz w:val="18"/>
              </w:rPr>
              <w:t>n. 기둥, 막대기</w:t>
            </w:r>
          </w:p>
        </w:tc>
        <w:tc>
          <w:tcPr>
            <w:tcW w:type="dxa" w:w="6009"/>
          </w:tcPr>
          <w:p>
            <w:r>
              <w:rPr>
                <w:rFonts w:ascii="맑은 고딕" w:hAnsi="맑은 고딕" w:eastAsia="맑은 고딕"/>
                <w:b w:val="0"/>
                <w:color w:val="1F2430"/>
                <w:sz w:val="18"/>
              </w:rPr>
              <w:t>n. a long, thin stick of wood or metal that is often used to support something  (</w:t>
            </w:r>
            <w:r>
              <w:rPr>
                <w:rFonts w:ascii="맑은 고딕" w:hAnsi="맑은 고딕" w:eastAsia="맑은 고딕"/>
                <w:b/>
                <w:color w:val="D1323A"/>
                <w:sz w:val="18"/>
              </w:rPr>
              <w:t>stick 막대기</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possible</w:t>
            </w:r>
          </w:p>
        </w:tc>
        <w:tc>
          <w:tcPr>
            <w:tcW w:type="dxa" w:w="2268"/>
          </w:tcPr>
          <w:p>
            <w:r>
              <w:rPr>
                <w:rFonts w:ascii="맑은 고딕" w:hAnsi="맑은 고딕" w:eastAsia="맑은 고딕"/>
                <w:b w:val="0"/>
                <w:color w:val="1F2430"/>
                <w:sz w:val="18"/>
              </w:rPr>
              <w:t>a. 가능한</w:t>
            </w:r>
          </w:p>
        </w:tc>
        <w:tc>
          <w:tcPr>
            <w:tcW w:type="dxa" w:w="6009"/>
          </w:tcPr>
          <w:p>
            <w:r>
              <w:rPr>
                <w:rFonts w:ascii="맑은 고딕" w:hAnsi="맑은 고딕" w:eastAsia="맑은 고딕"/>
                <w:b w:val="0"/>
                <w:color w:val="1F2430"/>
                <w:sz w:val="18"/>
              </w:rPr>
              <w:t>a. able to be done or achieved</w:t>
            </w:r>
          </w:p>
        </w:tc>
      </w:tr>
      <w:tr>
        <w:tc>
          <w:tcPr>
            <w:tcW w:type="dxa" w:w="2041"/>
          </w:tcPr>
          <w:p>
            <w:r>
              <w:rPr>
                <w:rFonts w:ascii="맑은 고딕" w:hAnsi="맑은 고딕" w:eastAsia="맑은 고딕"/>
                <w:b/>
                <w:color w:val="D1323A"/>
                <w:sz w:val="18"/>
              </w:rPr>
              <w:t>puzzle</w:t>
            </w:r>
          </w:p>
        </w:tc>
        <w:tc>
          <w:tcPr>
            <w:tcW w:type="dxa" w:w="2268"/>
          </w:tcPr>
          <w:p>
            <w:r>
              <w:rPr>
                <w:rFonts w:ascii="맑은 고딕" w:hAnsi="맑은 고딕" w:eastAsia="맑은 고딕"/>
                <w:b w:val="0"/>
                <w:color w:val="1F2430"/>
                <w:sz w:val="18"/>
              </w:rPr>
              <w:t>n. 퍼즐</w:t>
            </w:r>
          </w:p>
        </w:tc>
        <w:tc>
          <w:tcPr>
            <w:tcW w:type="dxa" w:w="6009"/>
          </w:tcPr>
          <w:p>
            <w:r>
              <w:rPr>
                <w:rFonts w:ascii="맑은 고딕" w:hAnsi="맑은 고딕" w:eastAsia="맑은 고딕"/>
                <w:b w:val="0"/>
                <w:color w:val="1F2430"/>
                <w:sz w:val="18"/>
              </w:rPr>
              <w:t>n. a game or problem that you have to think about carefully to solve</w:t>
            </w:r>
          </w:p>
        </w:tc>
      </w:tr>
      <w:tr>
        <w:tc>
          <w:tcPr>
            <w:tcW w:type="dxa" w:w="2041"/>
          </w:tcPr>
          <w:p>
            <w:r>
              <w:rPr>
                <w:rFonts w:ascii="맑은 고딕" w:hAnsi="맑은 고딕" w:eastAsia="맑은 고딕"/>
                <w:b/>
                <w:color w:val="D1323A"/>
                <w:sz w:val="18"/>
              </w:rPr>
              <w:t>recipe</w:t>
            </w:r>
          </w:p>
        </w:tc>
        <w:tc>
          <w:tcPr>
            <w:tcW w:type="dxa" w:w="2268"/>
          </w:tcPr>
          <w:p>
            <w:r>
              <w:rPr>
                <w:rFonts w:ascii="맑은 고딕" w:hAnsi="맑은 고딕" w:eastAsia="맑은 고딕"/>
                <w:b w:val="0"/>
                <w:color w:val="1F2430"/>
                <w:sz w:val="18"/>
              </w:rPr>
              <w:t>n. 요리법</w:t>
            </w:r>
          </w:p>
        </w:tc>
        <w:tc>
          <w:tcPr>
            <w:tcW w:type="dxa" w:w="6009"/>
          </w:tcPr>
          <w:p>
            <w:r>
              <w:rPr>
                <w:rFonts w:ascii="맑은 고딕" w:hAnsi="맑은 고딕" w:eastAsia="맑은 고딕"/>
                <w:b w:val="0"/>
                <w:color w:val="1F2430"/>
                <w:sz w:val="18"/>
              </w:rPr>
              <w:t>n. directions for cooking food  (</w:t>
            </w:r>
            <w:r>
              <w:rPr>
                <w:rFonts w:ascii="맑은 고딕" w:hAnsi="맑은 고딕" w:eastAsia="맑은 고딕"/>
                <w:b/>
                <w:color w:val="D1323A"/>
                <w:sz w:val="18"/>
              </w:rPr>
              <w:t>directions 지시 사항</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reindeer</w:t>
            </w:r>
          </w:p>
        </w:tc>
        <w:tc>
          <w:tcPr>
            <w:tcW w:type="dxa" w:w="2268"/>
          </w:tcPr>
          <w:p>
            <w:r>
              <w:rPr>
                <w:rFonts w:ascii="맑은 고딕" w:hAnsi="맑은 고딕" w:eastAsia="맑은 고딕"/>
                <w:b w:val="0"/>
                <w:color w:val="1F2430"/>
                <w:sz w:val="18"/>
              </w:rPr>
              <w:t>n. 순록</w:t>
            </w:r>
          </w:p>
        </w:tc>
        <w:tc>
          <w:tcPr>
            <w:tcW w:type="dxa" w:w="6009"/>
          </w:tcPr>
          <w:p>
            <w:r>
              <w:rPr>
                <w:rFonts w:ascii="맑은 고딕" w:hAnsi="맑은 고딕" w:eastAsia="맑은 고딕"/>
                <w:b w:val="0"/>
                <w:color w:val="1F2430"/>
                <w:sz w:val="18"/>
              </w:rPr>
              <w:t>n. a type of deer that lives in the northern parts of Europe, Asia, and North America</w:t>
            </w:r>
          </w:p>
        </w:tc>
      </w:tr>
      <w:tr>
        <w:tc>
          <w:tcPr>
            <w:tcW w:type="dxa" w:w="2041"/>
          </w:tcPr>
          <w:p>
            <w:r>
              <w:rPr>
                <w:rFonts w:ascii="맑은 고딕" w:hAnsi="맑은 고딕" w:eastAsia="맑은 고딕"/>
                <w:b/>
                <w:color w:val="D1323A"/>
                <w:sz w:val="18"/>
              </w:rPr>
              <w:t>skeleton</w:t>
            </w:r>
          </w:p>
        </w:tc>
        <w:tc>
          <w:tcPr>
            <w:tcW w:type="dxa" w:w="2268"/>
          </w:tcPr>
          <w:p>
            <w:r>
              <w:rPr>
                <w:rFonts w:ascii="맑은 고딕" w:hAnsi="맑은 고딕" w:eastAsia="맑은 고딕"/>
                <w:b w:val="0"/>
                <w:color w:val="1F2430"/>
                <w:sz w:val="18"/>
              </w:rPr>
              <w:t>n. 해골</w:t>
            </w:r>
          </w:p>
        </w:tc>
        <w:tc>
          <w:tcPr>
            <w:tcW w:type="dxa" w:w="6009"/>
          </w:tcPr>
          <w:p>
            <w:r>
              <w:rPr>
                <w:rFonts w:ascii="맑은 고딕" w:hAnsi="맑은 고딕" w:eastAsia="맑은 고딕"/>
                <w:b w:val="0"/>
                <w:color w:val="1F2430"/>
                <w:sz w:val="18"/>
              </w:rPr>
              <w:t>n. the structure of bones that support the body of a person or an animal  (</w:t>
            </w:r>
            <w:r>
              <w:rPr>
                <w:rFonts w:ascii="맑은 고딕" w:hAnsi="맑은 고딕" w:eastAsia="맑은 고딕"/>
                <w:b/>
                <w:color w:val="D1323A"/>
                <w:sz w:val="18"/>
              </w:rPr>
              <w:t>structure 구조</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statue</w:t>
            </w:r>
          </w:p>
        </w:tc>
        <w:tc>
          <w:tcPr>
            <w:tcW w:type="dxa" w:w="2268"/>
          </w:tcPr>
          <w:p>
            <w:r>
              <w:rPr>
                <w:rFonts w:ascii="맑은 고딕" w:hAnsi="맑은 고딕" w:eastAsia="맑은 고딕"/>
                <w:b w:val="0"/>
                <w:color w:val="1F2430"/>
                <w:sz w:val="18"/>
              </w:rPr>
              <w:t>n. 조각상</w:t>
            </w:r>
          </w:p>
        </w:tc>
        <w:tc>
          <w:tcPr>
            <w:tcW w:type="dxa" w:w="6009"/>
          </w:tcPr>
          <w:p>
            <w:r>
              <w:rPr>
                <w:rFonts w:ascii="맑은 고딕" w:hAnsi="맑은 고딕" w:eastAsia="맑은 고딕"/>
                <w:b w:val="0"/>
                <w:color w:val="1F2430"/>
                <w:sz w:val="18"/>
              </w:rPr>
              <w:t>n. a large art object of a person or an animal that is made from a hard material like stone or metal</w:t>
            </w:r>
          </w:p>
        </w:tc>
      </w:tr>
      <w:tr>
        <w:tc>
          <w:tcPr>
            <w:tcW w:type="dxa" w:w="2041"/>
          </w:tcPr>
          <w:p>
            <w:r>
              <w:rPr>
                <w:rFonts w:ascii="맑은 고딕" w:hAnsi="맑은 고딕" w:eastAsia="맑은 고딕"/>
                <w:b/>
                <w:color w:val="D1323A"/>
                <w:sz w:val="18"/>
              </w:rPr>
              <w:t>symbolize</w:t>
            </w:r>
          </w:p>
        </w:tc>
        <w:tc>
          <w:tcPr>
            <w:tcW w:type="dxa" w:w="2268"/>
          </w:tcPr>
          <w:p>
            <w:r>
              <w:rPr>
                <w:rFonts w:ascii="맑은 고딕" w:hAnsi="맑은 고딕" w:eastAsia="맑은 고딕"/>
                <w:b w:val="0"/>
                <w:color w:val="1F2430"/>
                <w:sz w:val="18"/>
              </w:rPr>
              <w:t>v. 상징하다</w:t>
            </w:r>
          </w:p>
        </w:tc>
        <w:tc>
          <w:tcPr>
            <w:tcW w:type="dxa" w:w="6009"/>
          </w:tcPr>
          <w:p>
            <w:r>
              <w:rPr>
                <w:rFonts w:ascii="맑은 고딕" w:hAnsi="맑은 고딕" w:eastAsia="맑은 고딕"/>
                <w:b w:val="0"/>
                <w:color w:val="1F2430"/>
                <w:sz w:val="18"/>
              </w:rPr>
              <w:t>v. to represent something  (</w:t>
            </w:r>
            <w:r>
              <w:rPr>
                <w:rFonts w:ascii="맑은 고딕" w:hAnsi="맑은 고딕" w:eastAsia="맑은 고딕"/>
                <w:b/>
                <w:color w:val="D1323A"/>
                <w:sz w:val="18"/>
              </w:rPr>
              <w:t>represent 나타내다, 대표하다</w:t>
            </w:r>
            <w:r>
              <w:rPr>
                <w:rFonts w:ascii="맑은 고딕" w:hAnsi="맑은 고딕" w:eastAsia="맑은 고딕"/>
                <w:b w:val="0"/>
                <w:color w:val="1F2430"/>
                <w:sz w:val="18"/>
              </w:rPr>
              <w:t>)</w:t>
            </w:r>
          </w:p>
        </w:tc>
      </w:tr>
      <w:tr>
        <w:tc>
          <w:tcPr>
            <w:tcW w:type="dxa" w:w="2041"/>
          </w:tcPr>
          <w:p>
            <w:r>
              <w:rPr>
                <w:rFonts w:ascii="맑은 고딕" w:hAnsi="맑은 고딕" w:eastAsia="맑은 고딕"/>
                <w:b/>
                <w:color w:val="D1323A"/>
                <w:sz w:val="18"/>
              </w:rPr>
              <w:t>take place</w:t>
            </w:r>
          </w:p>
        </w:tc>
        <w:tc>
          <w:tcPr>
            <w:tcW w:type="dxa" w:w="2268"/>
          </w:tcPr>
          <w:p>
            <w:r>
              <w:rPr>
                <w:rFonts w:ascii="맑은 고딕" w:hAnsi="맑은 고딕" w:eastAsia="맑은 고딕"/>
                <w:b w:val="0"/>
                <w:color w:val="1F2430"/>
                <w:sz w:val="18"/>
              </w:rPr>
              <w:t>개최되다, 열리다</w:t>
            </w:r>
          </w:p>
        </w:tc>
        <w:tc>
          <w:tcPr>
            <w:tcW w:type="dxa" w:w="6009"/>
          </w:tcPr>
          <w:p>
            <w:r>
              <w:rPr>
                <w:rFonts w:ascii="맑은 고딕" w:hAnsi="맑은 고딕" w:eastAsia="맑은 고딕"/>
                <w:b w:val="0"/>
                <w:color w:val="1F2430"/>
                <w:sz w:val="18"/>
              </w:rPr>
              <w:t>to happen</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A. &lt;보기&gt;에서 가장 알맞은 단어를 골라 문장을 완성해 봅시다.  〈recipe, giant, celebrate, matter, possible, alter〉</w:t>
      </w:r>
    </w:p>
    <w:p>
      <w:pPr>
        <w:keepNext/>
        <w:spacing w:before="20" w:after="0" w:line="276" w:lineRule="auto"/>
        <w:ind w:left="170"/>
      </w:pPr>
      <w:r>
        <w:rPr>
          <w:rFonts w:ascii="맑은 고딕" w:hAnsi="맑은 고딕" w:eastAsia="맑은 고딕"/>
          <w:b w:val="0"/>
          <w:color w:val="1F2430"/>
          <w:sz w:val="20"/>
        </w:rPr>
        <w:t xml:space="preserve">1. There are several </w:t>
      </w:r>
      <w:r>
        <w:rPr>
          <w:rFonts w:ascii="맑은 고딕" w:hAnsi="맑은 고딕" w:eastAsia="맑은 고딕"/>
          <w:b/>
          <w:color w:val="D1323A"/>
          <w:sz w:val="20"/>
        </w:rPr>
        <w:t>possible</w:t>
      </w:r>
      <w:r>
        <w:rPr>
          <w:rFonts w:ascii="맑은 고딕" w:hAnsi="맑은 고딕" w:eastAsia="맑은 고딕"/>
          <w:b w:val="0"/>
          <w:color w:val="1F2430"/>
          <w:sz w:val="20"/>
        </w:rPr>
        <w:t xml:space="preserve"> answers to the question.</w:t>
      </w:r>
    </w:p>
    <w:p>
      <w:pPr>
        <w:spacing w:before="0" w:after="20" w:line="276" w:lineRule="auto"/>
        <w:ind w:left="170"/>
      </w:pPr>
      <w:r>
        <w:rPr>
          <w:rFonts w:ascii="맑은 고딕" w:hAnsi="맑은 고딕" w:eastAsia="맑은 고딕"/>
          <w:b w:val="0"/>
          <w:color w:val="6B7280"/>
          <w:sz w:val="17"/>
        </w:rPr>
        <w:t>그 질문에는 몇 가지 가능한 답이 있다.</w:t>
      </w:r>
    </w:p>
    <w:p>
      <w:pPr>
        <w:keepNext/>
        <w:spacing w:before="20" w:after="0" w:line="276" w:lineRule="auto"/>
        <w:ind w:left="170"/>
      </w:pPr>
      <w:r>
        <w:rPr>
          <w:rFonts w:ascii="맑은 고딕" w:hAnsi="맑은 고딕" w:eastAsia="맑은 고딕"/>
          <w:b w:val="0"/>
          <w:color w:val="1F2430"/>
          <w:sz w:val="20"/>
        </w:rPr>
        <w:t xml:space="preserve">2. We held a party to </w:t>
      </w:r>
      <w:r>
        <w:rPr>
          <w:rFonts w:ascii="맑은 고딕" w:hAnsi="맑은 고딕" w:eastAsia="맑은 고딕"/>
          <w:b/>
          <w:color w:val="D1323A"/>
          <w:sz w:val="20"/>
        </w:rPr>
        <w:t>celebrate</w:t>
      </w:r>
      <w:r>
        <w:rPr>
          <w:rFonts w:ascii="맑은 고딕" w:hAnsi="맑은 고딕" w:eastAsia="맑은 고딕"/>
          <w:b w:val="0"/>
          <w:color w:val="1F2430"/>
          <w:sz w:val="20"/>
        </w:rPr>
        <w:t xml:space="preserve"> the New Year.</w:t>
      </w:r>
    </w:p>
    <w:p>
      <w:pPr>
        <w:spacing w:before="0" w:after="20" w:line="276" w:lineRule="auto"/>
        <w:ind w:left="170"/>
      </w:pPr>
      <w:r>
        <w:rPr>
          <w:rFonts w:ascii="맑은 고딕" w:hAnsi="맑은 고딕" w:eastAsia="맑은 고딕"/>
          <w:b w:val="0"/>
          <w:color w:val="6B7280"/>
          <w:sz w:val="17"/>
        </w:rPr>
        <w:t>우리는 새해를 축하하기 위해 파티를 열었다.</w:t>
      </w:r>
    </w:p>
    <w:p>
      <w:pPr>
        <w:keepNext/>
        <w:spacing w:before="20" w:after="0" w:line="276" w:lineRule="auto"/>
        <w:ind w:left="170"/>
      </w:pPr>
      <w:r>
        <w:rPr>
          <w:rFonts w:ascii="맑은 고딕" w:hAnsi="맑은 고딕" w:eastAsia="맑은 고딕"/>
          <w:b w:val="0"/>
          <w:color w:val="1F2430"/>
          <w:sz w:val="20"/>
        </w:rPr>
        <w:t xml:space="preserve">3. For them, time doesn't </w:t>
      </w:r>
      <w:r>
        <w:rPr>
          <w:rFonts w:ascii="맑은 고딕" w:hAnsi="맑은 고딕" w:eastAsia="맑은 고딕"/>
          <w:b/>
          <w:color w:val="D1323A"/>
          <w:sz w:val="20"/>
        </w:rPr>
        <w:t>matter</w:t>
      </w:r>
      <w:r>
        <w:rPr>
          <w:rFonts w:ascii="맑은 고딕" w:hAnsi="맑은 고딕" w:eastAsia="맑은 고딕"/>
          <w:b w:val="0"/>
          <w:color w:val="1F2430"/>
          <w:sz w:val="20"/>
        </w:rPr>
        <w:t xml:space="preserve"> so much.</w:t>
      </w:r>
    </w:p>
    <w:p>
      <w:pPr>
        <w:spacing w:before="0" w:after="20" w:line="276" w:lineRule="auto"/>
        <w:ind w:left="170"/>
      </w:pPr>
      <w:r>
        <w:rPr>
          <w:rFonts w:ascii="맑은 고딕" w:hAnsi="맑은 고딕" w:eastAsia="맑은 고딕"/>
          <w:b w:val="0"/>
          <w:color w:val="6B7280"/>
          <w:sz w:val="17"/>
        </w:rPr>
        <w:t>그들에게 시간은 그렇게 중요하지 않다.</w:t>
      </w:r>
    </w:p>
    <w:p>
      <w:pPr>
        <w:keepNext/>
        <w:spacing w:before="20" w:after="0" w:line="276" w:lineRule="auto"/>
        <w:ind w:left="170"/>
      </w:pPr>
      <w:r>
        <w:rPr>
          <w:rFonts w:ascii="맑은 고딕" w:hAnsi="맑은 고딕" w:eastAsia="맑은 고딕"/>
          <w:b w:val="0"/>
          <w:color w:val="1F2430"/>
          <w:sz w:val="20"/>
        </w:rPr>
        <w:t xml:space="preserve">4. We watched a movie about a </w:t>
      </w:r>
      <w:r>
        <w:rPr>
          <w:rFonts w:ascii="맑은 고딕" w:hAnsi="맑은 고딕" w:eastAsia="맑은 고딕"/>
          <w:b/>
          <w:color w:val="D1323A"/>
          <w:sz w:val="20"/>
        </w:rPr>
        <w:t>giant</w:t>
      </w:r>
      <w:r>
        <w:rPr>
          <w:rFonts w:ascii="맑은 고딕" w:hAnsi="맑은 고딕" w:eastAsia="맑은 고딕"/>
          <w:b w:val="0"/>
          <w:color w:val="1F2430"/>
          <w:sz w:val="20"/>
        </w:rPr>
        <w:t xml:space="preserve"> robot.</w:t>
      </w:r>
    </w:p>
    <w:p>
      <w:pPr>
        <w:spacing w:before="0" w:after="20" w:line="276" w:lineRule="auto"/>
        <w:ind w:left="170"/>
      </w:pPr>
      <w:r>
        <w:rPr>
          <w:rFonts w:ascii="맑은 고딕" w:hAnsi="맑은 고딕" w:eastAsia="맑은 고딕"/>
          <w:b w:val="0"/>
          <w:color w:val="6B7280"/>
          <w:sz w:val="17"/>
        </w:rPr>
        <w:t>우리는 거대한 로봇에 관한 영화를 봤다.</w:t>
      </w:r>
    </w:p>
    <w:p>
      <w:pPr>
        <w:keepNext/>
        <w:spacing w:before="100" w:after="20" w:line="276" w:lineRule="auto"/>
      </w:pPr>
      <w:r>
        <w:rPr>
          <w:rFonts w:ascii="맑은 고딕" w:hAnsi="맑은 고딕" w:eastAsia="맑은 고딕"/>
          <w:b/>
          <w:color w:val="1F2430"/>
          <w:sz w:val="20"/>
        </w:rPr>
        <w:t>B. 빈칸에 알맞은 단어를 주어진 철자로 시작하여 써 봅시다.</w:t>
      </w:r>
    </w:p>
    <w:p>
      <w:pPr>
        <w:keepNext/>
        <w:spacing w:before="20" w:after="0" w:line="276" w:lineRule="auto"/>
        <w:ind w:left="170"/>
      </w:pPr>
      <w:r>
        <w:rPr>
          <w:rFonts w:ascii="맑은 고딕" w:hAnsi="맑은 고딕" w:eastAsia="맑은 고딕"/>
          <w:b w:val="0"/>
          <w:color w:val="1F2430"/>
          <w:sz w:val="20"/>
        </w:rPr>
        <w:t>1. I love ice cream, e</w:t>
      </w:r>
      <w:r>
        <w:rPr>
          <w:rFonts w:ascii="맑은 고딕" w:hAnsi="맑은 고딕" w:eastAsia="맑은 고딕"/>
          <w:b/>
          <w:color w:val="D1323A"/>
          <w:sz w:val="20"/>
        </w:rPr>
        <w:t>specially</w:t>
      </w:r>
      <w:r>
        <w:rPr>
          <w:rFonts w:ascii="맑은 고딕" w:hAnsi="맑은 고딕" w:eastAsia="맑은 고딕"/>
          <w:b w:val="0"/>
          <w:color w:val="1F2430"/>
          <w:sz w:val="20"/>
        </w:rPr>
        <w:t xml:space="preserve"> chocolate flavor.</w:t>
      </w:r>
    </w:p>
    <w:p>
      <w:pPr>
        <w:spacing w:before="0" w:after="20" w:line="276" w:lineRule="auto"/>
        <w:ind w:left="170"/>
      </w:pPr>
      <w:r>
        <w:rPr>
          <w:rFonts w:ascii="맑은 고딕" w:hAnsi="맑은 고딕" w:eastAsia="맑은 고딕"/>
          <w:b w:val="0"/>
          <w:color w:val="6B7280"/>
          <w:sz w:val="17"/>
        </w:rPr>
        <w:t>나는 아이스크림, 특히 초콜릿 맛을 좋아한다.</w:t>
      </w:r>
    </w:p>
    <w:p>
      <w:pPr>
        <w:keepNext/>
        <w:spacing w:before="20" w:after="0" w:line="276" w:lineRule="auto"/>
        <w:ind w:left="170"/>
      </w:pPr>
      <w:r>
        <w:rPr>
          <w:rFonts w:ascii="맑은 고딕" w:hAnsi="맑은 고딕" w:eastAsia="맑은 고딕"/>
          <w:b w:val="0"/>
          <w:color w:val="1F2430"/>
          <w:sz w:val="20"/>
        </w:rPr>
        <w:t>2. It's so cloudy that we can h</w:t>
      </w:r>
      <w:r>
        <w:rPr>
          <w:rFonts w:ascii="맑은 고딕" w:hAnsi="맑은 고딕" w:eastAsia="맑은 고딕"/>
          <w:b/>
          <w:color w:val="D1323A"/>
          <w:sz w:val="20"/>
        </w:rPr>
        <w:t>ardly</w:t>
      </w:r>
      <w:r>
        <w:rPr>
          <w:rFonts w:ascii="맑은 고딕" w:hAnsi="맑은 고딕" w:eastAsia="맑은 고딕"/>
          <w:b w:val="0"/>
          <w:color w:val="1F2430"/>
          <w:sz w:val="20"/>
        </w:rPr>
        <w:t xml:space="preserve"> see the sun.</w:t>
      </w:r>
    </w:p>
    <w:p>
      <w:pPr>
        <w:spacing w:before="0" w:after="20" w:line="276" w:lineRule="auto"/>
        <w:ind w:left="170"/>
      </w:pPr>
      <w:r>
        <w:rPr>
          <w:rFonts w:ascii="맑은 고딕" w:hAnsi="맑은 고딕" w:eastAsia="맑은 고딕"/>
          <w:b w:val="0"/>
          <w:color w:val="6B7280"/>
          <w:sz w:val="17"/>
        </w:rPr>
        <w:t>너무 흐려서 우리는 해를 거의 볼 수 없다.</w:t>
      </w:r>
    </w:p>
    <w:p>
      <w:pPr>
        <w:keepNext/>
        <w:spacing w:before="20" w:after="0" w:line="276" w:lineRule="auto"/>
        <w:ind w:left="170"/>
      </w:pPr>
      <w:r>
        <w:rPr>
          <w:rFonts w:ascii="맑은 고딕" w:hAnsi="맑은 고딕" w:eastAsia="맑은 고딕"/>
          <w:b w:val="0"/>
          <w:color w:val="1F2430"/>
          <w:sz w:val="20"/>
        </w:rPr>
        <w:t>3. Why does the heart shape s</w:t>
      </w:r>
      <w:r>
        <w:rPr>
          <w:rFonts w:ascii="맑은 고딕" w:hAnsi="맑은 고딕" w:eastAsia="맑은 고딕"/>
          <w:b/>
          <w:color w:val="D1323A"/>
          <w:sz w:val="20"/>
        </w:rPr>
        <w:t>ymbolize</w:t>
      </w:r>
      <w:r>
        <w:rPr>
          <w:rFonts w:ascii="맑은 고딕" w:hAnsi="맑은 고딕" w:eastAsia="맑은 고딕"/>
          <w:b w:val="0"/>
          <w:color w:val="1F2430"/>
          <w:sz w:val="20"/>
        </w:rPr>
        <w:t xml:space="preserve"> love?</w:t>
      </w:r>
    </w:p>
    <w:p>
      <w:pPr>
        <w:spacing w:before="0" w:after="20" w:line="276" w:lineRule="auto"/>
        <w:ind w:left="170"/>
      </w:pPr>
      <w:r>
        <w:rPr>
          <w:rFonts w:ascii="맑은 고딕" w:hAnsi="맑은 고딕" w:eastAsia="맑은 고딕"/>
          <w:b w:val="0"/>
          <w:color w:val="6B7280"/>
          <w:sz w:val="17"/>
        </w:rPr>
        <w:t>왜 하트 모양은 사랑을 상징할까?</w:t>
      </w:r>
    </w:p>
    <w:p>
      <w:pPr>
        <w:keepNext/>
        <w:spacing w:before="20" w:after="0" w:line="276" w:lineRule="auto"/>
        <w:ind w:left="170"/>
      </w:pPr>
      <w:r>
        <w:rPr>
          <w:rFonts w:ascii="맑은 고딕" w:hAnsi="맑은 고딕" w:eastAsia="맑은 고딕"/>
          <w:b w:val="0"/>
          <w:color w:val="1F2430"/>
          <w:sz w:val="20"/>
        </w:rPr>
        <w:t>4. Will you help me d</w:t>
      </w:r>
      <w:r>
        <w:rPr>
          <w:rFonts w:ascii="맑은 고딕" w:hAnsi="맑은 고딕" w:eastAsia="맑은 고딕"/>
          <w:b/>
          <w:color w:val="D1323A"/>
          <w:sz w:val="20"/>
        </w:rPr>
        <w:t>ecorate</w:t>
      </w:r>
      <w:r>
        <w:rPr>
          <w:rFonts w:ascii="맑은 고딕" w:hAnsi="맑은 고딕" w:eastAsia="맑은 고딕"/>
          <w:b w:val="0"/>
          <w:color w:val="1F2430"/>
          <w:sz w:val="20"/>
        </w:rPr>
        <w:t xml:space="preserve"> the Christmas tree?</w:t>
      </w:r>
    </w:p>
    <w:p>
      <w:pPr>
        <w:spacing w:before="0" w:after="20" w:line="276" w:lineRule="auto"/>
        <w:ind w:left="170"/>
      </w:pPr>
      <w:r>
        <w:rPr>
          <w:rFonts w:ascii="맑은 고딕" w:hAnsi="맑은 고딕" w:eastAsia="맑은 고딕"/>
          <w:b w:val="0"/>
          <w:color w:val="6B7280"/>
          <w:sz w:val="17"/>
        </w:rPr>
        <w:t>크리스마스트리 장식하는 것을 도와줄래?</w:t>
      </w:r>
    </w:p>
    <w:p>
      <w:pPr>
        <w:keepNext/>
        <w:spacing w:before="20" w:after="0" w:line="276" w:lineRule="auto"/>
        <w:ind w:left="170"/>
      </w:pPr>
      <w:r>
        <w:rPr>
          <w:rFonts w:ascii="맑은 고딕" w:hAnsi="맑은 고딕" w:eastAsia="맑은 고딕"/>
          <w:b w:val="0"/>
          <w:color w:val="1F2430"/>
          <w:sz w:val="20"/>
        </w:rPr>
        <w:t>5. Peter is interested in gukak, t</w:t>
      </w:r>
      <w:r>
        <w:rPr>
          <w:rFonts w:ascii="맑은 고딕" w:hAnsi="맑은 고딕" w:eastAsia="맑은 고딕"/>
          <w:b/>
          <w:color w:val="D1323A"/>
          <w:sz w:val="20"/>
        </w:rPr>
        <w:t>raditional</w:t>
      </w:r>
      <w:r>
        <w:rPr>
          <w:rFonts w:ascii="맑은 고딕" w:hAnsi="맑은 고딕" w:eastAsia="맑은 고딕"/>
          <w:b w:val="0"/>
          <w:color w:val="1F2430"/>
          <w:sz w:val="20"/>
        </w:rPr>
        <w:t xml:space="preserve"> Korean music.</w:t>
      </w:r>
    </w:p>
    <w:p>
      <w:pPr>
        <w:spacing w:before="0" w:after="20" w:line="276" w:lineRule="auto"/>
        <w:ind w:left="170"/>
      </w:pPr>
      <w:r>
        <w:rPr>
          <w:rFonts w:ascii="맑은 고딕" w:hAnsi="맑은 고딕" w:eastAsia="맑은 고딕"/>
          <w:b w:val="0"/>
          <w:color w:val="6B7280"/>
          <w:sz w:val="17"/>
        </w:rPr>
        <w:t>Peter는 한국 전통 음악인 국악에 관심이 있다.</w:t>
      </w:r>
    </w:p>
    <w:p>
      <w:pPr>
        <w:keepNext/>
        <w:spacing w:before="20" w:after="0" w:line="276" w:lineRule="auto"/>
        <w:ind w:left="170"/>
      </w:pPr>
      <w:r>
        <w:rPr>
          <w:rFonts w:ascii="맑은 고딕" w:hAnsi="맑은 고딕" w:eastAsia="맑은 고딕"/>
          <w:b w:val="0"/>
          <w:color w:val="1F2430"/>
          <w:sz w:val="20"/>
        </w:rPr>
        <w:t>6. It doesn't m</w:t>
      </w:r>
      <w:r>
        <w:rPr>
          <w:rFonts w:ascii="맑은 고딕" w:hAnsi="맑은 고딕" w:eastAsia="맑은 고딕"/>
          <w:b/>
          <w:color w:val="D1323A"/>
          <w:sz w:val="20"/>
        </w:rPr>
        <w:t>atter</w:t>
      </w:r>
      <w:r>
        <w:rPr>
          <w:rFonts w:ascii="맑은 고딕" w:hAnsi="맑은 고딕" w:eastAsia="맑은 고딕"/>
          <w:b w:val="0"/>
          <w:color w:val="1F2430"/>
          <w:sz w:val="20"/>
        </w:rPr>
        <w:t xml:space="preserve"> that we speak different languages. We understand each other very well.</w:t>
      </w:r>
    </w:p>
    <w:p>
      <w:pPr>
        <w:spacing w:before="0" w:after="20" w:line="276" w:lineRule="auto"/>
        <w:ind w:left="170"/>
      </w:pPr>
      <w:r>
        <w:rPr>
          <w:rFonts w:ascii="맑은 고딕" w:hAnsi="맑은 고딕" w:eastAsia="맑은 고딕"/>
          <w:b w:val="0"/>
          <w:color w:val="6B7280"/>
          <w:sz w:val="17"/>
        </w:rPr>
        <w:t>우리가 다른 언어를 쓰는 것은 중요하지 않다. 우리는 서로를 아주 잘 이해한다.</w:t>
      </w:r>
    </w:p>
    <w:p>
      <w:pPr>
        <w:keepNext/>
        <w:spacing w:before="100" w:after="20" w:line="276" w:lineRule="auto"/>
      </w:pPr>
      <w:r>
        <w:rPr>
          <w:rFonts w:ascii="맑은 고딕" w:hAnsi="맑은 고딕" w:eastAsia="맑은 고딕"/>
          <w:b/>
          <w:color w:val="1F2430"/>
          <w:sz w:val="20"/>
        </w:rPr>
        <w:t>C. 알파벳 단어를 알맞게 배열하여 쓰고, 숫자가 표시된 철자를 모아 문장을 완성해 봅시다.</w:t>
      </w:r>
    </w:p>
    <w:p>
      <w:pPr>
        <w:spacing w:before="20" w:after="0" w:line="276" w:lineRule="auto"/>
        <w:ind w:left="170"/>
      </w:pPr>
      <w:r>
        <w:rPr>
          <w:rFonts w:ascii="맑은 고딕" w:hAnsi="맑은 고딕" w:eastAsia="맑은 고딕"/>
          <w:b w:val="0"/>
          <w:color w:val="1F2430"/>
          <w:sz w:val="20"/>
        </w:rPr>
        <w:t xml:space="preserve">OIFWRESKR → </w:t>
      </w:r>
      <w:r>
        <w:rPr>
          <w:rFonts w:ascii="맑은 고딕" w:hAnsi="맑은 고딕" w:eastAsia="맑은 고딕"/>
          <w:b/>
          <w:color w:val="D1323A"/>
          <w:sz w:val="20"/>
        </w:rPr>
        <w:t>FIREWORKS</w:t>
      </w:r>
      <w:r>
        <w:rPr>
          <w:rFonts w:ascii="맑은 고딕" w:hAnsi="맑은 고딕" w:eastAsia="맑은 고딕"/>
          <w:b w:val="0"/>
          <w:color w:val="1F2430"/>
          <w:sz w:val="20"/>
        </w:rPr>
        <w:t xml:space="preserve"> · TNLAARIDTOI → </w:t>
      </w:r>
      <w:r>
        <w:rPr>
          <w:rFonts w:ascii="맑은 고딕" w:hAnsi="맑은 고딕" w:eastAsia="맑은 고딕"/>
          <w:b/>
          <w:color w:val="D1323A"/>
          <w:sz w:val="20"/>
        </w:rPr>
        <w:t>TRADITIONAL</w:t>
      </w:r>
    </w:p>
    <w:p>
      <w:pPr>
        <w:spacing w:before="20" w:after="0" w:line="276" w:lineRule="auto"/>
        <w:ind w:left="170"/>
      </w:pPr>
      <w:r>
        <w:rPr>
          <w:rFonts w:ascii="맑은 고딕" w:hAnsi="맑은 고딕" w:eastAsia="맑은 고딕"/>
          <w:b w:val="0"/>
          <w:color w:val="1F2430"/>
          <w:sz w:val="20"/>
        </w:rPr>
        <w:t xml:space="preserve">SETATU → </w:t>
      </w:r>
      <w:r>
        <w:rPr>
          <w:rFonts w:ascii="맑은 고딕" w:hAnsi="맑은 고딕" w:eastAsia="맑은 고딕"/>
          <w:b/>
          <w:color w:val="D1323A"/>
          <w:sz w:val="20"/>
        </w:rPr>
        <w:t>STATUE</w:t>
      </w:r>
      <w:r>
        <w:rPr>
          <w:rFonts w:ascii="맑은 고딕" w:hAnsi="맑은 고딕" w:eastAsia="맑은 고딕"/>
          <w:b w:val="0"/>
          <w:color w:val="1F2430"/>
          <w:sz w:val="20"/>
        </w:rPr>
        <w:t xml:space="preserve"> · DALYRH → </w:t>
      </w:r>
      <w:r>
        <w:rPr>
          <w:rFonts w:ascii="맑은 고딕" w:hAnsi="맑은 고딕" w:eastAsia="맑은 고딕"/>
          <w:b/>
          <w:color w:val="D1323A"/>
          <w:sz w:val="20"/>
        </w:rPr>
        <w:t>HARDLY</w:t>
      </w:r>
    </w:p>
    <w:p>
      <w:pPr>
        <w:spacing w:before="20" w:after="0" w:line="276" w:lineRule="auto"/>
        <w:ind w:left="170"/>
      </w:pPr>
      <w:r>
        <w:rPr>
          <w:rFonts w:ascii="맑은 고딕" w:hAnsi="맑은 고딕" w:eastAsia="맑은 고딕"/>
          <w:b w:val="0"/>
          <w:color w:val="1F2430"/>
          <w:sz w:val="20"/>
        </w:rPr>
        <w:t xml:space="preserve">ZLBEMIOSY → </w:t>
      </w:r>
      <w:r>
        <w:rPr>
          <w:rFonts w:ascii="맑은 고딕" w:hAnsi="맑은 고딕" w:eastAsia="맑은 고딕"/>
          <w:b/>
          <w:color w:val="D1323A"/>
          <w:sz w:val="20"/>
        </w:rPr>
        <w:t>SYMBOLIZE</w:t>
      </w:r>
      <w:r>
        <w:rPr>
          <w:rFonts w:ascii="맑은 고딕" w:hAnsi="맑은 고딕" w:eastAsia="맑은 고딕"/>
          <w:b w:val="0"/>
          <w:color w:val="1F2430"/>
          <w:sz w:val="20"/>
        </w:rPr>
        <w:t xml:space="preserve"> · EMRTEECY → </w:t>
      </w:r>
      <w:r>
        <w:rPr>
          <w:rFonts w:ascii="맑은 고딕" w:hAnsi="맑은 고딕" w:eastAsia="맑은 고딕"/>
          <w:b/>
          <w:color w:val="D1323A"/>
          <w:sz w:val="20"/>
        </w:rPr>
        <w:t>CEMETERY</w:t>
      </w:r>
    </w:p>
    <w:p>
      <w:pPr>
        <w:spacing w:before="20" w:after="0" w:line="276" w:lineRule="auto"/>
        <w:ind w:left="170"/>
      </w:pPr>
      <w:r>
        <w:rPr>
          <w:rFonts w:ascii="맑은 고딕" w:hAnsi="맑은 고딕" w:eastAsia="맑은 고딕"/>
          <w:b w:val="0"/>
          <w:color w:val="1F2430"/>
          <w:sz w:val="20"/>
        </w:rPr>
        <w:t xml:space="preserve">LLASPEIYCE → </w:t>
      </w:r>
      <w:r>
        <w:rPr>
          <w:rFonts w:ascii="맑은 고딕" w:hAnsi="맑은 고딕" w:eastAsia="맑은 고딕"/>
          <w:b/>
          <w:color w:val="D1323A"/>
          <w:sz w:val="20"/>
        </w:rPr>
        <w:t>ESPECIALLY</w:t>
      </w:r>
      <w:r>
        <w:rPr>
          <w:rFonts w:ascii="맑은 고딕" w:hAnsi="맑은 고딕" w:eastAsia="맑은 고딕"/>
          <w:b w:val="0"/>
          <w:color w:val="1F2430"/>
          <w:sz w:val="20"/>
        </w:rPr>
        <w:t xml:space="preserve"> · TRALA → </w:t>
      </w:r>
      <w:r>
        <w:rPr>
          <w:rFonts w:ascii="맑은 고딕" w:hAnsi="맑은 고딕" w:eastAsia="맑은 고딕"/>
          <w:b/>
          <w:color w:val="D1323A"/>
          <w:sz w:val="20"/>
        </w:rPr>
        <w:t>ALTAR</w:t>
      </w:r>
    </w:p>
    <w:p>
      <w:pPr>
        <w:spacing w:before="20" w:after="0" w:line="276" w:lineRule="auto"/>
        <w:ind w:left="170"/>
      </w:pPr>
      <w:r>
        <w:rPr>
          <w:rFonts w:ascii="맑은 고딕" w:hAnsi="맑은 고딕" w:eastAsia="맑은 고딕"/>
          <w:b w:val="0"/>
          <w:color w:val="1F2430"/>
          <w:sz w:val="20"/>
        </w:rPr>
        <w:t xml:space="preserve">ATEOREDC → </w:t>
      </w:r>
      <w:r>
        <w:rPr>
          <w:rFonts w:ascii="맑은 고딕" w:hAnsi="맑은 고딕" w:eastAsia="맑은 고딕"/>
          <w:b/>
          <w:color w:val="D1323A"/>
          <w:sz w:val="20"/>
        </w:rPr>
        <w:t>DECORATE</w:t>
      </w:r>
      <w:r>
        <w:rPr>
          <w:rFonts w:ascii="맑은 고딕" w:hAnsi="맑은 고딕" w:eastAsia="맑은 고딕"/>
          <w:b w:val="0"/>
          <w:color w:val="1F2430"/>
          <w:sz w:val="20"/>
        </w:rPr>
        <w:t xml:space="preserve"> · TKEENISO → </w:t>
      </w:r>
      <w:r>
        <w:rPr>
          <w:rFonts w:ascii="맑은 고딕" w:hAnsi="맑은 고딕" w:eastAsia="맑은 고딕"/>
          <w:b/>
          <w:color w:val="D1323A"/>
          <w:sz w:val="20"/>
        </w:rPr>
        <w:t>SKELETON</w:t>
      </w:r>
    </w:p>
    <w:p>
      <w:pPr>
        <w:spacing w:before="20" w:after="0" w:line="276" w:lineRule="auto"/>
        <w:ind w:left="170"/>
      </w:pPr>
      <w:r>
        <w:rPr>
          <w:rFonts w:ascii="맑은 고딕" w:hAnsi="맑은 고딕" w:eastAsia="맑은 고딕"/>
          <w:b w:val="0"/>
          <w:color w:val="1F2430"/>
          <w:sz w:val="20"/>
        </w:rPr>
        <w:t xml:space="preserve">→ Let's enjoy </w:t>
      </w:r>
      <w:r>
        <w:rPr>
          <w:rFonts w:ascii="맑은 고딕" w:hAnsi="맑은 고딕" w:eastAsia="맑은 고딕"/>
          <w:b/>
          <w:color w:val="D1323A"/>
          <w:sz w:val="20"/>
        </w:rPr>
        <w:t>fes</w:t>
      </w:r>
      <w:r>
        <w:rPr>
          <w:rFonts w:ascii="맑은 고딕" w:hAnsi="맑은 고딕" w:eastAsia="맑은 고딕"/>
          <w:b/>
          <w:color w:val="D1323A"/>
          <w:sz w:val="20"/>
        </w:rPr>
        <w:t>ti</w:t>
      </w:r>
      <w:r>
        <w:rPr>
          <w:rFonts w:ascii="맑은 고딕" w:hAnsi="맑은 고딕" w:eastAsia="맑은 고딕"/>
          <w:b w:val="0"/>
          <w:color w:val="1F2430"/>
          <w:sz w:val="20"/>
        </w:rPr>
        <w:t>v</w:t>
      </w:r>
      <w:r>
        <w:rPr>
          <w:rFonts w:ascii="맑은 고딕" w:hAnsi="맑은 고딕" w:eastAsia="맑은 고딕"/>
          <w:b/>
          <w:color w:val="D1323A"/>
          <w:sz w:val="20"/>
        </w:rPr>
        <w:t>al</w:t>
      </w:r>
      <w:r>
        <w:rPr>
          <w:rFonts w:ascii="맑은 고딕" w:hAnsi="맑은 고딕" w:eastAsia="맑은 고딕"/>
          <w:b w:val="0"/>
          <w:color w:val="1F2430"/>
          <w:sz w:val="20"/>
        </w:rPr>
        <w:t>!</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1F2430"/>
          </w:tcPr>
          <w:p>
            <w:pPr>
              <w:keepNext/>
              <w:spacing w:before="40" w:after="40" w:line="276" w:lineRule="auto"/>
              <w:ind w:left="113"/>
            </w:pPr>
            <w:r>
              <w:rPr>
                <w:rFonts w:ascii="맑은 고딕" w:hAnsi="맑은 고딕" w:eastAsia="맑은 고딕"/>
                <w:b/>
                <w:color w:val="FFFFFF"/>
                <w:sz w:val="24"/>
              </w:rPr>
              <w:t>Part 3. 대화체</w:t>
            </w:r>
          </w:p>
        </w:tc>
      </w:tr>
    </w:tbl>
    <w:p>
      <w:pPr>
        <w:spacing w:before="0" w:after="0" w:line="276" w:lineRule="auto"/>
      </w:pPr>
    </w:p>
    <w:p>
      <w:pPr>
        <w:keepNext/>
        <w:pBdr>
          <w:bottom w:val="single" w:sz="12" w:color="1F2430"/>
        </w:pBdr>
        <w:spacing w:before="160" w:after="60" w:line="276" w:lineRule="auto"/>
      </w:pPr>
      <w:r>
        <w:rPr>
          <w:b/>
          <w:color w:val="FFFFFF"/>
          <w:sz w:val="19"/>
          <w:shd w:val="clear" w:fill="1F2430"/>
        </w:rPr>
        <w:t xml:space="preserve"> 5-② </w:t>
      </w:r>
      <w:r>
        <w:t xml:space="preserve">  </w:t>
      </w:r>
      <w:r>
        <w:rPr>
          <w:rFonts w:ascii="맑은 고딕" w:hAnsi="맑은 고딕" w:eastAsia="맑은 고딕"/>
          <w:b/>
          <w:color w:val="1F2430"/>
          <w:sz w:val="24"/>
        </w:rPr>
        <w:t>Watch &amp; Talk</w:t>
      </w:r>
      <w:r>
        <w:t xml:space="preserve">   </w:t>
      </w:r>
      <w:r>
        <w:rPr>
          <w:rFonts w:ascii="맑은 고딕" w:hAnsi="맑은 고딕" w:eastAsia="맑은 고딕"/>
          <w:b w:val="0"/>
          <w:color w:val="6B7280"/>
          <w:sz w:val="17"/>
        </w:rPr>
        <w:t>Lesson 5. The City as a Canvas</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교통수단 묻기 / 답하기</w:t>
            </w:r>
          </w:p>
          <w:p>
            <w:pPr>
              <w:spacing w:before="0" w:after="0" w:line="276" w:lineRule="auto"/>
              <w:ind w:left="113"/>
            </w:pPr>
            <w:r>
              <w:rPr>
                <w:rFonts w:ascii="맑은 고딕" w:hAnsi="맑은 고딕" w:eastAsia="맑은 고딕"/>
                <w:b w:val="0"/>
                <w:color w:val="1F2430"/>
                <w:sz w:val="19"/>
              </w:rPr>
              <w:t xml:space="preserve">A: How can I get/go to + 목적지? / How </w:t>
            </w:r>
            <w:r>
              <w:rPr>
                <w:rFonts w:ascii="맑은 고딕" w:hAnsi="맑은 고딕" w:eastAsia="맑은 고딕"/>
                <w:b/>
                <w:color w:val="D1323A"/>
                <w:sz w:val="19"/>
              </w:rPr>
              <w:t>do</w:t>
            </w:r>
            <w:r>
              <w:rPr>
                <w:rFonts w:ascii="맑은 고딕" w:hAnsi="맑은 고딕" w:eastAsia="맑은 고딕"/>
                <w:b w:val="0"/>
                <w:color w:val="1F2430"/>
                <w:sz w:val="19"/>
              </w:rPr>
              <w:t xml:space="preserve"> I get/go to + 목적지? / What is </w:t>
            </w:r>
            <w:r>
              <w:rPr>
                <w:rFonts w:ascii="맑은 고딕" w:hAnsi="맑은 고딕" w:eastAsia="맑은 고딕"/>
                <w:b/>
                <w:color w:val="D1323A"/>
                <w:sz w:val="19"/>
              </w:rPr>
              <w:t>the best way</w:t>
            </w:r>
            <w:r>
              <w:rPr>
                <w:rFonts w:ascii="맑은 고딕" w:hAnsi="맑은 고딕" w:eastAsia="맑은 고딕"/>
                <w:b w:val="0"/>
                <w:color w:val="1F2430"/>
                <w:sz w:val="19"/>
              </w:rPr>
              <w:t xml:space="preserve"> to get to 목적지? / Can you tell me </w:t>
            </w:r>
            <w:r>
              <w:rPr>
                <w:rFonts w:ascii="맑은 고딕" w:hAnsi="맑은 고딕" w:eastAsia="맑은 고딕"/>
                <w:b/>
                <w:color w:val="D1323A"/>
                <w:sz w:val="19"/>
              </w:rPr>
              <w:t>the best way</w:t>
            </w:r>
            <w:r>
              <w:rPr>
                <w:rFonts w:ascii="맑은 고딕" w:hAnsi="맑은 고딕" w:eastAsia="맑은 고딕"/>
                <w:b w:val="0"/>
                <w:color w:val="1F2430"/>
                <w:sz w:val="19"/>
              </w:rPr>
              <w:t xml:space="preserve"> to ~ / Can you tell me how to get/go to ~?</w:t>
            </w:r>
          </w:p>
          <w:p>
            <w:pPr>
              <w:spacing w:before="0" w:after="0" w:line="276" w:lineRule="auto"/>
              <w:ind w:left="113"/>
            </w:pPr>
            <w:r>
              <w:rPr>
                <w:rFonts w:ascii="맑은 고딕" w:hAnsi="맑은 고딕" w:eastAsia="맑은 고딕"/>
                <w:b w:val="0"/>
                <w:color w:val="1F2430"/>
                <w:sz w:val="19"/>
              </w:rPr>
              <w:t xml:space="preserve">B: You can get/go there by + </w:t>
            </w:r>
            <w:r>
              <w:rPr>
                <w:rFonts w:ascii="맑은 고딕" w:hAnsi="맑은 고딕" w:eastAsia="맑은 고딕"/>
                <w:b/>
                <w:color w:val="D1323A"/>
                <w:sz w:val="19"/>
              </w:rPr>
              <w:t>교통수단</w:t>
            </w:r>
            <w:r>
              <w:rPr>
                <w:rFonts w:ascii="맑은 고딕" w:hAnsi="맑은 고딕" w:eastAsia="맑은 고딕"/>
                <w:b w:val="0"/>
                <w:color w:val="1F2430"/>
                <w:sz w:val="19"/>
              </w:rPr>
              <w:t xml:space="preserve"> / You can walk there = You can get/go there </w:t>
            </w:r>
            <w:r>
              <w:rPr>
                <w:rFonts w:ascii="맑은 고딕" w:hAnsi="맑은 고딕" w:eastAsia="맑은 고딕"/>
                <w:b/>
                <w:color w:val="D1323A"/>
                <w:sz w:val="19"/>
              </w:rPr>
              <w:t>on foot</w:t>
            </w:r>
          </w:p>
          <w:p>
            <w:pPr>
              <w:spacing w:before="0" w:after="0" w:line="276" w:lineRule="auto"/>
              <w:ind w:left="113"/>
            </w:pPr>
            <w:r>
              <w:rPr>
                <w:rFonts w:ascii="맑은 고딕" w:hAnsi="맑은 고딕" w:eastAsia="맑은 고딕"/>
                <w:b w:val="0"/>
                <w:color w:val="1F2430"/>
                <w:sz w:val="19"/>
              </w:rPr>
              <w:t>▶ 소요 시간: A: How long will it take?  B: It'll take about 25 minutes.</w:t>
            </w:r>
          </w:p>
          <w:p>
            <w:pPr>
              <w:spacing w:before="0" w:after="20" w:line="276" w:lineRule="auto"/>
              <w:ind w:left="227"/>
            </w:pPr>
            <w:r>
              <w:rPr>
                <w:rFonts w:ascii="맑은 고딕" w:hAnsi="맑은 고딕" w:eastAsia="맑은 고딕"/>
                <w:b w:val="0"/>
                <w:color w:val="6B7280"/>
                <w:sz w:val="16"/>
              </w:rPr>
              <w:t>얼마나 걸릴까요? — 약 25분 걸릴 거예요.</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A-1</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Excuse me, </w:t>
      </w:r>
      <w:r>
        <w:rPr>
          <w:rFonts w:ascii="맑은 고딕" w:hAnsi="맑은 고딕" w:eastAsia="맑은 고딕"/>
          <w:b/>
          <w:color w:val="D1323A"/>
          <w:sz w:val="20"/>
        </w:rPr>
        <w:t>how</w:t>
      </w:r>
      <w:r>
        <w:rPr>
          <w:rFonts w:ascii="맑은 고딕" w:hAnsi="맑은 고딕" w:eastAsia="맑은 고딕"/>
          <w:b w:val="0"/>
          <w:color w:val="1F2430"/>
          <w:sz w:val="20"/>
        </w:rPr>
        <w:t xml:space="preserve"> can I </w:t>
      </w:r>
      <w:r>
        <w:rPr>
          <w:rFonts w:ascii="맑은 고딕" w:hAnsi="맑은 고딕" w:eastAsia="맑은 고딕"/>
          <w:b/>
          <w:color w:val="D1323A"/>
          <w:sz w:val="20"/>
        </w:rPr>
        <w:t>get</w:t>
      </w:r>
      <w:r>
        <w:rPr>
          <w:rFonts w:ascii="맑은 고딕" w:hAnsi="맑은 고딕" w:eastAsia="맑은 고딕"/>
          <w:b w:val="0"/>
          <w:color w:val="1F2430"/>
          <w:sz w:val="20"/>
        </w:rPr>
        <w:t xml:space="preserve"> </w:t>
      </w:r>
      <w:r>
        <w:rPr>
          <w:rFonts w:ascii="맑은 고딕" w:hAnsi="맑은 고딕" w:eastAsia="맑은 고딕"/>
          <w:b/>
          <w:color w:val="D1323A"/>
          <w:sz w:val="20"/>
        </w:rPr>
        <w:t>to</w:t>
      </w:r>
      <w:r>
        <w:rPr>
          <w:rFonts w:ascii="맑은 고딕" w:hAnsi="맑은 고딕" w:eastAsia="맑은 고딕"/>
          <w:b w:val="0"/>
          <w:color w:val="1F2430"/>
          <w:sz w:val="20"/>
        </w:rPr>
        <w:t xml:space="preserve"> the Star Stadium?</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You can get there by </w:t>
      </w:r>
      <w:r>
        <w:rPr>
          <w:rFonts w:ascii="맑은 고딕" w:hAnsi="맑은 고딕" w:eastAsia="맑은 고딕"/>
          <w:b/>
          <w:color w:val="D1323A"/>
          <w:sz w:val="20"/>
        </w:rPr>
        <w:t>subway</w:t>
      </w:r>
      <w:r>
        <w:rPr>
          <w:rFonts w:ascii="맑은 고딕" w:hAnsi="맑은 고딕" w:eastAsia="맑은 고딕"/>
          <w:b w:val="0"/>
          <w:color w:val="1F2430"/>
          <w:sz w:val="20"/>
        </w:rPr>
        <w:t xml:space="preserve">. Take line 4, the green line, and </w:t>
      </w:r>
      <w:r>
        <w:rPr>
          <w:rFonts w:ascii="맑은 고딕" w:hAnsi="맑은 고딕" w:eastAsia="맑은 고딕"/>
          <w:b/>
          <w:color w:val="D1323A"/>
          <w:sz w:val="20"/>
        </w:rPr>
        <w:t>get</w:t>
      </w:r>
      <w:r>
        <w:rPr>
          <w:rFonts w:ascii="맑은 고딕" w:hAnsi="맑은 고딕" w:eastAsia="맑은 고딕"/>
          <w:b w:val="0"/>
          <w:color w:val="1F2430"/>
          <w:sz w:val="20"/>
        </w:rPr>
        <w:t xml:space="preserve"> </w:t>
      </w:r>
      <w:r>
        <w:rPr>
          <w:rFonts w:ascii="맑은 고딕" w:hAnsi="맑은 고딕" w:eastAsia="맑은 고딕"/>
          <w:b/>
          <w:color w:val="D1323A"/>
          <w:sz w:val="20"/>
        </w:rPr>
        <w:t>off</w:t>
      </w:r>
      <w:r>
        <w:rPr>
          <w:rFonts w:ascii="맑은 고딕" w:hAnsi="맑은 고딕" w:eastAsia="맑은 고딕"/>
          <w:b w:val="0"/>
          <w:color w:val="1F2430"/>
          <w:sz w:val="20"/>
        </w:rPr>
        <w:t xml:space="preserve"> at Hangang Station.</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Line 4 and Hangang Station. Got it. </w:t>
      </w:r>
      <w:r>
        <w:rPr>
          <w:rFonts w:ascii="맑은 고딕" w:hAnsi="맑은 고딕" w:eastAsia="맑은 고딕"/>
          <w:b/>
          <w:color w:val="D1323A"/>
          <w:sz w:val="20"/>
        </w:rPr>
        <w:t>How</w:t>
      </w:r>
      <w:r>
        <w:rPr>
          <w:rFonts w:ascii="맑은 고딕" w:hAnsi="맑은 고딕" w:eastAsia="맑은 고딕"/>
          <w:b w:val="0"/>
          <w:color w:val="1F2430"/>
          <w:sz w:val="20"/>
        </w:rPr>
        <w:t xml:space="preserve"> </w:t>
      </w:r>
      <w:r>
        <w:rPr>
          <w:rFonts w:ascii="맑은 고딕" w:hAnsi="맑은 고딕" w:eastAsia="맑은 고딕"/>
          <w:b/>
          <w:color w:val="D1323A"/>
          <w:sz w:val="20"/>
        </w:rPr>
        <w:t>long</w:t>
      </w:r>
      <w:r>
        <w:rPr>
          <w:rFonts w:ascii="맑은 고딕" w:hAnsi="맑은 고딕" w:eastAsia="맑은 고딕"/>
          <w:b w:val="0"/>
          <w:color w:val="1F2430"/>
          <w:sz w:val="20"/>
        </w:rPr>
        <w:t xml:space="preserve"> will it </w:t>
      </w:r>
      <w:r>
        <w:rPr>
          <w:rFonts w:ascii="맑은 고딕" w:hAnsi="맑은 고딕" w:eastAsia="맑은 고딕"/>
          <w:b/>
          <w:color w:val="D1323A"/>
          <w:sz w:val="20"/>
        </w:rPr>
        <w:t>take</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A little more than 30 minutes.</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B: 실례합니다, Star 경기장에 어떻게 갈 수 있나요? / G: 지하철로 갈 수 있어요. 초록색 4호선을 타고 한강역에서 내리세요. / B: 4호선, 한강역. 알겠어요. 얼마나 걸릴까요? / G: 30분 조금 넘게요.</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A-2</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I'm sorry, but </w:t>
      </w:r>
      <w:r>
        <w:rPr>
          <w:rFonts w:ascii="맑은 고딕" w:hAnsi="맑은 고딕" w:eastAsia="맑은 고딕"/>
          <w:b/>
          <w:color w:val="D1323A"/>
          <w:sz w:val="20"/>
        </w:rPr>
        <w:t>how</w:t>
      </w:r>
      <w:r>
        <w:rPr>
          <w:rFonts w:ascii="맑은 고딕" w:hAnsi="맑은 고딕" w:eastAsia="맑은 고딕"/>
          <w:b w:val="0"/>
          <w:color w:val="1F2430"/>
          <w:sz w:val="20"/>
        </w:rPr>
        <w:t xml:space="preserve"> </w:t>
      </w:r>
      <w:r>
        <w:rPr>
          <w:rFonts w:ascii="맑은 고딕" w:hAnsi="맑은 고딕" w:eastAsia="맑은 고딕"/>
          <w:b/>
          <w:color w:val="D1323A"/>
          <w:sz w:val="20"/>
        </w:rPr>
        <w:t>can</w:t>
      </w:r>
      <w:r>
        <w:rPr>
          <w:rFonts w:ascii="맑은 고딕" w:hAnsi="맑은 고딕" w:eastAsia="맑은 고딕"/>
          <w:b w:val="0"/>
          <w:color w:val="1F2430"/>
          <w:sz w:val="20"/>
        </w:rPr>
        <w:t xml:space="preserve"> </w:t>
      </w:r>
      <w:r>
        <w:rPr>
          <w:rFonts w:ascii="맑은 고딕" w:hAnsi="맑은 고딕" w:eastAsia="맑은 고딕"/>
          <w:b/>
          <w:color w:val="D1323A"/>
          <w:sz w:val="20"/>
        </w:rPr>
        <w:t>I</w:t>
      </w:r>
      <w:r>
        <w:rPr>
          <w:rFonts w:ascii="맑은 고딕" w:hAnsi="맑은 고딕" w:eastAsia="맑은 고딕"/>
          <w:b w:val="0"/>
          <w:color w:val="1F2430"/>
          <w:sz w:val="20"/>
        </w:rPr>
        <w:t xml:space="preserve"> get to the Sky Cinema?</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It's not far, but it's a little difficult to find. </w:t>
      </w:r>
      <w:r>
        <w:rPr>
          <w:rFonts w:ascii="맑은 고딕" w:hAnsi="맑은 고딕" w:eastAsia="맑은 고딕"/>
          <w:b/>
          <w:color w:val="D1323A"/>
          <w:sz w:val="20"/>
        </w:rPr>
        <w:t>Why</w:t>
      </w:r>
      <w:r>
        <w:rPr>
          <w:rFonts w:ascii="맑은 고딕" w:hAnsi="맑은 고딕" w:eastAsia="맑은 고딕"/>
          <w:b w:val="0"/>
          <w:color w:val="1F2430"/>
          <w:sz w:val="20"/>
        </w:rPr>
        <w:t xml:space="preserve"> </w:t>
      </w:r>
      <w:r>
        <w:rPr>
          <w:rFonts w:ascii="맑은 고딕" w:hAnsi="맑은 고딕" w:eastAsia="맑은 고딕"/>
          <w:b/>
          <w:color w:val="D1323A"/>
          <w:sz w:val="20"/>
        </w:rPr>
        <w:t>don't</w:t>
      </w:r>
      <w:r>
        <w:rPr>
          <w:rFonts w:ascii="맑은 고딕" w:hAnsi="맑은 고딕" w:eastAsia="맑은 고딕"/>
          <w:b w:val="0"/>
          <w:color w:val="1F2430"/>
          <w:sz w:val="20"/>
        </w:rPr>
        <w:t xml:space="preserve"> </w:t>
      </w:r>
      <w:r>
        <w:rPr>
          <w:rFonts w:ascii="맑은 고딕" w:hAnsi="맑은 고딕" w:eastAsia="맑은 고딕"/>
          <w:b/>
          <w:color w:val="D1323A"/>
          <w:sz w:val="20"/>
        </w:rPr>
        <w:t>you</w:t>
      </w:r>
      <w:r>
        <w:rPr>
          <w:rFonts w:ascii="맑은 고딕" w:hAnsi="맑은 고딕" w:eastAsia="맑은 고딕"/>
          <w:b w:val="0"/>
          <w:color w:val="1F2430"/>
          <w:sz w:val="20"/>
        </w:rPr>
        <w:t xml:space="preserve"> take a taxi?</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OK. </w:t>
      </w:r>
      <w:r>
        <w:rPr>
          <w:rFonts w:ascii="맑은 고딕" w:hAnsi="맑은 고딕" w:eastAsia="맑은 고딕"/>
          <w:b/>
          <w:color w:val="D1323A"/>
          <w:sz w:val="20"/>
        </w:rPr>
        <w:t>How</w:t>
      </w:r>
      <w:r>
        <w:rPr>
          <w:rFonts w:ascii="맑은 고딕" w:hAnsi="맑은 고딕" w:eastAsia="맑은 고딕"/>
          <w:b w:val="0"/>
          <w:color w:val="1F2430"/>
          <w:sz w:val="20"/>
        </w:rPr>
        <w:t xml:space="preserve"> </w:t>
      </w:r>
      <w:r>
        <w:rPr>
          <w:rFonts w:ascii="맑은 고딕" w:hAnsi="맑은 고딕" w:eastAsia="맑은 고딕"/>
          <w:b/>
          <w:color w:val="D1323A"/>
          <w:sz w:val="20"/>
        </w:rPr>
        <w:t>long</w:t>
      </w:r>
      <w:r>
        <w:rPr>
          <w:rFonts w:ascii="맑은 고딕" w:hAnsi="맑은 고딕" w:eastAsia="맑은 고딕"/>
          <w:b w:val="0"/>
          <w:color w:val="1F2430"/>
          <w:sz w:val="20"/>
        </w:rPr>
        <w:t xml:space="preserve"> will it take?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color w:val="D1323A"/>
          <w:sz w:val="20"/>
        </w:rPr>
        <w:t>By</w:t>
      </w:r>
      <w:r>
        <w:rPr>
          <w:rFonts w:ascii="맑은 고딕" w:hAnsi="맑은 고딕" w:eastAsia="맑은 고딕"/>
          <w:b w:val="0"/>
          <w:color w:val="1F2430"/>
          <w:sz w:val="20"/>
        </w:rPr>
        <w:t xml:space="preserve"> </w:t>
      </w:r>
      <w:r>
        <w:rPr>
          <w:rFonts w:ascii="맑은 고딕" w:hAnsi="맑은 고딕" w:eastAsia="맑은 고딕"/>
          <w:b/>
          <w:color w:val="D1323A"/>
          <w:sz w:val="20"/>
        </w:rPr>
        <w:t>taxi</w:t>
      </w:r>
      <w:r>
        <w:rPr>
          <w:rFonts w:ascii="맑은 고딕" w:hAnsi="맑은 고딕" w:eastAsia="맑은 고딕"/>
          <w:b w:val="0"/>
          <w:color w:val="1F2430"/>
          <w:sz w:val="20"/>
        </w:rPr>
        <w:t>? About 20 minutes.</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B: 죄송하지만, Sky 영화관에 어떻게 갈 수 있나요? / G: 멀지는 않지만 찾기가 조금 어려워요. 택시를 타는 게 어때요? / B: 알겠어요. 얼마나 걸릴까요? / G: 택시로요? 약 20분이요.</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A-3</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Do you </w:t>
      </w:r>
      <w:r>
        <w:rPr>
          <w:rFonts w:ascii="맑은 고딕" w:hAnsi="맑은 고딕" w:eastAsia="맑은 고딕"/>
          <w:b/>
          <w:color w:val="D1323A"/>
          <w:sz w:val="20"/>
        </w:rPr>
        <w:t>need</w:t>
      </w:r>
      <w:r>
        <w:rPr>
          <w:rFonts w:ascii="맑은 고딕" w:hAnsi="맑은 고딕" w:eastAsia="맑은 고딕"/>
          <w:b w:val="0"/>
          <w:color w:val="1F2430"/>
          <w:sz w:val="20"/>
        </w:rPr>
        <w:t xml:space="preserve"> </w:t>
      </w:r>
      <w:r>
        <w:rPr>
          <w:rFonts w:ascii="맑은 고딕" w:hAnsi="맑은 고딕" w:eastAsia="맑은 고딕"/>
          <w:b/>
          <w:color w:val="D1323A"/>
          <w:sz w:val="20"/>
        </w:rPr>
        <w:t>help</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Yes. How can I get to the Dream Shopping Mall from here? Can I </w:t>
      </w:r>
      <w:r>
        <w:rPr>
          <w:rFonts w:ascii="맑은 고딕" w:hAnsi="맑은 고딕" w:eastAsia="맑은 고딕"/>
          <w:b/>
          <w:color w:val="D1323A"/>
          <w:sz w:val="20"/>
        </w:rPr>
        <w:t>walk</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You can, but it's a little far. Why don't you </w:t>
      </w:r>
      <w:r>
        <w:rPr>
          <w:rFonts w:ascii="맑은 고딕" w:hAnsi="맑은 고딕" w:eastAsia="맑은 고딕"/>
          <w:b/>
          <w:color w:val="D1323A"/>
          <w:sz w:val="20"/>
        </w:rPr>
        <w:t>go</w:t>
      </w:r>
      <w:r>
        <w:rPr>
          <w:rFonts w:ascii="맑은 고딕" w:hAnsi="맑은 고딕" w:eastAsia="맑은 고딕"/>
          <w:b w:val="0"/>
          <w:color w:val="1F2430"/>
          <w:sz w:val="20"/>
        </w:rPr>
        <w:t xml:space="preserve"> </w:t>
      </w:r>
      <w:r>
        <w:rPr>
          <w:rFonts w:ascii="맑은 고딕" w:hAnsi="맑은 고딕" w:eastAsia="맑은 고딕"/>
          <w:b/>
          <w:color w:val="D1323A"/>
          <w:sz w:val="20"/>
        </w:rPr>
        <w:t>by</w:t>
      </w:r>
      <w:r>
        <w:rPr>
          <w:rFonts w:ascii="맑은 고딕" w:hAnsi="맑은 고딕" w:eastAsia="맑은 고딕"/>
          <w:b w:val="0"/>
          <w:color w:val="1F2430"/>
          <w:sz w:val="20"/>
        </w:rPr>
        <w:t xml:space="preserve"> bus? Take bus No. 12.</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OK. How long will it </w:t>
      </w:r>
      <w:r>
        <w:rPr>
          <w:rFonts w:ascii="맑은 고딕" w:hAnsi="맑은 고딕" w:eastAsia="맑은 고딕"/>
          <w:b/>
          <w:color w:val="D1323A"/>
          <w:sz w:val="20"/>
        </w:rPr>
        <w:t>take</w:t>
      </w:r>
      <w:r>
        <w:rPr>
          <w:rFonts w:ascii="맑은 고딕" w:hAnsi="맑은 고딕" w:eastAsia="맑은 고딕"/>
          <w:b w:val="0"/>
          <w:color w:val="1F2430"/>
          <w:sz w:val="20"/>
        </w:rPr>
        <w:t xml:space="preserve"> by bus?</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Not very long. It'll take </w:t>
      </w:r>
      <w:r>
        <w:rPr>
          <w:rFonts w:ascii="맑은 고딕" w:hAnsi="맑은 고딕" w:eastAsia="맑은 고딕"/>
          <w:b/>
          <w:color w:val="D1323A"/>
          <w:sz w:val="20"/>
        </w:rPr>
        <w:t>less</w:t>
      </w:r>
      <w:r>
        <w:rPr>
          <w:rFonts w:ascii="맑은 고딕" w:hAnsi="맑은 고딕" w:eastAsia="맑은 고딕"/>
          <w:b w:val="0"/>
          <w:color w:val="1F2430"/>
          <w:sz w:val="20"/>
        </w:rPr>
        <w:t xml:space="preserve"> </w:t>
      </w:r>
      <w:r>
        <w:rPr>
          <w:rFonts w:ascii="맑은 고딕" w:hAnsi="맑은 고딕" w:eastAsia="맑은 고딕"/>
          <w:b/>
          <w:color w:val="D1323A"/>
          <w:sz w:val="20"/>
        </w:rPr>
        <w:t>than</w:t>
      </w:r>
      <w:r>
        <w:rPr>
          <w:rFonts w:ascii="맑은 고딕" w:hAnsi="맑은 고딕" w:eastAsia="맑은 고딕"/>
          <w:b w:val="0"/>
          <w:color w:val="1F2430"/>
          <w:sz w:val="20"/>
        </w:rPr>
        <w:t xml:space="preserve"> 10 minutes.</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G: 도움이 필요하세요? / B: 네. 여기서 Dream 쇼핑몰에 어떻게 갈 수 있나요? 걸어갈 수 있나요? / G: 그럴 수 있지만 조금 멀어요. 버스로 가는 게 어때요? 12번 버스를 타세요. / B: 알겠어요. 버스로 얼마나 걸릴까요? / G: 오래 걸리지 않아요. 10분도 안 걸릴 거예요.</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A-4</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Excuse me. I'm going to the National Art Museum. What's the </w:t>
      </w:r>
      <w:r>
        <w:rPr>
          <w:rFonts w:ascii="맑은 고딕" w:hAnsi="맑은 고딕" w:eastAsia="맑은 고딕"/>
          <w:b/>
          <w:color w:val="D1323A"/>
          <w:sz w:val="20"/>
        </w:rPr>
        <w:t>best</w:t>
      </w:r>
      <w:r>
        <w:rPr>
          <w:rFonts w:ascii="맑은 고딕" w:hAnsi="맑은 고딕" w:eastAsia="맑은 고딕"/>
          <w:b w:val="0"/>
          <w:color w:val="1F2430"/>
          <w:sz w:val="20"/>
        </w:rPr>
        <w:t xml:space="preserve"> </w:t>
      </w:r>
      <w:r>
        <w:rPr>
          <w:rFonts w:ascii="맑은 고딕" w:hAnsi="맑은 고딕" w:eastAsia="맑은 고딕"/>
          <w:b/>
          <w:color w:val="D1323A"/>
          <w:sz w:val="20"/>
        </w:rPr>
        <w:t>way</w:t>
      </w:r>
      <w:r>
        <w:rPr>
          <w:rFonts w:ascii="맑은 고딕" w:hAnsi="맑은 고딕" w:eastAsia="맑은 고딕"/>
          <w:b w:val="0"/>
          <w:color w:val="1F2430"/>
          <w:sz w:val="20"/>
        </w:rPr>
        <w:t xml:space="preserve"> to get there?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You can walk. Go </w:t>
      </w:r>
      <w:r>
        <w:rPr>
          <w:rFonts w:ascii="맑은 고딕" w:hAnsi="맑은 고딕" w:eastAsia="맑은 고딕"/>
          <w:b/>
          <w:color w:val="D1323A"/>
          <w:sz w:val="20"/>
        </w:rPr>
        <w:t>straight</w:t>
      </w:r>
      <w:r>
        <w:rPr>
          <w:rFonts w:ascii="맑은 고딕" w:hAnsi="맑은 고딕" w:eastAsia="맑은 고딕"/>
          <w:b w:val="0"/>
          <w:color w:val="1F2430"/>
          <w:sz w:val="20"/>
        </w:rPr>
        <w:t xml:space="preserve"> for about 500 meters and turn left. It'll be </w:t>
      </w:r>
      <w:r>
        <w:rPr>
          <w:rFonts w:ascii="맑은 고딕" w:hAnsi="맑은 고딕" w:eastAsia="맑은 고딕"/>
          <w:b/>
          <w:color w:val="D1323A"/>
          <w:sz w:val="20"/>
        </w:rPr>
        <w:t>on</w:t>
      </w:r>
      <w:r>
        <w:rPr>
          <w:rFonts w:ascii="맑은 고딕" w:hAnsi="맑은 고딕" w:eastAsia="맑은 고딕"/>
          <w:b w:val="0"/>
          <w:color w:val="1F2430"/>
          <w:sz w:val="20"/>
        </w:rPr>
        <w:t xml:space="preserve"> </w:t>
      </w:r>
      <w:r>
        <w:rPr>
          <w:rFonts w:ascii="맑은 고딕" w:hAnsi="맑은 고딕" w:eastAsia="맑은 고딕"/>
          <w:b/>
          <w:color w:val="D1323A"/>
          <w:sz w:val="20"/>
        </w:rPr>
        <w:t>your</w:t>
      </w:r>
      <w:r>
        <w:rPr>
          <w:rFonts w:ascii="맑은 고딕" w:hAnsi="맑은 고딕" w:eastAsia="맑은 고딕"/>
          <w:b w:val="0"/>
          <w:color w:val="1F2430"/>
          <w:sz w:val="20"/>
        </w:rPr>
        <w:t xml:space="preserve"> </w:t>
      </w:r>
      <w:r>
        <w:rPr>
          <w:rFonts w:ascii="맑은 고딕" w:hAnsi="맑은 고딕" w:eastAsia="맑은 고딕"/>
          <w:b/>
          <w:color w:val="D1323A"/>
          <w:sz w:val="20"/>
        </w:rPr>
        <w:t>right</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 see. </w:t>
      </w:r>
      <w:r>
        <w:rPr>
          <w:rFonts w:ascii="맑은 고딕" w:hAnsi="맑은 고딕" w:eastAsia="맑은 고딕"/>
          <w:b/>
          <w:color w:val="D1323A"/>
          <w:sz w:val="20"/>
        </w:rPr>
        <w:t>How</w:t>
      </w:r>
      <w:r>
        <w:rPr>
          <w:rFonts w:ascii="맑은 고딕" w:hAnsi="맑은 고딕" w:eastAsia="맑은 고딕"/>
          <w:b w:val="0"/>
          <w:color w:val="1F2430"/>
          <w:sz w:val="20"/>
        </w:rPr>
        <w:t xml:space="preserve"> </w:t>
      </w:r>
      <w:r>
        <w:rPr>
          <w:rFonts w:ascii="맑은 고딕" w:hAnsi="맑은 고딕" w:eastAsia="맑은 고딕"/>
          <w:b/>
          <w:color w:val="D1323A"/>
          <w:sz w:val="20"/>
        </w:rPr>
        <w:t>long</w:t>
      </w:r>
      <w:r>
        <w:rPr>
          <w:rFonts w:ascii="맑은 고딕" w:hAnsi="맑은 고딕" w:eastAsia="맑은 고딕"/>
          <w:b w:val="0"/>
          <w:color w:val="1F2430"/>
          <w:sz w:val="20"/>
        </w:rPr>
        <w:t xml:space="preserve"> </w:t>
      </w:r>
      <w:r>
        <w:rPr>
          <w:rFonts w:ascii="맑은 고딕" w:hAnsi="맑은 고딕" w:eastAsia="맑은 고딕"/>
          <w:b/>
          <w:color w:val="D1323A"/>
          <w:sz w:val="20"/>
        </w:rPr>
        <w:t>will</w:t>
      </w:r>
      <w:r>
        <w:rPr>
          <w:rFonts w:ascii="맑은 고딕" w:hAnsi="맑은 고딕" w:eastAsia="맑은 고딕"/>
          <w:b w:val="0"/>
          <w:color w:val="1F2430"/>
          <w:sz w:val="20"/>
        </w:rPr>
        <w:t xml:space="preserve"> </w:t>
      </w:r>
      <w:r>
        <w:rPr>
          <w:rFonts w:ascii="맑은 고딕" w:hAnsi="맑은 고딕" w:eastAsia="맑은 고딕"/>
          <w:b/>
          <w:color w:val="D1323A"/>
          <w:sz w:val="20"/>
        </w:rPr>
        <w:t>it</w:t>
      </w:r>
      <w:r>
        <w:rPr>
          <w:rFonts w:ascii="맑은 고딕" w:hAnsi="맑은 고딕" w:eastAsia="맑은 고딕"/>
          <w:b w:val="0"/>
          <w:color w:val="1F2430"/>
          <w:sz w:val="20"/>
        </w:rPr>
        <w:t xml:space="preserve"> </w:t>
      </w:r>
      <w:r>
        <w:rPr>
          <w:rFonts w:ascii="맑은 고딕" w:hAnsi="맑은 고딕" w:eastAsia="맑은 고딕"/>
          <w:b/>
          <w:color w:val="D1323A"/>
          <w:sz w:val="20"/>
        </w:rPr>
        <w:t>take</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Only about 15 minutes.</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Really? Thanks.</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B: 실례합니다. 국립 미술관에 가려고 하는데요. 그곳에 가는 가장 좋은 방법이 뭔가요? / G: 걸어갈 수 있어요. 약 500미터 직진한 다음 왼쪽으로 도세요. 오른쪽에 있을 거예요. / B: 알겠어요. 얼마나 걸릴까요? / G: 약 15분밖에 안 걸려요. / B: 정말요? 고마워요.</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C.</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Somi, I need help. What's the </w:t>
      </w:r>
      <w:r>
        <w:rPr>
          <w:rFonts w:ascii="맑은 고딕" w:hAnsi="맑은 고딕" w:eastAsia="맑은 고딕"/>
          <w:b/>
          <w:color w:val="D1323A"/>
          <w:sz w:val="20"/>
        </w:rPr>
        <w:t>best</w:t>
      </w:r>
      <w:r>
        <w:rPr>
          <w:rFonts w:ascii="맑은 고딕" w:hAnsi="맑은 고딕" w:eastAsia="맑은 고딕"/>
          <w:b w:val="0"/>
          <w:color w:val="1F2430"/>
          <w:sz w:val="20"/>
        </w:rPr>
        <w:t xml:space="preserve"> </w:t>
      </w:r>
      <w:r>
        <w:rPr>
          <w:rFonts w:ascii="맑은 고딕" w:hAnsi="맑은 고딕" w:eastAsia="맑은 고딕"/>
          <w:b/>
          <w:color w:val="D1323A"/>
          <w:sz w:val="20"/>
        </w:rPr>
        <w:t>way</w:t>
      </w:r>
      <w:r>
        <w:rPr>
          <w:rFonts w:ascii="맑은 고딕" w:hAnsi="맑은 고딕" w:eastAsia="맑은 고딕"/>
          <w:b w:val="0"/>
          <w:color w:val="1F2430"/>
          <w:sz w:val="20"/>
        </w:rPr>
        <w:t xml:space="preserve"> </w:t>
      </w:r>
      <w:r>
        <w:rPr>
          <w:rFonts w:ascii="맑은 고딕" w:hAnsi="맑은 고딕" w:eastAsia="맑은 고딕"/>
          <w:b/>
          <w:color w:val="D1323A"/>
          <w:sz w:val="20"/>
        </w:rPr>
        <w:t>to</w:t>
      </w:r>
      <w:r>
        <w:rPr>
          <w:rFonts w:ascii="맑은 고딕" w:hAnsi="맑은 고딕" w:eastAsia="맑은 고딕"/>
          <w:b w:val="0"/>
          <w:color w:val="1F2430"/>
          <w:sz w:val="20"/>
        </w:rPr>
        <w:t xml:space="preserve"> </w:t>
      </w:r>
      <w:r>
        <w:rPr>
          <w:rFonts w:ascii="맑은 고딕" w:hAnsi="맑은 고딕" w:eastAsia="맑은 고딕"/>
          <w:b/>
          <w:color w:val="D1323A"/>
          <w:sz w:val="20"/>
        </w:rPr>
        <w:t>get</w:t>
      </w:r>
      <w:r>
        <w:rPr>
          <w:rFonts w:ascii="맑은 고딕" w:hAnsi="맑은 고딕" w:eastAsia="맑은 고딕"/>
          <w:b w:val="0"/>
          <w:color w:val="1F2430"/>
          <w:sz w:val="20"/>
        </w:rPr>
        <w:t xml:space="preserve"> to Sebit Park from here?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Sebit Park? Well, you can </w:t>
      </w:r>
      <w:r>
        <w:rPr>
          <w:rFonts w:ascii="맑은 고딕" w:hAnsi="맑은 고딕" w:eastAsia="맑은 고딕"/>
          <w:b/>
          <w:color w:val="D1323A"/>
          <w:sz w:val="20"/>
        </w:rPr>
        <w:t>get</w:t>
      </w:r>
      <w:r>
        <w:rPr>
          <w:rFonts w:ascii="맑은 고딕" w:hAnsi="맑은 고딕" w:eastAsia="맑은 고딕"/>
          <w:b w:val="0"/>
          <w:color w:val="1F2430"/>
          <w:sz w:val="20"/>
        </w:rPr>
        <w:t xml:space="preserve"> </w:t>
      </w:r>
      <w:r>
        <w:rPr>
          <w:rFonts w:ascii="맑은 고딕" w:hAnsi="맑은 고딕" w:eastAsia="맑은 고딕"/>
          <w:b/>
          <w:color w:val="D1323A"/>
          <w:sz w:val="20"/>
        </w:rPr>
        <w:t>there</w:t>
      </w:r>
      <w:r>
        <w:rPr>
          <w:rFonts w:ascii="맑은 고딕" w:hAnsi="맑은 고딕" w:eastAsia="맑은 고딕"/>
          <w:b w:val="0"/>
          <w:color w:val="1F2430"/>
          <w:sz w:val="20"/>
        </w:rPr>
        <w:t xml:space="preserve"> </w:t>
      </w:r>
      <w:r>
        <w:rPr>
          <w:rFonts w:ascii="맑은 고딕" w:hAnsi="맑은 고딕" w:eastAsia="맑은 고딕"/>
          <w:b/>
          <w:color w:val="D1323A"/>
          <w:sz w:val="20"/>
        </w:rPr>
        <w:t>by</w:t>
      </w:r>
      <w:r>
        <w:rPr>
          <w:rFonts w:ascii="맑은 고딕" w:hAnsi="맑은 고딕" w:eastAsia="맑은 고딕"/>
          <w:b w:val="0"/>
          <w:color w:val="1F2430"/>
          <w:sz w:val="20"/>
        </w:rPr>
        <w:t xml:space="preserve"> </w:t>
      </w:r>
      <w:r>
        <w:rPr>
          <w:rFonts w:ascii="맑은 고딕" w:hAnsi="맑은 고딕" w:eastAsia="맑은 고딕"/>
          <w:b/>
          <w:color w:val="D1323A"/>
          <w:sz w:val="20"/>
        </w:rPr>
        <w:t>bus</w:t>
      </w:r>
      <w:r>
        <w:rPr>
          <w:rFonts w:ascii="맑은 고딕" w:hAnsi="맑은 고딕" w:eastAsia="맑은 고딕"/>
          <w:b w:val="0"/>
          <w:color w:val="1F2430"/>
          <w:sz w:val="20"/>
        </w:rPr>
        <w:t xml:space="preserve"> or by subway, but the subway is better.  (</w:t>
      </w:r>
      <w:r>
        <w:rPr>
          <w:rFonts w:ascii="맑은 고딕" w:hAnsi="맑은 고딕" w:eastAsia="맑은 고딕"/>
          <w:b/>
          <w:color w:val="D1323A"/>
          <w:sz w:val="20"/>
        </w:rPr>
        <w:t>prefer : ~을 선호하다</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OK. </w:t>
      </w:r>
      <w:r>
        <w:rPr>
          <w:rFonts w:ascii="맑은 고딕" w:hAnsi="맑은 고딕" w:eastAsia="맑은 고딕"/>
          <w:b/>
          <w:color w:val="D1323A"/>
          <w:sz w:val="20"/>
        </w:rPr>
        <w:t>Which</w:t>
      </w:r>
      <w:r>
        <w:rPr>
          <w:rFonts w:ascii="맑은 고딕" w:hAnsi="맑은 고딕" w:eastAsia="맑은 고딕"/>
          <w:b w:val="0"/>
          <w:color w:val="1F2430"/>
          <w:sz w:val="20"/>
        </w:rPr>
        <w:t xml:space="preserve"> </w:t>
      </w:r>
      <w:r>
        <w:rPr>
          <w:rFonts w:ascii="맑은 고딕" w:hAnsi="맑은 고딕" w:eastAsia="맑은 고딕"/>
          <w:b/>
          <w:color w:val="D1323A"/>
          <w:sz w:val="20"/>
        </w:rPr>
        <w:t>line</w:t>
      </w:r>
      <w:r>
        <w:rPr>
          <w:rFonts w:ascii="맑은 고딕" w:hAnsi="맑은 고딕" w:eastAsia="맑은 고딕"/>
          <w:b w:val="0"/>
          <w:color w:val="1F2430"/>
          <w:sz w:val="20"/>
        </w:rPr>
        <w:t xml:space="preserve"> </w:t>
      </w:r>
      <w:r>
        <w:rPr>
          <w:rFonts w:ascii="맑은 고딕" w:hAnsi="맑은 고딕" w:eastAsia="맑은 고딕"/>
          <w:b/>
          <w:color w:val="D1323A"/>
          <w:sz w:val="20"/>
        </w:rPr>
        <w:t>should</w:t>
      </w:r>
      <w:r>
        <w:rPr>
          <w:rFonts w:ascii="맑은 고딕" w:hAnsi="맑은 고딕" w:eastAsia="맑은 고딕"/>
          <w:b w:val="0"/>
          <w:color w:val="1F2430"/>
          <w:sz w:val="20"/>
        </w:rPr>
        <w:t xml:space="preserve"> </w:t>
      </w:r>
      <w:r>
        <w:rPr>
          <w:rFonts w:ascii="맑은 고딕" w:hAnsi="맑은 고딕" w:eastAsia="맑은 고딕"/>
          <w:b/>
          <w:color w:val="D1323A"/>
          <w:sz w:val="20"/>
        </w:rPr>
        <w:t>I</w:t>
      </w:r>
      <w:r>
        <w:rPr>
          <w:rFonts w:ascii="맑은 고딕" w:hAnsi="맑은 고딕" w:eastAsia="맑은 고딕"/>
          <w:b w:val="0"/>
          <w:color w:val="1F2430"/>
          <w:sz w:val="20"/>
        </w:rPr>
        <w:t xml:space="preserve"> take?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Take line 3, and </w:t>
      </w:r>
      <w:r>
        <w:rPr>
          <w:rFonts w:ascii="맑은 고딕" w:hAnsi="맑은 고딕" w:eastAsia="맑은 고딕"/>
          <w:b/>
          <w:color w:val="D1323A"/>
          <w:sz w:val="20"/>
        </w:rPr>
        <w:t>get</w:t>
      </w:r>
      <w:r>
        <w:rPr>
          <w:rFonts w:ascii="맑은 고딕" w:hAnsi="맑은 고딕" w:eastAsia="맑은 고딕"/>
          <w:b w:val="0"/>
          <w:color w:val="1F2430"/>
          <w:sz w:val="20"/>
        </w:rPr>
        <w:t xml:space="preserve"> </w:t>
      </w:r>
      <w:r>
        <w:rPr>
          <w:rFonts w:ascii="맑은 고딕" w:hAnsi="맑은 고딕" w:eastAsia="맑은 고딕"/>
          <w:b/>
          <w:color w:val="D1323A"/>
          <w:sz w:val="20"/>
        </w:rPr>
        <w:t>off</w:t>
      </w:r>
      <w:r>
        <w:rPr>
          <w:rFonts w:ascii="맑은 고딕" w:hAnsi="맑은 고딕" w:eastAsia="맑은 고딕"/>
          <w:b w:val="0"/>
          <w:color w:val="1F2430"/>
          <w:sz w:val="20"/>
        </w:rPr>
        <w:t xml:space="preserve"> at Sebit Station.</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Line 3 and get off at Sebit Station. How long </w:t>
      </w:r>
      <w:r>
        <w:rPr>
          <w:rFonts w:ascii="맑은 고딕" w:hAnsi="맑은 고딕" w:eastAsia="맑은 고딕"/>
          <w:b/>
          <w:color w:val="D1323A"/>
          <w:sz w:val="20"/>
        </w:rPr>
        <w:t>will</w:t>
      </w:r>
      <w:r>
        <w:rPr>
          <w:rFonts w:ascii="맑은 고딕" w:hAnsi="맑은 고딕" w:eastAsia="맑은 고딕"/>
          <w:b w:val="0"/>
          <w:color w:val="1F2430"/>
          <w:sz w:val="20"/>
        </w:rPr>
        <w:t xml:space="preserve"> </w:t>
      </w:r>
      <w:r>
        <w:rPr>
          <w:rFonts w:ascii="맑은 고딕" w:hAnsi="맑은 고딕" w:eastAsia="맑은 고딕"/>
          <w:b/>
          <w:color w:val="D1323A"/>
          <w:sz w:val="20"/>
        </w:rPr>
        <w:t>it</w:t>
      </w:r>
      <w:r>
        <w:rPr>
          <w:rFonts w:ascii="맑은 고딕" w:hAnsi="맑은 고딕" w:eastAsia="맑은 고딕"/>
          <w:b w:val="0"/>
          <w:color w:val="1F2430"/>
          <w:sz w:val="20"/>
        </w:rPr>
        <w:t xml:space="preserve"> </w:t>
      </w:r>
      <w:r>
        <w:rPr>
          <w:rFonts w:ascii="맑은 고딕" w:hAnsi="맑은 고딕" w:eastAsia="맑은 고딕"/>
          <w:b/>
          <w:color w:val="D1323A"/>
          <w:sz w:val="20"/>
        </w:rPr>
        <w:t>take</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It'll take about 40 minutes.</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Is it that </w:t>
      </w:r>
      <w:r>
        <w:rPr>
          <w:rFonts w:ascii="맑은 고딕" w:hAnsi="맑은 고딕" w:eastAsia="맑은 고딕"/>
          <w:b/>
          <w:color w:val="D1323A"/>
          <w:sz w:val="20"/>
        </w:rPr>
        <w:t>far</w:t>
      </w:r>
      <w:r>
        <w:rPr>
          <w:rFonts w:ascii="맑은 고딕" w:hAnsi="맑은 고딕" w:eastAsia="맑은 고딕"/>
          <w:b w:val="0"/>
          <w:color w:val="1F2430"/>
          <w:sz w:val="20"/>
        </w:rPr>
        <w:t>? (</w:t>
      </w:r>
      <w:r>
        <w:rPr>
          <w:rFonts w:ascii="맑은 고딕" w:hAnsi="맑은 고딕" w:eastAsia="맑은 고딕"/>
          <w:b/>
          <w:color w:val="D1323A"/>
          <w:sz w:val="20"/>
        </w:rPr>
        <w:t>long distance</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Yes. Anyway, why are you going to Sebit Park, Liam?</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Oh, there is an </w:t>
      </w:r>
      <w:r>
        <w:rPr>
          <w:rFonts w:ascii="맑은 고딕" w:hAnsi="맑은 고딕" w:eastAsia="맑은 고딕"/>
          <w:b/>
          <w:color w:val="D1323A"/>
          <w:sz w:val="20"/>
        </w:rPr>
        <w:t>art</w:t>
      </w:r>
      <w:r>
        <w:rPr>
          <w:rFonts w:ascii="맑은 고딕" w:hAnsi="맑은 고딕" w:eastAsia="맑은 고딕"/>
          <w:b w:val="0"/>
          <w:color w:val="1F2430"/>
          <w:sz w:val="20"/>
        </w:rPr>
        <w:t xml:space="preserve"> </w:t>
      </w:r>
      <w:r>
        <w:rPr>
          <w:rFonts w:ascii="맑은 고딕" w:hAnsi="맑은 고딕" w:eastAsia="맑은 고딕"/>
          <w:b/>
          <w:color w:val="D1323A"/>
          <w:sz w:val="20"/>
        </w:rPr>
        <w:t>fair</w:t>
      </w:r>
      <w:r>
        <w:rPr>
          <w:rFonts w:ascii="맑은 고딕" w:hAnsi="맑은 고딕" w:eastAsia="맑은 고딕"/>
          <w:b w:val="0"/>
          <w:color w:val="1F2430"/>
          <w:sz w:val="20"/>
        </w:rPr>
        <w:t xml:space="preserve"> this Saturday. You can come with me if you want.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Really? I'm </w:t>
      </w:r>
      <w:r>
        <w:rPr>
          <w:rFonts w:ascii="맑은 고딕" w:hAnsi="맑은 고딕" w:eastAsia="맑은 고딕"/>
          <w:b/>
          <w:color w:val="D1323A"/>
          <w:sz w:val="20"/>
        </w:rPr>
        <w:t>free</w:t>
      </w:r>
      <w:r>
        <w:rPr>
          <w:rFonts w:ascii="맑은 고딕" w:hAnsi="맑은 고딕" w:eastAsia="맑은 고딕"/>
          <w:b w:val="0"/>
          <w:color w:val="1F2430"/>
          <w:sz w:val="20"/>
        </w:rPr>
        <w:t xml:space="preserve"> this Saturday. Let's go together.  (</w:t>
      </w:r>
      <w:r>
        <w:rPr>
          <w:rFonts w:ascii="맑은 고딕" w:hAnsi="맑은 고딕" w:eastAsia="맑은 고딕"/>
          <w:b/>
          <w:color w:val="D1323A"/>
          <w:sz w:val="20"/>
        </w:rPr>
        <w:t>accept 받아들이다 / reject 거절하다</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Perfect. Let's </w:t>
      </w:r>
      <w:r>
        <w:rPr>
          <w:rFonts w:ascii="맑은 고딕" w:hAnsi="맑은 고딕" w:eastAsia="맑은 고딕"/>
          <w:b/>
          <w:color w:val="D1323A"/>
          <w:sz w:val="20"/>
        </w:rPr>
        <w:t>meet</w:t>
      </w:r>
      <w:r>
        <w:rPr>
          <w:rFonts w:ascii="맑은 고딕" w:hAnsi="맑은 고딕" w:eastAsia="맑은 고딕"/>
          <w:b w:val="0"/>
          <w:color w:val="1F2430"/>
          <w:sz w:val="20"/>
        </w:rPr>
        <w:t xml:space="preserve"> here at 10.</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B: 소미야, 도움이 필요해. 여기서 세빛 공원에 가는 가장 좋은 방법이 뭐야? / G: 세빛 공원? 음, 버스나 지하철로 갈 수 있는데, 지하철이 더 나아. / B: 알겠어. 몇 호선을 타야 해? / G: 3호선을 타고 세빛역에서 내려. / B: 3호선, 세빛역에서 내리기. 얼마나 걸릴까? / G: 약 40분 걸릴 거야. / B: 그렇게 멀어? / G: 응. 그런데 Liam, 세빛 공원에는 왜 가? / B: 아, 이번 토요일에 미술 박람회가 있어. 원하면 나랑 같이 가도 돼. / G: 정말? 나 이번 토요일에 시간 있어. 같이 가자. / B: 좋아. 10시에 여기서 만나자.</w:t>
            </w:r>
          </w:p>
        </w:tc>
      </w:tr>
    </w:tbl>
    <w:p>
      <w:pPr>
        <w:spacing w:before="0" w:after="0" w:line="120" w:lineRule="auto"/>
      </w:pP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2041"/>
        <w:gridCol w:w="1701"/>
        <w:gridCol w:w="6577"/>
      </w:tblGrid>
      <w:tr>
        <w:tc>
          <w:tcPr>
            <w:tcW w:type="dxa" w:w="2041"/>
            <w:shd w:val="clear" w:color="auto" w:fill="1F2430"/>
          </w:tcPr>
          <w:p>
            <w:r>
              <w:rPr>
                <w:rFonts w:ascii="맑은 고딕" w:hAnsi="맑은 고딕" w:eastAsia="맑은 고딕"/>
                <w:b/>
                <w:color w:val="FFFFFF"/>
                <w:sz w:val="17"/>
              </w:rPr>
              <w:t>Destination</w:t>
            </w:r>
          </w:p>
        </w:tc>
        <w:tc>
          <w:tcPr>
            <w:tcW w:type="dxa" w:w="1701"/>
            <w:shd w:val="clear" w:color="auto" w:fill="1F2430"/>
          </w:tcPr>
          <w:p>
            <w:r>
              <w:rPr>
                <w:rFonts w:ascii="맑은 고딕" w:hAnsi="맑은 고딕" w:eastAsia="맑은 고딕"/>
                <w:b/>
                <w:color w:val="FFFFFF"/>
                <w:sz w:val="17"/>
              </w:rPr>
              <w:t>Transportation</w:t>
            </w:r>
          </w:p>
        </w:tc>
        <w:tc>
          <w:tcPr>
            <w:tcW w:type="dxa" w:w="6576"/>
            <w:shd w:val="clear" w:color="auto" w:fill="1F2430"/>
          </w:tcPr>
          <w:p>
            <w:r>
              <w:rPr>
                <w:rFonts w:ascii="맑은 고딕" w:hAnsi="맑은 고딕" w:eastAsia="맑은 고딕"/>
                <w:b/>
                <w:color w:val="FFFFFF"/>
                <w:sz w:val="17"/>
              </w:rPr>
              <w:t>Directions (가는 방법)</w:t>
            </w:r>
          </w:p>
        </w:tc>
      </w:tr>
      <w:tr>
        <w:tc>
          <w:tcPr>
            <w:tcW w:type="dxa" w:w="2041"/>
          </w:tcPr>
          <w:p>
            <w:r>
              <w:rPr>
                <w:rFonts w:ascii="맑은 고딕" w:hAnsi="맑은 고딕" w:eastAsia="맑은 고딕"/>
                <w:b/>
                <w:color w:val="1F2430"/>
                <w:sz w:val="18"/>
              </w:rPr>
              <w:t>Star Stadium</w:t>
            </w:r>
          </w:p>
        </w:tc>
        <w:tc>
          <w:tcPr>
            <w:tcW w:type="dxa" w:w="1701"/>
          </w:tcPr>
          <w:p>
            <w:r>
              <w:rPr>
                <w:rFonts w:ascii="맑은 고딕" w:hAnsi="맑은 고딕" w:eastAsia="맑은 고딕"/>
                <w:b w:val="0"/>
                <w:color w:val="1F2430"/>
                <w:sz w:val="18"/>
              </w:rPr>
              <w:t>Subway</w:t>
            </w:r>
          </w:p>
        </w:tc>
        <w:tc>
          <w:tcPr>
            <w:tcW w:type="dxa" w:w="6576"/>
          </w:tcPr>
          <w:p>
            <w:r>
              <w:rPr>
                <w:rFonts w:ascii="맑은 고딕" w:hAnsi="맑은 고딕" w:eastAsia="맑은 고딕"/>
                <w:b w:val="0"/>
                <w:color w:val="1F2430"/>
                <w:sz w:val="18"/>
              </w:rPr>
              <w:t>Take Line 4 and get off at Hangang Station.</w:t>
            </w:r>
          </w:p>
        </w:tc>
      </w:tr>
      <w:tr>
        <w:tc>
          <w:tcPr>
            <w:tcW w:type="dxa" w:w="2041"/>
          </w:tcPr>
          <w:p>
            <w:r>
              <w:rPr>
                <w:rFonts w:ascii="맑은 고딕" w:hAnsi="맑은 고딕" w:eastAsia="맑은 고딕"/>
                <w:b/>
                <w:color w:val="1F2430"/>
                <w:sz w:val="18"/>
              </w:rPr>
              <w:t>City Library</w:t>
            </w:r>
          </w:p>
        </w:tc>
        <w:tc>
          <w:tcPr>
            <w:tcW w:type="dxa" w:w="1701"/>
          </w:tcPr>
          <w:p>
            <w:r>
              <w:rPr>
                <w:rFonts w:ascii="맑은 고딕" w:hAnsi="맑은 고딕" w:eastAsia="맑은 고딕"/>
                <w:b w:val="0"/>
                <w:color w:val="1F2430"/>
                <w:sz w:val="18"/>
              </w:rPr>
              <w:t>Bus</w:t>
            </w:r>
          </w:p>
        </w:tc>
        <w:tc>
          <w:tcPr>
            <w:tcW w:type="dxa" w:w="6576"/>
          </w:tcPr>
          <w:p>
            <w:r>
              <w:rPr>
                <w:rFonts w:ascii="맑은 고딕" w:hAnsi="맑은 고딕" w:eastAsia="맑은 고딕"/>
                <w:b w:val="0"/>
                <w:color w:val="1F2430"/>
                <w:sz w:val="18"/>
              </w:rPr>
              <w:t>Take Bus 202 and get off at Library Stop.</w:t>
            </w:r>
          </w:p>
        </w:tc>
      </w:tr>
      <w:tr>
        <w:tc>
          <w:tcPr>
            <w:tcW w:type="dxa" w:w="2041"/>
          </w:tcPr>
          <w:p>
            <w:r>
              <w:rPr>
                <w:rFonts w:ascii="맑은 고딕" w:hAnsi="맑은 고딕" w:eastAsia="맑은 고딕"/>
                <w:b/>
                <w:color w:val="1F2430"/>
                <w:sz w:val="18"/>
              </w:rPr>
              <w:t>River Park</w:t>
            </w:r>
          </w:p>
        </w:tc>
        <w:tc>
          <w:tcPr>
            <w:tcW w:type="dxa" w:w="1701"/>
          </w:tcPr>
          <w:p>
            <w:r>
              <w:rPr>
                <w:rFonts w:ascii="맑은 고딕" w:hAnsi="맑은 고딕" w:eastAsia="맑은 고딕"/>
                <w:b w:val="0"/>
                <w:color w:val="1F2430"/>
                <w:sz w:val="18"/>
              </w:rPr>
              <w:t>On foot</w:t>
            </w:r>
          </w:p>
        </w:tc>
        <w:tc>
          <w:tcPr>
            <w:tcW w:type="dxa" w:w="6576"/>
          </w:tcPr>
          <w:p>
            <w:r>
              <w:rPr>
                <w:rFonts w:ascii="맑은 고딕" w:hAnsi="맑은 고딕" w:eastAsia="맑은 고딕"/>
                <w:b w:val="0"/>
                <w:color w:val="1F2430"/>
                <w:sz w:val="18"/>
              </w:rPr>
              <w:t>Walk straight for two blocks and turn left.</w:t>
            </w:r>
          </w:p>
        </w:tc>
      </w:tr>
      <w:tr>
        <w:tc>
          <w:tcPr>
            <w:tcW w:type="dxa" w:w="2041"/>
          </w:tcPr>
          <w:p>
            <w:r>
              <w:rPr>
                <w:rFonts w:ascii="맑은 고딕" w:hAnsi="맑은 고딕" w:eastAsia="맑은 고딕"/>
                <w:b/>
                <w:color w:val="1F2430"/>
                <w:sz w:val="18"/>
              </w:rPr>
              <w:t>Science Museum</w:t>
            </w:r>
          </w:p>
        </w:tc>
        <w:tc>
          <w:tcPr>
            <w:tcW w:type="dxa" w:w="1701"/>
          </w:tcPr>
          <w:p>
            <w:r>
              <w:rPr>
                <w:rFonts w:ascii="맑은 고딕" w:hAnsi="맑은 고딕" w:eastAsia="맑은 고딕"/>
                <w:b w:val="0"/>
                <w:color w:val="1F2430"/>
                <w:sz w:val="18"/>
              </w:rPr>
              <w:t>Subway</w:t>
            </w:r>
          </w:p>
        </w:tc>
        <w:tc>
          <w:tcPr>
            <w:tcW w:type="dxa" w:w="6576"/>
          </w:tcPr>
          <w:p>
            <w:r>
              <w:rPr>
                <w:rFonts w:ascii="맑은 고딕" w:hAnsi="맑은 고딕" w:eastAsia="맑은 고딕"/>
                <w:b w:val="0"/>
                <w:color w:val="1F2430"/>
                <w:sz w:val="18"/>
              </w:rPr>
              <w:t>Take Line 2 and get off at Museum Station.</w:t>
            </w:r>
          </w:p>
        </w:tc>
      </w:tr>
      <w:tr>
        <w:tc>
          <w:tcPr>
            <w:tcW w:type="dxa" w:w="2041"/>
          </w:tcPr>
          <w:p>
            <w:r>
              <w:rPr>
                <w:rFonts w:ascii="맑은 고딕" w:hAnsi="맑은 고딕" w:eastAsia="맑은 고딕"/>
                <w:b/>
                <w:color w:val="1F2430"/>
                <w:sz w:val="18"/>
              </w:rPr>
              <w:t>Sun Mall</w:t>
            </w:r>
          </w:p>
        </w:tc>
        <w:tc>
          <w:tcPr>
            <w:tcW w:type="dxa" w:w="1701"/>
          </w:tcPr>
          <w:p>
            <w:r>
              <w:rPr>
                <w:rFonts w:ascii="맑은 고딕" w:hAnsi="맑은 고딕" w:eastAsia="맑은 고딕"/>
                <w:b w:val="0"/>
                <w:color w:val="1F2430"/>
                <w:sz w:val="18"/>
              </w:rPr>
              <w:t>Bus</w:t>
            </w:r>
          </w:p>
        </w:tc>
        <w:tc>
          <w:tcPr>
            <w:tcW w:type="dxa" w:w="6576"/>
          </w:tcPr>
          <w:p>
            <w:r>
              <w:rPr>
                <w:rFonts w:ascii="맑은 고딕" w:hAnsi="맑은 고딕" w:eastAsia="맑은 고딕"/>
                <w:b w:val="0"/>
                <w:color w:val="1F2430"/>
                <w:sz w:val="18"/>
              </w:rPr>
              <w:t>Take Bus 115 and get off at Sun Mall Stop.</w:t>
            </w:r>
          </w:p>
        </w:tc>
      </w:tr>
      <w:tr>
        <w:tc>
          <w:tcPr>
            <w:tcW w:type="dxa" w:w="2041"/>
          </w:tcPr>
          <w:p>
            <w:r>
              <w:rPr>
                <w:rFonts w:ascii="맑은 고딕" w:hAnsi="맑은 고딕" w:eastAsia="맑은 고딕"/>
                <w:b/>
                <w:color w:val="1F2430"/>
                <w:sz w:val="18"/>
              </w:rPr>
              <w:t>Art Museum</w:t>
            </w:r>
          </w:p>
        </w:tc>
        <w:tc>
          <w:tcPr>
            <w:tcW w:type="dxa" w:w="1701"/>
          </w:tcPr>
          <w:p>
            <w:r>
              <w:rPr>
                <w:rFonts w:ascii="맑은 고딕" w:hAnsi="맑은 고딕" w:eastAsia="맑은 고딕"/>
                <w:b w:val="0"/>
                <w:color w:val="1F2430"/>
                <w:sz w:val="18"/>
              </w:rPr>
              <w:t>On foot</w:t>
            </w:r>
          </w:p>
        </w:tc>
        <w:tc>
          <w:tcPr>
            <w:tcW w:type="dxa" w:w="6576"/>
          </w:tcPr>
          <w:p>
            <w:r>
              <w:rPr>
                <w:rFonts w:ascii="맑은 고딕" w:hAnsi="맑은 고딕" w:eastAsia="맑은 고딕"/>
                <w:b w:val="0"/>
                <w:color w:val="1F2430"/>
                <w:sz w:val="18"/>
              </w:rPr>
              <w:t>Walk straight for one block and turn right.</w:t>
            </w:r>
          </w:p>
        </w:tc>
      </w:tr>
      <w:tr>
        <w:tc>
          <w:tcPr>
            <w:tcW w:type="dxa" w:w="2041"/>
          </w:tcPr>
          <w:p>
            <w:r>
              <w:rPr>
                <w:rFonts w:ascii="맑은 고딕" w:hAnsi="맑은 고딕" w:eastAsia="맑은 고딕"/>
                <w:b/>
                <w:color w:val="1F2430"/>
                <w:sz w:val="18"/>
              </w:rPr>
              <w:t>Aqua Center</w:t>
            </w:r>
          </w:p>
        </w:tc>
        <w:tc>
          <w:tcPr>
            <w:tcW w:type="dxa" w:w="1701"/>
          </w:tcPr>
          <w:p>
            <w:r>
              <w:rPr>
                <w:rFonts w:ascii="맑은 고딕" w:hAnsi="맑은 고딕" w:eastAsia="맑은 고딕"/>
                <w:b w:val="0"/>
                <w:color w:val="1F2430"/>
                <w:sz w:val="18"/>
              </w:rPr>
              <w:t>Bus</w:t>
            </w:r>
          </w:p>
        </w:tc>
        <w:tc>
          <w:tcPr>
            <w:tcW w:type="dxa" w:w="6576"/>
          </w:tcPr>
          <w:p>
            <w:r>
              <w:rPr>
                <w:rFonts w:ascii="맑은 고딕" w:hAnsi="맑은 고딕" w:eastAsia="맑은 고딕"/>
                <w:b w:val="0"/>
                <w:color w:val="1F2430"/>
                <w:sz w:val="18"/>
              </w:rPr>
              <w:t>Take Bus 301 and get off at Aqua Center Stop.</w:t>
            </w:r>
          </w:p>
        </w:tc>
      </w:tr>
      <w:tr>
        <w:tc>
          <w:tcPr>
            <w:tcW w:type="dxa" w:w="2041"/>
          </w:tcPr>
          <w:p>
            <w:r>
              <w:rPr>
                <w:rFonts w:ascii="맑은 고딕" w:hAnsi="맑은 고딕" w:eastAsia="맑은 고딕"/>
                <w:b/>
                <w:color w:val="1F2430"/>
                <w:sz w:val="18"/>
              </w:rPr>
              <w:t>Dream Park</w:t>
            </w:r>
          </w:p>
        </w:tc>
        <w:tc>
          <w:tcPr>
            <w:tcW w:type="dxa" w:w="1701"/>
          </w:tcPr>
          <w:p>
            <w:r>
              <w:rPr>
                <w:rFonts w:ascii="맑은 고딕" w:hAnsi="맑은 고딕" w:eastAsia="맑은 고딕"/>
                <w:b w:val="0"/>
                <w:color w:val="1F2430"/>
                <w:sz w:val="18"/>
              </w:rPr>
              <w:t>Subway</w:t>
            </w:r>
          </w:p>
        </w:tc>
        <w:tc>
          <w:tcPr>
            <w:tcW w:type="dxa" w:w="6576"/>
          </w:tcPr>
          <w:p>
            <w:r>
              <w:rPr>
                <w:rFonts w:ascii="맑은 고딕" w:hAnsi="맑은 고딕" w:eastAsia="맑은 고딕"/>
                <w:b w:val="0"/>
                <w:color w:val="1F2430"/>
                <w:sz w:val="18"/>
              </w:rPr>
              <w:t>Take Line 3 (Orange) and get off at Dream Park Station.</w:t>
            </w:r>
          </w:p>
        </w:tc>
      </w:tr>
      <w:tr>
        <w:tc>
          <w:tcPr>
            <w:tcW w:type="dxa" w:w="2041"/>
          </w:tcPr>
          <w:p>
            <w:r>
              <w:rPr>
                <w:rFonts w:ascii="맑은 고딕" w:hAnsi="맑은 고딕" w:eastAsia="맑은 고딕"/>
                <w:b/>
                <w:color w:val="1F2430"/>
                <w:sz w:val="18"/>
              </w:rPr>
              <w:t>Movie Theater</w:t>
            </w:r>
          </w:p>
        </w:tc>
        <w:tc>
          <w:tcPr>
            <w:tcW w:type="dxa" w:w="1701"/>
          </w:tcPr>
          <w:p>
            <w:r>
              <w:rPr>
                <w:rFonts w:ascii="맑은 고딕" w:hAnsi="맑은 고딕" w:eastAsia="맑은 고딕"/>
                <w:b w:val="0"/>
                <w:color w:val="1F2430"/>
                <w:sz w:val="18"/>
              </w:rPr>
              <w:t>Bus</w:t>
            </w:r>
          </w:p>
        </w:tc>
        <w:tc>
          <w:tcPr>
            <w:tcW w:type="dxa" w:w="6576"/>
          </w:tcPr>
          <w:p>
            <w:r>
              <w:rPr>
                <w:rFonts w:ascii="맑은 고딕" w:hAnsi="맑은 고딕" w:eastAsia="맑은 고딕"/>
                <w:b w:val="0"/>
                <w:color w:val="1F2430"/>
                <w:sz w:val="18"/>
              </w:rPr>
              <w:t>Take Bus 510 and get off at Cinema Stop.</w:t>
            </w:r>
          </w:p>
        </w:tc>
      </w:tr>
      <w:tr>
        <w:tc>
          <w:tcPr>
            <w:tcW w:type="dxa" w:w="2041"/>
          </w:tcPr>
          <w:p>
            <w:r>
              <w:rPr>
                <w:rFonts w:ascii="맑은 고딕" w:hAnsi="맑은 고딕" w:eastAsia="맑은 고딕"/>
                <w:b/>
                <w:color w:val="1F2430"/>
                <w:sz w:val="18"/>
              </w:rPr>
              <w:t>City Hospital</w:t>
            </w:r>
          </w:p>
        </w:tc>
        <w:tc>
          <w:tcPr>
            <w:tcW w:type="dxa" w:w="1701"/>
          </w:tcPr>
          <w:p>
            <w:r>
              <w:rPr>
                <w:rFonts w:ascii="맑은 고딕" w:hAnsi="맑은 고딕" w:eastAsia="맑은 고딕"/>
                <w:b w:val="0"/>
                <w:color w:val="1F2430"/>
                <w:sz w:val="18"/>
              </w:rPr>
              <w:t>Subway</w:t>
            </w:r>
          </w:p>
        </w:tc>
        <w:tc>
          <w:tcPr>
            <w:tcW w:type="dxa" w:w="6576"/>
          </w:tcPr>
          <w:p>
            <w:r>
              <w:rPr>
                <w:rFonts w:ascii="맑은 고딕" w:hAnsi="맑은 고딕" w:eastAsia="맑은 고딕"/>
                <w:b w:val="0"/>
                <w:color w:val="1F2430"/>
                <w:sz w:val="18"/>
              </w:rPr>
              <w:t>Take Line 1 (Red) and get off at Hospital Station.</w:t>
            </w:r>
          </w:p>
        </w:tc>
      </w:tr>
      <w:tr>
        <w:tc>
          <w:tcPr>
            <w:tcW w:type="dxa" w:w="2041"/>
          </w:tcPr>
          <w:p>
            <w:r>
              <w:rPr>
                <w:rFonts w:ascii="맑은 고딕" w:hAnsi="맑은 고딕" w:eastAsia="맑은 고딕"/>
                <w:b/>
                <w:color w:val="1F2430"/>
                <w:sz w:val="18"/>
              </w:rPr>
              <w:t>Sports Center</w:t>
            </w:r>
          </w:p>
        </w:tc>
        <w:tc>
          <w:tcPr>
            <w:tcW w:type="dxa" w:w="1701"/>
          </w:tcPr>
          <w:p>
            <w:r>
              <w:rPr>
                <w:rFonts w:ascii="맑은 고딕" w:hAnsi="맑은 고딕" w:eastAsia="맑은 고딕"/>
                <w:b w:val="0"/>
                <w:color w:val="1F2430"/>
                <w:sz w:val="18"/>
              </w:rPr>
              <w:t>Bus</w:t>
            </w:r>
          </w:p>
        </w:tc>
        <w:tc>
          <w:tcPr>
            <w:tcW w:type="dxa" w:w="6576"/>
          </w:tcPr>
          <w:p>
            <w:r>
              <w:rPr>
                <w:rFonts w:ascii="맑은 고딕" w:hAnsi="맑은 고딕" w:eastAsia="맑은 고딕"/>
                <w:b w:val="0"/>
                <w:color w:val="1F2430"/>
                <w:sz w:val="18"/>
              </w:rPr>
              <w:t>Take Bus 408 and get off at Sports Center Stop.</w:t>
            </w: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&lt;길찾기 빙고 – 3 bingo&gt; 짝활동</w:t>
            </w:r>
          </w:p>
          <w:p>
            <w:pPr>
              <w:spacing w:before="0" w:after="0" w:line="276" w:lineRule="auto"/>
              <w:ind w:left="113"/>
            </w:pPr>
            <w:r>
              <w:rPr>
                <w:rFonts w:ascii="맑은 고딕" w:hAnsi="맑은 고딕" w:eastAsia="맑은 고딕"/>
                <w:b w:val="0"/>
                <w:color w:val="1F2430"/>
                <w:sz w:val="19"/>
              </w:rPr>
              <w:t>B: Excuse me, how can I get to ___</w:t>
            </w:r>
            <w:r>
              <w:rPr>
                <w:rFonts w:ascii="맑은 고딕" w:hAnsi="맑은 고딕" w:eastAsia="맑은 고딕"/>
                <w:b w:val="0"/>
                <w:color w:val="1F2430"/>
                <w:sz w:val="19"/>
                <w:u w:val="single"/>
              </w:rPr>
              <w:t xml:space="preserve">? → A: You can get there by 교통수단. Take/Walk </w:t>
            </w:r>
            <w:r>
              <w:rPr>
                <w:rFonts w:ascii="맑은 고딕" w:hAnsi="맑은 고딕" w:eastAsia="맑은 고딕"/>
                <w:b w:val="0"/>
                <w:color w:val="1F2430"/>
                <w:sz w:val="19"/>
                <w:u w:val="single"/>
              </w:rPr>
              <w:t>_</w:t>
            </w:r>
          </w:p>
          <w:p>
            <w:pPr>
              <w:spacing w:before="0" w:after="20" w:line="276" w:lineRule="auto"/>
              <w:ind w:left="227"/>
            </w:pPr>
            <w:r>
              <w:rPr>
                <w:rFonts w:ascii="맑은 고딕" w:hAnsi="맑은 고딕" w:eastAsia="맑은 고딕"/>
                <w:b w:val="0"/>
                <w:color w:val="6B7280"/>
                <w:sz w:val="16"/>
              </w:rPr>
              <w:t>교통수단 + 가는 방법을 정확히 말하면 빙고판에 체크, 틀리면 다른 장소를 묻는다.</w:t>
            </w:r>
          </w:p>
          <w:p>
            <w:pPr>
              <w:spacing w:before="0" w:after="20" w:line="276" w:lineRule="auto"/>
            </w:pPr>
          </w:p>
        </w:tc>
      </w:tr>
    </w:tbl>
    <w:p>
      <w:pPr>
        <w:spacing w:before="0" w:after="0" w:line="120" w:lineRule="auto"/>
      </w:pPr>
    </w:p>
    <w:p>
      <w:pPr>
        <w:keepNext/>
        <w:pBdr>
          <w:bottom w:val="single" w:sz="12" w:color="1F2430"/>
        </w:pBdr>
        <w:spacing w:before="160" w:after="60" w:line="276" w:lineRule="auto"/>
      </w:pPr>
      <w:r>
        <w:rPr>
          <w:b/>
          <w:color w:val="FFFFFF"/>
          <w:sz w:val="19"/>
          <w:shd w:val="clear" w:fill="1F2430"/>
        </w:rPr>
        <w:t xml:space="preserve"> 6-② </w:t>
      </w:r>
      <w:r>
        <w:t xml:space="preserve">  </w:t>
      </w:r>
      <w:r>
        <w:rPr>
          <w:rFonts w:ascii="맑은 고딕" w:hAnsi="맑은 고딕" w:eastAsia="맑은 고딕"/>
          <w:b/>
          <w:color w:val="1F2430"/>
          <w:sz w:val="24"/>
        </w:rPr>
        <w:t>Watch &amp; Talk</w:t>
      </w:r>
      <w:r>
        <w:t xml:space="preserve">   </w:t>
      </w:r>
      <w:r>
        <w:rPr>
          <w:rFonts w:ascii="맑은 고딕" w:hAnsi="맑은 고딕" w:eastAsia="맑은 고딕"/>
          <w:b w:val="0"/>
          <w:color w:val="6B7280"/>
          <w:sz w:val="17"/>
        </w:rPr>
        <w:t>Lesson 6. The Greatest Love for All</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종류 묻고 답하기 / 추천 요청하고 답하기</w:t>
            </w:r>
          </w:p>
          <w:p>
            <w:pPr>
              <w:spacing w:before="0" w:after="0" w:line="276" w:lineRule="auto"/>
              <w:ind w:left="113"/>
            </w:pPr>
            <w:r>
              <w:rPr>
                <w:rFonts w:ascii="맑은 고딕" w:hAnsi="맑은 고딕" w:eastAsia="맑은 고딕"/>
                <w:b w:val="0"/>
                <w:color w:val="1F2430"/>
                <w:sz w:val="19"/>
              </w:rPr>
              <w:t>A: What kinds of movies do you like?  B: I like action movies.</w:t>
            </w:r>
          </w:p>
          <w:p>
            <w:pPr>
              <w:spacing w:before="0" w:after="20" w:line="276" w:lineRule="auto"/>
              <w:ind w:left="227"/>
            </w:pPr>
            <w:r>
              <w:rPr>
                <w:rFonts w:ascii="맑은 고딕" w:hAnsi="맑은 고딕" w:eastAsia="맑은 고딕"/>
                <w:b w:val="0"/>
                <w:color w:val="6B7280"/>
                <w:sz w:val="16"/>
              </w:rPr>
              <w:t>어떤 종류의 영화를 좋아하니? — 액션 영화를 좋아해.</w:t>
            </w:r>
          </w:p>
          <w:p>
            <w:pPr>
              <w:spacing w:before="0" w:after="0" w:line="276" w:lineRule="auto"/>
              <w:ind w:left="113"/>
            </w:pPr>
            <w:r>
              <w:rPr>
                <w:rFonts w:ascii="맑은 고딕" w:hAnsi="맑은 고딕" w:eastAsia="맑은 고딕"/>
                <w:b w:val="0"/>
                <w:color w:val="1F2430"/>
                <w:sz w:val="19"/>
              </w:rPr>
              <w:t>A: Can you recommend an action movie for me?  B: Sure. I recommend Spider-Man.</w:t>
            </w:r>
          </w:p>
          <w:p>
            <w:pPr>
              <w:spacing w:before="0" w:after="20" w:line="276" w:lineRule="auto"/>
              <w:ind w:left="227"/>
            </w:pPr>
            <w:r>
              <w:rPr>
                <w:rFonts w:ascii="맑은 고딕" w:hAnsi="맑은 고딕" w:eastAsia="맑은 고딕"/>
                <w:b w:val="0"/>
                <w:color w:val="6B7280"/>
                <w:sz w:val="16"/>
              </w:rPr>
              <w:t>액션 영화 하나 추천해 줄래? — 물론이지. 스파이더맨을 추천해.</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A-1</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color w:val="D1323A"/>
          <w:sz w:val="20"/>
        </w:rPr>
        <w:t>What</w:t>
      </w:r>
      <w:r>
        <w:rPr>
          <w:rFonts w:ascii="맑은 고딕" w:hAnsi="맑은 고딕" w:eastAsia="맑은 고딕"/>
          <w:b w:val="0"/>
          <w:color w:val="1F2430"/>
          <w:sz w:val="20"/>
        </w:rPr>
        <w:t xml:space="preserve"> </w:t>
      </w:r>
      <w:r>
        <w:rPr>
          <w:rFonts w:ascii="맑은 고딕" w:hAnsi="맑은 고딕" w:eastAsia="맑은 고딕"/>
          <w:b/>
          <w:color w:val="D1323A"/>
          <w:sz w:val="20"/>
        </w:rPr>
        <w:t>kinds</w:t>
      </w:r>
      <w:r>
        <w:rPr>
          <w:rFonts w:ascii="맑은 고딕" w:hAnsi="맑은 고딕" w:eastAsia="맑은 고딕"/>
          <w:b w:val="0"/>
          <w:color w:val="1F2430"/>
          <w:sz w:val="20"/>
        </w:rPr>
        <w:t xml:space="preserve"> </w:t>
      </w:r>
      <w:r>
        <w:rPr>
          <w:rFonts w:ascii="맑은 고딕" w:hAnsi="맑은 고딕" w:eastAsia="맑은 고딕"/>
          <w:b/>
          <w:color w:val="D1323A"/>
          <w:sz w:val="20"/>
        </w:rPr>
        <w:t>of</w:t>
      </w:r>
      <w:r>
        <w:rPr>
          <w:rFonts w:ascii="맑은 고딕" w:hAnsi="맑은 고딕" w:eastAsia="맑은 고딕"/>
          <w:b w:val="0"/>
          <w:color w:val="1F2430"/>
          <w:sz w:val="20"/>
        </w:rPr>
        <w:t xml:space="preserve"> books do you usually read?</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I usually read sci-fi novels.</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Then, can you </w:t>
      </w:r>
      <w:r>
        <w:rPr>
          <w:rFonts w:ascii="맑은 고딕" w:hAnsi="맑은 고딕" w:eastAsia="맑은 고딕"/>
          <w:b/>
          <w:color w:val="D1323A"/>
          <w:sz w:val="20"/>
        </w:rPr>
        <w:t>recommend</w:t>
      </w:r>
      <w:r>
        <w:rPr>
          <w:rFonts w:ascii="맑은 고딕" w:hAnsi="맑은 고딕" w:eastAsia="맑은 고딕"/>
          <w:b w:val="0"/>
          <w:color w:val="1F2430"/>
          <w:sz w:val="20"/>
        </w:rPr>
        <w:t xml:space="preserve"> a good sci-fi novel for me?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color w:val="D1323A"/>
          <w:sz w:val="20"/>
        </w:rPr>
        <w:t>How</w:t>
      </w:r>
      <w:r>
        <w:rPr>
          <w:rFonts w:ascii="맑은 고딕" w:hAnsi="맑은 고딕" w:eastAsia="맑은 고딕"/>
          <w:b w:val="0"/>
          <w:color w:val="1F2430"/>
          <w:sz w:val="20"/>
        </w:rPr>
        <w:t xml:space="preserve"> </w:t>
      </w:r>
      <w:r>
        <w:rPr>
          <w:rFonts w:ascii="맑은 고딕" w:hAnsi="맑은 고딕" w:eastAsia="맑은 고딕"/>
          <w:b/>
          <w:color w:val="D1323A"/>
          <w:sz w:val="20"/>
        </w:rPr>
        <w:t>about</w:t>
      </w:r>
      <w:r>
        <w:rPr>
          <w:rFonts w:ascii="맑은 고딕" w:hAnsi="맑은 고딕" w:eastAsia="맑은 고딕"/>
          <w:b w:val="0"/>
          <w:color w:val="1F2430"/>
          <w:sz w:val="20"/>
        </w:rPr>
        <w:t xml:space="preserve"> The Time Machine? I think it's the best.</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B: 너는 보통 어떤 종류의 책을 읽니? / G: 나는 보통 공상 과학 소설을 읽어. / B: 그럼 좋은 공상 과학 소설 하나 추천해 줄래? / G: The Time Machine은 어때? 내 생각엔 그게 최고야.</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A-2</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What kinds of soft drinks do you usually </w:t>
      </w:r>
      <w:r>
        <w:rPr>
          <w:rFonts w:ascii="맑은 고딕" w:hAnsi="맑은 고딕" w:eastAsia="맑은 고딕"/>
          <w:b/>
          <w:color w:val="D1323A"/>
          <w:sz w:val="20"/>
        </w:rPr>
        <w:t>have</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 usually drink apple soda, but today, I want to try something else. </w:t>
      </w:r>
      <w:r>
        <w:rPr>
          <w:rFonts w:ascii="맑은 고딕" w:hAnsi="맑은 고딕" w:eastAsia="맑은 고딕"/>
          <w:b/>
          <w:color w:val="D1323A"/>
          <w:sz w:val="20"/>
        </w:rPr>
        <w:t>Can</w:t>
      </w:r>
      <w:r>
        <w:rPr>
          <w:rFonts w:ascii="맑은 고딕" w:hAnsi="맑은 고딕" w:eastAsia="맑은 고딕"/>
          <w:b w:val="0"/>
          <w:color w:val="1F2430"/>
          <w:sz w:val="20"/>
        </w:rPr>
        <w:t xml:space="preserve"> </w:t>
      </w:r>
      <w:r>
        <w:rPr>
          <w:rFonts w:ascii="맑은 고딕" w:hAnsi="맑은 고딕" w:eastAsia="맑은 고딕"/>
          <w:b/>
          <w:color w:val="D1323A"/>
          <w:sz w:val="20"/>
        </w:rPr>
        <w:t>you</w:t>
      </w:r>
      <w:r>
        <w:rPr>
          <w:rFonts w:ascii="맑은 고딕" w:hAnsi="맑은 고딕" w:eastAsia="맑은 고딕"/>
          <w:b w:val="0"/>
          <w:color w:val="1F2430"/>
          <w:sz w:val="20"/>
        </w:rPr>
        <w:t xml:space="preserve"> </w:t>
      </w:r>
      <w:r>
        <w:rPr>
          <w:rFonts w:ascii="맑은 고딕" w:hAnsi="맑은 고딕" w:eastAsia="맑은 고딕"/>
          <w:b/>
          <w:color w:val="D1323A"/>
          <w:sz w:val="20"/>
        </w:rPr>
        <w:t>recommend</w:t>
      </w:r>
      <w:r>
        <w:rPr>
          <w:rFonts w:ascii="맑은 고딕" w:hAnsi="맑은 고딕" w:eastAsia="맑은 고딕"/>
          <w:b w:val="0"/>
          <w:color w:val="1F2430"/>
          <w:sz w:val="20"/>
        </w:rPr>
        <w:t xml:space="preserve"> some new soft drinks?</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color w:val="D1323A"/>
          <w:sz w:val="20"/>
        </w:rPr>
        <w:t>Try</w:t>
      </w:r>
      <w:r>
        <w:rPr>
          <w:rFonts w:ascii="맑은 고딕" w:hAnsi="맑은 고딕" w:eastAsia="맑은 고딕"/>
          <w:b w:val="0"/>
          <w:color w:val="1F2430"/>
          <w:sz w:val="20"/>
        </w:rPr>
        <w:t xml:space="preserve"> a cherry soda. The cherry soda here is good.</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OK. I'll </w:t>
      </w:r>
      <w:r>
        <w:rPr>
          <w:rFonts w:ascii="맑은 고딕" w:hAnsi="맑은 고딕" w:eastAsia="맑은 고딕"/>
          <w:b/>
          <w:color w:val="D1323A"/>
          <w:sz w:val="20"/>
        </w:rPr>
        <w:t>give</w:t>
      </w:r>
      <w:r>
        <w:rPr>
          <w:rFonts w:ascii="맑은 고딕" w:hAnsi="맑은 고딕" w:eastAsia="맑은 고딕"/>
          <w:b w:val="0"/>
          <w:color w:val="1F2430"/>
          <w:sz w:val="20"/>
        </w:rPr>
        <w:t xml:space="preserve"> </w:t>
      </w:r>
      <w:r>
        <w:rPr>
          <w:rFonts w:ascii="맑은 고딕" w:hAnsi="맑은 고딕" w:eastAsia="맑은 고딕"/>
          <w:b/>
          <w:color w:val="D1323A"/>
          <w:sz w:val="20"/>
        </w:rPr>
        <w:t>it</w:t>
      </w:r>
      <w:r>
        <w:rPr>
          <w:rFonts w:ascii="맑은 고딕" w:hAnsi="맑은 고딕" w:eastAsia="맑은 고딕"/>
          <w:b w:val="0"/>
          <w:color w:val="1F2430"/>
          <w:sz w:val="20"/>
        </w:rPr>
        <w:t xml:space="preserve"> </w:t>
      </w:r>
      <w:r>
        <w:rPr>
          <w:rFonts w:ascii="맑은 고딕" w:hAnsi="맑은 고딕" w:eastAsia="맑은 고딕"/>
          <w:b/>
          <w:color w:val="D1323A"/>
          <w:sz w:val="20"/>
        </w:rPr>
        <w:t>a</w:t>
      </w:r>
      <w:r>
        <w:rPr>
          <w:rFonts w:ascii="맑은 고딕" w:hAnsi="맑은 고딕" w:eastAsia="맑은 고딕"/>
          <w:b w:val="0"/>
          <w:color w:val="1F2430"/>
          <w:sz w:val="20"/>
        </w:rPr>
        <w:t xml:space="preserve"> </w:t>
      </w:r>
      <w:r>
        <w:rPr>
          <w:rFonts w:ascii="맑은 고딕" w:hAnsi="맑은 고딕" w:eastAsia="맑은 고딕"/>
          <w:b/>
          <w:color w:val="D1323A"/>
          <w:sz w:val="20"/>
        </w:rPr>
        <w:t>try</w:t>
      </w:r>
      <w:r>
        <w:rPr>
          <w:rFonts w:ascii="맑은 고딕" w:hAnsi="맑은 고딕" w:eastAsia="맑은 고딕"/>
          <w:b w:val="0"/>
          <w:color w:val="1F2430"/>
          <w:sz w:val="20"/>
        </w:rPr>
        <w:t>, then.</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G: 너는 보통 어떤 종류의 탄산음료를 마시니? / B: 나는 보통 사과 탄산음료를 마시는데, 오늘은 다른 걸 마셔 보고 싶어. 새로운 탄산음료 좀 추천해 줄래? / G: 체리 탄산음료를 마셔 봐. 여기 체리 탄산음료가 맛있어. / B: 알겠어. 그럼 한번 마셔 볼게.</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A-3</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color w:val="D1323A"/>
          <w:sz w:val="20"/>
        </w:rPr>
        <w:t>What</w:t>
      </w:r>
      <w:r>
        <w:rPr>
          <w:rFonts w:ascii="맑은 고딕" w:hAnsi="맑은 고딕" w:eastAsia="맑은 고딕"/>
          <w:b w:val="0"/>
          <w:color w:val="1F2430"/>
          <w:sz w:val="20"/>
        </w:rPr>
        <w:t xml:space="preserve"> </w:t>
      </w:r>
      <w:r>
        <w:rPr>
          <w:rFonts w:ascii="맑은 고딕" w:hAnsi="맑은 고딕" w:eastAsia="맑은 고딕"/>
          <w:b/>
          <w:color w:val="D1323A"/>
          <w:sz w:val="20"/>
        </w:rPr>
        <w:t>kinds</w:t>
      </w:r>
      <w:r>
        <w:rPr>
          <w:rFonts w:ascii="맑은 고딕" w:hAnsi="맑은 고딕" w:eastAsia="맑은 고딕"/>
          <w:b w:val="0"/>
          <w:color w:val="1F2430"/>
          <w:sz w:val="20"/>
        </w:rPr>
        <w:t xml:space="preserve"> </w:t>
      </w:r>
      <w:r>
        <w:rPr>
          <w:rFonts w:ascii="맑은 고딕" w:hAnsi="맑은 고딕" w:eastAsia="맑은 고딕"/>
          <w:b/>
          <w:color w:val="D1323A"/>
          <w:sz w:val="20"/>
        </w:rPr>
        <w:t>of</w:t>
      </w:r>
      <w:r>
        <w:rPr>
          <w:rFonts w:ascii="맑은 고딕" w:hAnsi="맑은 고딕" w:eastAsia="맑은 고딕"/>
          <w:b w:val="0"/>
          <w:color w:val="1F2430"/>
          <w:sz w:val="20"/>
        </w:rPr>
        <w:t xml:space="preserve"> </w:t>
      </w:r>
      <w:r>
        <w:rPr>
          <w:rFonts w:ascii="맑은 고딕" w:hAnsi="맑은 고딕" w:eastAsia="맑은 고딕"/>
          <w:b/>
          <w:color w:val="D1323A"/>
          <w:sz w:val="20"/>
        </w:rPr>
        <w:t>movies</w:t>
      </w:r>
      <w:r>
        <w:rPr>
          <w:rFonts w:ascii="맑은 고딕" w:hAnsi="맑은 고딕" w:eastAsia="맑은 고딕"/>
          <w:b w:val="0"/>
          <w:color w:val="1F2430"/>
          <w:sz w:val="20"/>
        </w:rPr>
        <w:t xml:space="preserve"> do you like?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I like action movies. Spider-Man is my </w:t>
      </w:r>
      <w:r>
        <w:rPr>
          <w:rFonts w:ascii="맑은 고딕" w:hAnsi="맑은 고딕" w:eastAsia="맑은 고딕"/>
          <w:b/>
          <w:color w:val="D1323A"/>
          <w:sz w:val="20"/>
        </w:rPr>
        <w:t>favorite</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Oh, I didn't see it.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You didn't? It's really fun. I </w:t>
      </w:r>
      <w:r>
        <w:rPr>
          <w:rFonts w:ascii="맑은 고딕" w:hAnsi="맑은 고딕" w:eastAsia="맑은 고딕"/>
          <w:b/>
          <w:color w:val="D1323A"/>
          <w:sz w:val="20"/>
        </w:rPr>
        <w:t>strongly</w:t>
      </w:r>
      <w:r>
        <w:rPr>
          <w:rFonts w:ascii="맑은 고딕" w:hAnsi="맑은 고딕" w:eastAsia="맑은 고딕"/>
          <w:b w:val="0"/>
          <w:color w:val="1F2430"/>
          <w:sz w:val="20"/>
        </w:rPr>
        <w:t xml:space="preserve"> </w:t>
      </w:r>
      <w:r>
        <w:rPr>
          <w:rFonts w:ascii="맑은 고딕" w:hAnsi="맑은 고딕" w:eastAsia="맑은 고딕"/>
          <w:b/>
          <w:color w:val="D1323A"/>
          <w:sz w:val="20"/>
        </w:rPr>
        <w:t>recommend</w:t>
      </w:r>
      <w:r>
        <w:rPr>
          <w:rFonts w:ascii="맑은 고딕" w:hAnsi="맑은 고딕" w:eastAsia="맑은 고딕"/>
          <w:b w:val="0"/>
          <w:color w:val="1F2430"/>
          <w:sz w:val="20"/>
        </w:rPr>
        <w:t xml:space="preserve"> it.</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B: 너는 어떤 종류의 영화를 좋아하니? / G: 나는 액션 영화를 좋아해. 스파이더맨이 제일 좋아. / B: 아, 나는 그거 안 봤어. / G: 안 봤어? 정말 재미있어. 강력하게 추천해.</w:t>
            </w: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위 대화에서 해당 어휘를 찾아 쓰시오!</w:t>
            </w:r>
          </w:p>
          <w:p>
            <w:pPr>
              <w:spacing w:before="0" w:after="0" w:line="276" w:lineRule="auto"/>
              <w:ind w:left="113"/>
            </w:pPr>
            <w:r>
              <w:rPr>
                <w:rFonts w:ascii="맑은 고딕" w:hAnsi="맑은 고딕" w:eastAsia="맑은 고딕"/>
                <w:b w:val="0"/>
                <w:color w:val="1F2430"/>
                <w:sz w:val="19"/>
              </w:rPr>
              <w:t xml:space="preserve">[ </w:t>
            </w:r>
            <w:r>
              <w:rPr>
                <w:rFonts w:ascii="맑은 고딕" w:hAnsi="맑은 고딕" w:eastAsia="맑은 고딕"/>
                <w:b/>
                <w:color w:val="D1323A"/>
                <w:sz w:val="19"/>
              </w:rPr>
              <w:t>novel</w:t>
            </w:r>
            <w:r>
              <w:rPr>
                <w:rFonts w:ascii="맑은 고딕" w:hAnsi="맑은 고딕" w:eastAsia="맑은 고딕"/>
                <w:b w:val="0"/>
                <w:color w:val="1F2430"/>
                <w:sz w:val="19"/>
              </w:rPr>
              <w:t xml:space="preserve"> ]: n. a long written story usually about imaginary characters and events  (ex. Sci-fi · Romance · mystery/detective fiction · Adventure · Historical fiction)</w:t>
            </w:r>
          </w:p>
          <w:p>
            <w:pPr>
              <w:spacing w:before="0" w:after="20" w:line="276" w:lineRule="auto"/>
              <w:ind w:left="227"/>
            </w:pPr>
            <w:r>
              <w:rPr>
                <w:rFonts w:ascii="맑은 고딕" w:hAnsi="맑은 고딕" w:eastAsia="맑은 고딕"/>
                <w:b w:val="0"/>
                <w:color w:val="6B7280"/>
                <w:sz w:val="16"/>
              </w:rPr>
              <w:t>보통 상상의 인물과 사건에 관한 긴 글 이야기</w:t>
            </w:r>
          </w:p>
          <w:p>
            <w:pPr>
              <w:spacing w:before="0" w:after="0" w:line="276" w:lineRule="auto"/>
              <w:ind w:left="113"/>
            </w:pPr>
            <w:r>
              <w:rPr>
                <w:rFonts w:ascii="맑은 고딕" w:hAnsi="맑은 고딕" w:eastAsia="맑은 고딕"/>
                <w:b w:val="0"/>
                <w:color w:val="1F2430"/>
                <w:sz w:val="19"/>
              </w:rPr>
              <w:t xml:space="preserve">[ </w:t>
            </w:r>
            <w:r>
              <w:rPr>
                <w:rFonts w:ascii="맑은 고딕" w:hAnsi="맑은 고딕" w:eastAsia="맑은 고딕"/>
                <w:b/>
                <w:color w:val="D1323A"/>
                <w:sz w:val="19"/>
              </w:rPr>
              <w:t>soft drink</w:t>
            </w:r>
            <w:r>
              <w:rPr>
                <w:rFonts w:ascii="맑은 고딕" w:hAnsi="맑은 고딕" w:eastAsia="맑은 고딕"/>
                <w:b w:val="0"/>
                <w:color w:val="1F2430"/>
                <w:sz w:val="19"/>
              </w:rPr>
              <w:t xml:space="preserve"> ]: n. a cold drink that is usually sweet, does not contain alcohol, and is often sold in bottles or cans</w:t>
            </w:r>
          </w:p>
          <w:p>
            <w:pPr>
              <w:spacing w:before="0" w:after="20" w:line="276" w:lineRule="auto"/>
              <w:ind w:left="227"/>
            </w:pPr>
            <w:r>
              <w:rPr>
                <w:rFonts w:ascii="맑은 고딕" w:hAnsi="맑은 고딕" w:eastAsia="맑은 고딕"/>
                <w:b w:val="0"/>
                <w:color w:val="6B7280"/>
                <w:sz w:val="16"/>
              </w:rPr>
              <w:t>보통 달고, 알코올이 없으며, 흔히 병이나 캔에 담겨 팔리는 차가운 음료</w:t>
            </w:r>
          </w:p>
          <w:p>
            <w:pPr>
              <w:spacing w:before="0" w:after="0" w:line="276" w:lineRule="auto"/>
              <w:ind w:left="113"/>
            </w:pPr>
            <w:r>
              <w:rPr>
                <w:rFonts w:ascii="맑은 고딕" w:hAnsi="맑은 고딕" w:eastAsia="맑은 고딕"/>
                <w:b w:val="0"/>
                <w:color w:val="1F2430"/>
                <w:sz w:val="19"/>
              </w:rPr>
              <w:t xml:space="preserve">[ </w:t>
            </w:r>
            <w:r>
              <w:rPr>
                <w:rFonts w:ascii="맑은 고딕" w:hAnsi="맑은 고딕" w:eastAsia="맑은 고딕"/>
                <w:b/>
                <w:color w:val="D1323A"/>
                <w:sz w:val="19"/>
              </w:rPr>
              <w:t>movie</w:t>
            </w:r>
            <w:r>
              <w:rPr>
                <w:rFonts w:ascii="맑은 고딕" w:hAnsi="맑은 고딕" w:eastAsia="맑은 고딕"/>
                <w:b w:val="0"/>
                <w:color w:val="1F2430"/>
                <w:sz w:val="19"/>
              </w:rPr>
              <w:t xml:space="preserve"> ]: n. a recording of moving images that tells a story and that people watch on a screen or television</w:t>
            </w:r>
          </w:p>
          <w:p>
            <w:pPr>
              <w:spacing w:before="0" w:after="20" w:line="276" w:lineRule="auto"/>
              <w:ind w:left="227"/>
            </w:pPr>
            <w:r>
              <w:rPr>
                <w:rFonts w:ascii="맑은 고딕" w:hAnsi="맑은 고딕" w:eastAsia="맑은 고딕"/>
                <w:b w:val="0"/>
                <w:color w:val="6B7280"/>
                <w:sz w:val="16"/>
              </w:rPr>
              <w:t>이야기를 전하며 사람들이 스크린이나 텔레비전으로 보는 움직이는 영상 기록</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A-4</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color w:val="D1323A"/>
          <w:sz w:val="20"/>
        </w:rPr>
        <w:t>What</w:t>
      </w:r>
      <w:r>
        <w:rPr>
          <w:rFonts w:ascii="맑은 고딕" w:hAnsi="맑은 고딕" w:eastAsia="맑은 고딕"/>
          <w:b w:val="0"/>
          <w:color w:val="1F2430"/>
          <w:sz w:val="20"/>
        </w:rPr>
        <w:t xml:space="preserve"> </w:t>
      </w:r>
      <w:r>
        <w:rPr>
          <w:rFonts w:ascii="맑은 고딕" w:hAnsi="맑은 고딕" w:eastAsia="맑은 고딕"/>
          <w:b/>
          <w:color w:val="D1323A"/>
          <w:sz w:val="20"/>
        </w:rPr>
        <w:t>kinds</w:t>
      </w:r>
      <w:r>
        <w:rPr>
          <w:rFonts w:ascii="맑은 고딕" w:hAnsi="맑은 고딕" w:eastAsia="맑은 고딕"/>
          <w:b w:val="0"/>
          <w:color w:val="1F2430"/>
          <w:sz w:val="20"/>
        </w:rPr>
        <w:t xml:space="preserve"> </w:t>
      </w:r>
      <w:r>
        <w:rPr>
          <w:rFonts w:ascii="맑은 고딕" w:hAnsi="맑은 고딕" w:eastAsia="맑은 고딕"/>
          <w:b/>
          <w:color w:val="D1323A"/>
          <w:sz w:val="20"/>
        </w:rPr>
        <w:t>of</w:t>
      </w:r>
      <w:r>
        <w:rPr>
          <w:rFonts w:ascii="맑은 고딕" w:hAnsi="맑은 고딕" w:eastAsia="맑은 고딕"/>
          <w:b w:val="0"/>
          <w:color w:val="1F2430"/>
          <w:sz w:val="20"/>
        </w:rPr>
        <w:t xml:space="preserve"> magazines do you have?</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We have </w:t>
      </w:r>
      <w:r>
        <w:rPr>
          <w:rFonts w:ascii="맑은 고딕" w:hAnsi="맑은 고딕" w:eastAsia="맑은 고딕"/>
          <w:b/>
          <w:color w:val="D1323A"/>
          <w:sz w:val="20"/>
        </w:rPr>
        <w:t>all</w:t>
      </w:r>
      <w:r>
        <w:rPr>
          <w:rFonts w:ascii="맑은 고딕" w:hAnsi="맑은 고딕" w:eastAsia="맑은 고딕"/>
          <w:b w:val="0"/>
          <w:color w:val="1F2430"/>
          <w:sz w:val="20"/>
        </w:rPr>
        <w:t xml:space="preserve"> </w:t>
      </w:r>
      <w:r>
        <w:rPr>
          <w:rFonts w:ascii="맑은 고딕" w:hAnsi="맑은 고딕" w:eastAsia="맑은 고딕"/>
          <w:b/>
          <w:color w:val="D1323A"/>
          <w:sz w:val="20"/>
        </w:rPr>
        <w:t>kinds</w:t>
      </w:r>
      <w:r>
        <w:rPr>
          <w:rFonts w:ascii="맑은 고딕" w:hAnsi="맑은 고딕" w:eastAsia="맑은 고딕"/>
          <w:b w:val="0"/>
          <w:color w:val="1F2430"/>
          <w:sz w:val="20"/>
        </w:rPr>
        <w:t xml:space="preserve"> </w:t>
      </w:r>
      <w:r>
        <w:rPr>
          <w:rFonts w:ascii="맑은 고딕" w:hAnsi="맑은 고딕" w:eastAsia="맑은 고딕"/>
          <w:b/>
          <w:color w:val="D1323A"/>
          <w:sz w:val="20"/>
        </w:rPr>
        <w:t>of</w:t>
      </w:r>
      <w:r>
        <w:rPr>
          <w:rFonts w:ascii="맑은 고딕" w:hAnsi="맑은 고딕" w:eastAsia="맑은 고딕"/>
          <w:b w:val="0"/>
          <w:color w:val="1F2430"/>
          <w:sz w:val="20"/>
        </w:rPr>
        <w:t xml:space="preserve"> magazines.</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I'm really interested in science. Can you recommend a science magazine </w:t>
      </w:r>
      <w:r>
        <w:rPr>
          <w:rFonts w:ascii="맑은 고딕" w:hAnsi="맑은 고딕" w:eastAsia="맑은 고딕"/>
          <w:b/>
          <w:color w:val="D1323A"/>
          <w:sz w:val="20"/>
        </w:rPr>
        <w:t>for</w:t>
      </w:r>
      <w:r>
        <w:rPr>
          <w:rFonts w:ascii="맑은 고딕" w:hAnsi="맑은 고딕" w:eastAsia="맑은 고딕"/>
          <w:b w:val="0"/>
          <w:color w:val="1F2430"/>
          <w:sz w:val="20"/>
        </w:rPr>
        <w:t xml:space="preserve"> </w:t>
      </w:r>
      <w:r>
        <w:rPr>
          <w:rFonts w:ascii="맑은 고딕" w:hAnsi="맑은 고딕" w:eastAsia="맑은 고딕"/>
          <w:b/>
          <w:color w:val="D1323A"/>
          <w:sz w:val="20"/>
        </w:rPr>
        <w:t>me</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color w:val="D1323A"/>
          <w:sz w:val="20"/>
        </w:rPr>
        <w:t>Sure</w:t>
      </w:r>
      <w:r>
        <w:rPr>
          <w:rFonts w:ascii="맑은 고딕" w:hAnsi="맑은 고딕" w:eastAsia="맑은 고딕"/>
          <w:b w:val="0"/>
          <w:color w:val="1F2430"/>
          <w:sz w:val="20"/>
        </w:rPr>
        <w:t>. You'll love this one, Teen's Science.</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B: 어떤 종류의 잡지가 있나요? / G: 모든 종류의 잡지가 있어요. / B: 저는 과학에 정말 관심이 있어요. 과학 잡지 하나 추천해 주시겠어요? / G: 물론이죠. 이거 정말 좋아하실 거예요, Teen's Science요.</w:t>
            </w:r>
          </w:p>
        </w:tc>
      </w:tr>
    </w:tbl>
    <w:p>
      <w:pPr>
        <w:spacing w:before="0" w:after="0" w:line="120" w:lineRule="auto"/>
      </w:pPr>
    </w:p>
    <w:p>
      <w:pPr>
        <w:keepNext/>
        <w:spacing w:before="100" w:after="20" w:line="276" w:lineRule="auto"/>
      </w:pPr>
      <w:r>
        <w:rPr>
          <w:rFonts w:ascii="맑은 고딕" w:hAnsi="맑은 고딕" w:eastAsia="맑은 고딕"/>
          <w:b/>
          <w:color w:val="1F2430"/>
          <w:sz w:val="20"/>
        </w:rPr>
        <w:t>C.</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Liam, can you please </w:t>
      </w:r>
      <w:r>
        <w:rPr>
          <w:rFonts w:ascii="맑은 고딕" w:hAnsi="맑은 고딕" w:eastAsia="맑은 고딕"/>
          <w:b/>
          <w:color w:val="D1323A"/>
          <w:sz w:val="20"/>
        </w:rPr>
        <w:t>help</w:t>
      </w:r>
      <w:r>
        <w:rPr>
          <w:rFonts w:ascii="맑은 고딕" w:hAnsi="맑은 고딕" w:eastAsia="맑은 고딕"/>
          <w:b w:val="0"/>
          <w:color w:val="1F2430"/>
          <w:sz w:val="20"/>
        </w:rPr>
        <w:t xml:space="preserve"> </w:t>
      </w:r>
      <w:r>
        <w:rPr>
          <w:rFonts w:ascii="맑은 고딕" w:hAnsi="맑은 고딕" w:eastAsia="맑은 고딕"/>
          <w:b/>
          <w:color w:val="D1323A"/>
          <w:sz w:val="20"/>
        </w:rPr>
        <w:t>me</w:t>
      </w:r>
      <w:r>
        <w:rPr>
          <w:rFonts w:ascii="맑은 고딕" w:hAnsi="맑은 고딕" w:eastAsia="맑은 고딕"/>
          <w:b w:val="0"/>
          <w:color w:val="1F2430"/>
          <w:sz w:val="20"/>
        </w:rPr>
        <w:t>? I need to find some books for my homework.</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color w:val="D1323A"/>
          <w:sz w:val="20"/>
        </w:rPr>
        <w:t>What</w:t>
      </w:r>
      <w:r>
        <w:rPr>
          <w:rFonts w:ascii="맑은 고딕" w:hAnsi="맑은 고딕" w:eastAsia="맑은 고딕"/>
          <w:b w:val="0"/>
          <w:color w:val="1F2430"/>
          <w:sz w:val="20"/>
        </w:rPr>
        <w:t xml:space="preserve"> </w:t>
      </w:r>
      <w:r>
        <w:rPr>
          <w:rFonts w:ascii="맑은 고딕" w:hAnsi="맑은 고딕" w:eastAsia="맑은 고딕"/>
          <w:b/>
          <w:color w:val="D1323A"/>
          <w:sz w:val="20"/>
        </w:rPr>
        <w:t>kinds</w:t>
      </w:r>
      <w:r>
        <w:rPr>
          <w:rFonts w:ascii="맑은 고딕" w:hAnsi="맑은 고딕" w:eastAsia="맑은 고딕"/>
          <w:b w:val="0"/>
          <w:color w:val="1F2430"/>
          <w:sz w:val="20"/>
        </w:rPr>
        <w:t xml:space="preserve"> </w:t>
      </w:r>
      <w:r>
        <w:rPr>
          <w:rFonts w:ascii="맑은 고딕" w:hAnsi="맑은 고딕" w:eastAsia="맑은 고딕"/>
          <w:b/>
          <w:color w:val="D1323A"/>
          <w:sz w:val="20"/>
        </w:rPr>
        <w:t>of</w:t>
      </w:r>
      <w:r>
        <w:rPr>
          <w:rFonts w:ascii="맑은 고딕" w:hAnsi="맑은 고딕" w:eastAsia="맑은 고딕"/>
          <w:b w:val="0"/>
          <w:color w:val="1F2430"/>
          <w:sz w:val="20"/>
        </w:rPr>
        <w:t xml:space="preserve"> </w:t>
      </w:r>
      <w:r>
        <w:rPr>
          <w:rFonts w:ascii="맑은 고딕" w:hAnsi="맑은 고딕" w:eastAsia="맑은 고딕"/>
          <w:b/>
          <w:color w:val="D1323A"/>
          <w:sz w:val="20"/>
        </w:rPr>
        <w:t>books</w:t>
      </w:r>
      <w:r>
        <w:rPr>
          <w:rFonts w:ascii="맑은 고딕" w:hAnsi="맑은 고딕" w:eastAsia="맑은 고딕"/>
          <w:b w:val="0"/>
          <w:color w:val="1F2430"/>
          <w:sz w:val="20"/>
        </w:rPr>
        <w:t xml:space="preserve"> are you looking for, Somi?</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I'm looking for books on </w:t>
      </w:r>
      <w:r>
        <w:rPr>
          <w:rFonts w:ascii="맑은 고딕" w:hAnsi="맑은 고딕" w:eastAsia="맑은 고딕"/>
          <w:b/>
          <w:color w:val="D1323A"/>
          <w:sz w:val="20"/>
        </w:rPr>
        <w:t>famous</w:t>
      </w:r>
      <w:r>
        <w:rPr>
          <w:rFonts w:ascii="맑은 고딕" w:hAnsi="맑은 고딕" w:eastAsia="맑은 고딕"/>
          <w:b w:val="0"/>
          <w:color w:val="1F2430"/>
          <w:sz w:val="20"/>
        </w:rPr>
        <w:t xml:space="preserve"> people who helped others. I need to write an </w:t>
      </w:r>
      <w:r>
        <w:rPr>
          <w:rFonts w:ascii="맑은 고딕" w:hAnsi="맑은 고딕" w:eastAsia="맑은 고딕"/>
          <w:b/>
          <w:color w:val="D1323A"/>
          <w:sz w:val="20"/>
        </w:rPr>
        <w:t>essay</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color w:val="D1323A"/>
          <w:sz w:val="20"/>
        </w:rPr>
        <w:t>Who</w:t>
      </w:r>
      <w:r>
        <w:rPr>
          <w:rFonts w:ascii="맑은 고딕" w:hAnsi="맑은 고딕" w:eastAsia="맑은 고딕"/>
          <w:b w:val="0"/>
          <w:color w:val="1F2430"/>
          <w:sz w:val="20"/>
        </w:rPr>
        <w:t xml:space="preserve"> do you want to write about?</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I was thinking about Dr. Schweitzer, but </w:t>
      </w:r>
      <w:r>
        <w:rPr>
          <w:rFonts w:ascii="맑은 고딕" w:hAnsi="맑은 고딕" w:eastAsia="맑은 고딕"/>
          <w:b/>
          <w:color w:val="D1323A"/>
          <w:sz w:val="20"/>
        </w:rPr>
        <w:t>can</w:t>
      </w:r>
      <w:r>
        <w:rPr>
          <w:rFonts w:ascii="맑은 고딕" w:hAnsi="맑은 고딕" w:eastAsia="맑은 고딕"/>
          <w:b w:val="0"/>
          <w:color w:val="1F2430"/>
          <w:sz w:val="20"/>
        </w:rPr>
        <w:t xml:space="preserve"> </w:t>
      </w:r>
      <w:r>
        <w:rPr>
          <w:rFonts w:ascii="맑은 고딕" w:hAnsi="맑은 고딕" w:eastAsia="맑은 고딕"/>
          <w:b/>
          <w:color w:val="D1323A"/>
          <w:sz w:val="20"/>
        </w:rPr>
        <w:t>you</w:t>
      </w:r>
      <w:r>
        <w:rPr>
          <w:rFonts w:ascii="맑은 고딕" w:hAnsi="맑은 고딕" w:eastAsia="맑은 고딕"/>
          <w:b w:val="0"/>
          <w:color w:val="1F2430"/>
          <w:sz w:val="20"/>
        </w:rPr>
        <w:t xml:space="preserve"> </w:t>
      </w:r>
      <w:r>
        <w:rPr>
          <w:rFonts w:ascii="맑은 고딕" w:hAnsi="맑은 고딕" w:eastAsia="맑은 고딕"/>
          <w:b/>
          <w:color w:val="D1323A"/>
          <w:sz w:val="20"/>
        </w:rPr>
        <w:t>recommend</w:t>
      </w:r>
      <w:r>
        <w:rPr>
          <w:rFonts w:ascii="맑은 고딕" w:hAnsi="맑은 고딕" w:eastAsia="맑은 고딕"/>
          <w:b w:val="0"/>
          <w:color w:val="1F2430"/>
          <w:sz w:val="20"/>
        </w:rPr>
        <w:t xml:space="preserve"> someone else for me?</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color w:val="D1323A"/>
          <w:sz w:val="20"/>
        </w:rPr>
        <w:t>What</w:t>
      </w:r>
      <w:r>
        <w:rPr>
          <w:rFonts w:ascii="맑은 고딕" w:hAnsi="맑은 고딕" w:eastAsia="맑은 고딕"/>
          <w:b w:val="0"/>
          <w:color w:val="1F2430"/>
          <w:sz w:val="20"/>
        </w:rPr>
        <w:t xml:space="preserve"> </w:t>
      </w:r>
      <w:r>
        <w:rPr>
          <w:rFonts w:ascii="맑은 고딕" w:hAnsi="맑은 고딕" w:eastAsia="맑은 고딕"/>
          <w:b/>
          <w:color w:val="D1323A"/>
          <w:sz w:val="20"/>
        </w:rPr>
        <w:t>about</w:t>
      </w:r>
      <w:r>
        <w:rPr>
          <w:rFonts w:ascii="맑은 고딕" w:hAnsi="맑은 고딕" w:eastAsia="맑은 고딕"/>
          <w:b w:val="0"/>
          <w:color w:val="1F2430"/>
          <w:sz w:val="20"/>
        </w:rPr>
        <w:t xml:space="preserve"> Audrey Hepburn?</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 xml:space="preserve">I know she was a famous </w:t>
      </w:r>
      <w:r>
        <w:rPr>
          <w:rFonts w:ascii="맑은 고딕" w:hAnsi="맑은 고딕" w:eastAsia="맑은 고딕"/>
          <w:b/>
          <w:color w:val="D1323A"/>
          <w:sz w:val="20"/>
        </w:rPr>
        <w:t>actor</w:t>
      </w:r>
      <w:r>
        <w:rPr>
          <w:rFonts w:ascii="맑은 고딕" w:hAnsi="맑은 고딕" w:eastAsia="맑은 고딕"/>
          <w:b w:val="0"/>
          <w:color w:val="1F2430"/>
          <w:sz w:val="20"/>
        </w:rPr>
        <w:t xml:space="preserve">, but what did she do </w:t>
      </w:r>
      <w:r>
        <w:rPr>
          <w:rFonts w:ascii="맑은 고딕" w:hAnsi="맑은 고딕" w:eastAsia="맑은 고딕"/>
          <w:b/>
          <w:color w:val="D1323A"/>
          <w:sz w:val="20"/>
        </w:rPr>
        <w:t>to</w:t>
      </w:r>
      <w:r>
        <w:rPr>
          <w:rFonts w:ascii="맑은 고딕" w:hAnsi="맑은 고딕" w:eastAsia="맑은 고딕"/>
          <w:b w:val="0"/>
          <w:color w:val="1F2430"/>
          <w:sz w:val="20"/>
        </w:rPr>
        <w:t xml:space="preserve"> </w:t>
      </w:r>
      <w:r>
        <w:rPr>
          <w:rFonts w:ascii="맑은 고딕" w:hAnsi="맑은 고딕" w:eastAsia="맑은 고딕"/>
          <w:b/>
          <w:color w:val="D1323A"/>
          <w:sz w:val="20"/>
        </w:rPr>
        <w:t>help</w:t>
      </w:r>
      <w:r>
        <w:rPr>
          <w:rFonts w:ascii="맑은 고딕" w:hAnsi="맑은 고딕" w:eastAsia="맑은 고딕"/>
          <w:b w:val="0"/>
          <w:color w:val="1F2430"/>
          <w:sz w:val="20"/>
        </w:rPr>
        <w:t xml:space="preserve"> </w:t>
      </w:r>
      <w:r>
        <w:rPr>
          <w:rFonts w:ascii="맑은 고딕" w:hAnsi="맑은 고딕" w:eastAsia="맑은 고딕"/>
          <w:b/>
          <w:color w:val="D1323A"/>
          <w:sz w:val="20"/>
        </w:rPr>
        <w:t>others</w:t>
      </w:r>
      <w:r>
        <w:rPr>
          <w:rFonts w:ascii="맑은 고딕" w:hAnsi="맑은 고딕" w:eastAsia="맑은 고딕"/>
          <w:b w:val="0"/>
          <w:color w:val="1F2430"/>
          <w:sz w:val="20"/>
        </w:rPr>
        <w:t>?</w:t>
      </w:r>
    </w:p>
    <w:p>
      <w:pPr>
        <w:spacing w:before="0" w:after="0" w:line="276" w:lineRule="auto"/>
        <w:ind w:left="340" w:hanging="340"/>
      </w:pPr>
      <w:r>
        <w:rPr>
          <w:rFonts w:ascii="맑은 고딕" w:hAnsi="맑은 고딕" w:eastAsia="맑은 고딕"/>
          <w:b/>
          <w:color w:val="6B7280"/>
          <w:sz w:val="19"/>
        </w:rPr>
        <w:t xml:space="preserve">B  </w:t>
      </w:r>
      <w:r>
        <w:rPr>
          <w:rFonts w:ascii="맑은 고딕" w:hAnsi="맑은 고딕" w:eastAsia="맑은 고딕"/>
          <w:b w:val="0"/>
          <w:color w:val="1F2430"/>
          <w:sz w:val="20"/>
        </w:rPr>
        <w:t xml:space="preserve">She did a lot of </w:t>
      </w:r>
      <w:r>
        <w:rPr>
          <w:rFonts w:ascii="맑은 고딕" w:hAnsi="맑은 고딕" w:eastAsia="맑은 고딕"/>
          <w:b/>
          <w:color w:val="D1323A"/>
          <w:sz w:val="20"/>
        </w:rPr>
        <w:t>volunteer</w:t>
      </w:r>
      <w:r>
        <w:rPr>
          <w:rFonts w:ascii="맑은 고딕" w:hAnsi="맑은 고딕" w:eastAsia="맑은 고딕"/>
          <w:b w:val="0"/>
          <w:color w:val="1F2430"/>
          <w:sz w:val="20"/>
        </w:rPr>
        <w:t xml:space="preserve"> </w:t>
      </w:r>
      <w:r>
        <w:rPr>
          <w:rFonts w:ascii="맑은 고딕" w:hAnsi="맑은 고딕" w:eastAsia="맑은 고딕"/>
          <w:b/>
          <w:color w:val="D1323A"/>
          <w:sz w:val="20"/>
        </w:rPr>
        <w:t>work</w:t>
      </w:r>
      <w:r>
        <w:rPr>
          <w:rFonts w:ascii="맑은 고딕" w:hAnsi="맑은 고딕" w:eastAsia="맑은 고딕"/>
          <w:b w:val="0"/>
          <w:color w:val="1F2430"/>
          <w:sz w:val="20"/>
        </w:rPr>
        <w:t>, especially for children.</w:t>
      </w:r>
    </w:p>
    <w:p>
      <w:pPr>
        <w:spacing w:before="0" w:after="0" w:line="276" w:lineRule="auto"/>
        <w:ind w:left="340" w:hanging="340"/>
      </w:pPr>
      <w:r>
        <w:rPr>
          <w:rFonts w:ascii="맑은 고딕" w:hAnsi="맑은 고딕" w:eastAsia="맑은 고딕"/>
          <w:b/>
          <w:color w:val="6B7280"/>
          <w:sz w:val="19"/>
        </w:rPr>
        <w:t xml:space="preserve">G  </w:t>
      </w:r>
      <w:r>
        <w:rPr>
          <w:rFonts w:ascii="맑은 고딕" w:hAnsi="맑은 고딕" w:eastAsia="맑은 고딕"/>
          <w:b w:val="0"/>
          <w:color w:val="1F2430"/>
          <w:sz w:val="20"/>
        </w:rPr>
        <w:t>Really? Then, I can write about her. Thank you!</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F3F4F6"/>
          </w:tcPr>
          <w:p>
            <w:pPr>
              <w:spacing w:before="40" w:after="40" w:line="276" w:lineRule="auto"/>
              <w:ind w:left="57"/>
            </w:pPr>
            <w:r>
              <w:rPr>
                <w:rFonts w:ascii="맑은 고딕" w:hAnsi="맑은 고딕" w:eastAsia="맑은 고딕"/>
                <w:b/>
                <w:color w:val="1F2430"/>
                <w:sz w:val="17"/>
              </w:rPr>
              <w:t xml:space="preserve">통해석  </w:t>
            </w:r>
            <w:r>
              <w:rPr>
                <w:rFonts w:ascii="맑은 고딕" w:hAnsi="맑은 고딕" w:eastAsia="맑은 고딕"/>
                <w:b w:val="0"/>
                <w:color w:val="6B7280"/>
                <w:sz w:val="17"/>
              </w:rPr>
              <w:t>소미는 에세이를 쓰기 위해 Liam에게 책을 찾는 것을 도와 달라고 부탁했다. 소미는 다른 사람들을 도운 유명인에 관한 책을 찾고 있었고, Schweitzer 박사를 생각하고 있었다. Liam은 Audrey Hepburn을 추천했다. Hepburn은 특히 아이들을 위해 많은 자원봉사를 했기 때문에, 소미는 그녀에 대해 쓰기로 했다.</w:t>
            </w: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위 C대화 내용을 한글과 영어로 요약해 보시오. (English)</w:t>
            </w:r>
          </w:p>
          <w:p>
            <w:pPr>
              <w:spacing w:before="0" w:after="0" w:line="276" w:lineRule="auto"/>
              <w:ind w:left="113"/>
            </w:pPr>
            <w:r>
              <w:rPr>
                <w:rFonts w:ascii="맑은 고딕" w:hAnsi="맑은 고딕" w:eastAsia="맑은 고딕"/>
                <w:b/>
                <w:color w:val="D1323A"/>
                <w:sz w:val="19"/>
              </w:rPr>
              <w:t>Somi asked Liam to help her find some books for her essay. She was looking for books on famous people who helped others, and she was thinking about Dr. Schweitzer. Liam recommended Audrey Hepburn, who did a lot of volunteer work, especially for children. So Somi decided to write about her.</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Listen Up</w:t>
      </w:r>
    </w:p>
    <w:p>
      <w:pPr>
        <w:keepNext/>
        <w:spacing w:before="20" w:after="0" w:line="276" w:lineRule="auto"/>
        <w:ind w:left="170"/>
      </w:pPr>
      <w:r>
        <w:rPr>
          <w:rFonts w:ascii="맑은 고딕" w:hAnsi="맑은 고딕" w:eastAsia="맑은 고딕"/>
          <w:b w:val="0"/>
          <w:color w:val="1F2430"/>
          <w:sz w:val="20"/>
        </w:rPr>
        <w:t>W: Hello, everyone. The movie I'm going to ①</w:t>
      </w:r>
      <w:r>
        <w:rPr>
          <w:rFonts w:ascii="맑은 고딕" w:hAnsi="맑은 고딕" w:eastAsia="맑은 고딕"/>
          <w:b/>
          <w:color w:val="D1323A"/>
          <w:sz w:val="20"/>
        </w:rPr>
        <w:t>introduce</w:t>
      </w:r>
      <w:r>
        <w:rPr>
          <w:rFonts w:ascii="맑은 고딕" w:hAnsi="맑은 고딕" w:eastAsia="맑은 고딕"/>
          <w:b w:val="0"/>
          <w:color w:val="1F2430"/>
          <w:sz w:val="20"/>
        </w:rPr>
        <w:t xml:space="preserve"> today is The Song of Love. It's a movie about a ②</w:t>
      </w:r>
      <w:r>
        <w:rPr>
          <w:rFonts w:ascii="맑은 고딕" w:hAnsi="맑은 고딕" w:eastAsia="맑은 고딕"/>
          <w:b/>
          <w:color w:val="D1323A"/>
          <w:sz w:val="20"/>
        </w:rPr>
        <w:t>pianist</w:t>
      </w:r>
      <w:r>
        <w:rPr>
          <w:rFonts w:ascii="맑은 고딕" w:hAnsi="맑은 고딕" w:eastAsia="맑은 고딕"/>
          <w:b w:val="0"/>
          <w:color w:val="1F2430"/>
          <w:sz w:val="20"/>
        </w:rPr>
        <w:t xml:space="preserve"> who loses his love for ③</w:t>
      </w:r>
      <w:r>
        <w:rPr>
          <w:rFonts w:ascii="맑은 고딕" w:hAnsi="맑은 고딕" w:eastAsia="맑은 고딕"/>
          <w:b/>
          <w:color w:val="D1323A"/>
          <w:sz w:val="20"/>
        </w:rPr>
        <w:t>music</w:t>
      </w:r>
      <w:r>
        <w:rPr>
          <w:rFonts w:ascii="맑은 고딕" w:hAnsi="맑은 고딕" w:eastAsia="맑은 고딕"/>
          <w:b w:val="0"/>
          <w:color w:val="1F2430"/>
          <w:sz w:val="20"/>
        </w:rPr>
        <w:t>. He moves to a small town for a new start. There, he begins ④</w:t>
      </w:r>
      <w:r>
        <w:rPr>
          <w:rFonts w:ascii="맑은 고딕" w:hAnsi="맑은 고딕" w:eastAsia="맑은 고딕"/>
          <w:b/>
          <w:color w:val="D1323A"/>
          <w:sz w:val="20"/>
        </w:rPr>
        <w:t>teaching</w:t>
      </w:r>
      <w:r>
        <w:rPr>
          <w:rFonts w:ascii="맑은 고딕" w:hAnsi="맑은 고딕" w:eastAsia="맑은 고딕"/>
          <w:b w:val="0"/>
          <w:color w:val="1F2430"/>
          <w:sz w:val="20"/>
        </w:rPr>
        <w:t xml:space="preserve"> music to ⑤</w:t>
      </w:r>
      <w:r>
        <w:rPr>
          <w:rFonts w:ascii="맑은 고딕" w:hAnsi="맑은 고딕" w:eastAsia="맑은 고딕"/>
          <w:b/>
          <w:color w:val="D1323A"/>
          <w:sz w:val="20"/>
        </w:rPr>
        <w:t>children</w:t>
      </w:r>
      <w:r>
        <w:rPr>
          <w:rFonts w:ascii="맑은 고딕" w:hAnsi="맑은 고딕" w:eastAsia="맑은 고딕"/>
          <w:b w:val="0"/>
          <w:color w:val="1F2430"/>
          <w:sz w:val="20"/>
        </w:rPr>
        <w:t xml:space="preserve"> and finds his love for ⑥</w:t>
      </w:r>
      <w:r>
        <w:rPr>
          <w:rFonts w:ascii="맑은 고딕" w:hAnsi="맑은 고딕" w:eastAsia="맑은 고딕"/>
          <w:b/>
          <w:color w:val="D1323A"/>
          <w:sz w:val="20"/>
        </w:rPr>
        <w:t>music</w:t>
      </w:r>
      <w:r>
        <w:rPr>
          <w:rFonts w:ascii="맑은 고딕" w:hAnsi="맑은 고딕" w:eastAsia="맑은 고딕"/>
          <w:b w:val="0"/>
          <w:color w:val="1F2430"/>
          <w:sz w:val="20"/>
        </w:rPr>
        <w:t xml:space="preserve"> again. This movie has great music and a ⑦</w:t>
      </w:r>
      <w:r>
        <w:rPr>
          <w:rFonts w:ascii="맑은 고딕" w:hAnsi="맑은 고딕" w:eastAsia="맑은 고딕"/>
          <w:b/>
          <w:color w:val="D1323A"/>
          <w:sz w:val="20"/>
        </w:rPr>
        <w:t>touching</w:t>
      </w:r>
      <w:r>
        <w:rPr>
          <w:rFonts w:ascii="맑은 고딕" w:hAnsi="맑은 고딕" w:eastAsia="맑은 고딕"/>
          <w:b w:val="0"/>
          <w:color w:val="1F2430"/>
          <w:sz w:val="20"/>
        </w:rPr>
        <w:t xml:space="preserve"> story, so I strongly ⑧</w:t>
      </w:r>
      <w:r>
        <w:rPr>
          <w:rFonts w:ascii="맑은 고딕" w:hAnsi="맑은 고딕" w:eastAsia="맑은 고딕"/>
          <w:b/>
          <w:color w:val="D1323A"/>
          <w:sz w:val="20"/>
        </w:rPr>
        <w:t>recommend</w:t>
      </w:r>
      <w:r>
        <w:rPr>
          <w:rFonts w:ascii="맑은 고딕" w:hAnsi="맑은 고딕" w:eastAsia="맑은 고딕"/>
          <w:b w:val="0"/>
          <w:color w:val="1F2430"/>
          <w:sz w:val="20"/>
        </w:rPr>
        <w:t xml:space="preserve"> it.</w:t>
      </w:r>
    </w:p>
    <w:p>
      <w:pPr>
        <w:spacing w:before="0" w:after="20" w:line="276" w:lineRule="auto"/>
        <w:ind w:left="170"/>
      </w:pPr>
      <w:r>
        <w:rPr>
          <w:rFonts w:ascii="맑은 고딕" w:hAnsi="맑은 고딕" w:eastAsia="맑은 고딕"/>
          <w:b w:val="0"/>
          <w:color w:val="6B7280"/>
          <w:sz w:val="17"/>
        </w:rPr>
        <w:t>여러분, 안녕하세요. 오늘 제가 소개할 영화는 The Song of Love입니다. 음악에 대한 사랑을 잃은 피아니스트에 관한 영화입니다. 그는 새 출발을 위해 작은 마을로 이사합니다. 그곳에서 그는 아이들에게 음악을 가르치기 시작하고 음악에 대한 사랑을 다시 찾습니다. 이 영화는 훌륭한 음악과 감동적인 이야기가 있어서 강력히 추천합니다.</w:t>
      </w:r>
    </w:p>
    <w:tbl>
      <w:tblPr>
        <w:tblOverlap w:val="never"/>
        <w:tblW w:type="auto" w:w="0"/>
        <w:jc w:val="center"/>
        <w:tblBorders>
          <w:top w:val="single" w:sz="0" w:color="FFFFFF"/>
          <w:left w:val="nil"/>
          <w:bottom w:val="single" w:sz="0" w:color="FFFFFF"/>
          <w:right w:val="nil"/>
          <w:insideH w:val="nil"/>
          <w:insideV w:val="nil"/>
        </w:tblBorders>
        <w:tblLook w:firstColumn="1" w:firstRow="1" w:lastColumn="0" w:lastRow="0" w:noHBand="0" w:noVBand="1" w:val="04A0"/>
      </w:tblPr>
      <w:tblGrid>
        <w:gridCol w:w="10318"/>
      </w:tblGrid>
      <w:tr>
        <w:tc>
          <w:tcPr>
            <w:tcW w:type="dxa" w:w="10318"/>
            <w:shd w:val="clear" w:color="auto" w:fill="1F2430"/>
          </w:tcPr>
          <w:p>
            <w:pPr>
              <w:keepNext/>
              <w:spacing w:before="40" w:after="40" w:line="276" w:lineRule="auto"/>
              <w:ind w:left="113"/>
            </w:pPr>
            <w:r>
              <w:rPr>
                <w:rFonts w:ascii="맑은 고딕" w:hAnsi="맑은 고딕" w:eastAsia="맑은 고딕"/>
                <w:b/>
                <w:color w:val="FFFFFF"/>
                <w:sz w:val="24"/>
              </w:rPr>
              <w:t>Part 4. 어법</w:t>
            </w:r>
          </w:p>
        </w:tc>
      </w:tr>
    </w:tbl>
    <w:p>
      <w:pPr>
        <w:spacing w:before="0" w:after="0" w:line="276" w:lineRule="auto"/>
      </w:pPr>
    </w:p>
    <w:p>
      <w:pPr>
        <w:keepNext/>
        <w:pBdr>
          <w:bottom w:val="single" w:sz="12" w:color="1F2430"/>
        </w:pBdr>
        <w:spacing w:before="160" w:after="60" w:line="276" w:lineRule="auto"/>
      </w:pPr>
      <w:r>
        <w:rPr>
          <w:b/>
          <w:color w:val="FFFFFF"/>
          <w:sz w:val="19"/>
          <w:shd w:val="clear" w:fill="1F2430"/>
        </w:rPr>
        <w:t xml:space="preserve"> 5-③ </w:t>
      </w:r>
      <w:r>
        <w:t xml:space="preserve">  </w:t>
      </w:r>
      <w:r>
        <w:rPr>
          <w:rFonts w:ascii="맑은 고딕" w:hAnsi="맑은 고딕" w:eastAsia="맑은 고딕"/>
          <w:b/>
          <w:color w:val="1F2430"/>
          <w:sz w:val="24"/>
        </w:rPr>
        <w:t>Grammar - 관계대명사</w:t>
      </w:r>
      <w:r>
        <w:t xml:space="preserve">   </w:t>
      </w:r>
      <w:r>
        <w:rPr>
          <w:rFonts w:ascii="맑은 고딕" w:hAnsi="맑은 고딕" w:eastAsia="맑은 고딕"/>
          <w:b w:val="0"/>
          <w:color w:val="6B7280"/>
          <w:sz w:val="17"/>
        </w:rPr>
        <w:t>Lesson 5</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목적격 관계대명사 (relative clause)</w:t>
            </w:r>
          </w:p>
          <w:p>
            <w:pPr>
              <w:spacing w:before="0" w:after="0" w:line="276" w:lineRule="auto"/>
              <w:ind w:left="113"/>
            </w:pPr>
            <w:r>
              <w:rPr>
                <w:rFonts w:ascii="맑은 고딕" w:hAnsi="맑은 고딕" w:eastAsia="맑은 고딕"/>
                <w:b w:val="0"/>
                <w:color w:val="1F2430"/>
                <w:sz w:val="19"/>
              </w:rPr>
              <w:t xml:space="preserve">1. 역할: 관계대명사절에서 </w:t>
            </w:r>
            <w:r>
              <w:rPr>
                <w:rFonts w:ascii="맑은 고딕" w:hAnsi="맑은 고딕" w:eastAsia="맑은 고딕"/>
                <w:b/>
                <w:color w:val="D1323A"/>
                <w:sz w:val="19"/>
              </w:rPr>
              <w:t>목적어</w:t>
            </w:r>
            <w:r>
              <w:rPr>
                <w:rFonts w:ascii="맑은 고딕" w:hAnsi="맑은 고딕" w:eastAsia="맑은 고딕"/>
                <w:b w:val="0"/>
                <w:color w:val="1F2430"/>
                <w:sz w:val="19"/>
              </w:rPr>
              <w:t xml:space="preserve"> 역할, 선행사를 꾸며 줌 · 뒤에 </w:t>
            </w:r>
            <w:r>
              <w:rPr>
                <w:rFonts w:ascii="맑은 고딕" w:hAnsi="맑은 고딕" w:eastAsia="맑은 고딕"/>
                <w:b/>
                <w:color w:val="D1323A"/>
                <w:sz w:val="19"/>
              </w:rPr>
              <w:t>주어+동사</w:t>
            </w:r>
            <w:r>
              <w:rPr>
                <w:rFonts w:ascii="맑은 고딕" w:hAnsi="맑은 고딕" w:eastAsia="맑은 고딕"/>
                <w:b w:val="0"/>
                <w:color w:val="1F2430"/>
                <w:sz w:val="19"/>
              </w:rPr>
              <w:t xml:space="preserve"> · </w:t>
            </w:r>
            <w:r>
              <w:rPr>
                <w:rFonts w:ascii="맑은 고딕" w:hAnsi="맑은 고딕" w:eastAsia="맑은 고딕"/>
                <w:b/>
                <w:color w:val="D1323A"/>
                <w:sz w:val="19"/>
              </w:rPr>
              <w:t>생략</w:t>
            </w:r>
            <w:r>
              <w:rPr>
                <w:rFonts w:ascii="맑은 고딕" w:hAnsi="맑은 고딕" w:eastAsia="맑은 고딕"/>
                <w:b w:val="0"/>
                <w:color w:val="1F2430"/>
                <w:sz w:val="19"/>
              </w:rPr>
              <w:t xml:space="preserve"> 가능 (주격 관계대명사와 구분)</w:t>
            </w:r>
          </w:p>
          <w:p>
            <w:pPr>
              <w:spacing w:before="0" w:after="0" w:line="276" w:lineRule="auto"/>
              <w:ind w:left="113"/>
            </w:pPr>
            <w:r>
              <w:rPr>
                <w:rFonts w:ascii="맑은 고딕" w:hAnsi="맑은 고딕" w:eastAsia="맑은 고딕"/>
                <w:b w:val="0"/>
                <w:color w:val="1F2430"/>
                <w:sz w:val="19"/>
              </w:rPr>
              <w:t>Jane is the girl. + Peter met her in the park. → Jane is the girl [ whom Peter met in the park. ]</w:t>
            </w:r>
          </w:p>
          <w:p>
            <w:pPr>
              <w:spacing w:before="0" w:after="20" w:line="276" w:lineRule="auto"/>
              <w:ind w:left="227"/>
            </w:pPr>
            <w:r>
              <w:rPr>
                <w:rFonts w:ascii="맑은 고딕" w:hAnsi="맑은 고딕" w:eastAsia="맑은 고딕"/>
                <w:b w:val="0"/>
                <w:color w:val="6B7280"/>
                <w:sz w:val="16"/>
              </w:rPr>
              <w:t>Jane은 Peter가 공원에서 만난 그 소녀이다.</w:t>
            </w:r>
          </w:p>
          <w:p>
            <w:pPr>
              <w:spacing w:before="0" w:after="0" w:line="276" w:lineRule="auto"/>
              <w:ind w:left="113"/>
            </w:pPr>
            <w:r>
              <w:rPr>
                <w:rFonts w:ascii="맑은 고딕" w:hAnsi="맑은 고딕" w:eastAsia="맑은 고딕"/>
                <w:b w:val="0"/>
                <w:color w:val="1F2430"/>
                <w:sz w:val="19"/>
              </w:rPr>
              <w:t xml:space="preserve">관계대명사절 = </w:t>
            </w:r>
            <w:r>
              <w:rPr>
                <w:rFonts w:ascii="맑은 고딕" w:hAnsi="맑은 고딕" w:eastAsia="맑은 고딕"/>
                <w:b/>
                <w:color w:val="D1323A"/>
                <w:sz w:val="19"/>
              </w:rPr>
              <w:t>명사</w:t>
            </w:r>
            <w:r>
              <w:rPr>
                <w:rFonts w:ascii="맑은 고딕" w:hAnsi="맑은 고딕" w:eastAsia="맑은 고딕"/>
                <w:b w:val="0"/>
                <w:color w:val="1F2430"/>
                <w:sz w:val="19"/>
              </w:rPr>
              <w:t xml:space="preserve">를 꾸며주는 </w:t>
            </w:r>
            <w:r>
              <w:rPr>
                <w:rFonts w:ascii="맑은 고딕" w:hAnsi="맑은 고딕" w:eastAsia="맑은 고딕"/>
                <w:b/>
                <w:color w:val="D1323A"/>
                <w:sz w:val="19"/>
              </w:rPr>
              <w:t>형용사</w:t>
            </w:r>
            <w:r>
              <w:rPr>
                <w:rFonts w:ascii="맑은 고딕" w:hAnsi="맑은 고딕" w:eastAsia="맑은 고딕"/>
                <w:b w:val="0"/>
                <w:color w:val="1F2430"/>
                <w:sz w:val="19"/>
              </w:rPr>
              <w:t xml:space="preserve">절 · whom이 가리키는 것 → </w:t>
            </w:r>
            <w:r>
              <w:rPr>
                <w:rFonts w:ascii="맑은 고딕" w:hAnsi="맑은 고딕" w:eastAsia="맑은 고딕"/>
                <w:b/>
                <w:color w:val="D1323A"/>
                <w:sz w:val="19"/>
              </w:rPr>
              <w:t>the girl</w:t>
            </w:r>
            <w:r>
              <w:rPr>
                <w:rFonts w:ascii="맑은 고딕" w:hAnsi="맑은 고딕" w:eastAsia="맑은 고딕"/>
                <w:b w:val="0"/>
                <w:color w:val="1F2430"/>
                <w:sz w:val="19"/>
              </w:rPr>
              <w:t xml:space="preserve"> (</w:t>
            </w:r>
            <w:r>
              <w:rPr>
                <w:rFonts w:ascii="맑은 고딕" w:hAnsi="맑은 고딕" w:eastAsia="맑은 고딕"/>
                <w:b/>
                <w:color w:val="D1323A"/>
                <w:sz w:val="19"/>
              </w:rPr>
              <w:t>선행사</w:t>
            </w:r>
            <w:r>
              <w:rPr>
                <w:rFonts w:ascii="맑은 고딕" w:hAnsi="맑은 고딕" w:eastAsia="맑은 고딕"/>
                <w:b w:val="0"/>
                <w:color w:val="1F2430"/>
                <w:sz w:val="19"/>
              </w:rPr>
              <w:t xml:space="preserve">: 관계대명사절의 수식을 받는 </w:t>
            </w:r>
            <w:r>
              <w:rPr>
                <w:rFonts w:ascii="맑은 고딕" w:hAnsi="맑은 고딕" w:eastAsia="맑은 고딕"/>
                <w:b/>
                <w:color w:val="D1323A"/>
                <w:sz w:val="19"/>
              </w:rPr>
              <w:t>명사</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 xml:space="preserve">cf. 주격: I like the bird which is sitting on the bench. → 주격 관계대명사 which 단독 생략 ( 가능 / </w:t>
            </w:r>
            <w:r>
              <w:rPr>
                <w:rFonts w:ascii="맑은 고딕" w:hAnsi="맑은 고딕" w:eastAsia="맑은 고딕"/>
                <w:b/>
                <w:color w:val="D1323A"/>
                <w:sz w:val="19"/>
                <w:u w:val="single"/>
              </w:rPr>
              <w:t>불가능</w:t>
            </w:r>
            <w:r>
              <w:rPr>
                <w:rFonts w:ascii="맑은 고딕" w:hAnsi="맑은 고딕" w:eastAsia="맑은 고딕"/>
                <w:b w:val="0"/>
                <w:color w:val="1F2430"/>
                <w:sz w:val="19"/>
              </w:rPr>
              <w:t xml:space="preserve"> ), be+주격 관계대명사는 생략 ( </w:t>
            </w:r>
            <w:r>
              <w:rPr>
                <w:rFonts w:ascii="맑은 고딕" w:hAnsi="맑은 고딕" w:eastAsia="맑은 고딕"/>
                <w:b/>
                <w:color w:val="D1323A"/>
                <w:sz w:val="19"/>
                <w:u w:val="single"/>
              </w:rPr>
              <w:t>가능</w:t>
            </w:r>
            <w:r>
              <w:rPr>
                <w:rFonts w:ascii="맑은 고딕" w:hAnsi="맑은 고딕" w:eastAsia="맑은 고딕"/>
                <w:b w:val="0"/>
                <w:color w:val="1F2430"/>
                <w:sz w:val="19"/>
              </w:rPr>
              <w:t xml:space="preserve"> / 불가능 )</w:t>
            </w:r>
          </w:p>
          <w:p>
            <w:pPr>
              <w:spacing w:before="0" w:after="20" w:line="276" w:lineRule="auto"/>
              <w:ind w:left="227"/>
            </w:pPr>
            <w:r>
              <w:rPr>
                <w:rFonts w:ascii="맑은 고딕" w:hAnsi="맑은 고딕" w:eastAsia="맑은 고딕"/>
                <w:b w:val="0"/>
                <w:color w:val="6B7280"/>
                <w:sz w:val="16"/>
              </w:rPr>
              <w:t>나는 벤치에 앉아 있는 새를 좋아한다.</w:t>
            </w:r>
          </w:p>
          <w:p>
            <w:pPr>
              <w:spacing w:before="0" w:after="20" w:line="276" w:lineRule="auto"/>
            </w:pPr>
          </w:p>
        </w:tc>
      </w:tr>
    </w:tbl>
    <w:p>
      <w:pPr>
        <w:spacing w:before="0" w:after="0" w:line="120" w:lineRule="auto"/>
      </w:pPr>
    </w:p>
    <w:tbl>
      <w:tblPr>
        <w:tblOverlap w:val="never"/>
        <w:tblW w:type="auto" w:w="0"/>
        <w:tblBorders>
          <w:top w:val="single" w:sz="4" w:color="E5E7EB"/>
          <w:left w:val="nil"/>
          <w:bottom w:val="single" w:sz="4" w:color="E5E7EB"/>
          <w:right w:val="nil"/>
          <w:insideH w:val="single" w:sz="4" w:color="E5E7EB"/>
          <w:insideV w:val="nil"/>
        </w:tblBorders>
        <w:tblLayout w:type="fixed"/>
        <w:tblLook w:firstColumn="1" w:firstRow="1" w:lastColumn="0" w:lastRow="0" w:noHBand="0" w:noVBand="1" w:val="04A0"/>
      </w:tblPr>
      <w:tblGrid>
        <w:gridCol w:w="1701"/>
        <w:gridCol w:w="4309"/>
        <w:gridCol w:w="4309"/>
      </w:tblGrid>
      <w:tr>
        <w:tc>
          <w:tcPr>
            <w:tcW w:type="dxa" w:w="1701"/>
            <w:shd w:val="clear" w:color="auto" w:fill="1F2430"/>
          </w:tcPr>
          <w:p/>
        </w:tc>
        <w:tc>
          <w:tcPr>
            <w:tcW w:type="dxa" w:w="4309"/>
            <w:shd w:val="clear" w:color="auto" w:fill="1F2430"/>
          </w:tcPr>
          <w:p>
            <w:r>
              <w:rPr>
                <w:rFonts w:ascii="맑은 고딕" w:hAnsi="맑은 고딕" w:eastAsia="맑은 고딕"/>
                <w:b/>
                <w:color w:val="FFFFFF"/>
                <w:sz w:val="17"/>
              </w:rPr>
              <w:t>선행사가 사람일 때</w:t>
            </w:r>
          </w:p>
        </w:tc>
        <w:tc>
          <w:tcPr>
            <w:tcW w:type="dxa" w:w="4309"/>
            <w:shd w:val="clear" w:color="auto" w:fill="1F2430"/>
          </w:tcPr>
          <w:p>
            <w:r>
              <w:rPr>
                <w:rFonts w:ascii="맑은 고딕" w:hAnsi="맑은 고딕" w:eastAsia="맑은 고딕"/>
                <w:b/>
                <w:color w:val="FFFFFF"/>
                <w:sz w:val="17"/>
              </w:rPr>
              <w:t>선행사가 사물/동물일 때</w:t>
            </w:r>
          </w:p>
        </w:tc>
      </w:tr>
      <w:tr>
        <w:tc>
          <w:tcPr>
            <w:tcW w:type="dxa" w:w="1701"/>
          </w:tcPr>
          <w:p>
            <w:r>
              <w:rPr>
                <w:rFonts w:ascii="맑은 고딕" w:hAnsi="맑은 고딕" w:eastAsia="맑은 고딕"/>
                <w:b/>
                <w:color w:val="1F2430"/>
                <w:sz w:val="18"/>
              </w:rPr>
              <w:t>목적격</w:t>
            </w:r>
          </w:p>
        </w:tc>
        <w:tc>
          <w:tcPr>
            <w:tcW w:type="dxa" w:w="4309"/>
          </w:tcPr>
          <w:p>
            <w:r>
              <w:rPr>
                <w:rFonts w:ascii="맑은 고딕" w:hAnsi="맑은 고딕" w:eastAsia="맑은 고딕"/>
                <w:b/>
                <w:color w:val="D1323A"/>
                <w:sz w:val="18"/>
              </w:rPr>
              <w:t>who</w:t>
            </w:r>
            <w:r>
              <w:rPr>
                <w:rFonts w:ascii="맑은 고딕" w:hAnsi="맑은 고딕" w:eastAsia="맑은 고딕"/>
                <w:b w:val="0"/>
                <w:color w:val="1F2430"/>
                <w:sz w:val="18"/>
              </w:rPr>
              <w:t xml:space="preserve"> / </w:t>
            </w:r>
            <w:r>
              <w:rPr>
                <w:rFonts w:ascii="맑은 고딕" w:hAnsi="맑은 고딕" w:eastAsia="맑은 고딕"/>
                <w:b/>
                <w:color w:val="D1323A"/>
                <w:sz w:val="18"/>
              </w:rPr>
              <w:t>whom</w:t>
            </w:r>
            <w:r>
              <w:rPr>
                <w:rFonts w:ascii="맑은 고딕" w:hAnsi="맑은 고딕" w:eastAsia="맑은 고딕"/>
                <w:b w:val="0"/>
                <w:color w:val="1F2430"/>
                <w:sz w:val="18"/>
              </w:rPr>
              <w:t xml:space="preserve"> / </w:t>
            </w:r>
            <w:r>
              <w:rPr>
                <w:rFonts w:ascii="맑은 고딕" w:hAnsi="맑은 고딕" w:eastAsia="맑은 고딕"/>
                <w:b/>
                <w:color w:val="D1323A"/>
                <w:sz w:val="18"/>
              </w:rPr>
              <w:t>that</w:t>
            </w:r>
          </w:p>
        </w:tc>
        <w:tc>
          <w:tcPr>
            <w:tcW w:type="dxa" w:w="4309"/>
          </w:tcPr>
          <w:p>
            <w:r>
              <w:rPr>
                <w:rFonts w:ascii="맑은 고딕" w:hAnsi="맑은 고딕" w:eastAsia="맑은 고딕"/>
                <w:b/>
                <w:color w:val="D1323A"/>
                <w:sz w:val="18"/>
              </w:rPr>
              <w:t>which</w:t>
            </w:r>
            <w:r>
              <w:rPr>
                <w:rFonts w:ascii="맑은 고딕" w:hAnsi="맑은 고딕" w:eastAsia="맑은 고딕"/>
                <w:b w:val="0"/>
                <w:color w:val="1F2430"/>
                <w:sz w:val="18"/>
              </w:rPr>
              <w:t xml:space="preserve"> / </w:t>
            </w:r>
            <w:r>
              <w:rPr>
                <w:rFonts w:ascii="맑은 고딕" w:hAnsi="맑은 고딕" w:eastAsia="맑은 고딕"/>
                <w:b/>
                <w:color w:val="D1323A"/>
                <w:sz w:val="18"/>
              </w:rPr>
              <w:t>that</w:t>
            </w: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Tip! / 전치사의 목적어</w:t>
            </w:r>
          </w:p>
          <w:p>
            <w:pPr>
              <w:spacing w:before="0" w:after="0" w:line="276" w:lineRule="auto"/>
              <w:ind w:left="113"/>
            </w:pPr>
            <w:r>
              <w:rPr>
                <w:rFonts w:ascii="맑은 고딕" w:hAnsi="맑은 고딕" w:eastAsia="맑은 고딕"/>
                <w:b w:val="0"/>
                <w:color w:val="1F2430"/>
                <w:sz w:val="19"/>
              </w:rPr>
              <w:t xml:space="preserve">선행사로 사람과 동물이 섞여 있을 때는 </w:t>
            </w:r>
            <w:r>
              <w:rPr>
                <w:rFonts w:ascii="맑은 고딕" w:hAnsi="맑은 고딕" w:eastAsia="맑은 고딕"/>
                <w:b/>
                <w:color w:val="D1323A"/>
                <w:sz w:val="19"/>
              </w:rPr>
              <w:t>that</w:t>
            </w:r>
          </w:p>
          <w:p>
            <w:pPr>
              <w:spacing w:before="0" w:after="0" w:line="276" w:lineRule="auto"/>
              <w:ind w:left="113"/>
            </w:pPr>
            <w:r>
              <w:rPr>
                <w:rFonts w:ascii="맑은 고딕" w:hAnsi="맑은 고딕" w:eastAsia="맑은 고딕"/>
                <w:b w:val="0"/>
                <w:color w:val="1F2430"/>
                <w:sz w:val="19"/>
              </w:rPr>
              <w:t>He is the person. + I have been waiting for the person. → He is the person (who/whom/that) I have been waiting for. → He is the person I have been waiting for. (생략) → He is the person for whom I have been waiting.</w:t>
            </w:r>
          </w:p>
          <w:p>
            <w:pPr>
              <w:spacing w:before="0" w:after="20" w:line="276" w:lineRule="auto"/>
              <w:ind w:left="227"/>
            </w:pPr>
            <w:r>
              <w:rPr>
                <w:rFonts w:ascii="맑은 고딕" w:hAnsi="맑은 고딕" w:eastAsia="맑은 고딕"/>
                <w:b w:val="0"/>
                <w:color w:val="6B7280"/>
                <w:sz w:val="16"/>
              </w:rPr>
              <w:t>그는 내가 기다려 온 사람이다.</w:t>
            </w:r>
          </w:p>
          <w:p>
            <w:pPr>
              <w:spacing w:before="0" w:after="0" w:line="276" w:lineRule="auto"/>
              <w:ind w:left="113"/>
            </w:pPr>
            <w:r>
              <w:rPr>
                <w:rFonts w:ascii="맑은 고딕" w:hAnsi="맑은 고딕" w:eastAsia="맑은 고딕"/>
                <w:b w:val="0"/>
                <w:color w:val="1F2430"/>
                <w:sz w:val="19"/>
              </w:rPr>
              <w:t xml:space="preserve">전치사는 관계대명사 바로 ( </w:t>
            </w:r>
            <w:r>
              <w:rPr>
                <w:rFonts w:ascii="맑은 고딕" w:hAnsi="맑은 고딕" w:eastAsia="맑은 고딕"/>
                <w:b/>
                <w:color w:val="D1323A"/>
                <w:sz w:val="19"/>
                <w:u w:val="single"/>
              </w:rPr>
              <w:t>앞</w:t>
            </w:r>
            <w:r>
              <w:rPr>
                <w:rFonts w:ascii="맑은 고딕" w:hAnsi="맑은 고딕" w:eastAsia="맑은 고딕"/>
                <w:b w:val="0"/>
                <w:color w:val="1F2430"/>
                <w:sz w:val="19"/>
              </w:rPr>
              <w:t xml:space="preserve"> / 뒤 )으로 이동 가능 — 이때 목적격 관계대명사 생략 불가, 전치사 뒤에는 which / whom만</w:t>
            </w:r>
          </w:p>
          <w:p>
            <w:pPr>
              <w:spacing w:before="0" w:after="0" w:line="276" w:lineRule="auto"/>
              <w:ind w:left="113"/>
            </w:pPr>
            <w:r>
              <w:rPr>
                <w:rFonts w:ascii="맑은 고딕" w:hAnsi="맑은 고딕" w:eastAsia="맑은 고딕"/>
                <w:b w:val="0"/>
                <w:color w:val="1F2430"/>
                <w:sz w:val="19"/>
              </w:rPr>
              <w:t>- He is the person for I have been waiting. (X)  - He is the person for that/who I have been waiting. (X)</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★Practice</w:t>
      </w:r>
    </w:p>
    <w:p>
      <w:pPr>
        <w:spacing w:before="20" w:after="0" w:line="276" w:lineRule="auto"/>
        <w:ind w:left="170"/>
      </w:pPr>
      <w:r>
        <w:rPr>
          <w:rFonts w:ascii="맑은 고딕" w:hAnsi="맑은 고딕" w:eastAsia="맑은 고딕"/>
          <w:b w:val="0"/>
          <w:color w:val="1F2430"/>
          <w:sz w:val="20"/>
        </w:rPr>
        <w:t xml:space="preserve">A-(1) The medicine I took yesterday tasted bitter. → </w:t>
      </w:r>
      <w:r>
        <w:rPr>
          <w:rFonts w:ascii="맑은 고딕" w:hAnsi="맑은 고딕" w:eastAsia="맑은 고딕"/>
          <w:b/>
          <w:color w:val="D1323A"/>
          <w:sz w:val="20"/>
        </w:rPr>
        <w:t>내가 어제 복용한 그 약은</w:t>
      </w:r>
      <w:r>
        <w:rPr>
          <w:rFonts w:ascii="맑은 고딕" w:hAnsi="맑은 고딕" w:eastAsia="맑은 고딕"/>
          <w:b w:val="0"/>
          <w:color w:val="1F2430"/>
          <w:sz w:val="20"/>
        </w:rPr>
        <w:t xml:space="preserve"> 맛이 썼다.</w:t>
      </w:r>
    </w:p>
    <w:p>
      <w:pPr>
        <w:spacing w:before="20" w:after="0" w:line="276" w:lineRule="auto"/>
        <w:ind w:left="170"/>
      </w:pPr>
      <w:r>
        <w:rPr>
          <w:rFonts w:ascii="맑은 고딕" w:hAnsi="맑은 고딕" w:eastAsia="맑은 고딕"/>
          <w:b w:val="0"/>
          <w:color w:val="1F2430"/>
          <w:sz w:val="20"/>
        </w:rPr>
        <w:t xml:space="preserve">A-(2) Do you remember the boy whom you met in Spain? → 너는 </w:t>
      </w:r>
      <w:r>
        <w:rPr>
          <w:rFonts w:ascii="맑은 고딕" w:hAnsi="맑은 고딕" w:eastAsia="맑은 고딕"/>
          <w:b/>
          <w:color w:val="D1323A"/>
          <w:sz w:val="20"/>
        </w:rPr>
        <w:t>(네가) 스페인에서 만났던</w:t>
      </w:r>
      <w:r>
        <w:rPr>
          <w:rFonts w:ascii="맑은 고딕" w:hAnsi="맑은 고딕" w:eastAsia="맑은 고딕"/>
          <w:b w:val="0"/>
          <w:color w:val="1F2430"/>
          <w:sz w:val="20"/>
        </w:rPr>
        <w:t xml:space="preserve"> 그 소년을 기억하니?</w:t>
      </w:r>
    </w:p>
    <w:p>
      <w:pPr>
        <w:keepNext/>
        <w:spacing w:before="20" w:after="0" w:line="276" w:lineRule="auto"/>
        <w:ind w:left="170"/>
      </w:pPr>
      <w:r>
        <w:rPr>
          <w:rFonts w:ascii="맑은 고딕" w:hAnsi="맑은 고딕" w:eastAsia="맑은 고딕"/>
          <w:b w:val="0"/>
          <w:color w:val="1F2430"/>
          <w:sz w:val="20"/>
        </w:rPr>
        <w:t xml:space="preserve">B. The movie is directed by Spielberg. + I am interested in it. → The movie ( </w:t>
      </w:r>
      <w:r>
        <w:rPr>
          <w:rFonts w:ascii="맑은 고딕" w:hAnsi="맑은 고딕" w:eastAsia="맑은 고딕"/>
          <w:b/>
          <w:color w:val="D1323A"/>
          <w:sz w:val="20"/>
        </w:rPr>
        <w:t>that / which / 생략</w:t>
      </w:r>
      <w:r>
        <w:rPr>
          <w:rFonts w:ascii="맑은 고딕" w:hAnsi="맑은 고딕" w:eastAsia="맑은 고딕"/>
          <w:b w:val="0"/>
          <w:color w:val="1F2430"/>
          <w:sz w:val="20"/>
        </w:rPr>
        <w:t xml:space="preserve"> ) I'm interested in is directed by Spielberg. / The movie in ( </w:t>
      </w:r>
      <w:r>
        <w:rPr>
          <w:rFonts w:ascii="맑은 고딕" w:hAnsi="맑은 고딕" w:eastAsia="맑은 고딕"/>
          <w:b/>
          <w:color w:val="D1323A"/>
          <w:sz w:val="20"/>
        </w:rPr>
        <w:t>which</w:t>
      </w:r>
      <w:r>
        <w:rPr>
          <w:rFonts w:ascii="맑은 고딕" w:hAnsi="맑은 고딕" w:eastAsia="맑은 고딕"/>
          <w:b w:val="0"/>
          <w:color w:val="1F2430"/>
          <w:sz w:val="20"/>
        </w:rPr>
        <w:t xml:space="preserve"> ) I'm interested is directed by Spielberg.</w:t>
      </w:r>
    </w:p>
    <w:p>
      <w:pPr>
        <w:spacing w:before="0" w:after="20" w:line="276" w:lineRule="auto"/>
        <w:ind w:left="170"/>
      </w:pPr>
      <w:r>
        <w:rPr>
          <w:rFonts w:ascii="맑은 고딕" w:hAnsi="맑은 고딕" w:eastAsia="맑은 고딕"/>
          <w:b w:val="0"/>
          <w:color w:val="6B7280"/>
          <w:sz w:val="17"/>
        </w:rPr>
        <w:t>그 영화는 Spielberg가 감독했다. + 나는 그것에 관심이 있다. → 내가 관심 있는 그 영화는 Spielberg가 감독했다.</w:t>
      </w:r>
    </w:p>
    <w:p>
      <w:pPr>
        <w:keepNext/>
        <w:pBdr>
          <w:bottom w:val="single" w:sz="12" w:color="1F2430"/>
        </w:pBdr>
        <w:spacing w:before="160" w:after="60" w:line="276" w:lineRule="auto"/>
      </w:pPr>
      <w:r>
        <w:rPr>
          <w:b/>
          <w:color w:val="FFFFFF"/>
          <w:sz w:val="19"/>
          <w:shd w:val="clear" w:fill="1F2430"/>
        </w:rPr>
        <w:t xml:space="preserve"> 5-③ </w:t>
      </w:r>
      <w:r>
        <w:t xml:space="preserve">  </w:t>
      </w:r>
      <w:r>
        <w:rPr>
          <w:rFonts w:ascii="맑은 고딕" w:hAnsi="맑은 고딕" w:eastAsia="맑은 고딕"/>
          <w:b/>
          <w:color w:val="1F2430"/>
          <w:sz w:val="24"/>
        </w:rPr>
        <w:t>관계대명사 연습</w:t>
      </w:r>
      <w:r>
        <w:t xml:space="preserve">   </w:t>
      </w:r>
      <w:r>
        <w:rPr>
          <w:rFonts w:ascii="맑은 고딕" w:hAnsi="맑은 고딕" w:eastAsia="맑은 고딕"/>
          <w:b w:val="0"/>
          <w:color w:val="6B7280"/>
          <w:sz w:val="17"/>
        </w:rPr>
        <w:t>Lesson 5</w:t>
      </w:r>
    </w:p>
    <w:p>
      <w:pPr>
        <w:keepNext/>
        <w:spacing w:before="100" w:after="20" w:line="276" w:lineRule="auto"/>
      </w:pPr>
      <w:r>
        <w:rPr>
          <w:rFonts w:ascii="맑은 고딕" w:hAnsi="맑은 고딕" w:eastAsia="맑은 고딕"/>
          <w:b/>
          <w:color w:val="1F2430"/>
          <w:sz w:val="20"/>
        </w:rPr>
        <w:t>1. 틀린 부분을 고치시오.</w:t>
      </w:r>
    </w:p>
    <w:p>
      <w:pPr>
        <w:keepNext/>
        <w:spacing w:before="20" w:after="0" w:line="276" w:lineRule="auto"/>
        <w:ind w:left="170"/>
      </w:pPr>
      <w:r>
        <w:rPr>
          <w:rFonts w:ascii="맑은 고딕" w:hAnsi="맑은 고딕" w:eastAsia="맑은 고딕"/>
          <w:b w:val="0"/>
          <w:color w:val="1F2430"/>
          <w:sz w:val="20"/>
        </w:rPr>
        <w:t xml:space="preserve">1) This is the first train that it is scheduled to depart today. → </w:t>
      </w:r>
      <w:r>
        <w:rPr>
          <w:rFonts w:ascii="맑은 고딕" w:hAnsi="맑은 고딕" w:eastAsia="맑은 고딕"/>
          <w:b/>
          <w:color w:val="D1323A"/>
          <w:sz w:val="20"/>
        </w:rPr>
        <w:t>that it</w:t>
      </w:r>
      <w:r>
        <w:rPr>
          <w:rFonts w:ascii="맑은 고딕" w:hAnsi="맑은 고딕" w:eastAsia="맑은 고딕"/>
          <w:b w:val="0"/>
          <w:color w:val="1F2430"/>
          <w:sz w:val="20"/>
        </w:rPr>
        <w:t xml:space="preserve"> → </w:t>
      </w:r>
      <w:r>
        <w:rPr>
          <w:rFonts w:ascii="맑은 고딕" w:hAnsi="맑은 고딕" w:eastAsia="맑은 고딕"/>
          <w:b/>
          <w:color w:val="D1323A"/>
          <w:sz w:val="20"/>
        </w:rPr>
        <w:t>that</w:t>
      </w:r>
    </w:p>
    <w:p>
      <w:pPr>
        <w:spacing w:before="0" w:after="20" w:line="276" w:lineRule="auto"/>
        <w:ind w:left="170"/>
      </w:pPr>
      <w:r>
        <w:rPr>
          <w:rFonts w:ascii="맑은 고딕" w:hAnsi="맑은 고딕" w:eastAsia="맑은 고딕"/>
          <w:b w:val="0"/>
          <w:color w:val="6B7280"/>
          <w:sz w:val="17"/>
        </w:rPr>
        <w:t>이것은 오늘 출발 예정인 첫 열차이다.</w:t>
      </w:r>
    </w:p>
    <w:p>
      <w:pPr>
        <w:keepNext/>
        <w:spacing w:before="20" w:after="0" w:line="276" w:lineRule="auto"/>
        <w:ind w:left="170"/>
      </w:pPr>
      <w:r>
        <w:rPr>
          <w:rFonts w:ascii="맑은 고딕" w:hAnsi="맑은 고딕" w:eastAsia="맑은 고딕"/>
          <w:b w:val="0"/>
          <w:color w:val="1F2430"/>
          <w:sz w:val="20"/>
        </w:rPr>
        <w:t xml:space="preserve">2) The two dictionaries that I bought yesterday is useful. → </w:t>
      </w:r>
      <w:r>
        <w:rPr>
          <w:rFonts w:ascii="맑은 고딕" w:hAnsi="맑은 고딕" w:eastAsia="맑은 고딕"/>
          <w:b/>
          <w:color w:val="D1323A"/>
          <w:sz w:val="20"/>
        </w:rPr>
        <w:t>is</w:t>
      </w:r>
      <w:r>
        <w:rPr>
          <w:rFonts w:ascii="맑은 고딕" w:hAnsi="맑은 고딕" w:eastAsia="맑은 고딕"/>
          <w:b w:val="0"/>
          <w:color w:val="1F2430"/>
          <w:sz w:val="20"/>
        </w:rPr>
        <w:t xml:space="preserve"> → </w:t>
      </w:r>
      <w:r>
        <w:rPr>
          <w:rFonts w:ascii="맑은 고딕" w:hAnsi="맑은 고딕" w:eastAsia="맑은 고딕"/>
          <w:b/>
          <w:color w:val="D1323A"/>
          <w:sz w:val="20"/>
        </w:rPr>
        <w:t>are</w:t>
      </w:r>
    </w:p>
    <w:p>
      <w:pPr>
        <w:spacing w:before="0" w:after="20" w:line="276" w:lineRule="auto"/>
        <w:ind w:left="170"/>
      </w:pPr>
      <w:r>
        <w:rPr>
          <w:rFonts w:ascii="맑은 고딕" w:hAnsi="맑은 고딕" w:eastAsia="맑은 고딕"/>
          <w:b w:val="0"/>
          <w:color w:val="6B7280"/>
          <w:sz w:val="17"/>
        </w:rPr>
        <w:t>내가 어제 산 두 권의 사전은 유용하다.</w:t>
      </w:r>
    </w:p>
    <w:p>
      <w:pPr>
        <w:keepNext/>
        <w:spacing w:before="100" w:after="20" w:line="276" w:lineRule="auto"/>
      </w:pPr>
      <w:r>
        <w:rPr>
          <w:rFonts w:ascii="맑은 고딕" w:hAnsi="맑은 고딕" w:eastAsia="맑은 고딕"/>
          <w:b/>
          <w:color w:val="1F2430"/>
          <w:sz w:val="20"/>
        </w:rPr>
        <w:t>2. 주어진 단어들을 바르게 배열하여 문장을 완성하시오.</w:t>
      </w:r>
    </w:p>
    <w:p>
      <w:pPr>
        <w:keepNext/>
        <w:spacing w:before="20" w:after="0" w:line="276" w:lineRule="auto"/>
        <w:ind w:left="170"/>
      </w:pPr>
      <w:r>
        <w:rPr>
          <w:rFonts w:ascii="맑은 고딕" w:hAnsi="맑은 고딕" w:eastAsia="맑은 고딕"/>
          <w:b w:val="0"/>
          <w:color w:val="1F2430"/>
          <w:sz w:val="20"/>
        </w:rPr>
        <w:t xml:space="preserve">1) This is the book </w:t>
      </w:r>
      <w:r>
        <w:rPr>
          <w:rFonts w:ascii="맑은 고딕" w:hAnsi="맑은 고딕" w:eastAsia="맑은 고딕"/>
          <w:b/>
          <w:color w:val="D1323A"/>
          <w:sz w:val="20"/>
        </w:rPr>
        <w:t>that I was looking for</w:t>
      </w:r>
      <w:r>
        <w:rPr>
          <w:rFonts w:ascii="맑은 고딕" w:hAnsi="맑은 고딕" w:eastAsia="맑은 고딕"/>
          <w:b w:val="0"/>
          <w:color w:val="1F2430"/>
          <w:sz w:val="20"/>
        </w:rPr>
        <w:t>.  (for / I / looking / that / was)</w:t>
      </w:r>
    </w:p>
    <w:p>
      <w:pPr>
        <w:spacing w:before="0" w:after="20" w:line="276" w:lineRule="auto"/>
        <w:ind w:left="170"/>
      </w:pPr>
      <w:r>
        <w:rPr>
          <w:rFonts w:ascii="맑은 고딕" w:hAnsi="맑은 고딕" w:eastAsia="맑은 고딕"/>
          <w:b w:val="0"/>
          <w:color w:val="6B7280"/>
          <w:sz w:val="17"/>
        </w:rPr>
        <w:t>이것이 내가 찾고 있던 책이다.</w:t>
      </w:r>
    </w:p>
    <w:p>
      <w:pPr>
        <w:keepNext/>
        <w:spacing w:before="20" w:after="0" w:line="276" w:lineRule="auto"/>
        <w:ind w:left="170"/>
      </w:pPr>
      <w:r>
        <w:rPr>
          <w:rFonts w:ascii="맑은 고딕" w:hAnsi="맑은 고딕" w:eastAsia="맑은 고딕"/>
          <w:b w:val="0"/>
          <w:color w:val="1F2430"/>
          <w:sz w:val="20"/>
        </w:rPr>
        <w:t xml:space="preserve">2) She is the singer </w:t>
      </w:r>
      <w:r>
        <w:rPr>
          <w:rFonts w:ascii="맑은 고딕" w:hAnsi="맑은 고딕" w:eastAsia="맑은 고딕"/>
          <w:b/>
          <w:color w:val="D1323A"/>
          <w:sz w:val="20"/>
        </w:rPr>
        <w:t>who I like the most</w:t>
      </w:r>
      <w:r>
        <w:rPr>
          <w:rFonts w:ascii="맑은 고딕" w:hAnsi="맑은 고딕" w:eastAsia="맑은 고딕"/>
          <w:b w:val="0"/>
          <w:color w:val="1F2430"/>
          <w:sz w:val="20"/>
        </w:rPr>
        <w:t>.  (like / the most / I / who)</w:t>
      </w:r>
    </w:p>
    <w:p>
      <w:pPr>
        <w:spacing w:before="0" w:after="20" w:line="276" w:lineRule="auto"/>
        <w:ind w:left="170"/>
      </w:pPr>
      <w:r>
        <w:rPr>
          <w:rFonts w:ascii="맑은 고딕" w:hAnsi="맑은 고딕" w:eastAsia="맑은 고딕"/>
          <w:b w:val="0"/>
          <w:color w:val="6B7280"/>
          <w:sz w:val="17"/>
        </w:rPr>
        <w:t>그녀는 내가 가장 좋아하는 가수이다.</w:t>
      </w:r>
    </w:p>
    <w:p>
      <w:pPr>
        <w:keepNext/>
        <w:spacing w:before="20" w:after="0" w:line="276" w:lineRule="auto"/>
        <w:ind w:left="170"/>
      </w:pPr>
      <w:r>
        <w:rPr>
          <w:rFonts w:ascii="맑은 고딕" w:hAnsi="맑은 고딕" w:eastAsia="맑은 고딕"/>
          <w:b w:val="0"/>
          <w:color w:val="1F2430"/>
          <w:sz w:val="20"/>
        </w:rPr>
        <w:t xml:space="preserve">3) This is the doll </w:t>
      </w:r>
      <w:r>
        <w:rPr>
          <w:rFonts w:ascii="맑은 고딕" w:hAnsi="맑은 고딕" w:eastAsia="맑은 고딕"/>
          <w:b/>
          <w:color w:val="D1323A"/>
          <w:sz w:val="20"/>
        </w:rPr>
        <w:t>which my friend gave to me</w:t>
      </w:r>
      <w:r>
        <w:rPr>
          <w:rFonts w:ascii="맑은 고딕" w:hAnsi="맑은 고딕" w:eastAsia="맑은 고딕"/>
          <w:b w:val="0"/>
          <w:color w:val="1F2430"/>
          <w:sz w:val="20"/>
        </w:rPr>
        <w:t>.  (my friend / which / to me / gave)</w:t>
      </w:r>
    </w:p>
    <w:p>
      <w:pPr>
        <w:spacing w:before="0" w:after="20" w:line="276" w:lineRule="auto"/>
        <w:ind w:left="170"/>
      </w:pPr>
      <w:r>
        <w:rPr>
          <w:rFonts w:ascii="맑은 고딕" w:hAnsi="맑은 고딕" w:eastAsia="맑은 고딕"/>
          <w:b w:val="0"/>
          <w:color w:val="6B7280"/>
          <w:sz w:val="17"/>
        </w:rPr>
        <w:t>이것은 내 친구가 나에게 준 인형이다.</w:t>
      </w:r>
    </w:p>
    <w:p>
      <w:pPr>
        <w:keepNext/>
        <w:spacing w:before="20" w:after="0" w:line="276" w:lineRule="auto"/>
        <w:ind w:left="170"/>
      </w:pPr>
      <w:r>
        <w:rPr>
          <w:rFonts w:ascii="맑은 고딕" w:hAnsi="맑은 고딕" w:eastAsia="맑은 고딕"/>
          <w:b w:val="0"/>
          <w:color w:val="1F2430"/>
          <w:sz w:val="20"/>
        </w:rPr>
        <w:t xml:space="preserve">4) I couldn't trust </w:t>
      </w:r>
      <w:r>
        <w:rPr>
          <w:rFonts w:ascii="맑은 고딕" w:hAnsi="맑은 고딕" w:eastAsia="맑은 고딕"/>
          <w:b/>
          <w:color w:val="D1323A"/>
          <w:sz w:val="20"/>
        </w:rPr>
        <w:t>some people whom I worked with</w:t>
      </w:r>
      <w:r>
        <w:rPr>
          <w:rFonts w:ascii="맑은 고딕" w:hAnsi="맑은 고딕" w:eastAsia="맑은 고딕"/>
          <w:b w:val="0"/>
          <w:color w:val="1F2430"/>
          <w:sz w:val="20"/>
        </w:rPr>
        <w:t>.  (I / whom / people / some / with / worked)</w:t>
      </w:r>
    </w:p>
    <w:p>
      <w:pPr>
        <w:spacing w:before="0" w:after="20" w:line="276" w:lineRule="auto"/>
        <w:ind w:left="170"/>
      </w:pPr>
      <w:r>
        <w:rPr>
          <w:rFonts w:ascii="맑은 고딕" w:hAnsi="맑은 고딕" w:eastAsia="맑은 고딕"/>
          <w:b w:val="0"/>
          <w:color w:val="6B7280"/>
          <w:sz w:val="17"/>
        </w:rPr>
        <w:t>나는 함께 일했던 몇몇 사람들을 믿을 수 없었다.</w:t>
      </w:r>
    </w:p>
    <w:p>
      <w:pPr>
        <w:keepNext/>
        <w:spacing w:before="100" w:after="20" w:line="276" w:lineRule="auto"/>
      </w:pPr>
      <w:r>
        <w:rPr>
          <w:rFonts w:ascii="맑은 고딕" w:hAnsi="맑은 고딕" w:eastAsia="맑은 고딕"/>
          <w:b/>
          <w:color w:val="1F2430"/>
          <w:sz w:val="20"/>
        </w:rPr>
        <w:t>3. 밑줄 친 부분을 생략할 수 있으면 O, 생략할 수 없으면 X</w:t>
      </w:r>
    </w:p>
    <w:p>
      <w:pPr>
        <w:keepNext/>
        <w:spacing w:before="20" w:after="0" w:line="276" w:lineRule="auto"/>
        <w:ind w:left="170"/>
      </w:pPr>
      <w:r>
        <w:rPr>
          <w:rFonts w:ascii="맑은 고딕" w:hAnsi="맑은 고딕" w:eastAsia="맑은 고딕"/>
          <w:b w:val="0"/>
          <w:color w:val="1F2430"/>
          <w:sz w:val="20"/>
        </w:rPr>
        <w:t xml:space="preserve">(1) The girl </w:t>
      </w:r>
      <w:r>
        <w:rPr>
          <w:rFonts w:ascii="맑은 고딕" w:hAnsi="맑은 고딕" w:eastAsia="맑은 고딕"/>
          <w:b w:val="0"/>
          <w:color w:val="1F2430"/>
          <w:sz w:val="20"/>
          <w:u w:val="single"/>
        </w:rPr>
        <w:t>who</w:t>
      </w:r>
      <w:r>
        <w:rPr>
          <w:rFonts w:ascii="맑은 고딕" w:hAnsi="맑은 고딕" w:eastAsia="맑은 고딕"/>
          <w:b w:val="0"/>
          <w:color w:val="1F2430"/>
          <w:sz w:val="20"/>
        </w:rPr>
        <w:t xml:space="preserve"> is wearing a red T-shirt is my best friend.  ( </w:t>
      </w:r>
      <w:r>
        <w:rPr>
          <w:rFonts w:ascii="맑은 고딕" w:hAnsi="맑은 고딕" w:eastAsia="맑은 고딕"/>
          <w:b/>
          <w:color w:val="D1323A"/>
          <w:sz w:val="20"/>
        </w:rPr>
        <w:t>X</w:t>
      </w:r>
      <w:r>
        <w:rPr>
          <w:rFonts w:ascii="맑은 고딕" w:hAnsi="맑은 고딕" w:eastAsia="맑은 고딕"/>
          <w:b w:val="0"/>
          <w:color w:val="1F2430"/>
          <w:sz w:val="20"/>
        </w:rPr>
        <w:t xml:space="preserve"> )</w:t>
      </w:r>
    </w:p>
    <w:p>
      <w:pPr>
        <w:spacing w:before="0" w:after="20" w:line="276" w:lineRule="auto"/>
        <w:ind w:left="170"/>
      </w:pPr>
      <w:r>
        <w:rPr>
          <w:rFonts w:ascii="맑은 고딕" w:hAnsi="맑은 고딕" w:eastAsia="맑은 고딕"/>
          <w:b w:val="0"/>
          <w:color w:val="6B7280"/>
          <w:sz w:val="17"/>
        </w:rPr>
        <w:t>빨간 티셔츠를 입고 있는 소녀는 나의 가장 친한 친구이다.</w:t>
      </w:r>
    </w:p>
    <w:p>
      <w:pPr>
        <w:keepNext/>
        <w:spacing w:before="20" w:after="0" w:line="276" w:lineRule="auto"/>
        <w:ind w:left="170"/>
      </w:pPr>
      <w:r>
        <w:rPr>
          <w:rFonts w:ascii="맑은 고딕" w:hAnsi="맑은 고딕" w:eastAsia="맑은 고딕"/>
          <w:b w:val="0"/>
          <w:color w:val="1F2430"/>
          <w:sz w:val="20"/>
        </w:rPr>
        <w:t xml:space="preserve">(2) The bed in </w:t>
      </w:r>
      <w:r>
        <w:rPr>
          <w:rFonts w:ascii="맑은 고딕" w:hAnsi="맑은 고딕" w:eastAsia="맑은 고딕"/>
          <w:b w:val="0"/>
          <w:color w:val="1F2430"/>
          <w:sz w:val="20"/>
          <w:u w:val="single"/>
        </w:rPr>
        <w:t>which</w:t>
      </w:r>
      <w:r>
        <w:rPr>
          <w:rFonts w:ascii="맑은 고딕" w:hAnsi="맑은 고딕" w:eastAsia="맑은 고딕"/>
          <w:b w:val="0"/>
          <w:color w:val="1F2430"/>
          <w:sz w:val="20"/>
        </w:rPr>
        <w:t xml:space="preserve"> I slept wasn't comfortable.  ( </w:t>
      </w:r>
      <w:r>
        <w:rPr>
          <w:rFonts w:ascii="맑은 고딕" w:hAnsi="맑은 고딕" w:eastAsia="맑은 고딕"/>
          <w:b/>
          <w:color w:val="D1323A"/>
          <w:sz w:val="20"/>
        </w:rPr>
        <w:t>X</w:t>
      </w:r>
      <w:r>
        <w:rPr>
          <w:rFonts w:ascii="맑은 고딕" w:hAnsi="맑은 고딕" w:eastAsia="맑은 고딕"/>
          <w:b w:val="0"/>
          <w:color w:val="1F2430"/>
          <w:sz w:val="20"/>
        </w:rPr>
        <w:t xml:space="preserve"> )</w:t>
      </w:r>
    </w:p>
    <w:p>
      <w:pPr>
        <w:spacing w:before="0" w:after="20" w:line="276" w:lineRule="auto"/>
        <w:ind w:left="170"/>
      </w:pPr>
      <w:r>
        <w:rPr>
          <w:rFonts w:ascii="맑은 고딕" w:hAnsi="맑은 고딕" w:eastAsia="맑은 고딕"/>
          <w:b w:val="0"/>
          <w:color w:val="6B7280"/>
          <w:sz w:val="17"/>
        </w:rPr>
        <w:t>내가 잤던 침대는 편하지 않았다.</w:t>
      </w:r>
    </w:p>
    <w:p>
      <w:pPr>
        <w:keepNext/>
        <w:spacing w:before="20" w:after="0" w:line="276" w:lineRule="auto"/>
        <w:ind w:left="170"/>
      </w:pPr>
      <w:r>
        <w:rPr>
          <w:rFonts w:ascii="맑은 고딕" w:hAnsi="맑은 고딕" w:eastAsia="맑은 고딕"/>
          <w:b w:val="0"/>
          <w:color w:val="1F2430"/>
          <w:sz w:val="20"/>
        </w:rPr>
        <w:t xml:space="preserve">(3) I ordered some books </w:t>
      </w:r>
      <w:r>
        <w:rPr>
          <w:rFonts w:ascii="맑은 고딕" w:hAnsi="맑은 고딕" w:eastAsia="맑은 고딕"/>
          <w:b w:val="0"/>
          <w:color w:val="1F2430"/>
          <w:sz w:val="20"/>
          <w:u w:val="single"/>
        </w:rPr>
        <w:t>which</w:t>
      </w:r>
      <w:r>
        <w:rPr>
          <w:rFonts w:ascii="맑은 고딕" w:hAnsi="맑은 고딕" w:eastAsia="맑은 고딕"/>
          <w:b w:val="0"/>
          <w:color w:val="1F2430"/>
          <w:sz w:val="20"/>
        </w:rPr>
        <w:t xml:space="preserve"> my mom asked me to buy.  ( </w:t>
      </w:r>
      <w:r>
        <w:rPr>
          <w:rFonts w:ascii="맑은 고딕" w:hAnsi="맑은 고딕" w:eastAsia="맑은 고딕"/>
          <w:b/>
          <w:color w:val="D1323A"/>
          <w:sz w:val="20"/>
        </w:rPr>
        <w:t>O</w:t>
      </w:r>
      <w:r>
        <w:rPr>
          <w:rFonts w:ascii="맑은 고딕" w:hAnsi="맑은 고딕" w:eastAsia="맑은 고딕"/>
          <w:b w:val="0"/>
          <w:color w:val="1F2430"/>
          <w:sz w:val="20"/>
        </w:rPr>
        <w:t xml:space="preserve"> )</w:t>
      </w:r>
    </w:p>
    <w:p>
      <w:pPr>
        <w:spacing w:before="0" w:after="20" w:line="276" w:lineRule="auto"/>
        <w:ind w:left="170"/>
      </w:pPr>
      <w:r>
        <w:rPr>
          <w:rFonts w:ascii="맑은 고딕" w:hAnsi="맑은 고딕" w:eastAsia="맑은 고딕"/>
          <w:b w:val="0"/>
          <w:color w:val="6B7280"/>
          <w:sz w:val="17"/>
        </w:rPr>
        <w:t>나는 엄마가 사 달라고 부탁한 책 몇 권을 주문했다.</w:t>
      </w:r>
    </w:p>
    <w:p>
      <w:pPr>
        <w:keepNext/>
        <w:spacing w:before="20" w:after="0" w:line="276" w:lineRule="auto"/>
        <w:ind w:left="170"/>
      </w:pPr>
      <w:r>
        <w:rPr>
          <w:rFonts w:ascii="맑은 고딕" w:hAnsi="맑은 고딕" w:eastAsia="맑은 고딕"/>
          <w:b w:val="0"/>
          <w:color w:val="1F2430"/>
          <w:sz w:val="20"/>
        </w:rPr>
        <w:t xml:space="preserve">(4) I'd like to talk about the person </w:t>
      </w:r>
      <w:r>
        <w:rPr>
          <w:rFonts w:ascii="맑은 고딕" w:hAnsi="맑은 고딕" w:eastAsia="맑은 고딕"/>
          <w:b w:val="0"/>
          <w:color w:val="1F2430"/>
          <w:sz w:val="20"/>
          <w:u w:val="single"/>
        </w:rPr>
        <w:t>whom</w:t>
      </w:r>
      <w:r>
        <w:rPr>
          <w:rFonts w:ascii="맑은 고딕" w:hAnsi="맑은 고딕" w:eastAsia="맑은 고딕"/>
          <w:b w:val="0"/>
          <w:color w:val="1F2430"/>
          <w:sz w:val="20"/>
        </w:rPr>
        <w:t xml:space="preserve"> I respect the most.  ( </w:t>
      </w:r>
      <w:r>
        <w:rPr>
          <w:rFonts w:ascii="맑은 고딕" w:hAnsi="맑은 고딕" w:eastAsia="맑은 고딕"/>
          <w:b/>
          <w:color w:val="D1323A"/>
          <w:sz w:val="20"/>
        </w:rPr>
        <w:t>O</w:t>
      </w:r>
      <w:r>
        <w:rPr>
          <w:rFonts w:ascii="맑은 고딕" w:hAnsi="맑은 고딕" w:eastAsia="맑은 고딕"/>
          <w:b w:val="0"/>
          <w:color w:val="1F2430"/>
          <w:sz w:val="20"/>
        </w:rPr>
        <w:t xml:space="preserve"> )</w:t>
      </w:r>
    </w:p>
    <w:p>
      <w:pPr>
        <w:spacing w:before="0" w:after="20" w:line="276" w:lineRule="auto"/>
        <w:ind w:left="170"/>
      </w:pPr>
      <w:r>
        <w:rPr>
          <w:rFonts w:ascii="맑은 고딕" w:hAnsi="맑은 고딕" w:eastAsia="맑은 고딕"/>
          <w:b w:val="0"/>
          <w:color w:val="6B7280"/>
          <w:sz w:val="17"/>
        </w:rPr>
        <w:t>나는 내가 가장 존경하는 사람에 대해 이야기하고 싶다.</w:t>
      </w:r>
    </w:p>
    <w:p>
      <w:pPr>
        <w:keepNext/>
        <w:spacing w:before="20" w:after="0" w:line="276" w:lineRule="auto"/>
        <w:ind w:left="170"/>
      </w:pPr>
      <w:r>
        <w:rPr>
          <w:rFonts w:ascii="맑은 고딕" w:hAnsi="맑은 고딕" w:eastAsia="맑은 고딕"/>
          <w:b w:val="0"/>
          <w:color w:val="1F2430"/>
          <w:sz w:val="20"/>
        </w:rPr>
        <w:t xml:space="preserve">(5) He's reading a book </w:t>
      </w:r>
      <w:r>
        <w:rPr>
          <w:rFonts w:ascii="맑은 고딕" w:hAnsi="맑은 고딕" w:eastAsia="맑은 고딕"/>
          <w:b w:val="0"/>
          <w:color w:val="1F2430"/>
          <w:sz w:val="20"/>
          <w:u w:val="single"/>
        </w:rPr>
        <w:t>which is</w:t>
      </w:r>
      <w:r>
        <w:rPr>
          <w:rFonts w:ascii="맑은 고딕" w:hAnsi="맑은 고딕" w:eastAsia="맑은 고딕"/>
          <w:b w:val="0"/>
          <w:color w:val="1F2430"/>
          <w:sz w:val="20"/>
        </w:rPr>
        <w:t xml:space="preserve"> written in English.  ( </w:t>
      </w:r>
      <w:r>
        <w:rPr>
          <w:rFonts w:ascii="맑은 고딕" w:hAnsi="맑은 고딕" w:eastAsia="맑은 고딕"/>
          <w:b/>
          <w:color w:val="D1323A"/>
          <w:sz w:val="20"/>
        </w:rPr>
        <w:t>O</w:t>
      </w:r>
      <w:r>
        <w:rPr>
          <w:rFonts w:ascii="맑은 고딕" w:hAnsi="맑은 고딕" w:eastAsia="맑은 고딕"/>
          <w:b w:val="0"/>
          <w:color w:val="1F2430"/>
          <w:sz w:val="20"/>
        </w:rPr>
        <w:t xml:space="preserve"> )</w:t>
      </w:r>
    </w:p>
    <w:p>
      <w:pPr>
        <w:spacing w:before="0" w:after="20" w:line="276" w:lineRule="auto"/>
        <w:ind w:left="170"/>
      </w:pPr>
      <w:r>
        <w:rPr>
          <w:rFonts w:ascii="맑은 고딕" w:hAnsi="맑은 고딕" w:eastAsia="맑은 고딕"/>
          <w:b w:val="0"/>
          <w:color w:val="6B7280"/>
          <w:sz w:val="17"/>
        </w:rPr>
        <w:t>그는 영어로 쓰인 책을 읽고 있다.</w:t>
      </w:r>
    </w:p>
    <w:p>
      <w:pPr>
        <w:keepNext/>
        <w:spacing w:before="100" w:after="20" w:line="276" w:lineRule="auto"/>
      </w:pPr>
      <w:r>
        <w:rPr>
          <w:rFonts w:ascii="맑은 고딕" w:hAnsi="맑은 고딕" w:eastAsia="맑은 고딕"/>
          <w:b/>
          <w:color w:val="1F2430"/>
          <w:sz w:val="20"/>
        </w:rPr>
        <w:t>4. 주어진 두 문장을 한 문장으로 연결하시오.</w:t>
      </w:r>
    </w:p>
    <w:p>
      <w:pPr>
        <w:keepNext/>
        <w:spacing w:before="20" w:after="0" w:line="276" w:lineRule="auto"/>
        <w:ind w:left="170"/>
      </w:pPr>
      <w:r>
        <w:rPr>
          <w:rFonts w:ascii="맑은 고딕" w:hAnsi="맑은 고딕" w:eastAsia="맑은 고딕"/>
          <w:b w:val="0"/>
          <w:color w:val="1F2430"/>
          <w:sz w:val="20"/>
        </w:rPr>
        <w:t xml:space="preserve">1) I really like the T-shirt. You're wearing the T-shirt. → I really </w:t>
      </w:r>
      <w:r>
        <w:rPr>
          <w:rFonts w:ascii="맑은 고딕" w:hAnsi="맑은 고딕" w:eastAsia="맑은 고딕"/>
          <w:b/>
          <w:color w:val="D1323A"/>
          <w:sz w:val="20"/>
        </w:rPr>
        <w:t>like the T-shirt which you're wearing.</w:t>
      </w:r>
    </w:p>
    <w:p>
      <w:pPr>
        <w:spacing w:before="0" w:after="20" w:line="276" w:lineRule="auto"/>
        <w:ind w:left="170"/>
      </w:pPr>
      <w:r>
        <w:rPr>
          <w:rFonts w:ascii="맑은 고딕" w:hAnsi="맑은 고딕" w:eastAsia="맑은 고딕"/>
          <w:b w:val="0"/>
          <w:color w:val="6B7280"/>
          <w:sz w:val="17"/>
        </w:rPr>
        <w:t>나는 네가 입고 있는 티셔츠가 정말 좋다.</w:t>
      </w:r>
    </w:p>
    <w:p>
      <w:pPr>
        <w:keepNext/>
        <w:spacing w:before="20" w:after="0" w:line="276" w:lineRule="auto"/>
        <w:ind w:left="170"/>
      </w:pPr>
      <w:r>
        <w:rPr>
          <w:rFonts w:ascii="맑은 고딕" w:hAnsi="맑은 고딕" w:eastAsia="맑은 고딕"/>
          <w:b w:val="0"/>
          <w:color w:val="1F2430"/>
          <w:sz w:val="20"/>
        </w:rPr>
        <w:t xml:space="preserve">2) Show me the watch. You got the watch as a birthday present. → Show </w:t>
      </w:r>
      <w:r>
        <w:rPr>
          <w:rFonts w:ascii="맑은 고딕" w:hAnsi="맑은 고딕" w:eastAsia="맑은 고딕"/>
          <w:b/>
          <w:color w:val="D1323A"/>
          <w:sz w:val="20"/>
        </w:rPr>
        <w:t>me the watch which you got as a birthday present.</w:t>
      </w:r>
    </w:p>
    <w:p>
      <w:pPr>
        <w:spacing w:before="0" w:after="20" w:line="276" w:lineRule="auto"/>
        <w:ind w:left="170"/>
      </w:pPr>
      <w:r>
        <w:rPr>
          <w:rFonts w:ascii="맑은 고딕" w:hAnsi="맑은 고딕" w:eastAsia="맑은 고딕"/>
          <w:b w:val="0"/>
          <w:color w:val="6B7280"/>
          <w:sz w:val="17"/>
        </w:rPr>
        <w:t>네가 생일 선물로 받은 시계를 나에게 보여 줘.</w:t>
      </w:r>
    </w:p>
    <w:p>
      <w:pPr>
        <w:keepNext/>
        <w:spacing w:before="20" w:after="0" w:line="276" w:lineRule="auto"/>
        <w:ind w:left="170"/>
      </w:pPr>
      <w:r>
        <w:rPr>
          <w:rFonts w:ascii="맑은 고딕" w:hAnsi="맑은 고딕" w:eastAsia="맑은 고딕"/>
          <w:b w:val="0"/>
          <w:color w:val="1F2430"/>
          <w:sz w:val="20"/>
        </w:rPr>
        <w:t xml:space="preserve">3) The jacket was sold out. You ordered the jacket. → The jacket </w:t>
      </w:r>
      <w:r>
        <w:rPr>
          <w:rFonts w:ascii="맑은 고딕" w:hAnsi="맑은 고딕" w:eastAsia="맑은 고딕"/>
          <w:b/>
          <w:color w:val="D1323A"/>
          <w:sz w:val="20"/>
        </w:rPr>
        <w:t>which you ordered was sold out.</w:t>
      </w:r>
    </w:p>
    <w:p>
      <w:pPr>
        <w:spacing w:before="0" w:after="20" w:line="276" w:lineRule="auto"/>
        <w:ind w:left="170"/>
      </w:pPr>
      <w:r>
        <w:rPr>
          <w:rFonts w:ascii="맑은 고딕" w:hAnsi="맑은 고딕" w:eastAsia="맑은 고딕"/>
          <w:b w:val="0"/>
          <w:color w:val="6B7280"/>
          <w:sz w:val="17"/>
        </w:rPr>
        <w:t>네가 주문한 재킷은 품절되었다.</w:t>
      </w:r>
    </w:p>
    <w:p>
      <w:pPr>
        <w:keepNext/>
        <w:spacing w:before="20" w:after="0" w:line="276" w:lineRule="auto"/>
        <w:ind w:left="170"/>
      </w:pPr>
      <w:r>
        <w:rPr>
          <w:rFonts w:ascii="맑은 고딕" w:hAnsi="맑은 고딕" w:eastAsia="맑은 고딕"/>
          <w:b w:val="0"/>
          <w:color w:val="1F2430"/>
          <w:sz w:val="20"/>
        </w:rPr>
        <w:t xml:space="preserve">4) The man is a suspect. The police officer is talking to the man. → The man </w:t>
      </w:r>
      <w:r>
        <w:rPr>
          <w:rFonts w:ascii="맑은 고딕" w:hAnsi="맑은 고딕" w:eastAsia="맑은 고딕"/>
          <w:b/>
          <w:color w:val="D1323A"/>
          <w:sz w:val="20"/>
        </w:rPr>
        <w:t>who the police officer is talking to</w:t>
      </w:r>
      <w:r>
        <w:rPr>
          <w:rFonts w:ascii="맑은 고딕" w:hAnsi="맑은 고딕" w:eastAsia="맑은 고딕"/>
          <w:b w:val="0"/>
          <w:color w:val="1F2430"/>
          <w:sz w:val="20"/>
        </w:rPr>
        <w:t xml:space="preserve"> is a suspect. / The man </w:t>
      </w:r>
      <w:r>
        <w:rPr>
          <w:rFonts w:ascii="맑은 고딕" w:hAnsi="맑은 고딕" w:eastAsia="맑은 고딕"/>
          <w:b/>
          <w:color w:val="D1323A"/>
          <w:sz w:val="20"/>
        </w:rPr>
        <w:t>to whom the police officer is talking</w:t>
      </w:r>
      <w:r>
        <w:rPr>
          <w:rFonts w:ascii="맑은 고딕" w:hAnsi="맑은 고딕" w:eastAsia="맑은 고딕"/>
          <w:b w:val="0"/>
          <w:color w:val="1F2430"/>
          <w:sz w:val="20"/>
        </w:rPr>
        <w:t xml:space="preserve"> is a suspect.</w:t>
      </w:r>
    </w:p>
    <w:p>
      <w:pPr>
        <w:spacing w:before="0" w:after="20" w:line="276" w:lineRule="auto"/>
        <w:ind w:left="170"/>
      </w:pPr>
      <w:r>
        <w:rPr>
          <w:rFonts w:ascii="맑은 고딕" w:hAnsi="맑은 고딕" w:eastAsia="맑은 고딕"/>
          <w:b w:val="0"/>
          <w:color w:val="6B7280"/>
          <w:sz w:val="17"/>
        </w:rPr>
        <w:t>경찰관이 이야기하고 있는 그 남자는 용의자이다.</w:t>
      </w:r>
    </w:p>
    <w:p>
      <w:pPr>
        <w:keepNext/>
        <w:pBdr>
          <w:bottom w:val="single" w:sz="12" w:color="1F2430"/>
        </w:pBdr>
        <w:spacing w:before="160" w:after="60" w:line="276" w:lineRule="auto"/>
      </w:pPr>
      <w:r>
        <w:rPr>
          <w:b/>
          <w:color w:val="FFFFFF"/>
          <w:sz w:val="19"/>
          <w:shd w:val="clear" w:fill="1F2430"/>
        </w:rPr>
        <w:t xml:space="preserve"> 5-④ </w:t>
      </w:r>
      <w:r>
        <w:t xml:space="preserve">  </w:t>
      </w:r>
      <w:r>
        <w:rPr>
          <w:rFonts w:ascii="맑은 고딕" w:hAnsi="맑은 고딕" w:eastAsia="맑은 고딕"/>
          <w:b/>
          <w:color w:val="1F2430"/>
          <w:sz w:val="24"/>
        </w:rPr>
        <w:t>Grammar - used to</w:t>
      </w:r>
      <w:r>
        <w:t xml:space="preserve">   </w:t>
      </w:r>
      <w:r>
        <w:rPr>
          <w:rFonts w:ascii="맑은 고딕" w:hAnsi="맑은 고딕" w:eastAsia="맑은 고딕"/>
          <w:b w:val="0"/>
          <w:color w:val="6B7280"/>
          <w:sz w:val="17"/>
        </w:rPr>
        <w:t>Lesson 5</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xml:space="preserve">1. used to + </w:t>
            </w:r>
            <w:r>
              <w:rPr>
                <w:rFonts w:ascii="맑은 고딕" w:hAnsi="맑은 고딕" w:eastAsia="맑은 고딕"/>
                <w:b/>
                <w:color w:val="D1323A"/>
                <w:sz w:val="20"/>
              </w:rPr>
              <w:t>동사원형</w:t>
            </w:r>
          </w:p>
          <w:p>
            <w:pPr>
              <w:spacing w:before="0" w:after="0" w:line="276" w:lineRule="auto"/>
              <w:ind w:left="113"/>
            </w:pPr>
            <w:r>
              <w:rPr>
                <w:rFonts w:ascii="맑은 고딕" w:hAnsi="맑은 고딕" w:eastAsia="맑은 고딕"/>
                <w:b w:val="0"/>
                <w:color w:val="1F2430"/>
                <w:sz w:val="19"/>
              </w:rPr>
              <w:t xml:space="preserve">의미: 현재에는 더 이상 지속되지 않는 과거의 상태, 또는 과거의 반복적인 습관 · 해석: 예전에 </w:t>
            </w:r>
            <w:r>
              <w:rPr>
                <w:rFonts w:ascii="맑은 고딕" w:hAnsi="맑은 고딕" w:eastAsia="맑은 고딕"/>
                <w:b/>
                <w:color w:val="D1323A"/>
                <w:sz w:val="19"/>
              </w:rPr>
              <w:t>~하곤 했다</w:t>
            </w:r>
            <w:r>
              <w:rPr>
                <w:rFonts w:ascii="맑은 고딕" w:hAnsi="맑은 고딕" w:eastAsia="맑은 고딕"/>
                <w:b w:val="0"/>
                <w:color w:val="1F2430"/>
                <w:sz w:val="19"/>
              </w:rPr>
              <w:t>, ~였었다</w:t>
            </w:r>
          </w:p>
          <w:p>
            <w:pPr>
              <w:spacing w:before="0" w:after="0" w:line="276" w:lineRule="auto"/>
              <w:ind w:left="113"/>
            </w:pPr>
            <w:r>
              <w:rPr>
                <w:rFonts w:ascii="맑은 고딕" w:hAnsi="맑은 고딕" w:eastAsia="맑은 고딕"/>
                <w:b w:val="0"/>
                <w:color w:val="1F2430"/>
                <w:sz w:val="19"/>
              </w:rPr>
              <w:t>They used to play tennis a lot, but now they don't.</w:t>
            </w:r>
          </w:p>
          <w:p>
            <w:pPr>
              <w:spacing w:before="0" w:after="20" w:line="276" w:lineRule="auto"/>
              <w:ind w:left="227"/>
            </w:pPr>
            <w:r>
              <w:rPr>
                <w:rFonts w:ascii="맑은 고딕" w:hAnsi="맑은 고딕" w:eastAsia="맑은 고딕"/>
                <w:b w:val="0"/>
                <w:color w:val="6B7280"/>
                <w:sz w:val="16"/>
              </w:rPr>
              <w:t>그들은 예전에 테니스를 많이 치곤 했지만, 지금은 치지 않는다.</w:t>
            </w:r>
          </w:p>
          <w:p>
            <w:pPr>
              <w:spacing w:before="0" w:after="0" w:line="276" w:lineRule="auto"/>
              <w:ind w:left="113"/>
            </w:pPr>
            <w:r>
              <w:rPr>
                <w:rFonts w:ascii="맑은 고딕" w:hAnsi="맑은 고딕" w:eastAsia="맑은 고딕"/>
                <w:b w:val="0"/>
                <w:color w:val="1F2430"/>
                <w:sz w:val="19"/>
              </w:rPr>
              <w:t>My mother used to work as a chef when she was young.</w:t>
            </w:r>
          </w:p>
          <w:p>
            <w:pPr>
              <w:spacing w:before="0" w:after="20" w:line="276" w:lineRule="auto"/>
              <w:ind w:left="227"/>
            </w:pPr>
            <w:r>
              <w:rPr>
                <w:rFonts w:ascii="맑은 고딕" w:hAnsi="맑은 고딕" w:eastAsia="맑은 고딕"/>
                <w:b w:val="0"/>
                <w:color w:val="6B7280"/>
                <w:sz w:val="16"/>
              </w:rPr>
              <w:t>우리 엄마는 젊었을 때 요리사로 일했었다.</w:t>
            </w:r>
          </w:p>
          <w:p>
            <w:pPr>
              <w:spacing w:before="0" w:after="0" w:line="276" w:lineRule="auto"/>
              <w:ind w:left="113"/>
            </w:pPr>
            <w:r>
              <w:rPr>
                <w:rFonts w:ascii="맑은 고딕" w:hAnsi="맑은 고딕" w:eastAsia="맑은 고딕"/>
                <w:b w:val="0"/>
                <w:color w:val="1F2430"/>
                <w:sz w:val="19"/>
              </w:rPr>
              <w:t>'There used to be ~.' = 예전에 ~가 있었다 : There used to be a pond in the garden. · There used to be lots of fish in this river.</w:t>
            </w:r>
          </w:p>
          <w:p>
            <w:pPr>
              <w:spacing w:before="0" w:after="20" w:line="276" w:lineRule="auto"/>
              <w:ind w:left="227"/>
            </w:pPr>
            <w:r>
              <w:rPr>
                <w:rFonts w:ascii="맑은 고딕" w:hAnsi="맑은 고딕" w:eastAsia="맑은 고딕"/>
                <w:b w:val="0"/>
                <w:color w:val="6B7280"/>
                <w:sz w:val="16"/>
              </w:rPr>
              <w:t>정원에 예전에 연못이 있었다. · 이 강에는 예전에 물고기가 많았다.</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xml:space="preserve">2. be used to + </w:t>
            </w:r>
            <w:r>
              <w:rPr>
                <w:rFonts w:ascii="맑은 고딕" w:hAnsi="맑은 고딕" w:eastAsia="맑은 고딕"/>
                <w:b/>
                <w:color w:val="D1323A"/>
                <w:sz w:val="20"/>
              </w:rPr>
              <w:t>명사/동명사</w:t>
            </w:r>
          </w:p>
          <w:p>
            <w:pPr>
              <w:spacing w:before="0" w:after="0" w:line="276" w:lineRule="auto"/>
              <w:ind w:left="113"/>
            </w:pPr>
            <w:r>
              <w:rPr>
                <w:rFonts w:ascii="맑은 고딕" w:hAnsi="맑은 고딕" w:eastAsia="맑은 고딕"/>
                <w:b w:val="0"/>
                <w:color w:val="1F2430"/>
                <w:sz w:val="19"/>
              </w:rPr>
              <w:t xml:space="preserve">현재의 익숙한 상태: '~에 </w:t>
            </w:r>
            <w:r>
              <w:rPr>
                <w:rFonts w:ascii="맑은 고딕" w:hAnsi="맑은 고딕" w:eastAsia="맑은 고딕"/>
                <w:b/>
                <w:color w:val="D1323A"/>
                <w:sz w:val="19"/>
              </w:rPr>
              <w:t>익숙하다</w:t>
            </w:r>
            <w:r>
              <w:rPr>
                <w:rFonts w:ascii="맑은 고딕" w:hAnsi="맑은 고딕" w:eastAsia="맑은 고딕"/>
                <w:b w:val="0"/>
                <w:color w:val="1F2430"/>
                <w:sz w:val="19"/>
              </w:rPr>
              <w:t>'</w:t>
            </w:r>
          </w:p>
          <w:p>
            <w:pPr>
              <w:spacing w:before="0" w:after="0" w:line="276" w:lineRule="auto"/>
              <w:ind w:left="113"/>
            </w:pPr>
            <w:r>
              <w:rPr>
                <w:rFonts w:ascii="맑은 고딕" w:hAnsi="맑은 고딕" w:eastAsia="맑은 고딕"/>
                <w:b w:val="0"/>
                <w:color w:val="1F2430"/>
                <w:sz w:val="19"/>
              </w:rPr>
              <w:t>I'm used to studying late at night. · He isn't used to wearing a mask on the subway.</w:t>
            </w:r>
          </w:p>
          <w:p>
            <w:pPr>
              <w:spacing w:before="0" w:after="20" w:line="276" w:lineRule="auto"/>
              <w:ind w:left="227"/>
            </w:pPr>
            <w:r>
              <w:rPr>
                <w:rFonts w:ascii="맑은 고딕" w:hAnsi="맑은 고딕" w:eastAsia="맑은 고딕"/>
                <w:b w:val="0"/>
                <w:color w:val="6B7280"/>
                <w:sz w:val="16"/>
              </w:rPr>
              <w:t>나는 밤늦게 공부하는 데 익숙하다. · 그는 지하철에서 마스크를 쓰는 데 익숙하지 않다.</w:t>
            </w:r>
          </w:p>
          <w:p>
            <w:pPr>
              <w:spacing w:before="0" w:after="0" w:line="276" w:lineRule="auto"/>
              <w:ind w:left="113"/>
            </w:pPr>
            <w:r>
              <w:rPr>
                <w:rFonts w:ascii="맑은 고딕" w:hAnsi="맑은 고딕" w:eastAsia="맑은 고딕"/>
                <w:b w:val="0"/>
                <w:color w:val="1F2430"/>
                <w:sz w:val="19"/>
              </w:rPr>
              <w:t xml:space="preserve">use가 </w:t>
            </w:r>
            <w:r>
              <w:rPr>
                <w:rFonts w:ascii="맑은 고딕" w:hAnsi="맑은 고딕" w:eastAsia="맑은 고딕"/>
                <w:b/>
                <w:color w:val="D1323A"/>
                <w:sz w:val="19"/>
              </w:rPr>
              <w:t>수동태(be used to + 동사원형)</w:t>
            </w:r>
            <w:r>
              <w:rPr>
                <w:rFonts w:ascii="맑은 고딕" w:hAnsi="맑은 고딕" w:eastAsia="맑은 고딕"/>
                <w:b w:val="0"/>
                <w:color w:val="1F2430"/>
                <w:sz w:val="19"/>
              </w:rPr>
              <w:t>로 쓰인 경우와 구분 : Flowers will be used to decorate my room. (내 방을 꾸미는 데 꽃이 사용될 것이다) — to부정사 부사적 용법 '~하기 위해'</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xml:space="preserve">3. </w:t>
            </w:r>
            <w:r>
              <w:rPr>
                <w:rFonts w:ascii="맑은 고딕" w:hAnsi="맑은 고딕" w:eastAsia="맑은 고딕"/>
                <w:b/>
                <w:color w:val="D1323A"/>
                <w:sz w:val="20"/>
              </w:rPr>
              <w:t>get</w:t>
            </w:r>
            <w:r>
              <w:rPr>
                <w:rFonts w:ascii="맑은 고딕" w:hAnsi="맑은 고딕" w:eastAsia="맑은 고딕"/>
                <w:b/>
                <w:color w:val="2457C5"/>
                <w:sz w:val="20"/>
              </w:rPr>
              <w:t>/become used to + 명사/동명사</w:t>
            </w:r>
          </w:p>
          <w:p>
            <w:pPr>
              <w:spacing w:before="0" w:after="0" w:line="276" w:lineRule="auto"/>
              <w:ind w:left="113"/>
            </w:pPr>
            <w:r>
              <w:rPr>
                <w:rFonts w:ascii="맑은 고딕" w:hAnsi="맑은 고딕" w:eastAsia="맑은 고딕"/>
                <w:b w:val="0"/>
                <w:color w:val="1F2430"/>
                <w:sz w:val="19"/>
              </w:rPr>
              <w:t>어떤 상태에 익숙해지는 과정: '~에 익숙해지다'</w:t>
            </w:r>
          </w:p>
          <w:p>
            <w:pPr>
              <w:spacing w:before="0" w:after="0" w:line="276" w:lineRule="auto"/>
              <w:ind w:left="113"/>
            </w:pPr>
            <w:r>
              <w:rPr>
                <w:rFonts w:ascii="맑은 고딕" w:hAnsi="맑은 고딕" w:eastAsia="맑은 고딕"/>
                <w:b w:val="0"/>
                <w:color w:val="1F2430"/>
                <w:sz w:val="19"/>
              </w:rPr>
              <w:t>I got used to the cold weather. · My friend got used to waking up early.</w:t>
            </w:r>
          </w:p>
          <w:p>
            <w:pPr>
              <w:spacing w:before="0" w:after="20" w:line="276" w:lineRule="auto"/>
              <w:ind w:left="227"/>
            </w:pPr>
            <w:r>
              <w:rPr>
                <w:rFonts w:ascii="맑은 고딕" w:hAnsi="맑은 고딕" w:eastAsia="맑은 고딕"/>
                <w:b w:val="0"/>
                <w:color w:val="6B7280"/>
                <w:sz w:val="16"/>
              </w:rPr>
              <w:t>나는 추운 날씨에 익숙해졌다. · 내 친구는 일찍 일어나는 데 익숙해졌다.</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&lt;Check up&gt; 1. 우리말과 같도록 빈칸에 알맞은 말을 쓰시오.</w:t>
      </w:r>
    </w:p>
    <w:p>
      <w:pPr>
        <w:spacing w:before="20" w:after="0" w:line="276" w:lineRule="auto"/>
        <w:ind w:left="170"/>
      </w:pPr>
      <w:r>
        <w:rPr>
          <w:rFonts w:ascii="맑은 고딕" w:hAnsi="맑은 고딕" w:eastAsia="맑은 고딕"/>
          <w:b w:val="0"/>
          <w:color w:val="1F2430"/>
          <w:sz w:val="20"/>
        </w:rPr>
        <w:t xml:space="preserve">(1) 그는 어렸을 때 낚시를 가곤 했다. → He </w:t>
      </w:r>
      <w:r>
        <w:rPr>
          <w:rFonts w:ascii="맑은 고딕" w:hAnsi="맑은 고딕" w:eastAsia="맑은 고딕"/>
          <w:b/>
          <w:color w:val="D1323A"/>
          <w:sz w:val="20"/>
        </w:rPr>
        <w:t>used</w:t>
      </w:r>
      <w:r>
        <w:rPr>
          <w:rFonts w:ascii="맑은 고딕" w:hAnsi="맑은 고딕" w:eastAsia="맑은 고딕"/>
          <w:b w:val="0"/>
          <w:color w:val="1F2430"/>
          <w:sz w:val="20"/>
        </w:rPr>
        <w:t xml:space="preserve"> </w:t>
      </w:r>
      <w:r>
        <w:rPr>
          <w:rFonts w:ascii="맑은 고딕" w:hAnsi="맑은 고딕" w:eastAsia="맑은 고딕"/>
          <w:b/>
          <w:color w:val="D1323A"/>
          <w:sz w:val="20"/>
        </w:rPr>
        <w:t>to</w:t>
      </w:r>
      <w:r>
        <w:rPr>
          <w:rFonts w:ascii="맑은 고딕" w:hAnsi="맑은 고딕" w:eastAsia="맑은 고딕"/>
          <w:b w:val="0"/>
          <w:color w:val="1F2430"/>
          <w:sz w:val="20"/>
        </w:rPr>
        <w:t xml:space="preserve"> go </w:t>
      </w:r>
      <w:r>
        <w:rPr>
          <w:rFonts w:ascii="맑은 고딕" w:hAnsi="맑은 고딕" w:eastAsia="맑은 고딕"/>
          <w:b/>
          <w:color w:val="D1323A"/>
          <w:sz w:val="20"/>
        </w:rPr>
        <w:t>fishing</w:t>
      </w:r>
      <w:r>
        <w:rPr>
          <w:rFonts w:ascii="맑은 고딕" w:hAnsi="맑은 고딕" w:eastAsia="맑은 고딕"/>
          <w:b w:val="0"/>
          <w:color w:val="1F2430"/>
          <w:sz w:val="20"/>
        </w:rPr>
        <w:t xml:space="preserve"> when he was young.</w:t>
      </w:r>
    </w:p>
    <w:p>
      <w:pPr>
        <w:spacing w:before="20" w:after="0" w:line="276" w:lineRule="auto"/>
        <w:ind w:left="170"/>
      </w:pPr>
      <w:r>
        <w:rPr>
          <w:rFonts w:ascii="맑은 고딕" w:hAnsi="맑은 고딕" w:eastAsia="맑은 고딕"/>
          <w:b w:val="0"/>
          <w:color w:val="1F2430"/>
          <w:sz w:val="20"/>
        </w:rPr>
        <w:t xml:space="preserve">(2) 나의 집 뒤뜰에는 레몬 나무 있었다. → There </w:t>
      </w:r>
      <w:r>
        <w:rPr>
          <w:rFonts w:ascii="맑은 고딕" w:hAnsi="맑은 고딕" w:eastAsia="맑은 고딕"/>
          <w:b/>
          <w:color w:val="D1323A"/>
          <w:sz w:val="20"/>
        </w:rPr>
        <w:t>used</w:t>
      </w:r>
      <w:r>
        <w:rPr>
          <w:rFonts w:ascii="맑은 고딕" w:hAnsi="맑은 고딕" w:eastAsia="맑은 고딕"/>
          <w:b w:val="0"/>
          <w:color w:val="1F2430"/>
          <w:sz w:val="20"/>
        </w:rPr>
        <w:t xml:space="preserve"> </w:t>
      </w:r>
      <w:r>
        <w:rPr>
          <w:rFonts w:ascii="맑은 고딕" w:hAnsi="맑은 고딕" w:eastAsia="맑은 고딕"/>
          <w:b/>
          <w:color w:val="D1323A"/>
          <w:sz w:val="20"/>
        </w:rPr>
        <w:t>to</w:t>
      </w:r>
      <w:r>
        <w:rPr>
          <w:rFonts w:ascii="맑은 고딕" w:hAnsi="맑은 고딕" w:eastAsia="맑은 고딕"/>
          <w:b w:val="0"/>
          <w:color w:val="1F2430"/>
          <w:sz w:val="20"/>
        </w:rPr>
        <w:t xml:space="preserve"> </w:t>
      </w:r>
      <w:r>
        <w:rPr>
          <w:rFonts w:ascii="맑은 고딕" w:hAnsi="맑은 고딕" w:eastAsia="맑은 고딕"/>
          <w:b/>
          <w:color w:val="D1323A"/>
          <w:sz w:val="20"/>
        </w:rPr>
        <w:t>be</w:t>
      </w:r>
      <w:r>
        <w:rPr>
          <w:rFonts w:ascii="맑은 고딕" w:hAnsi="맑은 고딕" w:eastAsia="맑은 고딕"/>
          <w:b w:val="0"/>
          <w:color w:val="1F2430"/>
          <w:sz w:val="20"/>
        </w:rPr>
        <w:t xml:space="preserve"> a lemon tree in my backyard.</w:t>
      </w:r>
    </w:p>
    <w:p>
      <w:pPr>
        <w:keepNext/>
        <w:spacing w:before="100" w:after="20" w:line="276" w:lineRule="auto"/>
      </w:pPr>
      <w:r>
        <w:rPr>
          <w:rFonts w:ascii="맑은 고딕" w:hAnsi="맑은 고딕" w:eastAsia="맑은 고딕"/>
          <w:b/>
          <w:color w:val="1F2430"/>
          <w:sz w:val="20"/>
        </w:rPr>
        <w:t>2. 주어진 표현을 바르게 배열하여 문장을 써 봅시다.</w:t>
      </w:r>
    </w:p>
    <w:p>
      <w:pPr>
        <w:keepNext/>
        <w:spacing w:before="20" w:after="0" w:line="276" w:lineRule="auto"/>
        <w:ind w:left="170"/>
      </w:pPr>
      <w:r>
        <w:rPr>
          <w:rFonts w:ascii="맑은 고딕" w:hAnsi="맑은 고딕" w:eastAsia="맑은 고딕"/>
          <w:b w:val="0"/>
          <w:color w:val="1F2430"/>
          <w:sz w:val="20"/>
        </w:rPr>
        <w:t xml:space="preserve">(1) (used / he / to / in the city / live) → </w:t>
      </w:r>
      <w:r>
        <w:rPr>
          <w:rFonts w:ascii="맑은 고딕" w:hAnsi="맑은 고딕" w:eastAsia="맑은 고딕"/>
          <w:b/>
          <w:color w:val="D1323A"/>
          <w:sz w:val="20"/>
        </w:rPr>
        <w:t>He used to live in the city.</w:t>
      </w:r>
    </w:p>
    <w:p>
      <w:pPr>
        <w:spacing w:before="0" w:after="20" w:line="276" w:lineRule="auto"/>
        <w:ind w:left="170"/>
      </w:pPr>
      <w:r>
        <w:rPr>
          <w:rFonts w:ascii="맑은 고딕" w:hAnsi="맑은 고딕" w:eastAsia="맑은 고딕"/>
          <w:b w:val="0"/>
          <w:color w:val="6B7280"/>
          <w:sz w:val="17"/>
        </w:rPr>
        <w:t>그는 예전에 도시에 살았다.</w:t>
      </w:r>
    </w:p>
    <w:p>
      <w:pPr>
        <w:keepNext/>
        <w:spacing w:before="20" w:after="0" w:line="276" w:lineRule="auto"/>
        <w:ind w:left="170"/>
      </w:pPr>
      <w:r>
        <w:rPr>
          <w:rFonts w:ascii="맑은 고딕" w:hAnsi="맑은 고딕" w:eastAsia="맑은 고딕"/>
          <w:b w:val="0"/>
          <w:color w:val="1F2430"/>
          <w:sz w:val="20"/>
        </w:rPr>
        <w:t xml:space="preserve">(2) (to / wood / used / this tool / is / cut) → </w:t>
      </w:r>
      <w:r>
        <w:rPr>
          <w:rFonts w:ascii="맑은 고딕" w:hAnsi="맑은 고딕" w:eastAsia="맑은 고딕"/>
          <w:b/>
          <w:color w:val="D1323A"/>
          <w:sz w:val="20"/>
        </w:rPr>
        <w:t>This tool is used to cut wood.</w:t>
      </w:r>
    </w:p>
    <w:p>
      <w:pPr>
        <w:spacing w:before="0" w:after="20" w:line="276" w:lineRule="auto"/>
        <w:ind w:left="170"/>
      </w:pPr>
      <w:r>
        <w:rPr>
          <w:rFonts w:ascii="맑은 고딕" w:hAnsi="맑은 고딕" w:eastAsia="맑은 고딕"/>
          <w:b w:val="0"/>
          <w:color w:val="6B7280"/>
          <w:sz w:val="17"/>
        </w:rPr>
        <w:t>이 도구는 나무를 자르는 데 사용된다.</w:t>
      </w:r>
    </w:p>
    <w:p>
      <w:pPr>
        <w:keepNext/>
        <w:spacing w:before="20" w:after="0" w:line="276" w:lineRule="auto"/>
        <w:ind w:left="170"/>
      </w:pPr>
      <w:r>
        <w:rPr>
          <w:rFonts w:ascii="맑은 고딕" w:hAnsi="맑은 고딕" w:eastAsia="맑은 고딕"/>
          <w:b w:val="0"/>
          <w:color w:val="1F2430"/>
          <w:sz w:val="20"/>
        </w:rPr>
        <w:t xml:space="preserve">(3) (a beautiful park / in this place / to / used / be / there) → </w:t>
      </w:r>
      <w:r>
        <w:rPr>
          <w:rFonts w:ascii="맑은 고딕" w:hAnsi="맑은 고딕" w:eastAsia="맑은 고딕"/>
          <w:b/>
          <w:color w:val="D1323A"/>
          <w:sz w:val="20"/>
        </w:rPr>
        <w:t>There used to be a beautiful park in this place.</w:t>
      </w:r>
    </w:p>
    <w:p>
      <w:pPr>
        <w:spacing w:before="0" w:after="20" w:line="276" w:lineRule="auto"/>
        <w:ind w:left="170"/>
      </w:pPr>
      <w:r>
        <w:rPr>
          <w:rFonts w:ascii="맑은 고딕" w:hAnsi="맑은 고딕" w:eastAsia="맑은 고딕"/>
          <w:b w:val="0"/>
          <w:color w:val="6B7280"/>
          <w:sz w:val="17"/>
        </w:rPr>
        <w:t>예전에 이곳에 아름다운 공원이 있었다.</w:t>
      </w:r>
    </w:p>
    <w:p>
      <w:pPr>
        <w:keepNext/>
        <w:spacing w:before="100" w:after="20" w:line="276" w:lineRule="auto"/>
      </w:pPr>
      <w:r>
        <w:rPr>
          <w:rFonts w:ascii="맑은 고딕" w:hAnsi="맑은 고딕" w:eastAsia="맑은 고딕"/>
          <w:b/>
          <w:color w:val="1F2430"/>
          <w:sz w:val="20"/>
        </w:rPr>
        <w:t>3. 어법상 틀린 부분을 찾아 고친 뒤 전체 문장을 다시 써 봅시다.</w:t>
      </w:r>
    </w:p>
    <w:p>
      <w:pPr>
        <w:keepNext/>
        <w:spacing w:before="20" w:after="0" w:line="276" w:lineRule="auto"/>
        <w:ind w:left="170"/>
      </w:pPr>
      <w:r>
        <w:rPr>
          <w:rFonts w:ascii="맑은 고딕" w:hAnsi="맑은 고딕" w:eastAsia="맑은 고딕"/>
          <w:b w:val="0"/>
          <w:color w:val="1F2430"/>
          <w:sz w:val="20"/>
        </w:rPr>
        <w:t xml:space="preserve">(1) There used to being a big house here. → </w:t>
      </w:r>
      <w:r>
        <w:rPr>
          <w:rFonts w:ascii="맑은 고딕" w:hAnsi="맑은 고딕" w:eastAsia="맑은 고딕"/>
          <w:b/>
          <w:color w:val="D1323A"/>
          <w:sz w:val="20"/>
        </w:rPr>
        <w:t>There used to be a big house here.</w:t>
      </w:r>
    </w:p>
    <w:p>
      <w:pPr>
        <w:spacing w:before="0" w:after="20" w:line="276" w:lineRule="auto"/>
        <w:ind w:left="170"/>
      </w:pPr>
      <w:r>
        <w:rPr>
          <w:rFonts w:ascii="맑은 고딕" w:hAnsi="맑은 고딕" w:eastAsia="맑은 고딕"/>
          <w:b w:val="0"/>
          <w:color w:val="6B7280"/>
          <w:sz w:val="17"/>
        </w:rPr>
        <w:t>예전에 여기에 큰 집이 있었다.</w:t>
      </w:r>
    </w:p>
    <w:p>
      <w:pPr>
        <w:keepNext/>
        <w:spacing w:before="20" w:after="0" w:line="276" w:lineRule="auto"/>
        <w:ind w:left="170"/>
      </w:pPr>
      <w:r>
        <w:rPr>
          <w:rFonts w:ascii="맑은 고딕" w:hAnsi="맑은 고딕" w:eastAsia="맑은 고딕"/>
          <w:b w:val="0"/>
          <w:color w:val="1F2430"/>
          <w:sz w:val="20"/>
        </w:rPr>
        <w:t xml:space="preserve">(2) Annie was sometimes used to walk to school. → </w:t>
      </w:r>
      <w:r>
        <w:rPr>
          <w:rFonts w:ascii="맑은 고딕" w:hAnsi="맑은 고딕" w:eastAsia="맑은 고딕"/>
          <w:b/>
          <w:color w:val="D1323A"/>
          <w:sz w:val="20"/>
        </w:rPr>
        <w:t>Annie sometimes used to walk to school.</w:t>
      </w:r>
    </w:p>
    <w:p>
      <w:pPr>
        <w:spacing w:before="0" w:after="20" w:line="276" w:lineRule="auto"/>
        <w:ind w:left="170"/>
      </w:pPr>
      <w:r>
        <w:rPr>
          <w:rFonts w:ascii="맑은 고딕" w:hAnsi="맑은 고딕" w:eastAsia="맑은 고딕"/>
          <w:b w:val="0"/>
          <w:color w:val="6B7280"/>
          <w:sz w:val="17"/>
        </w:rPr>
        <w:t>Annie는 예전에 가끔 학교에 걸어가곤 했다.</w:t>
      </w:r>
    </w:p>
    <w:p>
      <w:pPr>
        <w:keepNext/>
        <w:spacing w:before="20" w:after="0" w:line="276" w:lineRule="auto"/>
        <w:ind w:left="170"/>
      </w:pPr>
      <w:r>
        <w:rPr>
          <w:rFonts w:ascii="맑은 고딕" w:hAnsi="맑은 고딕" w:eastAsia="맑은 고딕"/>
          <w:b w:val="0"/>
          <w:color w:val="1F2430"/>
          <w:sz w:val="20"/>
        </w:rPr>
        <w:t xml:space="preserve">(3) My brother and I used to went skating every day in winter. → </w:t>
      </w:r>
      <w:r>
        <w:rPr>
          <w:rFonts w:ascii="맑은 고딕" w:hAnsi="맑은 고딕" w:eastAsia="맑은 고딕"/>
          <w:b/>
          <w:color w:val="D1323A"/>
          <w:sz w:val="20"/>
        </w:rPr>
        <w:t>My brother and I used to go skating every day in winter.</w:t>
      </w:r>
    </w:p>
    <w:p>
      <w:pPr>
        <w:spacing w:before="0" w:after="20" w:line="276" w:lineRule="auto"/>
        <w:ind w:left="170"/>
      </w:pPr>
      <w:r>
        <w:rPr>
          <w:rFonts w:ascii="맑은 고딕" w:hAnsi="맑은 고딕" w:eastAsia="맑은 고딕"/>
          <w:b w:val="0"/>
          <w:color w:val="6B7280"/>
          <w:sz w:val="17"/>
        </w:rPr>
        <w:t>남동생과 나는 겨울에 매일 스케이트를 타러 가곤 했다.</w:t>
      </w:r>
    </w:p>
    <w:p>
      <w:pPr>
        <w:keepNext/>
        <w:pBdr>
          <w:bottom w:val="single" w:sz="12" w:color="1F2430"/>
        </w:pBdr>
        <w:spacing w:before="160" w:after="60" w:line="276" w:lineRule="auto"/>
      </w:pPr>
      <w:r>
        <w:rPr>
          <w:b/>
          <w:color w:val="FFFFFF"/>
          <w:sz w:val="19"/>
          <w:shd w:val="clear" w:fill="1F2430"/>
        </w:rPr>
        <w:t xml:space="preserve"> 6-⑤ </w:t>
      </w:r>
      <w:r>
        <w:t xml:space="preserve">  </w:t>
      </w:r>
      <w:r>
        <w:rPr>
          <w:rFonts w:ascii="맑은 고딕" w:hAnsi="맑은 고딕" w:eastAsia="맑은 고딕"/>
          <w:b/>
          <w:color w:val="1F2430"/>
          <w:sz w:val="24"/>
        </w:rPr>
        <w:t>Language in Use - 지각동사</w:t>
      </w:r>
      <w:r>
        <w:t xml:space="preserve">   </w:t>
      </w:r>
      <w:r>
        <w:rPr>
          <w:rFonts w:ascii="맑은 고딕" w:hAnsi="맑은 고딕" w:eastAsia="맑은 고딕"/>
          <w:b w:val="0"/>
          <w:color w:val="6B7280"/>
          <w:sz w:val="17"/>
        </w:rPr>
        <w:t>Lesson 6. The Greatest Love for All</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지각동사</w:t>
            </w:r>
          </w:p>
          <w:p>
            <w:pPr>
              <w:spacing w:before="0" w:after="0" w:line="276" w:lineRule="auto"/>
              <w:ind w:left="113"/>
            </w:pPr>
            <w:r>
              <w:rPr>
                <w:rFonts w:ascii="맑은 고딕" w:hAnsi="맑은 고딕" w:eastAsia="맑은 고딕"/>
                <w:b w:val="0"/>
                <w:color w:val="1F2430"/>
                <w:sz w:val="19"/>
              </w:rPr>
              <w:t xml:space="preserve">1. 지각동사의 목적격 보어 자리에는 </w:t>
            </w:r>
            <w:r>
              <w:rPr>
                <w:rFonts w:ascii="맑은 고딕" w:hAnsi="맑은 고딕" w:eastAsia="맑은 고딕"/>
                <w:b/>
                <w:color w:val="D1323A"/>
                <w:sz w:val="19"/>
              </w:rPr>
              <w:t>동사원형</w:t>
            </w:r>
            <w:r>
              <w:rPr>
                <w:rFonts w:ascii="맑은 고딕" w:hAnsi="맑은 고딕" w:eastAsia="맑은 고딕"/>
                <w:b w:val="0"/>
                <w:color w:val="1F2430"/>
                <w:sz w:val="19"/>
              </w:rPr>
              <w:t xml:space="preserve">이나 </w:t>
            </w:r>
            <w:r>
              <w:rPr>
                <w:rFonts w:ascii="맑은 고딕" w:hAnsi="맑은 고딕" w:eastAsia="맑은 고딕"/>
                <w:b/>
                <w:color w:val="D1323A"/>
                <w:sz w:val="19"/>
              </w:rPr>
              <w:t>현재분사</w:t>
            </w:r>
          </w:p>
          <w:p>
            <w:pPr>
              <w:spacing w:before="0" w:after="0" w:line="276" w:lineRule="auto"/>
              <w:ind w:left="113"/>
            </w:pPr>
            <w:r>
              <w:rPr>
                <w:rFonts w:ascii="맑은 고딕" w:hAnsi="맑은 고딕" w:eastAsia="맑은 고딕"/>
                <w:b w:val="0"/>
                <w:color w:val="1F2430"/>
                <w:sz w:val="19"/>
              </w:rPr>
              <w:t xml:space="preserve">Tom </w:t>
            </w:r>
            <w:r>
              <w:rPr>
                <w:rFonts w:ascii="맑은 고딕" w:hAnsi="맑은 고딕" w:eastAsia="맑은 고딕"/>
                <w:b/>
                <w:color w:val="D1323A"/>
                <w:sz w:val="19"/>
              </w:rPr>
              <w:t>heard</w:t>
            </w:r>
            <w:r>
              <w:rPr>
                <w:rFonts w:ascii="맑은 고딕" w:hAnsi="맑은 고딕" w:eastAsia="맑은 고딕"/>
                <w:b w:val="0"/>
                <w:color w:val="1F2430"/>
                <w:sz w:val="19"/>
              </w:rPr>
              <w:t xml:space="preserve"> Jane play the piano.</w:t>
            </w:r>
          </w:p>
          <w:p>
            <w:pPr>
              <w:spacing w:before="0" w:after="20" w:line="276" w:lineRule="auto"/>
              <w:ind w:left="227"/>
            </w:pPr>
            <w:r>
              <w:rPr>
                <w:rFonts w:ascii="맑은 고딕" w:hAnsi="맑은 고딕" w:eastAsia="맑은 고딕"/>
                <w:b w:val="0"/>
                <w:color w:val="6B7280"/>
                <w:sz w:val="16"/>
              </w:rPr>
              <w:t>Tom은 Jane이 피아노치는 소리를 들었다.</w:t>
            </w:r>
          </w:p>
          <w:p>
            <w:pPr>
              <w:spacing w:before="0" w:after="0" w:line="276" w:lineRule="auto"/>
              <w:ind w:left="113"/>
            </w:pPr>
            <w:r>
              <w:rPr>
                <w:rFonts w:ascii="맑은 고딕" w:hAnsi="맑은 고딕" w:eastAsia="맑은 고딕"/>
                <w:b w:val="0"/>
                <w:color w:val="1F2430"/>
                <w:sz w:val="19"/>
              </w:rPr>
              <w:t xml:space="preserve">I </w:t>
            </w:r>
            <w:r>
              <w:rPr>
                <w:rFonts w:ascii="맑은 고딕" w:hAnsi="맑은 고딕" w:eastAsia="맑은 고딕"/>
                <w:b/>
                <w:color w:val="D1323A"/>
                <w:sz w:val="19"/>
              </w:rPr>
              <w:t>saw</w:t>
            </w:r>
            <w:r>
              <w:rPr>
                <w:rFonts w:ascii="맑은 고딕" w:hAnsi="맑은 고딕" w:eastAsia="맑은 고딕"/>
                <w:b w:val="0"/>
                <w:color w:val="1F2430"/>
                <w:sz w:val="19"/>
              </w:rPr>
              <w:t xml:space="preserve"> her reading a book.</w:t>
            </w:r>
          </w:p>
          <w:p>
            <w:pPr>
              <w:spacing w:before="0" w:after="20" w:line="276" w:lineRule="auto"/>
              <w:ind w:left="227"/>
            </w:pPr>
            <w:r>
              <w:rPr>
                <w:rFonts w:ascii="맑은 고딕" w:hAnsi="맑은 고딕" w:eastAsia="맑은 고딕"/>
                <w:b w:val="0"/>
                <w:color w:val="6B7280"/>
                <w:sz w:val="16"/>
              </w:rPr>
              <w:t>나는 그녀가 책을 읽는 것을 보았다.</w:t>
            </w:r>
          </w:p>
          <w:p>
            <w:pPr>
              <w:spacing w:before="0" w:after="0" w:line="276" w:lineRule="auto"/>
              <w:ind w:left="113"/>
            </w:pPr>
            <w:r>
              <w:rPr>
                <w:rFonts w:ascii="맑은 고딕" w:hAnsi="맑은 고딕" w:eastAsia="맑은 고딕"/>
                <w:b w:val="0"/>
                <w:color w:val="1F2430"/>
                <w:sz w:val="19"/>
              </w:rPr>
              <w:t xml:space="preserve">Did you </w:t>
            </w:r>
            <w:r>
              <w:rPr>
                <w:rFonts w:ascii="맑은 고딕" w:hAnsi="맑은 고딕" w:eastAsia="맑은 고딕"/>
                <w:b/>
                <w:color w:val="D1323A"/>
                <w:sz w:val="19"/>
              </w:rPr>
              <w:t>feel</w:t>
            </w:r>
            <w:r>
              <w:rPr>
                <w:rFonts w:ascii="맑은 고딕" w:hAnsi="맑은 고딕" w:eastAsia="맑은 고딕"/>
                <w:b w:val="0"/>
                <w:color w:val="1F2430"/>
                <w:sz w:val="19"/>
              </w:rPr>
              <w:t xml:space="preserve"> the wind blowing?</w:t>
            </w:r>
          </w:p>
          <w:p>
            <w:pPr>
              <w:spacing w:before="0" w:after="20" w:line="276" w:lineRule="auto"/>
              <w:ind w:left="227"/>
            </w:pPr>
            <w:r>
              <w:rPr>
                <w:rFonts w:ascii="맑은 고딕" w:hAnsi="맑은 고딕" w:eastAsia="맑은 고딕"/>
                <w:b w:val="0"/>
                <w:color w:val="6B7280"/>
                <w:sz w:val="16"/>
              </w:rPr>
              <w:t>너 바람 부는 것 느꼈니?</w:t>
            </w:r>
          </w:p>
          <w:p>
            <w:pPr>
              <w:spacing w:before="0" w:after="0" w:line="276" w:lineRule="auto"/>
              <w:ind w:left="113"/>
            </w:pPr>
            <w:r>
              <w:rPr>
                <w:rFonts w:ascii="맑은 고딕" w:hAnsi="맑은 고딕" w:eastAsia="맑은 고딕"/>
                <w:b w:val="0"/>
                <w:color w:val="1F2430"/>
                <w:sz w:val="19"/>
              </w:rPr>
              <w:t xml:space="preserve">보다 </w:t>
            </w:r>
            <w:r>
              <w:rPr>
                <w:rFonts w:ascii="맑은 고딕" w:hAnsi="맑은 고딕" w:eastAsia="맑은 고딕"/>
                <w:b/>
                <w:color w:val="D1323A"/>
                <w:sz w:val="19"/>
              </w:rPr>
              <w:t>see</w:t>
            </w:r>
            <w:r>
              <w:rPr>
                <w:rFonts w:ascii="맑은 고딕" w:hAnsi="맑은 고딕" w:eastAsia="맑은 고딕"/>
                <w:b w:val="0"/>
                <w:color w:val="1F2430"/>
                <w:sz w:val="19"/>
              </w:rPr>
              <w:t xml:space="preserve"> · </w:t>
            </w:r>
            <w:r>
              <w:rPr>
                <w:rFonts w:ascii="맑은 고딕" w:hAnsi="맑은 고딕" w:eastAsia="맑은 고딕"/>
                <w:b/>
                <w:color w:val="D1323A"/>
                <w:sz w:val="19"/>
              </w:rPr>
              <w:t>watch</w:t>
            </w:r>
            <w:r>
              <w:rPr>
                <w:rFonts w:ascii="맑은 고딕" w:hAnsi="맑은 고딕" w:eastAsia="맑은 고딕"/>
                <w:b w:val="0"/>
                <w:color w:val="1F2430"/>
                <w:sz w:val="19"/>
              </w:rPr>
              <w:t xml:space="preserve"> · </w:t>
            </w:r>
            <w:r>
              <w:rPr>
                <w:rFonts w:ascii="맑은 고딕" w:hAnsi="맑은 고딕" w:eastAsia="맑은 고딕"/>
                <w:b/>
                <w:color w:val="D1323A"/>
                <w:sz w:val="19"/>
              </w:rPr>
              <w:t>look at</w:t>
            </w:r>
            <w:r>
              <w:rPr>
                <w:rFonts w:ascii="맑은 고딕" w:hAnsi="맑은 고딕" w:eastAsia="맑은 고딕"/>
                <w:b w:val="0"/>
                <w:color w:val="1F2430"/>
                <w:sz w:val="19"/>
              </w:rPr>
              <w:t xml:space="preserve"> / 듣다 </w:t>
            </w:r>
            <w:r>
              <w:rPr>
                <w:rFonts w:ascii="맑은 고딕" w:hAnsi="맑은 고딕" w:eastAsia="맑은 고딕"/>
                <w:b/>
                <w:color w:val="D1323A"/>
                <w:sz w:val="19"/>
              </w:rPr>
              <w:t>hear</w:t>
            </w:r>
            <w:r>
              <w:rPr>
                <w:rFonts w:ascii="맑은 고딕" w:hAnsi="맑은 고딕" w:eastAsia="맑은 고딕"/>
                <w:b w:val="0"/>
                <w:color w:val="1F2430"/>
                <w:sz w:val="19"/>
              </w:rPr>
              <w:t xml:space="preserve"> · </w:t>
            </w:r>
            <w:r>
              <w:rPr>
                <w:rFonts w:ascii="맑은 고딕" w:hAnsi="맑은 고딕" w:eastAsia="맑은 고딕"/>
                <w:b/>
                <w:color w:val="D1323A"/>
                <w:sz w:val="19"/>
              </w:rPr>
              <w:t>listen to</w:t>
            </w:r>
            <w:r>
              <w:rPr>
                <w:rFonts w:ascii="맑은 고딕" w:hAnsi="맑은 고딕" w:eastAsia="맑은 고딕"/>
                <w:b w:val="0"/>
                <w:color w:val="1F2430"/>
                <w:sz w:val="19"/>
              </w:rPr>
              <w:t xml:space="preserve"> / 냄새를 맡다 </w:t>
            </w:r>
            <w:r>
              <w:rPr>
                <w:rFonts w:ascii="맑은 고딕" w:hAnsi="맑은 고딕" w:eastAsia="맑은 고딕"/>
                <w:b/>
                <w:color w:val="D1323A"/>
                <w:sz w:val="19"/>
              </w:rPr>
              <w:t>smell</w:t>
            </w:r>
            <w:r>
              <w:rPr>
                <w:rFonts w:ascii="맑은 고딕" w:hAnsi="맑은 고딕" w:eastAsia="맑은 고딕"/>
                <w:b w:val="0"/>
                <w:color w:val="1F2430"/>
                <w:sz w:val="19"/>
              </w:rPr>
              <w:t xml:space="preserve"> / 느끼다 </w:t>
            </w:r>
            <w:r>
              <w:rPr>
                <w:rFonts w:ascii="맑은 고딕" w:hAnsi="맑은 고딕" w:eastAsia="맑은 고딕"/>
                <w:b/>
                <w:color w:val="D1323A"/>
                <w:sz w:val="19"/>
              </w:rPr>
              <w:t>feel</w:t>
            </w:r>
          </w:p>
          <w:p>
            <w:pPr>
              <w:spacing w:before="0" w:after="0" w:line="276" w:lineRule="auto"/>
              <w:ind w:left="113"/>
            </w:pPr>
            <w:r>
              <w:rPr>
                <w:rFonts w:ascii="맑은 고딕" w:hAnsi="맑은 고딕" w:eastAsia="맑은 고딕"/>
                <w:b w:val="0"/>
                <w:color w:val="1F2430"/>
                <w:sz w:val="19"/>
              </w:rPr>
              <w:t xml:space="preserve">2. </w:t>
            </w:r>
            <w:r>
              <w:rPr>
                <w:rFonts w:ascii="맑은 고딕" w:hAnsi="맑은 고딕" w:eastAsia="맑은 고딕"/>
                <w:b/>
                <w:color w:val="D1323A"/>
                <w:sz w:val="19"/>
              </w:rPr>
              <w:t>목적어</w:t>
            </w:r>
            <w:r>
              <w:rPr>
                <w:rFonts w:ascii="맑은 고딕" w:hAnsi="맑은 고딕" w:eastAsia="맑은 고딕"/>
                <w:b w:val="0"/>
                <w:color w:val="1F2430"/>
                <w:sz w:val="19"/>
              </w:rPr>
              <w:t xml:space="preserve">와 </w:t>
            </w:r>
            <w:r>
              <w:rPr>
                <w:rFonts w:ascii="맑은 고딕" w:hAnsi="맑은 고딕" w:eastAsia="맑은 고딕"/>
                <w:b/>
                <w:color w:val="D1323A"/>
                <w:sz w:val="19"/>
              </w:rPr>
              <w:t>목적격보어</w:t>
            </w:r>
            <w:r>
              <w:rPr>
                <w:rFonts w:ascii="맑은 고딕" w:hAnsi="맑은 고딕" w:eastAsia="맑은 고딕"/>
                <w:b w:val="0"/>
                <w:color w:val="1F2430"/>
                <w:sz w:val="19"/>
              </w:rPr>
              <w:t xml:space="preserve">의 관계가 </w:t>
            </w:r>
            <w:r>
              <w:rPr>
                <w:rFonts w:ascii="맑은 고딕" w:hAnsi="맑은 고딕" w:eastAsia="맑은 고딕"/>
                <w:b/>
                <w:color w:val="D1323A"/>
                <w:sz w:val="19"/>
              </w:rPr>
              <w:t>수동</w:t>
            </w:r>
            <w:r>
              <w:rPr>
                <w:rFonts w:ascii="맑은 고딕" w:hAnsi="맑은 고딕" w:eastAsia="맑은 고딕"/>
                <w:b w:val="0"/>
                <w:color w:val="1F2430"/>
                <w:sz w:val="19"/>
              </w:rPr>
              <w:t xml:space="preserve">이면 목적격 보어 자리에 </w:t>
            </w:r>
            <w:r>
              <w:rPr>
                <w:rFonts w:ascii="맑은 고딕" w:hAnsi="맑은 고딕" w:eastAsia="맑은 고딕"/>
                <w:b/>
                <w:color w:val="D1323A"/>
                <w:sz w:val="19"/>
              </w:rPr>
              <w:t>과거분사</w:t>
            </w:r>
          </w:p>
          <w:p>
            <w:pPr>
              <w:spacing w:before="0" w:after="0" w:line="276" w:lineRule="auto"/>
              <w:ind w:left="113"/>
            </w:pPr>
            <w:r>
              <w:rPr>
                <w:rFonts w:ascii="맑은 고딕" w:hAnsi="맑은 고딕" w:eastAsia="맑은 고딕"/>
                <w:b w:val="0"/>
                <w:color w:val="1F2430"/>
                <w:sz w:val="19"/>
              </w:rPr>
              <w:t xml:space="preserve">I heard the clerk </w:t>
            </w:r>
            <w:r>
              <w:rPr>
                <w:rFonts w:ascii="맑은 고딕" w:hAnsi="맑은 고딕" w:eastAsia="맑은 고딕"/>
                <w:b/>
                <w:color w:val="D1323A"/>
                <w:sz w:val="19"/>
              </w:rPr>
              <w:t>calling</w:t>
            </w:r>
            <w:r>
              <w:rPr>
                <w:rFonts w:ascii="맑은 고딕" w:hAnsi="맑은 고딕" w:eastAsia="맑은 고딕"/>
                <w:b w:val="0"/>
                <w:color w:val="1F2430"/>
                <w:sz w:val="19"/>
              </w:rPr>
              <w:t xml:space="preserve"> my name.</w:t>
            </w:r>
          </w:p>
          <w:p>
            <w:pPr>
              <w:spacing w:before="0" w:after="20" w:line="276" w:lineRule="auto"/>
              <w:ind w:left="227"/>
            </w:pPr>
            <w:r>
              <w:rPr>
                <w:rFonts w:ascii="맑은 고딕" w:hAnsi="맑은 고딕" w:eastAsia="맑은 고딕"/>
                <w:b w:val="0"/>
                <w:color w:val="6B7280"/>
                <w:sz w:val="16"/>
              </w:rPr>
              <w:t>나는 그 점원이 내 이름을 부르는 것을 들었다.</w:t>
            </w:r>
          </w:p>
          <w:p>
            <w:pPr>
              <w:spacing w:before="0" w:after="0" w:line="276" w:lineRule="auto"/>
              <w:ind w:left="113"/>
            </w:pPr>
            <w:r>
              <w:rPr>
                <w:rFonts w:ascii="맑은 고딕" w:hAnsi="맑은 고딕" w:eastAsia="맑은 고딕"/>
                <w:b w:val="0"/>
                <w:color w:val="1F2430"/>
                <w:sz w:val="19"/>
              </w:rPr>
              <w:t xml:space="preserve">I heard my name </w:t>
            </w:r>
            <w:r>
              <w:rPr>
                <w:rFonts w:ascii="맑은 고딕" w:hAnsi="맑은 고딕" w:eastAsia="맑은 고딕"/>
                <w:b/>
                <w:color w:val="D1323A"/>
                <w:sz w:val="19"/>
              </w:rPr>
              <w:t>called</w:t>
            </w:r>
            <w:r>
              <w:rPr>
                <w:rFonts w:ascii="맑은 고딕" w:hAnsi="맑은 고딕" w:eastAsia="맑은 고딕"/>
                <w:b w:val="0"/>
                <w:color w:val="1F2430"/>
                <w:sz w:val="19"/>
              </w:rPr>
              <w:t xml:space="preserve"> by the clerk.</w:t>
            </w:r>
          </w:p>
          <w:p>
            <w:pPr>
              <w:spacing w:before="0" w:after="20" w:line="276" w:lineRule="auto"/>
              <w:ind w:left="227"/>
            </w:pPr>
            <w:r>
              <w:rPr>
                <w:rFonts w:ascii="맑은 고딕" w:hAnsi="맑은 고딕" w:eastAsia="맑은 고딕"/>
                <w:b w:val="0"/>
                <w:color w:val="6B7280"/>
                <w:sz w:val="16"/>
              </w:rPr>
              <w:t>나는 내 이름이 그 점원에 의해 불리는 것을 들었다.</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A 어법상 옳은 것에 동그라미 치세요.</w:t>
      </w:r>
    </w:p>
    <w:p>
      <w:pPr>
        <w:keepNext/>
        <w:spacing w:before="20" w:after="0" w:line="276" w:lineRule="auto"/>
        <w:ind w:left="170"/>
      </w:pPr>
      <w:r>
        <w:rPr>
          <w:rFonts w:ascii="맑은 고딕" w:hAnsi="맑은 고딕" w:eastAsia="맑은 고딕"/>
          <w:b w:val="0"/>
          <w:color w:val="1F2430"/>
          <w:sz w:val="20"/>
        </w:rPr>
        <w:t xml:space="preserve">(1) Tom saw a man ( </w:t>
      </w:r>
      <w:r>
        <w:rPr>
          <w:rFonts w:ascii="맑은 고딕" w:hAnsi="맑은 고딕" w:eastAsia="맑은 고딕"/>
          <w:b/>
          <w:color w:val="D1323A"/>
          <w:sz w:val="20"/>
          <w:u w:val="single"/>
        </w:rPr>
        <w:t>dancing</w:t>
      </w:r>
      <w:r>
        <w:rPr>
          <w:rFonts w:ascii="맑은 고딕" w:hAnsi="맑은 고딕" w:eastAsia="맑은 고딕"/>
          <w:b w:val="0"/>
          <w:color w:val="1F2430"/>
          <w:sz w:val="20"/>
        </w:rPr>
        <w:t xml:space="preserve"> / danced ) to the music.</w:t>
      </w:r>
    </w:p>
    <w:p>
      <w:pPr>
        <w:spacing w:before="0" w:after="20" w:line="276" w:lineRule="auto"/>
        <w:ind w:left="170"/>
      </w:pPr>
      <w:r>
        <w:rPr>
          <w:rFonts w:ascii="맑은 고딕" w:hAnsi="맑은 고딕" w:eastAsia="맑은 고딕"/>
          <w:b w:val="0"/>
          <w:color w:val="6B7280"/>
          <w:sz w:val="17"/>
        </w:rPr>
        <w:t>Tom은 한 남자가 음악에 맞춰 춤추는 것을 보았다.</w:t>
      </w:r>
    </w:p>
    <w:p>
      <w:pPr>
        <w:keepNext/>
        <w:spacing w:before="20" w:after="0" w:line="276" w:lineRule="auto"/>
        <w:ind w:left="170"/>
      </w:pPr>
      <w:r>
        <w:rPr>
          <w:rFonts w:ascii="맑은 고딕" w:hAnsi="맑은 고딕" w:eastAsia="맑은 고딕"/>
          <w:b w:val="0"/>
          <w:color w:val="1F2430"/>
          <w:sz w:val="20"/>
        </w:rPr>
        <w:t xml:space="preserve">(2) Jane heard her name ( calling / </w:t>
      </w:r>
      <w:r>
        <w:rPr>
          <w:rFonts w:ascii="맑은 고딕" w:hAnsi="맑은 고딕" w:eastAsia="맑은 고딕"/>
          <w:b/>
          <w:color w:val="D1323A"/>
          <w:sz w:val="20"/>
          <w:u w:val="single"/>
        </w:rPr>
        <w:t>called</w:t>
      </w:r>
      <w:r>
        <w:rPr>
          <w:rFonts w:ascii="맑은 고딕" w:hAnsi="맑은 고딕" w:eastAsia="맑은 고딕"/>
          <w:b w:val="0"/>
          <w:color w:val="1F2430"/>
          <w:sz w:val="20"/>
        </w:rPr>
        <w:t xml:space="preserve"> ).</w:t>
      </w:r>
    </w:p>
    <w:p>
      <w:pPr>
        <w:spacing w:before="0" w:after="20" w:line="276" w:lineRule="auto"/>
        <w:ind w:left="170"/>
      </w:pPr>
      <w:r>
        <w:rPr>
          <w:rFonts w:ascii="맑은 고딕" w:hAnsi="맑은 고딕" w:eastAsia="맑은 고딕"/>
          <w:b w:val="0"/>
          <w:color w:val="6B7280"/>
          <w:sz w:val="17"/>
        </w:rPr>
        <w:t>Jane은 자기 이름이 불리는 것을 들었다.</w:t>
      </w:r>
    </w:p>
    <w:p>
      <w:pPr>
        <w:keepNext/>
        <w:spacing w:before="20" w:after="0" w:line="276" w:lineRule="auto"/>
        <w:ind w:left="170"/>
      </w:pPr>
      <w:r>
        <w:rPr>
          <w:rFonts w:ascii="맑은 고딕" w:hAnsi="맑은 고딕" w:eastAsia="맑은 고딕"/>
          <w:b w:val="0"/>
          <w:color w:val="1F2430"/>
          <w:sz w:val="20"/>
        </w:rPr>
        <w:t xml:space="preserve">(3) I felt my dog ( </w:t>
      </w:r>
      <w:r>
        <w:rPr>
          <w:rFonts w:ascii="맑은 고딕" w:hAnsi="맑은 고딕" w:eastAsia="맑은 고딕"/>
          <w:b/>
          <w:color w:val="D1323A"/>
          <w:sz w:val="20"/>
          <w:u w:val="single"/>
        </w:rPr>
        <w:t>touching</w:t>
      </w:r>
      <w:r>
        <w:rPr>
          <w:rFonts w:ascii="맑은 고딕" w:hAnsi="맑은 고딕" w:eastAsia="맑은 고딕"/>
          <w:b w:val="0"/>
          <w:color w:val="1F2430"/>
          <w:sz w:val="20"/>
        </w:rPr>
        <w:t xml:space="preserve"> / touched ) my feet.</w:t>
      </w:r>
    </w:p>
    <w:p>
      <w:pPr>
        <w:spacing w:before="0" w:after="20" w:line="276" w:lineRule="auto"/>
        <w:ind w:left="170"/>
      </w:pPr>
      <w:r>
        <w:rPr>
          <w:rFonts w:ascii="맑은 고딕" w:hAnsi="맑은 고딕" w:eastAsia="맑은 고딕"/>
          <w:b w:val="0"/>
          <w:color w:val="6B7280"/>
          <w:sz w:val="17"/>
        </w:rPr>
        <w:t>나는 내 개가 내 발을 건드리는 것을 느꼈다.</w:t>
      </w:r>
    </w:p>
    <w:p>
      <w:pPr>
        <w:keepNext/>
        <w:spacing w:before="20" w:after="0" w:line="276" w:lineRule="auto"/>
        <w:ind w:left="170"/>
      </w:pPr>
      <w:r>
        <w:rPr>
          <w:rFonts w:ascii="맑은 고딕" w:hAnsi="맑은 고딕" w:eastAsia="맑은 고딕"/>
          <w:b w:val="0"/>
          <w:color w:val="1F2430"/>
          <w:sz w:val="20"/>
        </w:rPr>
        <w:t xml:space="preserve">(4) I saw her ( </w:t>
      </w:r>
      <w:r>
        <w:rPr>
          <w:rFonts w:ascii="맑은 고딕" w:hAnsi="맑은 고딕" w:eastAsia="맑은 고딕"/>
          <w:b/>
          <w:color w:val="D1323A"/>
          <w:sz w:val="20"/>
          <w:u w:val="single"/>
        </w:rPr>
        <w:t>standing</w:t>
      </w:r>
      <w:r>
        <w:rPr>
          <w:rFonts w:ascii="맑은 고딕" w:hAnsi="맑은 고딕" w:eastAsia="맑은 고딕"/>
          <w:b w:val="0"/>
          <w:color w:val="1F2430"/>
          <w:sz w:val="20"/>
        </w:rPr>
        <w:t xml:space="preserve"> / stood ) on the street.</w:t>
      </w:r>
    </w:p>
    <w:p>
      <w:pPr>
        <w:spacing w:before="0" w:after="20" w:line="276" w:lineRule="auto"/>
        <w:ind w:left="170"/>
      </w:pPr>
      <w:r>
        <w:rPr>
          <w:rFonts w:ascii="맑은 고딕" w:hAnsi="맑은 고딕" w:eastAsia="맑은 고딕"/>
          <w:b w:val="0"/>
          <w:color w:val="6B7280"/>
          <w:sz w:val="17"/>
        </w:rPr>
        <w:t>나는 그녀가 길에 서 있는 것을 보았다.</w:t>
      </w:r>
    </w:p>
    <w:p>
      <w:pPr>
        <w:keepNext/>
        <w:spacing w:before="100" w:after="20" w:line="276" w:lineRule="auto"/>
      </w:pPr>
      <w:r>
        <w:rPr>
          <w:rFonts w:ascii="맑은 고딕" w:hAnsi="맑은 고딕" w:eastAsia="맑은 고딕"/>
          <w:b/>
          <w:color w:val="1F2430"/>
          <w:sz w:val="20"/>
        </w:rPr>
        <w:t>B 괄호 안에 주어진 말의 의미가 되도록 다음 문장을 완성하시오.</w:t>
      </w:r>
    </w:p>
    <w:p>
      <w:pPr>
        <w:keepNext/>
        <w:spacing w:before="20" w:after="0" w:line="276" w:lineRule="auto"/>
        <w:ind w:left="170"/>
      </w:pPr>
      <w:r>
        <w:rPr>
          <w:rFonts w:ascii="맑은 고딕" w:hAnsi="맑은 고딕" w:eastAsia="맑은 고딕"/>
          <w:b w:val="0"/>
          <w:color w:val="1F2430"/>
          <w:sz w:val="20"/>
        </w:rPr>
        <w:t xml:space="preserve">1. (He was touching the snake.) I was surprised to see </w:t>
      </w:r>
      <w:r>
        <w:rPr>
          <w:rFonts w:ascii="맑은 고딕" w:hAnsi="맑은 고딕" w:eastAsia="맑은 고딕"/>
          <w:b/>
          <w:color w:val="D1323A"/>
          <w:sz w:val="20"/>
        </w:rPr>
        <w:t>him touching the snake</w:t>
      </w:r>
      <w:r>
        <w:rPr>
          <w:rFonts w:ascii="맑은 고딕" w:hAnsi="맑은 고딕" w:eastAsia="맑은 고딕"/>
          <w:b w:val="0"/>
          <w:color w:val="1F2430"/>
          <w:sz w:val="20"/>
        </w:rPr>
        <w:t>.</w:t>
      </w:r>
    </w:p>
    <w:p>
      <w:pPr>
        <w:spacing w:before="0" w:after="20" w:line="276" w:lineRule="auto"/>
        <w:ind w:left="170"/>
      </w:pPr>
      <w:r>
        <w:rPr>
          <w:rFonts w:ascii="맑은 고딕" w:hAnsi="맑은 고딕" w:eastAsia="맑은 고딕"/>
          <w:b w:val="0"/>
          <w:color w:val="6B7280"/>
          <w:sz w:val="17"/>
        </w:rPr>
        <w:t>나는 그가 뱀을 만지고 있는 것을 보고 놀랐다.</w:t>
      </w:r>
    </w:p>
    <w:p>
      <w:pPr>
        <w:keepNext/>
        <w:spacing w:before="20" w:after="0" w:line="276" w:lineRule="auto"/>
        <w:ind w:left="170"/>
      </w:pPr>
      <w:r>
        <w:rPr>
          <w:rFonts w:ascii="맑은 고딕" w:hAnsi="맑은 고딕" w:eastAsia="맑은 고딕"/>
          <w:b w:val="0"/>
          <w:color w:val="1F2430"/>
          <w:sz w:val="20"/>
        </w:rPr>
        <w:t xml:space="preserve">2. (Somebody was pulling her hair.) She could feel </w:t>
      </w:r>
      <w:r>
        <w:rPr>
          <w:rFonts w:ascii="맑은 고딕" w:hAnsi="맑은 고딕" w:eastAsia="맑은 고딕"/>
          <w:b/>
          <w:color w:val="D1323A"/>
          <w:sz w:val="20"/>
        </w:rPr>
        <w:t>somebody pulling her hair</w:t>
      </w:r>
      <w:r>
        <w:rPr>
          <w:rFonts w:ascii="맑은 고딕" w:hAnsi="맑은 고딕" w:eastAsia="맑은 고딕"/>
          <w:b w:val="0"/>
          <w:color w:val="1F2430"/>
          <w:sz w:val="20"/>
        </w:rPr>
        <w:t>.</w:t>
      </w:r>
    </w:p>
    <w:p>
      <w:pPr>
        <w:spacing w:before="0" w:after="20" w:line="276" w:lineRule="auto"/>
        <w:ind w:left="170"/>
      </w:pPr>
      <w:r>
        <w:rPr>
          <w:rFonts w:ascii="맑은 고딕" w:hAnsi="맑은 고딕" w:eastAsia="맑은 고딕"/>
          <w:b w:val="0"/>
          <w:color w:val="6B7280"/>
          <w:sz w:val="17"/>
        </w:rPr>
        <w:t>그녀는 누군가 자기 머리카락을 잡아당기는 것을 느낄 수 있었다.</w:t>
      </w:r>
    </w:p>
    <w:p>
      <w:pPr>
        <w:keepNext/>
        <w:spacing w:before="20" w:after="0" w:line="276" w:lineRule="auto"/>
        <w:ind w:left="170"/>
      </w:pPr>
      <w:r>
        <w:rPr>
          <w:rFonts w:ascii="맑은 고딕" w:hAnsi="맑은 고딕" w:eastAsia="맑은 고딕"/>
          <w:b w:val="0"/>
          <w:color w:val="1F2430"/>
          <w:sz w:val="20"/>
        </w:rPr>
        <w:t xml:space="preserve">3. (The stars were shining brightly in the night sky.) We enjoy looking at </w:t>
      </w:r>
      <w:r>
        <w:rPr>
          <w:rFonts w:ascii="맑은 고딕" w:hAnsi="맑은 고딕" w:eastAsia="맑은 고딕"/>
          <w:b/>
          <w:color w:val="D1323A"/>
          <w:sz w:val="20"/>
        </w:rPr>
        <w:t>the stars shining brightly in the night sky</w:t>
      </w:r>
      <w:r>
        <w:rPr>
          <w:rFonts w:ascii="맑은 고딕" w:hAnsi="맑은 고딕" w:eastAsia="맑은 고딕"/>
          <w:b w:val="0"/>
          <w:color w:val="1F2430"/>
          <w:sz w:val="20"/>
        </w:rPr>
        <w:t>.</w:t>
      </w:r>
    </w:p>
    <w:p>
      <w:pPr>
        <w:spacing w:before="0" w:after="20" w:line="276" w:lineRule="auto"/>
        <w:ind w:left="170"/>
      </w:pPr>
      <w:r>
        <w:rPr>
          <w:rFonts w:ascii="맑은 고딕" w:hAnsi="맑은 고딕" w:eastAsia="맑은 고딕"/>
          <w:b w:val="0"/>
          <w:color w:val="6B7280"/>
          <w:sz w:val="17"/>
        </w:rPr>
        <w:t>우리는 밤하늘에 밝게 빛나는 별들을 보는 것을 즐긴다.</w:t>
      </w:r>
    </w:p>
    <w:p>
      <w:pPr>
        <w:keepNext/>
        <w:spacing w:before="20" w:after="0" w:line="276" w:lineRule="auto"/>
        <w:ind w:left="170"/>
      </w:pPr>
      <w:r>
        <w:rPr>
          <w:rFonts w:ascii="맑은 고딕" w:hAnsi="맑은 고딕" w:eastAsia="맑은 고딕"/>
          <w:b w:val="0"/>
          <w:color w:val="1F2430"/>
          <w:sz w:val="20"/>
        </w:rPr>
        <w:t xml:space="preserve">4. (Her heart was beating fast.) She felt </w:t>
      </w:r>
      <w:r>
        <w:rPr>
          <w:rFonts w:ascii="맑은 고딕" w:hAnsi="맑은 고딕" w:eastAsia="맑은 고딕"/>
          <w:b/>
          <w:color w:val="D1323A"/>
          <w:sz w:val="20"/>
        </w:rPr>
        <w:t>her heart beating fast</w:t>
      </w:r>
      <w:r>
        <w:rPr>
          <w:rFonts w:ascii="맑은 고딕" w:hAnsi="맑은 고딕" w:eastAsia="맑은 고딕"/>
          <w:b w:val="0"/>
          <w:color w:val="1F2430"/>
          <w:sz w:val="20"/>
        </w:rPr>
        <w:t>.</w:t>
      </w:r>
    </w:p>
    <w:p>
      <w:pPr>
        <w:spacing w:before="0" w:after="20" w:line="276" w:lineRule="auto"/>
        <w:ind w:left="170"/>
      </w:pPr>
      <w:r>
        <w:rPr>
          <w:rFonts w:ascii="맑은 고딕" w:hAnsi="맑은 고딕" w:eastAsia="맑은 고딕"/>
          <w:b w:val="0"/>
          <w:color w:val="6B7280"/>
          <w:sz w:val="17"/>
        </w:rPr>
        <w:t>그녀는 심장이 빠르게 뛰는 것을 느꼈다.</w:t>
      </w:r>
    </w:p>
    <w:p>
      <w:pPr>
        <w:keepNext/>
        <w:spacing w:before="20" w:after="0" w:line="276" w:lineRule="auto"/>
        <w:ind w:left="170"/>
      </w:pPr>
      <w:r>
        <w:rPr>
          <w:rFonts w:ascii="맑은 고딕" w:hAnsi="맑은 고딕" w:eastAsia="맑은 고딕"/>
          <w:b w:val="0"/>
          <w:color w:val="1F2430"/>
          <w:sz w:val="20"/>
        </w:rPr>
        <w:t xml:space="preserve">5. (The children were feeding the sheep.) They are looking at </w:t>
      </w:r>
      <w:r>
        <w:rPr>
          <w:rFonts w:ascii="맑은 고딕" w:hAnsi="맑은 고딕" w:eastAsia="맑은 고딕"/>
          <w:b/>
          <w:color w:val="D1323A"/>
          <w:sz w:val="20"/>
        </w:rPr>
        <w:t>the children feeding the sheep</w:t>
      </w:r>
      <w:r>
        <w:rPr>
          <w:rFonts w:ascii="맑은 고딕" w:hAnsi="맑은 고딕" w:eastAsia="맑은 고딕"/>
          <w:b w:val="0"/>
          <w:color w:val="1F2430"/>
          <w:sz w:val="20"/>
        </w:rPr>
        <w:t>.</w:t>
      </w:r>
    </w:p>
    <w:p>
      <w:pPr>
        <w:spacing w:before="0" w:after="20" w:line="276" w:lineRule="auto"/>
        <w:ind w:left="170"/>
      </w:pPr>
      <w:r>
        <w:rPr>
          <w:rFonts w:ascii="맑은 고딕" w:hAnsi="맑은 고딕" w:eastAsia="맑은 고딕"/>
          <w:b w:val="0"/>
          <w:color w:val="6B7280"/>
          <w:sz w:val="17"/>
        </w:rPr>
        <w:t>그들은 아이들이 양에게 먹이를 주고 있는 것을 보고 있다.</w:t>
      </w:r>
    </w:p>
    <w:p>
      <w:pPr>
        <w:keepNext/>
        <w:spacing w:before="100" w:after="20" w:line="276" w:lineRule="auto"/>
      </w:pPr>
      <w:r>
        <w:rPr>
          <w:rFonts w:ascii="맑은 고딕" w:hAnsi="맑은 고딕" w:eastAsia="맑은 고딕"/>
          <w:b/>
          <w:color w:val="1F2430"/>
          <w:sz w:val="20"/>
        </w:rPr>
        <w:t>C 주어진 우리말과 의미가 같도록 괄호 안 단어들을 사용하여 문장을 써 봅시다. (필요 시 형태 변경)</w:t>
      </w:r>
    </w:p>
    <w:p>
      <w:pPr>
        <w:spacing w:before="20" w:after="0" w:line="276" w:lineRule="auto"/>
        <w:ind w:left="170"/>
      </w:pPr>
      <w:r>
        <w:rPr>
          <w:rFonts w:ascii="맑은 고딕" w:hAnsi="맑은 고딕" w:eastAsia="맑은 고딕"/>
          <w:b w:val="0"/>
          <w:color w:val="1F2430"/>
          <w:sz w:val="20"/>
        </w:rPr>
        <w:t xml:space="preserve">1. 나는 Noah가 그의 남동생과 함께 아이스크림을 먹고 있는 것을 보았다. (see, eat, ice cream, with) → </w:t>
      </w:r>
      <w:r>
        <w:rPr>
          <w:rFonts w:ascii="맑은 고딕" w:hAnsi="맑은 고딕" w:eastAsia="맑은 고딕"/>
          <w:b/>
          <w:color w:val="D1323A"/>
          <w:sz w:val="20"/>
        </w:rPr>
        <w:t>I saw Noah eating ice cream with his brother.</w:t>
      </w:r>
    </w:p>
    <w:p>
      <w:pPr>
        <w:spacing w:before="20" w:after="0" w:line="276" w:lineRule="auto"/>
        <w:ind w:left="170"/>
      </w:pPr>
      <w:r>
        <w:rPr>
          <w:rFonts w:ascii="맑은 고딕" w:hAnsi="맑은 고딕" w:eastAsia="맑은 고딕"/>
          <w:b w:val="0"/>
          <w:color w:val="1F2430"/>
          <w:sz w:val="20"/>
        </w:rPr>
        <w:t xml:space="preserve">2. Sarah는 그들이 방과 후에 축구하는 것을 보았다. (see, play, soccer, after) → </w:t>
      </w:r>
      <w:r>
        <w:rPr>
          <w:rFonts w:ascii="맑은 고딕" w:hAnsi="맑은 고딕" w:eastAsia="맑은 고딕"/>
          <w:b/>
          <w:color w:val="D1323A"/>
          <w:sz w:val="20"/>
        </w:rPr>
        <w:t>Sarah saw them playing soccer after school.</w:t>
      </w:r>
    </w:p>
    <w:p>
      <w:pPr>
        <w:spacing w:before="20" w:after="0" w:line="276" w:lineRule="auto"/>
        <w:ind w:left="170"/>
      </w:pPr>
      <w:r>
        <w:rPr>
          <w:rFonts w:ascii="맑은 고딕" w:hAnsi="맑은 고딕" w:eastAsia="맑은 고딕"/>
          <w:b w:val="0"/>
          <w:color w:val="1F2430"/>
          <w:sz w:val="20"/>
        </w:rPr>
        <w:t xml:space="preserve">3. 나는 엄마가 방에서 통화하시는 것을 들었다. (hear, talk, room) → </w:t>
      </w:r>
      <w:r>
        <w:rPr>
          <w:rFonts w:ascii="맑은 고딕" w:hAnsi="맑은 고딕" w:eastAsia="맑은 고딕"/>
          <w:b/>
          <w:color w:val="D1323A"/>
          <w:sz w:val="20"/>
        </w:rPr>
        <w:t>I heard my mom talking on the phone in the room.</w:t>
      </w:r>
    </w:p>
    <w:p>
      <w:pPr>
        <w:keepNext/>
        <w:spacing w:before="100" w:after="20" w:line="276" w:lineRule="auto"/>
      </w:pPr>
      <w:r>
        <w:rPr>
          <w:rFonts w:ascii="맑은 고딕" w:hAnsi="맑은 고딕" w:eastAsia="맑은 고딕"/>
          <w:b/>
          <w:color w:val="1F2430"/>
          <w:sz w:val="20"/>
        </w:rPr>
        <w:t>D 다음 문장에서 어법상 틀린 부분을 찾아 바르게 고쳐 써 봅시다.</w:t>
      </w:r>
    </w:p>
    <w:p>
      <w:pPr>
        <w:keepNext/>
        <w:spacing w:before="20" w:after="0" w:line="276" w:lineRule="auto"/>
        <w:ind w:left="170"/>
      </w:pPr>
      <w:r>
        <w:rPr>
          <w:rFonts w:ascii="맑은 고딕" w:hAnsi="맑은 고딕" w:eastAsia="맑은 고딕"/>
          <w:b w:val="0"/>
          <w:color w:val="1F2430"/>
          <w:sz w:val="20"/>
        </w:rPr>
        <w:t xml:space="preserve">1. She saw him ran across the street. → </w:t>
      </w:r>
      <w:r>
        <w:rPr>
          <w:rFonts w:ascii="맑은 고딕" w:hAnsi="맑은 고딕" w:eastAsia="맑은 고딕"/>
          <w:b/>
          <w:color w:val="D1323A"/>
          <w:sz w:val="20"/>
        </w:rPr>
        <w:t>ran</w:t>
      </w:r>
      <w:r>
        <w:rPr>
          <w:rFonts w:ascii="맑은 고딕" w:hAnsi="맑은 고딕" w:eastAsia="맑은 고딕"/>
          <w:b w:val="0"/>
          <w:color w:val="1F2430"/>
          <w:sz w:val="20"/>
        </w:rPr>
        <w:t xml:space="preserve"> → </w:t>
      </w:r>
      <w:r>
        <w:rPr>
          <w:rFonts w:ascii="맑은 고딕" w:hAnsi="맑은 고딕" w:eastAsia="맑은 고딕"/>
          <w:b/>
          <w:color w:val="D1323A"/>
          <w:sz w:val="20"/>
        </w:rPr>
        <w:t>run(ning)</w:t>
      </w:r>
    </w:p>
    <w:p>
      <w:pPr>
        <w:spacing w:before="0" w:after="20" w:line="276" w:lineRule="auto"/>
        <w:ind w:left="170"/>
      </w:pPr>
      <w:r>
        <w:rPr>
          <w:rFonts w:ascii="맑은 고딕" w:hAnsi="맑은 고딕" w:eastAsia="맑은 고딕"/>
          <w:b w:val="0"/>
          <w:color w:val="6B7280"/>
          <w:sz w:val="17"/>
        </w:rPr>
        <w:t>그녀는 그가 길을 건너 달리는 것을 보았다.</w:t>
      </w:r>
    </w:p>
    <w:p>
      <w:pPr>
        <w:keepNext/>
        <w:spacing w:before="20" w:after="0" w:line="276" w:lineRule="auto"/>
        <w:ind w:left="170"/>
      </w:pPr>
      <w:r>
        <w:rPr>
          <w:rFonts w:ascii="맑은 고딕" w:hAnsi="맑은 고딕" w:eastAsia="맑은 고딕"/>
          <w:b w:val="0"/>
          <w:color w:val="1F2430"/>
          <w:sz w:val="20"/>
        </w:rPr>
        <w:t xml:space="preserve">2. We saw Jane walks her dog at the park. → </w:t>
      </w:r>
      <w:r>
        <w:rPr>
          <w:rFonts w:ascii="맑은 고딕" w:hAnsi="맑은 고딕" w:eastAsia="맑은 고딕"/>
          <w:b/>
          <w:color w:val="D1323A"/>
          <w:sz w:val="20"/>
        </w:rPr>
        <w:t>walks</w:t>
      </w:r>
      <w:r>
        <w:rPr>
          <w:rFonts w:ascii="맑은 고딕" w:hAnsi="맑은 고딕" w:eastAsia="맑은 고딕"/>
          <w:b w:val="0"/>
          <w:color w:val="1F2430"/>
          <w:sz w:val="20"/>
        </w:rPr>
        <w:t xml:space="preserve"> → </w:t>
      </w:r>
      <w:r>
        <w:rPr>
          <w:rFonts w:ascii="맑은 고딕" w:hAnsi="맑은 고딕" w:eastAsia="맑은 고딕"/>
          <w:b/>
          <w:color w:val="D1323A"/>
          <w:sz w:val="20"/>
        </w:rPr>
        <w:t>walk(ing)</w:t>
      </w:r>
    </w:p>
    <w:p>
      <w:pPr>
        <w:spacing w:before="0" w:after="20" w:line="276" w:lineRule="auto"/>
        <w:ind w:left="170"/>
      </w:pPr>
      <w:r>
        <w:rPr>
          <w:rFonts w:ascii="맑은 고딕" w:hAnsi="맑은 고딕" w:eastAsia="맑은 고딕"/>
          <w:b w:val="0"/>
          <w:color w:val="6B7280"/>
          <w:sz w:val="17"/>
        </w:rPr>
        <w:t>우리는 Jane이 공원에서 개를 산책시키는 것을 보았다.</w:t>
      </w:r>
    </w:p>
    <w:p>
      <w:pPr>
        <w:keepNext/>
        <w:spacing w:before="20" w:after="0" w:line="276" w:lineRule="auto"/>
        <w:ind w:left="170"/>
      </w:pPr>
      <w:r>
        <w:rPr>
          <w:rFonts w:ascii="맑은 고딕" w:hAnsi="맑은 고딕" w:eastAsia="맑은 고딕"/>
          <w:b w:val="0"/>
          <w:color w:val="1F2430"/>
          <w:sz w:val="20"/>
        </w:rPr>
        <w:t xml:space="preserve">3. I heard my friends laughed out loud. → </w:t>
      </w:r>
      <w:r>
        <w:rPr>
          <w:rFonts w:ascii="맑은 고딕" w:hAnsi="맑은 고딕" w:eastAsia="맑은 고딕"/>
          <w:b/>
          <w:color w:val="D1323A"/>
          <w:sz w:val="20"/>
        </w:rPr>
        <w:t>laughed</w:t>
      </w:r>
      <w:r>
        <w:rPr>
          <w:rFonts w:ascii="맑은 고딕" w:hAnsi="맑은 고딕" w:eastAsia="맑은 고딕"/>
          <w:b w:val="0"/>
          <w:color w:val="1F2430"/>
          <w:sz w:val="20"/>
        </w:rPr>
        <w:t xml:space="preserve"> → </w:t>
      </w:r>
      <w:r>
        <w:rPr>
          <w:rFonts w:ascii="맑은 고딕" w:hAnsi="맑은 고딕" w:eastAsia="맑은 고딕"/>
          <w:b/>
          <w:color w:val="D1323A"/>
          <w:sz w:val="20"/>
        </w:rPr>
        <w:t>laugh(ing)</w:t>
      </w:r>
    </w:p>
    <w:p>
      <w:pPr>
        <w:spacing w:before="0" w:after="20" w:line="276" w:lineRule="auto"/>
        <w:ind w:left="170"/>
      </w:pPr>
      <w:r>
        <w:rPr>
          <w:rFonts w:ascii="맑은 고딕" w:hAnsi="맑은 고딕" w:eastAsia="맑은 고딕"/>
          <w:b w:val="0"/>
          <w:color w:val="6B7280"/>
          <w:sz w:val="17"/>
        </w:rPr>
        <w:t>나는 친구들이 크게 웃는 것을 들었다.</w:t>
      </w:r>
    </w:p>
    <w:p>
      <w:pPr>
        <w:keepNext/>
        <w:spacing w:before="20" w:after="0" w:line="276" w:lineRule="auto"/>
        <w:ind w:left="170"/>
      </w:pPr>
      <w:r>
        <w:rPr>
          <w:rFonts w:ascii="맑은 고딕" w:hAnsi="맑은 고딕" w:eastAsia="맑은 고딕"/>
          <w:b w:val="0"/>
          <w:color w:val="1F2430"/>
          <w:sz w:val="20"/>
        </w:rPr>
        <w:t xml:space="preserve">4. I could hear the boys whispered to each other. → </w:t>
      </w:r>
      <w:r>
        <w:rPr>
          <w:rFonts w:ascii="맑은 고딕" w:hAnsi="맑은 고딕" w:eastAsia="맑은 고딕"/>
          <w:b/>
          <w:color w:val="D1323A"/>
          <w:sz w:val="20"/>
        </w:rPr>
        <w:t>whispered</w:t>
      </w:r>
      <w:r>
        <w:rPr>
          <w:rFonts w:ascii="맑은 고딕" w:hAnsi="맑은 고딕" w:eastAsia="맑은 고딕"/>
          <w:b w:val="0"/>
          <w:color w:val="1F2430"/>
          <w:sz w:val="20"/>
        </w:rPr>
        <w:t xml:space="preserve"> → </w:t>
      </w:r>
      <w:r>
        <w:rPr>
          <w:rFonts w:ascii="맑은 고딕" w:hAnsi="맑은 고딕" w:eastAsia="맑은 고딕"/>
          <w:b/>
          <w:color w:val="D1323A"/>
          <w:sz w:val="20"/>
        </w:rPr>
        <w:t>whisper(ing)</w:t>
      </w:r>
    </w:p>
    <w:p>
      <w:pPr>
        <w:spacing w:before="0" w:after="20" w:line="276" w:lineRule="auto"/>
        <w:ind w:left="170"/>
      </w:pPr>
      <w:r>
        <w:rPr>
          <w:rFonts w:ascii="맑은 고딕" w:hAnsi="맑은 고딕" w:eastAsia="맑은 고딕"/>
          <w:b w:val="0"/>
          <w:color w:val="6B7280"/>
          <w:sz w:val="17"/>
        </w:rPr>
        <w:t>나는 소년들이 서로 속삭이는 것을 들을 수 있었다.</w:t>
      </w:r>
    </w:p>
    <w:p>
      <w:pPr>
        <w:keepNext/>
        <w:spacing w:before="20" w:after="0" w:line="276" w:lineRule="auto"/>
        <w:ind w:left="170"/>
      </w:pPr>
      <w:r>
        <w:rPr>
          <w:rFonts w:ascii="맑은 고딕" w:hAnsi="맑은 고딕" w:eastAsia="맑은 고딕"/>
          <w:b w:val="0"/>
          <w:color w:val="1F2430"/>
          <w:sz w:val="20"/>
        </w:rPr>
        <w:t xml:space="preserve">5. She saw her car wash at the gas station. → </w:t>
      </w:r>
      <w:r>
        <w:rPr>
          <w:rFonts w:ascii="맑은 고딕" w:hAnsi="맑은 고딕" w:eastAsia="맑은 고딕"/>
          <w:b/>
          <w:color w:val="D1323A"/>
          <w:sz w:val="20"/>
        </w:rPr>
        <w:t>wash</w:t>
      </w:r>
      <w:r>
        <w:rPr>
          <w:rFonts w:ascii="맑은 고딕" w:hAnsi="맑은 고딕" w:eastAsia="맑은 고딕"/>
          <w:b w:val="0"/>
          <w:color w:val="1F2430"/>
          <w:sz w:val="20"/>
        </w:rPr>
        <w:t xml:space="preserve"> → </w:t>
      </w:r>
      <w:r>
        <w:rPr>
          <w:rFonts w:ascii="맑은 고딕" w:hAnsi="맑은 고딕" w:eastAsia="맑은 고딕"/>
          <w:b/>
          <w:color w:val="D1323A"/>
          <w:sz w:val="20"/>
        </w:rPr>
        <w:t>washed</w:t>
      </w:r>
    </w:p>
    <w:p>
      <w:pPr>
        <w:spacing w:before="0" w:after="20" w:line="276" w:lineRule="auto"/>
        <w:ind w:left="170"/>
      </w:pPr>
      <w:r>
        <w:rPr>
          <w:rFonts w:ascii="맑은 고딕" w:hAnsi="맑은 고딕" w:eastAsia="맑은 고딕"/>
          <w:b w:val="0"/>
          <w:color w:val="6B7280"/>
          <w:sz w:val="17"/>
        </w:rPr>
        <w:t>그녀는 주유소에서 자기 차가 세차되는 것을 보았다.</w:t>
      </w:r>
    </w:p>
    <w:p>
      <w:pPr>
        <w:keepNext/>
        <w:spacing w:before="20" w:after="0" w:line="276" w:lineRule="auto"/>
        <w:ind w:left="170"/>
      </w:pPr>
      <w:r>
        <w:rPr>
          <w:rFonts w:ascii="맑은 고딕" w:hAnsi="맑은 고딕" w:eastAsia="맑은 고딕"/>
          <w:b w:val="0"/>
          <w:color w:val="1F2430"/>
          <w:sz w:val="20"/>
        </w:rPr>
        <w:t xml:space="preserve">6. He felt his pocket to pick on the crowded subway. → </w:t>
      </w:r>
      <w:r>
        <w:rPr>
          <w:rFonts w:ascii="맑은 고딕" w:hAnsi="맑은 고딕" w:eastAsia="맑은 고딕"/>
          <w:b/>
          <w:color w:val="D1323A"/>
          <w:sz w:val="20"/>
        </w:rPr>
        <w:t>to pick</w:t>
      </w:r>
      <w:r>
        <w:rPr>
          <w:rFonts w:ascii="맑은 고딕" w:hAnsi="맑은 고딕" w:eastAsia="맑은 고딕"/>
          <w:b w:val="0"/>
          <w:color w:val="1F2430"/>
          <w:sz w:val="20"/>
        </w:rPr>
        <w:t xml:space="preserve"> → </w:t>
      </w:r>
      <w:r>
        <w:rPr>
          <w:rFonts w:ascii="맑은 고딕" w:hAnsi="맑은 고딕" w:eastAsia="맑은 고딕"/>
          <w:b/>
          <w:color w:val="D1323A"/>
          <w:sz w:val="20"/>
        </w:rPr>
        <w:t>picked</w:t>
      </w:r>
    </w:p>
    <w:p>
      <w:pPr>
        <w:spacing w:before="0" w:after="20" w:line="276" w:lineRule="auto"/>
        <w:ind w:left="170"/>
      </w:pPr>
      <w:r>
        <w:rPr>
          <w:rFonts w:ascii="맑은 고딕" w:hAnsi="맑은 고딕" w:eastAsia="맑은 고딕"/>
          <w:b w:val="0"/>
          <w:color w:val="6B7280"/>
          <w:sz w:val="17"/>
        </w:rPr>
        <w:t>그는 붐비는 지하철에서 자기 주머니가 털리는 것을 느꼈다.</w:t>
      </w:r>
    </w:p>
    <w:p>
      <w:pPr>
        <w:keepNext/>
        <w:spacing w:before="100" w:after="20" w:line="276" w:lineRule="auto"/>
      </w:pPr>
      <w:r>
        <w:rPr>
          <w:rFonts w:ascii="맑은 고딕" w:hAnsi="맑은 고딕" w:eastAsia="맑은 고딕"/>
          <w:b/>
          <w:color w:val="1F2430"/>
          <w:sz w:val="20"/>
        </w:rPr>
        <w:t>E 다음 글을 읽고, 어법상 어색한 부분을 세 군데 찾아 바르게 고쳐 써 봅시다.</w:t>
      </w:r>
    </w:p>
    <w:p>
      <w:pPr>
        <w:keepNext/>
        <w:spacing w:before="20" w:after="0" w:line="276" w:lineRule="auto"/>
        <w:ind w:left="170"/>
      </w:pPr>
      <w:r>
        <w:rPr>
          <w:rFonts w:ascii="맑은 고딕" w:hAnsi="맑은 고딕" w:eastAsia="맑은 고딕"/>
          <w:b w:val="0"/>
          <w:color w:val="1F2430"/>
          <w:sz w:val="20"/>
        </w:rPr>
        <w:t xml:space="preserve">The Green-yard sports day was celebrated last Saturday. I watched Jaemin and Jisu plays three-legged race. Jaemin saw me jumped a rope and he cheered for me. I watched my math teacher play ping pong against the students. I wanted her to win the game, but she lost! At the end of the day, I heard my school band to sing songs. It was a great day.  → ① </w:t>
      </w:r>
      <w:r>
        <w:rPr>
          <w:rFonts w:ascii="맑은 고딕" w:hAnsi="맑은 고딕" w:eastAsia="맑은 고딕"/>
          <w:b/>
          <w:color w:val="D1323A"/>
          <w:sz w:val="20"/>
        </w:rPr>
        <w:t>plays</w:t>
      </w:r>
      <w:r>
        <w:rPr>
          <w:rFonts w:ascii="맑은 고딕" w:hAnsi="맑은 고딕" w:eastAsia="맑은 고딕"/>
          <w:b w:val="0"/>
          <w:color w:val="1F2430"/>
          <w:sz w:val="20"/>
        </w:rPr>
        <w:t xml:space="preserve"> → </w:t>
      </w:r>
      <w:r>
        <w:rPr>
          <w:rFonts w:ascii="맑은 고딕" w:hAnsi="맑은 고딕" w:eastAsia="맑은 고딕"/>
          <w:b/>
          <w:color w:val="D1323A"/>
          <w:sz w:val="20"/>
        </w:rPr>
        <w:t>play(ing)</w:t>
      </w:r>
      <w:r>
        <w:rPr>
          <w:rFonts w:ascii="맑은 고딕" w:hAnsi="맑은 고딕" w:eastAsia="맑은 고딕"/>
          <w:b w:val="0"/>
          <w:color w:val="1F2430"/>
          <w:sz w:val="20"/>
        </w:rPr>
        <w:t xml:space="preserve">  ② </w:t>
      </w:r>
      <w:r>
        <w:rPr>
          <w:rFonts w:ascii="맑은 고딕" w:hAnsi="맑은 고딕" w:eastAsia="맑은 고딕"/>
          <w:b/>
          <w:color w:val="D1323A"/>
          <w:sz w:val="20"/>
        </w:rPr>
        <w:t>jumped</w:t>
      </w:r>
      <w:r>
        <w:rPr>
          <w:rFonts w:ascii="맑은 고딕" w:hAnsi="맑은 고딕" w:eastAsia="맑은 고딕"/>
          <w:b w:val="0"/>
          <w:color w:val="1F2430"/>
          <w:sz w:val="20"/>
        </w:rPr>
        <w:t xml:space="preserve"> → </w:t>
      </w:r>
      <w:r>
        <w:rPr>
          <w:rFonts w:ascii="맑은 고딕" w:hAnsi="맑은 고딕" w:eastAsia="맑은 고딕"/>
          <w:b/>
          <w:color w:val="D1323A"/>
          <w:sz w:val="20"/>
        </w:rPr>
        <w:t>jump(ing)</w:t>
      </w:r>
      <w:r>
        <w:rPr>
          <w:rFonts w:ascii="맑은 고딕" w:hAnsi="맑은 고딕" w:eastAsia="맑은 고딕"/>
          <w:b w:val="0"/>
          <w:color w:val="1F2430"/>
          <w:sz w:val="20"/>
        </w:rPr>
        <w:t xml:space="preserve">  ③ </w:t>
      </w:r>
      <w:r>
        <w:rPr>
          <w:rFonts w:ascii="맑은 고딕" w:hAnsi="맑은 고딕" w:eastAsia="맑은 고딕"/>
          <w:b/>
          <w:color w:val="D1323A"/>
          <w:sz w:val="20"/>
        </w:rPr>
        <w:t>to sing</w:t>
      </w:r>
      <w:r>
        <w:rPr>
          <w:rFonts w:ascii="맑은 고딕" w:hAnsi="맑은 고딕" w:eastAsia="맑은 고딕"/>
          <w:b w:val="0"/>
          <w:color w:val="1F2430"/>
          <w:sz w:val="20"/>
        </w:rPr>
        <w:t xml:space="preserve"> → </w:t>
      </w:r>
      <w:r>
        <w:rPr>
          <w:rFonts w:ascii="맑은 고딕" w:hAnsi="맑은 고딕" w:eastAsia="맑은 고딕"/>
          <w:b/>
          <w:color w:val="D1323A"/>
          <w:sz w:val="20"/>
        </w:rPr>
        <w:t>sing(ing)</w:t>
      </w:r>
    </w:p>
    <w:p>
      <w:pPr>
        <w:spacing w:before="0" w:after="20" w:line="276" w:lineRule="auto"/>
        <w:ind w:left="170"/>
      </w:pPr>
      <w:r>
        <w:rPr>
          <w:rFonts w:ascii="맑은 고딕" w:hAnsi="맑은 고딕" w:eastAsia="맑은 고딕"/>
          <w:b w:val="0"/>
          <w:color w:val="6B7280"/>
          <w:sz w:val="17"/>
        </w:rPr>
        <w:t>Green-yard 운동회가 지난 토요일에 열렸다. 나는 재민이와 지수가 2인 3각 경주를 하는 것을 보았다. 재민이는 내가 줄넘기하는 것을 보고 나를 응원했다. 나는 수학 선생님이 학생들과 탁구를 치시는 것을 보았다. 나는 선생님이 이기기를 바랐지만, 선생님은 지셨다! 하루가 끝날 무렵, 나는 학교 밴드가 노래하는 것을 들었다. 멋진 하루였다.</w:t>
      </w:r>
    </w:p>
    <w:p>
      <w:pPr>
        <w:keepNext/>
        <w:spacing w:before="100" w:after="20" w:line="276" w:lineRule="auto"/>
      </w:pPr>
      <w:r>
        <w:rPr>
          <w:rFonts w:ascii="맑은 고딕" w:hAnsi="맑은 고딕" w:eastAsia="맑은 고딕"/>
          <w:b/>
          <w:color w:val="1F2430"/>
          <w:sz w:val="20"/>
        </w:rPr>
        <w:t>F 그림을 보고, 주어진 단어를 활용하여 우리말에 맞게 영작하세요.</w:t>
      </w:r>
    </w:p>
    <w:p>
      <w:pPr>
        <w:spacing w:before="20" w:after="0" w:line="276" w:lineRule="auto"/>
        <w:ind w:left="170"/>
      </w:pPr>
      <w:r>
        <w:rPr>
          <w:rFonts w:ascii="맑은 고딕" w:hAnsi="맑은 고딕" w:eastAsia="맑은 고딕"/>
          <w:b w:val="0"/>
          <w:color w:val="1F2430"/>
          <w:sz w:val="20"/>
        </w:rPr>
        <w:t xml:space="preserve">(1) 나는 많은 사람들이 수영하는 것을 보았다. (see / swim) → </w:t>
      </w:r>
      <w:r>
        <w:rPr>
          <w:rFonts w:ascii="맑은 고딕" w:hAnsi="맑은 고딕" w:eastAsia="맑은 고딕"/>
          <w:b/>
          <w:color w:val="D1323A"/>
          <w:sz w:val="20"/>
        </w:rPr>
        <w:t>I saw many people swim(ming).</w:t>
      </w:r>
    </w:p>
    <w:p>
      <w:pPr>
        <w:spacing w:before="20" w:after="0" w:line="276" w:lineRule="auto"/>
        <w:ind w:left="170"/>
      </w:pPr>
      <w:r>
        <w:rPr>
          <w:rFonts w:ascii="맑은 고딕" w:hAnsi="맑은 고딕" w:eastAsia="맑은 고딕"/>
          <w:b w:val="0"/>
          <w:color w:val="1F2430"/>
          <w:sz w:val="20"/>
        </w:rPr>
        <w:t xml:space="preserve">(2) 나는 한 아이가 그의 엄마를 부르는 소리를 들었다. (hear / a child / call) → </w:t>
      </w:r>
      <w:r>
        <w:rPr>
          <w:rFonts w:ascii="맑은 고딕" w:hAnsi="맑은 고딕" w:eastAsia="맑은 고딕"/>
          <w:b/>
          <w:color w:val="D1323A"/>
          <w:sz w:val="20"/>
        </w:rPr>
        <w:t>I heard a child call(ing) his mom.</w:t>
      </w:r>
    </w:p>
    <w:p>
      <w:pPr>
        <w:spacing w:before="20" w:after="0" w:line="276" w:lineRule="auto"/>
        <w:ind w:left="170"/>
      </w:pPr>
      <w:r>
        <w:rPr>
          <w:rFonts w:ascii="맑은 고딕" w:hAnsi="맑은 고딕" w:eastAsia="맑은 고딕"/>
          <w:b w:val="0"/>
          <w:color w:val="1F2430"/>
          <w:sz w:val="20"/>
        </w:rPr>
        <w:t xml:space="preserve">(3) 나는 민수가 서핑하는 것을 구경했다. (watch / surf) → </w:t>
      </w:r>
      <w:r>
        <w:rPr>
          <w:rFonts w:ascii="맑은 고딕" w:hAnsi="맑은 고딕" w:eastAsia="맑은 고딕"/>
          <w:b/>
          <w:color w:val="D1323A"/>
          <w:sz w:val="20"/>
        </w:rPr>
        <w:t>I watched Minsu surf(ing).</w:t>
      </w:r>
    </w:p>
    <w:p>
      <w:pPr>
        <w:spacing w:before="20" w:after="0" w:line="276" w:lineRule="auto"/>
        <w:ind w:left="170"/>
      </w:pPr>
      <w:r>
        <w:rPr>
          <w:rFonts w:ascii="맑은 고딕" w:hAnsi="맑은 고딕" w:eastAsia="맑은 고딕"/>
          <w:b w:val="0"/>
          <w:color w:val="1F2430"/>
          <w:sz w:val="20"/>
        </w:rPr>
        <w:t xml:space="preserve">(4) 나는 우리 엄마가 모래 속에 누워있는 것을 봤다. (see / lie / in the sand) → </w:t>
      </w:r>
      <w:r>
        <w:rPr>
          <w:rFonts w:ascii="맑은 고딕" w:hAnsi="맑은 고딕" w:eastAsia="맑은 고딕"/>
          <w:b/>
          <w:color w:val="D1323A"/>
          <w:sz w:val="20"/>
        </w:rPr>
        <w:t>I saw my mom lying in the sand.</w:t>
      </w:r>
    </w:p>
    <w:p>
      <w:pPr>
        <w:keepNext/>
        <w:pBdr>
          <w:bottom w:val="single" w:sz="12" w:color="1F2430"/>
        </w:pBdr>
        <w:spacing w:before="160" w:after="60" w:line="276" w:lineRule="auto"/>
      </w:pPr>
      <w:r>
        <w:rPr>
          <w:b/>
          <w:color w:val="FFFFFF"/>
          <w:sz w:val="19"/>
          <w:shd w:val="clear" w:fill="1F2430"/>
        </w:rPr>
        <w:t xml:space="preserve"> 6-⑥ </w:t>
      </w:r>
      <w:r>
        <w:t xml:space="preserve">  </w:t>
      </w:r>
      <w:r>
        <w:rPr>
          <w:rFonts w:ascii="맑은 고딕" w:hAnsi="맑은 고딕" w:eastAsia="맑은 고딕"/>
          <w:b/>
          <w:color w:val="1F2430"/>
          <w:sz w:val="24"/>
        </w:rPr>
        <w:t>Language in Use - so ... that</w:t>
      </w:r>
      <w:r>
        <w:t xml:space="preserve">   </w:t>
      </w:r>
      <w:r>
        <w:rPr>
          <w:rFonts w:ascii="맑은 고딕" w:hAnsi="맑은 고딕" w:eastAsia="맑은 고딕"/>
          <w:b w:val="0"/>
          <w:color w:val="6B7280"/>
          <w:sz w:val="17"/>
        </w:rPr>
        <w:t>Lesson 6. The Greatest Love for All</w:t>
      </w: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xml:space="preserve">1. so + 형용사/부사 + that + 주어 + 동사 (결과) : </w:t>
            </w:r>
            <w:r>
              <w:rPr>
                <w:rFonts w:ascii="맑은 고딕" w:hAnsi="맑은 고딕" w:eastAsia="맑은 고딕"/>
                <w:b/>
                <w:color w:val="D1323A"/>
                <w:sz w:val="20"/>
              </w:rPr>
              <w:t>너무 ~해서 …하다</w:t>
            </w:r>
          </w:p>
          <w:p>
            <w:pPr>
              <w:spacing w:before="0" w:after="0" w:line="276" w:lineRule="auto"/>
              <w:ind w:left="113"/>
            </w:pPr>
            <w:r>
              <w:rPr>
                <w:rFonts w:ascii="맑은 고딕" w:hAnsi="맑은 고딕" w:eastAsia="맑은 고딕"/>
                <w:b w:val="0"/>
                <w:color w:val="1F2430"/>
                <w:sz w:val="19"/>
              </w:rPr>
              <w:t xml:space="preserve">He was </w:t>
            </w:r>
            <w:r>
              <w:rPr>
                <w:rFonts w:ascii="맑은 고딕" w:hAnsi="맑은 고딕" w:eastAsia="맑은 고딕"/>
                <w:b/>
                <w:color w:val="D1323A"/>
                <w:sz w:val="19"/>
              </w:rPr>
              <w:t>so</w:t>
            </w:r>
            <w:r>
              <w:rPr>
                <w:rFonts w:ascii="맑은 고딕" w:hAnsi="맑은 고딕" w:eastAsia="맑은 고딕"/>
                <w:b w:val="0"/>
                <w:color w:val="1F2430"/>
                <w:sz w:val="19"/>
              </w:rPr>
              <w:t xml:space="preserve"> nervous </w:t>
            </w:r>
            <w:r>
              <w:rPr>
                <w:rFonts w:ascii="맑은 고딕" w:hAnsi="맑은 고딕" w:eastAsia="맑은 고딕"/>
                <w:b/>
                <w:color w:val="D1323A"/>
                <w:sz w:val="19"/>
              </w:rPr>
              <w:t>that</w:t>
            </w:r>
            <w:r>
              <w:rPr>
                <w:rFonts w:ascii="맑은 고딕" w:hAnsi="맑은 고딕" w:eastAsia="맑은 고딕"/>
                <w:b w:val="0"/>
                <w:color w:val="1F2430"/>
                <w:sz w:val="19"/>
              </w:rPr>
              <w:t xml:space="preserve"> he made some mistakes on the test. (형용사)</w:t>
            </w:r>
          </w:p>
          <w:p>
            <w:pPr>
              <w:spacing w:before="0" w:after="20" w:line="276" w:lineRule="auto"/>
              <w:ind w:left="227"/>
            </w:pPr>
            <w:r>
              <w:rPr>
                <w:rFonts w:ascii="맑은 고딕" w:hAnsi="맑은 고딕" w:eastAsia="맑은 고딕"/>
                <w:b/>
                <w:color w:val="D1323A"/>
                <w:sz w:val="16"/>
              </w:rPr>
              <w:t>그는 너무 긴장해서 시험에서 몇몇 실수를 했다.</w:t>
            </w:r>
          </w:p>
          <w:p>
            <w:pPr>
              <w:spacing w:before="0" w:after="0" w:line="276" w:lineRule="auto"/>
              <w:ind w:left="113"/>
            </w:pPr>
            <w:r>
              <w:rPr>
                <w:rFonts w:ascii="맑은 고딕" w:hAnsi="맑은 고딕" w:eastAsia="맑은 고딕"/>
                <w:b w:val="0"/>
                <w:color w:val="1F2430"/>
                <w:sz w:val="19"/>
              </w:rPr>
              <w:t xml:space="preserve">It rained </w:t>
            </w:r>
            <w:r>
              <w:rPr>
                <w:rFonts w:ascii="맑은 고딕" w:hAnsi="맑은 고딕" w:eastAsia="맑은 고딕"/>
                <w:b/>
                <w:color w:val="D1323A"/>
                <w:sz w:val="19"/>
              </w:rPr>
              <w:t>so</w:t>
            </w:r>
            <w:r>
              <w:rPr>
                <w:rFonts w:ascii="맑은 고딕" w:hAnsi="맑은 고딕" w:eastAsia="맑은 고딕"/>
                <w:b w:val="0"/>
                <w:color w:val="1F2430"/>
                <w:sz w:val="19"/>
              </w:rPr>
              <w:t xml:space="preserve"> heavily </w:t>
            </w:r>
            <w:r>
              <w:rPr>
                <w:rFonts w:ascii="맑은 고딕" w:hAnsi="맑은 고딕" w:eastAsia="맑은 고딕"/>
                <w:b/>
                <w:color w:val="D1323A"/>
                <w:sz w:val="19"/>
              </w:rPr>
              <w:t>that</w:t>
            </w:r>
            <w:r>
              <w:rPr>
                <w:rFonts w:ascii="맑은 고딕" w:hAnsi="맑은 고딕" w:eastAsia="맑은 고딕"/>
                <w:b w:val="0"/>
                <w:color w:val="1F2430"/>
                <w:sz w:val="19"/>
              </w:rPr>
              <w:t xml:space="preserve"> they had to cancel the game. (부사)</w:t>
            </w:r>
          </w:p>
          <w:p>
            <w:pPr>
              <w:spacing w:before="0" w:after="20" w:line="276" w:lineRule="auto"/>
              <w:ind w:left="227"/>
            </w:pPr>
            <w:r>
              <w:rPr>
                <w:rFonts w:ascii="맑은 고딕" w:hAnsi="맑은 고딕" w:eastAsia="맑은 고딕"/>
                <w:b/>
                <w:color w:val="D1323A"/>
                <w:sz w:val="16"/>
              </w:rPr>
              <w:t>비가 너무 심하게 와서 그들은 경기를 취소해야 했다.</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xml:space="preserve">2. so + 형/부 + that + 주어 can : (너무) ~해서 할 수 [ </w:t>
            </w:r>
            <w:r>
              <w:rPr>
                <w:rFonts w:ascii="맑은 고딕" w:hAnsi="맑은 고딕" w:eastAsia="맑은 고딕"/>
                <w:b/>
                <w:color w:val="D1323A"/>
                <w:sz w:val="20"/>
                <w:u w:val="single"/>
              </w:rPr>
              <w:t>있다</w:t>
            </w:r>
            <w:r>
              <w:rPr>
                <w:rFonts w:ascii="맑은 고딕" w:hAnsi="맑은 고딕" w:eastAsia="맑은 고딕"/>
                <w:b/>
                <w:color w:val="2457C5"/>
                <w:sz w:val="20"/>
              </w:rPr>
              <w:t xml:space="preserve"> / 없다 ] → 형용사/부사 + </w:t>
            </w:r>
            <w:r>
              <w:rPr>
                <w:rFonts w:ascii="맑은 고딕" w:hAnsi="맑은 고딕" w:eastAsia="맑은 고딕"/>
                <w:b/>
                <w:color w:val="D1323A"/>
                <w:sz w:val="20"/>
              </w:rPr>
              <w:t>enough</w:t>
            </w:r>
            <w:r>
              <w:rPr>
                <w:rFonts w:ascii="맑은 고딕" w:hAnsi="맑은 고딕" w:eastAsia="맑은 고딕"/>
                <w:b/>
                <w:color w:val="2457C5"/>
                <w:sz w:val="20"/>
              </w:rPr>
              <w:t xml:space="preserve"> + to부정사</w:t>
            </w:r>
          </w:p>
          <w:p>
            <w:pPr>
              <w:spacing w:before="0" w:after="0" w:line="276" w:lineRule="auto"/>
              <w:ind w:left="113"/>
            </w:pPr>
            <w:r>
              <w:rPr>
                <w:rFonts w:ascii="맑은 고딕" w:hAnsi="맑은 고딕" w:eastAsia="맑은 고딕"/>
                <w:b w:val="0"/>
                <w:color w:val="1F2430"/>
                <w:sz w:val="19"/>
              </w:rPr>
              <w:t xml:space="preserve">Kevin ran </w:t>
            </w:r>
            <w:r>
              <w:rPr>
                <w:rFonts w:ascii="맑은 고딕" w:hAnsi="맑은 고딕" w:eastAsia="맑은 고딕"/>
                <w:b/>
                <w:color w:val="D1323A"/>
                <w:sz w:val="19"/>
              </w:rPr>
              <w:t>so</w:t>
            </w:r>
            <w:r>
              <w:rPr>
                <w:rFonts w:ascii="맑은 고딕" w:hAnsi="맑은 고딕" w:eastAsia="맑은 고딕"/>
                <w:b w:val="0"/>
                <w:color w:val="1F2430"/>
                <w:sz w:val="19"/>
              </w:rPr>
              <w:t xml:space="preserve"> fast </w:t>
            </w:r>
            <w:r>
              <w:rPr>
                <w:rFonts w:ascii="맑은 고딕" w:hAnsi="맑은 고딕" w:eastAsia="맑은 고딕"/>
                <w:b/>
                <w:color w:val="D1323A"/>
                <w:sz w:val="19"/>
              </w:rPr>
              <w:t>that</w:t>
            </w:r>
            <w:r>
              <w:rPr>
                <w:rFonts w:ascii="맑은 고딕" w:hAnsi="맑은 고딕" w:eastAsia="맑은 고딕"/>
                <w:b w:val="0"/>
                <w:color w:val="1F2430"/>
                <w:sz w:val="19"/>
              </w:rPr>
              <w:t xml:space="preserve"> he could catch the ball. → Kevin ran fast </w:t>
            </w:r>
            <w:r>
              <w:rPr>
                <w:rFonts w:ascii="맑은 고딕" w:hAnsi="맑은 고딕" w:eastAsia="맑은 고딕"/>
                <w:b/>
                <w:color w:val="D1323A"/>
                <w:sz w:val="19"/>
              </w:rPr>
              <w:t>enough</w:t>
            </w:r>
            <w:r>
              <w:rPr>
                <w:rFonts w:ascii="맑은 고딕" w:hAnsi="맑은 고딕" w:eastAsia="맑은 고딕"/>
                <w:b w:val="0"/>
                <w:color w:val="1F2430"/>
                <w:sz w:val="19"/>
              </w:rPr>
              <w:t xml:space="preserve"> </w:t>
            </w:r>
            <w:r>
              <w:rPr>
                <w:rFonts w:ascii="맑은 고딕" w:hAnsi="맑은 고딕" w:eastAsia="맑은 고딕"/>
                <w:b/>
                <w:color w:val="D1323A"/>
                <w:sz w:val="19"/>
              </w:rPr>
              <w:t>to catch</w:t>
            </w:r>
            <w:r>
              <w:rPr>
                <w:rFonts w:ascii="맑은 고딕" w:hAnsi="맑은 고딕" w:eastAsia="맑은 고딕"/>
                <w:b w:val="0"/>
                <w:color w:val="1F2430"/>
                <w:sz w:val="19"/>
              </w:rPr>
              <w:t xml:space="preserve"> the ball.</w:t>
            </w:r>
          </w:p>
          <w:p>
            <w:pPr>
              <w:spacing w:before="0" w:after="20" w:line="276" w:lineRule="auto"/>
              <w:ind w:left="227"/>
            </w:pPr>
            <w:r>
              <w:rPr>
                <w:rFonts w:ascii="맑은 고딕" w:hAnsi="맑은 고딕" w:eastAsia="맑은 고딕"/>
                <w:b/>
                <w:color w:val="D1323A"/>
                <w:sz w:val="16"/>
              </w:rPr>
              <w:t>Kevin은 매우 빨리 달려서 공을 잡을 수 있었다.</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 xml:space="preserve">3. so + 형/부 + that + 주어 can't : 너무 ~해서 할 수 [ 있다 / </w:t>
            </w:r>
            <w:r>
              <w:rPr>
                <w:rFonts w:ascii="맑은 고딕" w:hAnsi="맑은 고딕" w:eastAsia="맑은 고딕"/>
                <w:b/>
                <w:color w:val="D1323A"/>
                <w:sz w:val="20"/>
                <w:u w:val="single"/>
              </w:rPr>
              <w:t>없다</w:t>
            </w:r>
            <w:r>
              <w:rPr>
                <w:rFonts w:ascii="맑은 고딕" w:hAnsi="맑은 고딕" w:eastAsia="맑은 고딕"/>
                <w:b/>
                <w:color w:val="2457C5"/>
                <w:sz w:val="20"/>
              </w:rPr>
              <w:t xml:space="preserve"> ] → </w:t>
            </w:r>
            <w:r>
              <w:rPr>
                <w:rFonts w:ascii="맑은 고딕" w:hAnsi="맑은 고딕" w:eastAsia="맑은 고딕"/>
                <w:b/>
                <w:color w:val="D1323A"/>
                <w:sz w:val="20"/>
              </w:rPr>
              <w:t>too</w:t>
            </w:r>
            <w:r>
              <w:rPr>
                <w:rFonts w:ascii="맑은 고딕" w:hAnsi="맑은 고딕" w:eastAsia="맑은 고딕"/>
                <w:b/>
                <w:color w:val="2457C5"/>
                <w:sz w:val="20"/>
              </w:rPr>
              <w:t xml:space="preserve"> + 형용사/부사 + to부정사</w:t>
            </w:r>
          </w:p>
          <w:p>
            <w:pPr>
              <w:spacing w:before="0" w:after="0" w:line="276" w:lineRule="auto"/>
              <w:ind w:left="113"/>
            </w:pPr>
            <w:r>
              <w:rPr>
                <w:rFonts w:ascii="맑은 고딕" w:hAnsi="맑은 고딕" w:eastAsia="맑은 고딕"/>
                <w:b w:val="0"/>
                <w:color w:val="1F2430"/>
                <w:sz w:val="19"/>
              </w:rPr>
              <w:t xml:space="preserve">Kevin ran </w:t>
            </w:r>
            <w:r>
              <w:rPr>
                <w:rFonts w:ascii="맑은 고딕" w:hAnsi="맑은 고딕" w:eastAsia="맑은 고딕"/>
                <w:b/>
                <w:color w:val="D1323A"/>
                <w:sz w:val="19"/>
              </w:rPr>
              <w:t>so</w:t>
            </w:r>
            <w:r>
              <w:rPr>
                <w:rFonts w:ascii="맑은 고딕" w:hAnsi="맑은 고딕" w:eastAsia="맑은 고딕"/>
                <w:b w:val="0"/>
                <w:color w:val="1F2430"/>
                <w:sz w:val="19"/>
              </w:rPr>
              <w:t xml:space="preserve"> slow </w:t>
            </w:r>
            <w:r>
              <w:rPr>
                <w:rFonts w:ascii="맑은 고딕" w:hAnsi="맑은 고딕" w:eastAsia="맑은 고딕"/>
                <w:b/>
                <w:color w:val="D1323A"/>
                <w:sz w:val="19"/>
              </w:rPr>
              <w:t>that</w:t>
            </w:r>
            <w:r>
              <w:rPr>
                <w:rFonts w:ascii="맑은 고딕" w:hAnsi="맑은 고딕" w:eastAsia="맑은 고딕"/>
                <w:b w:val="0"/>
                <w:color w:val="1F2430"/>
                <w:sz w:val="19"/>
              </w:rPr>
              <w:t xml:space="preserve"> he couldn't catch the ball. → Kevin ran </w:t>
            </w:r>
            <w:r>
              <w:rPr>
                <w:rFonts w:ascii="맑은 고딕" w:hAnsi="맑은 고딕" w:eastAsia="맑은 고딕"/>
                <w:b/>
                <w:color w:val="D1323A"/>
                <w:sz w:val="19"/>
              </w:rPr>
              <w:t>too</w:t>
            </w:r>
            <w:r>
              <w:rPr>
                <w:rFonts w:ascii="맑은 고딕" w:hAnsi="맑은 고딕" w:eastAsia="맑은 고딕"/>
                <w:b w:val="0"/>
                <w:color w:val="1F2430"/>
                <w:sz w:val="19"/>
              </w:rPr>
              <w:t xml:space="preserve"> slow </w:t>
            </w:r>
            <w:r>
              <w:rPr>
                <w:rFonts w:ascii="맑은 고딕" w:hAnsi="맑은 고딕" w:eastAsia="맑은 고딕"/>
                <w:b/>
                <w:color w:val="D1323A"/>
                <w:sz w:val="19"/>
              </w:rPr>
              <w:t>to catch</w:t>
            </w:r>
            <w:r>
              <w:rPr>
                <w:rFonts w:ascii="맑은 고딕" w:hAnsi="맑은 고딕" w:eastAsia="맑은 고딕"/>
                <w:b w:val="0"/>
                <w:color w:val="1F2430"/>
                <w:sz w:val="19"/>
              </w:rPr>
              <w:t xml:space="preserve"> the ball.</w:t>
            </w:r>
          </w:p>
          <w:p>
            <w:pPr>
              <w:spacing w:before="0" w:after="20" w:line="276" w:lineRule="auto"/>
              <w:ind w:left="227"/>
            </w:pPr>
            <w:r>
              <w:rPr>
                <w:rFonts w:ascii="맑은 고딕" w:hAnsi="맑은 고딕" w:eastAsia="맑은 고딕"/>
                <w:b/>
                <w:color w:val="D1323A"/>
                <w:sz w:val="16"/>
              </w:rPr>
              <w:t>Kevin은 너무 느리게 달려서 공을 잡을 수 없었다.</w:t>
            </w:r>
          </w:p>
          <w:p>
            <w:pPr>
              <w:spacing w:before="0" w:after="20" w:line="276" w:lineRule="auto"/>
            </w:pPr>
          </w:p>
        </w:tc>
      </w:tr>
    </w:tbl>
    <w:p>
      <w:pPr>
        <w:spacing w:before="0" w:after="0" w:line="120" w:lineRule="auto"/>
      </w:pPr>
    </w:p>
    <w:tbl>
      <w:tblPr>
        <w:tblOverlap w:val="never"/>
        <w:tblW w:type="auto" w:w="0"/>
        <w:jc w:val="center"/>
        <w:tblBorders>
          <w:top w:val="single" w:sz="10" w:color="2457C5"/>
          <w:left w:val="single" w:sz="10" w:color="2457C5"/>
          <w:bottom w:val="single" w:sz="10" w:color="2457C5"/>
          <w:right w:val="single" w:sz="10" w:color="2457C5"/>
        </w:tblBorders>
        <w:tblLook w:firstColumn="1" w:firstRow="1" w:lastColumn="0" w:lastRow="0" w:noHBand="0" w:noVBand="1" w:val="04A0"/>
      </w:tblPr>
      <w:tblGrid>
        <w:gridCol w:w="10318"/>
      </w:tblGrid>
      <w:tr>
        <w:tc>
          <w:tcPr>
            <w:tcW w:type="dxa" w:w="10318"/>
            <w:shd w:val="clear" w:color="auto" w:fill="FFFFFF"/>
          </w:tcPr>
          <w:p>
            <w:pPr>
              <w:spacing w:before="40" w:after="20" w:line="276" w:lineRule="auto"/>
              <w:ind w:left="57"/>
            </w:pPr>
            <w:r>
              <w:rPr>
                <w:rFonts w:ascii="맑은 고딕" w:hAnsi="맑은 고딕" w:eastAsia="맑은 고딕"/>
                <w:b/>
                <w:color w:val="2457C5"/>
                <w:sz w:val="20"/>
              </w:rPr>
              <w:t>4. so 뒤에 형용사/부사 구별하는 방법</w:t>
            </w:r>
          </w:p>
          <w:p>
            <w:pPr>
              <w:spacing w:before="0" w:after="0" w:line="276" w:lineRule="auto"/>
              <w:ind w:left="113"/>
            </w:pPr>
            <w:r>
              <w:rPr>
                <w:rFonts w:ascii="맑은 고딕" w:hAnsi="맑은 고딕" w:eastAsia="맑은 고딕"/>
                <w:b w:val="0"/>
                <w:color w:val="1F2430"/>
                <w:sz w:val="19"/>
              </w:rPr>
              <w:t xml:space="preserve">형용사: He is so [ </w:t>
            </w:r>
            <w:r>
              <w:rPr>
                <w:rFonts w:ascii="맑은 고딕" w:hAnsi="맑은 고딕" w:eastAsia="맑은 고딕"/>
                <w:b/>
                <w:color w:val="D1323A"/>
                <w:sz w:val="19"/>
                <w:u w:val="single"/>
              </w:rPr>
              <w:t>tired</w:t>
            </w:r>
            <w:r>
              <w:rPr>
                <w:rFonts w:ascii="맑은 고딕" w:hAnsi="맑은 고딕" w:eastAsia="맑은 고딕"/>
                <w:b w:val="0"/>
                <w:color w:val="1F2430"/>
                <w:sz w:val="19"/>
              </w:rPr>
              <w:t xml:space="preserve"> / tiredly ] that he can't walk. — so 뒤의 단어가 주어의 ㅅㅌ(</w:t>
            </w:r>
            <w:r>
              <w:rPr>
                <w:rFonts w:ascii="맑은 고딕" w:hAnsi="맑은 고딕" w:eastAsia="맑은 고딕"/>
                <w:b/>
                <w:color w:val="D1323A"/>
                <w:sz w:val="19"/>
              </w:rPr>
              <w:t>상태</w:t>
            </w:r>
            <w:r>
              <w:rPr>
                <w:rFonts w:ascii="맑은 고딕" w:hAnsi="맑은 고딕" w:eastAsia="맑은 고딕"/>
                <w:b w:val="0"/>
                <w:color w:val="1F2430"/>
                <w:sz w:val="19"/>
              </w:rPr>
              <w:t>), ㅌㅈ(</w:t>
            </w:r>
            <w:r>
              <w:rPr>
                <w:rFonts w:ascii="맑은 고딕" w:hAnsi="맑은 고딕" w:eastAsia="맑은 고딕"/>
                <w:b/>
                <w:color w:val="D1323A"/>
                <w:sz w:val="19"/>
              </w:rPr>
              <w:t>특징</w:t>
            </w:r>
            <w:r>
              <w:rPr>
                <w:rFonts w:ascii="맑은 고딕" w:hAnsi="맑은 고딕" w:eastAsia="맑은 고딕"/>
                <w:b w:val="0"/>
                <w:color w:val="1F2430"/>
                <w:sz w:val="19"/>
              </w:rPr>
              <w:t>)을 설명</w:t>
            </w:r>
          </w:p>
          <w:p>
            <w:pPr>
              <w:spacing w:before="0" w:after="20" w:line="276" w:lineRule="auto"/>
              <w:ind w:left="227"/>
            </w:pPr>
            <w:r>
              <w:rPr>
                <w:rFonts w:ascii="맑은 고딕" w:hAnsi="맑은 고딕" w:eastAsia="맑은 고딕"/>
                <w:b w:val="0"/>
                <w:color w:val="6B7280"/>
                <w:sz w:val="16"/>
              </w:rPr>
              <w:t>그는 너무 피곤해서 걸을 수 없다.</w:t>
            </w:r>
          </w:p>
          <w:p>
            <w:pPr>
              <w:spacing w:before="0" w:after="0" w:line="276" w:lineRule="auto"/>
              <w:ind w:left="113"/>
            </w:pPr>
            <w:r>
              <w:rPr>
                <w:rFonts w:ascii="맑은 고딕" w:hAnsi="맑은 고딕" w:eastAsia="맑은 고딕"/>
                <w:b w:val="0"/>
                <w:color w:val="1F2430"/>
                <w:sz w:val="19"/>
              </w:rPr>
              <w:t xml:space="preserve">부사: Tom speaks English so [ clear / </w:t>
            </w:r>
            <w:r>
              <w:rPr>
                <w:rFonts w:ascii="맑은 고딕" w:hAnsi="맑은 고딕" w:eastAsia="맑은 고딕"/>
                <w:b/>
                <w:color w:val="D1323A"/>
                <w:sz w:val="19"/>
                <w:u w:val="single"/>
              </w:rPr>
              <w:t>clearly</w:t>
            </w:r>
            <w:r>
              <w:rPr>
                <w:rFonts w:ascii="맑은 고딕" w:hAnsi="맑은 고딕" w:eastAsia="맑은 고딕"/>
                <w:b w:val="0"/>
                <w:color w:val="1F2430"/>
                <w:sz w:val="19"/>
              </w:rPr>
              <w:t xml:space="preserve"> ] that everyone understands him. — so 뒤의 단어가 ㄷㅈ(</w:t>
            </w:r>
            <w:r>
              <w:rPr>
                <w:rFonts w:ascii="맑은 고딕" w:hAnsi="맑은 고딕" w:eastAsia="맑은 고딕"/>
                <w:b/>
                <w:color w:val="D1323A"/>
                <w:sz w:val="19"/>
              </w:rPr>
              <w:t>동작</w:t>
            </w:r>
            <w:r>
              <w:rPr>
                <w:rFonts w:ascii="맑은 고딕" w:hAnsi="맑은 고딕" w:eastAsia="맑은 고딕"/>
                <w:b w:val="0"/>
                <w:color w:val="1F2430"/>
                <w:sz w:val="19"/>
              </w:rPr>
              <w:t>)을 설명</w:t>
            </w:r>
          </w:p>
          <w:p>
            <w:pPr>
              <w:spacing w:before="0" w:after="20" w:line="276" w:lineRule="auto"/>
              <w:ind w:left="227"/>
            </w:pPr>
            <w:r>
              <w:rPr>
                <w:rFonts w:ascii="맑은 고딕" w:hAnsi="맑은 고딕" w:eastAsia="맑은 고딕"/>
                <w:b w:val="0"/>
                <w:color w:val="6B7280"/>
                <w:sz w:val="16"/>
              </w:rPr>
              <w:t>Tom은 영어를 매우 분명하게 말해서 모두가 그를 이해한다.</w:t>
            </w:r>
          </w:p>
          <w:p>
            <w:pPr>
              <w:spacing w:before="0" w:after="20" w:line="276" w:lineRule="auto"/>
            </w:pPr>
          </w:p>
        </w:tc>
      </w:tr>
    </w:tbl>
    <w:p>
      <w:pPr>
        <w:spacing w:before="0" w:after="0" w:line="120" w:lineRule="auto"/>
      </w:pPr>
    </w:p>
    <w:p>
      <w:pPr>
        <w:keepNext/>
        <w:spacing w:before="100" w:after="20" w:line="276" w:lineRule="auto"/>
      </w:pPr>
      <w:r>
        <w:rPr>
          <w:rFonts w:ascii="맑은 고딕" w:hAnsi="맑은 고딕" w:eastAsia="맑은 고딕"/>
          <w:b/>
          <w:color w:val="1F2430"/>
          <w:sz w:val="20"/>
        </w:rPr>
        <w:t>A. 자연스러운 문장이 되도록 어울리는 것을 연결해 봅시다.</w:t>
      </w:r>
    </w:p>
    <w:p>
      <w:pPr>
        <w:keepNext/>
        <w:spacing w:before="20" w:after="0" w:line="276" w:lineRule="auto"/>
        <w:ind w:left="170"/>
      </w:pPr>
      <w:r>
        <w:rPr>
          <w:rFonts w:ascii="맑은 고딕" w:hAnsi="맑은 고딕" w:eastAsia="맑은 고딕"/>
          <w:b w:val="0"/>
          <w:color w:val="1F2430"/>
          <w:sz w:val="20"/>
        </w:rPr>
        <w:t xml:space="preserve">1. Jason is so kind — </w:t>
      </w:r>
      <w:r>
        <w:rPr>
          <w:rFonts w:ascii="맑은 고딕" w:hAnsi="맑은 고딕" w:eastAsia="맑은 고딕"/>
          <w:b/>
          <w:color w:val="D1323A"/>
          <w:sz w:val="20"/>
        </w:rPr>
        <w:t>that everyone likes him.</w:t>
      </w:r>
    </w:p>
    <w:p>
      <w:pPr>
        <w:spacing w:before="0" w:after="20" w:line="276" w:lineRule="auto"/>
        <w:ind w:left="170"/>
      </w:pPr>
      <w:r>
        <w:rPr>
          <w:rFonts w:ascii="맑은 고딕" w:hAnsi="맑은 고딕" w:eastAsia="맑은 고딕"/>
          <w:b w:val="0"/>
          <w:color w:val="6B7280"/>
          <w:sz w:val="17"/>
        </w:rPr>
        <w:t>Jason은 매우 친절해서 모두가 그를 좋아한다.</w:t>
      </w:r>
    </w:p>
    <w:p>
      <w:pPr>
        <w:keepNext/>
        <w:spacing w:before="20" w:after="0" w:line="276" w:lineRule="auto"/>
        <w:ind w:left="170"/>
      </w:pPr>
      <w:r>
        <w:rPr>
          <w:rFonts w:ascii="맑은 고딕" w:hAnsi="맑은 고딕" w:eastAsia="맑은 고딕"/>
          <w:b w:val="0"/>
          <w:color w:val="1F2430"/>
          <w:sz w:val="20"/>
        </w:rPr>
        <w:t xml:space="preserve">2. Mom was so tired — </w:t>
      </w:r>
      <w:r>
        <w:rPr>
          <w:rFonts w:ascii="맑은 고딕" w:hAnsi="맑은 고딕" w:eastAsia="맑은 고딕"/>
          <w:b/>
          <w:color w:val="D1323A"/>
          <w:sz w:val="20"/>
        </w:rPr>
        <w:t>that she didn't hear her alarm.</w:t>
      </w:r>
    </w:p>
    <w:p>
      <w:pPr>
        <w:spacing w:before="0" w:after="20" w:line="276" w:lineRule="auto"/>
        <w:ind w:left="170"/>
      </w:pPr>
      <w:r>
        <w:rPr>
          <w:rFonts w:ascii="맑은 고딕" w:hAnsi="맑은 고딕" w:eastAsia="맑은 고딕"/>
          <w:b w:val="0"/>
          <w:color w:val="6B7280"/>
          <w:sz w:val="17"/>
        </w:rPr>
        <w:t>엄마는 너무 피곤해서 알람 소리를 듣지 못했다.</w:t>
      </w:r>
    </w:p>
    <w:p>
      <w:pPr>
        <w:keepNext/>
        <w:spacing w:before="20" w:after="0" w:line="276" w:lineRule="auto"/>
        <w:ind w:left="170"/>
      </w:pPr>
      <w:r>
        <w:rPr>
          <w:rFonts w:ascii="맑은 고딕" w:hAnsi="맑은 고딕" w:eastAsia="맑은 고딕"/>
          <w:b w:val="0"/>
          <w:color w:val="1F2430"/>
          <w:sz w:val="20"/>
        </w:rPr>
        <w:t xml:space="preserve">3. The soup was so salty — </w:t>
      </w:r>
      <w:r>
        <w:rPr>
          <w:rFonts w:ascii="맑은 고딕" w:hAnsi="맑은 고딕" w:eastAsia="맑은 고딕"/>
          <w:b/>
          <w:color w:val="D1323A"/>
          <w:sz w:val="20"/>
        </w:rPr>
        <w:t>that I had to drink much water</w:t>
      </w:r>
    </w:p>
    <w:p>
      <w:pPr>
        <w:spacing w:before="0" w:after="20" w:line="276" w:lineRule="auto"/>
        <w:ind w:left="170"/>
      </w:pPr>
      <w:r>
        <w:rPr>
          <w:rFonts w:ascii="맑은 고딕" w:hAnsi="맑은 고딕" w:eastAsia="맑은 고딕"/>
          <w:b w:val="0"/>
          <w:color w:val="6B7280"/>
          <w:sz w:val="17"/>
        </w:rPr>
        <w:t>수프가 너무 짜서 나는 물을 많이 마셔야 했다.</w:t>
      </w:r>
    </w:p>
    <w:p>
      <w:pPr>
        <w:keepNext/>
        <w:spacing w:before="20" w:after="0" w:line="276" w:lineRule="auto"/>
        <w:ind w:left="170"/>
      </w:pPr>
      <w:r>
        <w:rPr>
          <w:rFonts w:ascii="맑은 고딕" w:hAnsi="맑은 고딕" w:eastAsia="맑은 고딕"/>
          <w:b w:val="0"/>
          <w:color w:val="1F2430"/>
          <w:sz w:val="20"/>
        </w:rPr>
        <w:t xml:space="preserve">4. The road is so wet — </w:t>
      </w:r>
      <w:r>
        <w:rPr>
          <w:rFonts w:ascii="맑은 고딕" w:hAnsi="맑은 고딕" w:eastAsia="맑은 고딕"/>
          <w:b/>
          <w:color w:val="D1323A"/>
          <w:sz w:val="20"/>
        </w:rPr>
        <w:t>that people should walk carefully.</w:t>
      </w:r>
    </w:p>
    <w:p>
      <w:pPr>
        <w:spacing w:before="0" w:after="20" w:line="276" w:lineRule="auto"/>
        <w:ind w:left="170"/>
      </w:pPr>
      <w:r>
        <w:rPr>
          <w:rFonts w:ascii="맑은 고딕" w:hAnsi="맑은 고딕" w:eastAsia="맑은 고딕"/>
          <w:b w:val="0"/>
          <w:color w:val="6B7280"/>
          <w:sz w:val="17"/>
        </w:rPr>
        <w:t>길이 너무 젖어 있어서 사람들은 조심해서 걸어야 한다.</w:t>
      </w:r>
    </w:p>
    <w:p>
      <w:pPr>
        <w:keepNext/>
        <w:spacing w:before="20" w:after="0" w:line="276" w:lineRule="auto"/>
        <w:ind w:left="170"/>
      </w:pPr>
      <w:r>
        <w:rPr>
          <w:rFonts w:ascii="맑은 고딕" w:hAnsi="맑은 고딕" w:eastAsia="맑은 고딕"/>
          <w:b w:val="0"/>
          <w:color w:val="1F2430"/>
          <w:sz w:val="20"/>
        </w:rPr>
        <w:t xml:space="preserve">5. The girl was so afraid — </w:t>
      </w:r>
      <w:r>
        <w:rPr>
          <w:rFonts w:ascii="맑은 고딕" w:hAnsi="맑은 고딕" w:eastAsia="맑은 고딕"/>
          <w:b/>
          <w:color w:val="D1323A"/>
          <w:sz w:val="20"/>
        </w:rPr>
        <w:t>that she closed her eyes.</w:t>
      </w:r>
    </w:p>
    <w:p>
      <w:pPr>
        <w:spacing w:before="0" w:after="20" w:line="276" w:lineRule="auto"/>
        <w:ind w:left="170"/>
      </w:pPr>
      <w:r>
        <w:rPr>
          <w:rFonts w:ascii="맑은 고딕" w:hAnsi="맑은 고딕" w:eastAsia="맑은 고딕"/>
          <w:b w:val="0"/>
          <w:color w:val="6B7280"/>
          <w:sz w:val="17"/>
        </w:rPr>
        <w:t>그 소녀는 너무 무서워서 눈을 감았다.</w:t>
      </w:r>
    </w:p>
    <w:p>
      <w:pPr>
        <w:keepNext/>
        <w:spacing w:before="100" w:after="20" w:line="276" w:lineRule="auto"/>
      </w:pPr>
      <w:r>
        <w:rPr>
          <w:rFonts w:ascii="맑은 고딕" w:hAnsi="맑은 고딕" w:eastAsia="맑은 고딕"/>
          <w:b/>
          <w:color w:val="1F2430"/>
          <w:sz w:val="20"/>
        </w:rPr>
        <w:t>B 〈보기〉의 단어와 「so ~ that절」을 활용하여 문장을 완성해 봅시다.  〈expensive, clear, fast, funny, hungry〉</w:t>
      </w:r>
    </w:p>
    <w:p>
      <w:pPr>
        <w:keepNext/>
        <w:spacing w:before="20" w:after="0" w:line="276" w:lineRule="auto"/>
        <w:ind w:left="170"/>
      </w:pPr>
      <w:r>
        <w:rPr>
          <w:rFonts w:ascii="맑은 고딕" w:hAnsi="맑은 고딕" w:eastAsia="맑은 고딕"/>
          <w:b w:val="0"/>
          <w:color w:val="1F2430"/>
          <w:sz w:val="20"/>
        </w:rPr>
        <w:t xml:space="preserve">1. The movie was </w:t>
      </w:r>
      <w:r>
        <w:rPr>
          <w:rFonts w:ascii="맑은 고딕" w:hAnsi="맑은 고딕" w:eastAsia="맑은 고딕"/>
          <w:b/>
          <w:color w:val="D1323A"/>
          <w:sz w:val="20"/>
        </w:rPr>
        <w:t>so</w:t>
      </w:r>
      <w:r>
        <w:rPr>
          <w:rFonts w:ascii="맑은 고딕" w:hAnsi="맑은 고딕" w:eastAsia="맑은 고딕"/>
          <w:b w:val="0"/>
          <w:color w:val="1F2430"/>
          <w:sz w:val="20"/>
        </w:rPr>
        <w:t xml:space="preserve"> </w:t>
      </w:r>
      <w:r>
        <w:rPr>
          <w:rFonts w:ascii="맑은 고딕" w:hAnsi="맑은 고딕" w:eastAsia="맑은 고딕"/>
          <w:b/>
          <w:color w:val="D1323A"/>
          <w:sz w:val="20"/>
        </w:rPr>
        <w:t>funny</w:t>
      </w:r>
      <w:r>
        <w:rPr>
          <w:rFonts w:ascii="맑은 고딕" w:hAnsi="맑은 고딕" w:eastAsia="맑은 고딕"/>
          <w:b w:val="0"/>
          <w:color w:val="1F2430"/>
          <w:sz w:val="20"/>
        </w:rPr>
        <w:t xml:space="preserve"> </w:t>
      </w:r>
      <w:r>
        <w:rPr>
          <w:rFonts w:ascii="맑은 고딕" w:hAnsi="맑은 고딕" w:eastAsia="맑은 고딕"/>
          <w:b/>
          <w:color w:val="D1323A"/>
          <w:sz w:val="20"/>
        </w:rPr>
        <w:t>that</w:t>
      </w:r>
      <w:r>
        <w:rPr>
          <w:rFonts w:ascii="맑은 고딕" w:hAnsi="맑은 고딕" w:eastAsia="맑은 고딕"/>
          <w:b w:val="0"/>
          <w:color w:val="1F2430"/>
          <w:sz w:val="20"/>
        </w:rPr>
        <w:t xml:space="preserve"> I couldn't stop laughing.</w:t>
      </w:r>
    </w:p>
    <w:p>
      <w:pPr>
        <w:spacing w:before="0" w:after="20" w:line="276" w:lineRule="auto"/>
        <w:ind w:left="170"/>
      </w:pPr>
      <w:r>
        <w:rPr>
          <w:rFonts w:ascii="맑은 고딕" w:hAnsi="맑은 고딕" w:eastAsia="맑은 고딕"/>
          <w:b w:val="0"/>
          <w:color w:val="6B7280"/>
          <w:sz w:val="17"/>
        </w:rPr>
        <w:t>그 영화는 너무 웃겨서 나는 웃음을 멈출 수 없었다.</w:t>
      </w:r>
    </w:p>
    <w:p>
      <w:pPr>
        <w:keepNext/>
        <w:spacing w:before="20" w:after="0" w:line="276" w:lineRule="auto"/>
        <w:ind w:left="170"/>
      </w:pPr>
      <w:r>
        <w:rPr>
          <w:rFonts w:ascii="맑은 고딕" w:hAnsi="맑은 고딕" w:eastAsia="맑은 고딕"/>
          <w:b w:val="0"/>
          <w:color w:val="1F2430"/>
          <w:sz w:val="20"/>
        </w:rPr>
        <w:t xml:space="preserve">2. The bag was </w:t>
      </w:r>
      <w:r>
        <w:rPr>
          <w:rFonts w:ascii="맑은 고딕" w:hAnsi="맑은 고딕" w:eastAsia="맑은 고딕"/>
          <w:b/>
          <w:color w:val="D1323A"/>
          <w:sz w:val="20"/>
        </w:rPr>
        <w:t>so</w:t>
      </w:r>
      <w:r>
        <w:rPr>
          <w:rFonts w:ascii="맑은 고딕" w:hAnsi="맑은 고딕" w:eastAsia="맑은 고딕"/>
          <w:b w:val="0"/>
          <w:color w:val="1F2430"/>
          <w:sz w:val="20"/>
        </w:rPr>
        <w:t xml:space="preserve"> </w:t>
      </w:r>
      <w:r>
        <w:rPr>
          <w:rFonts w:ascii="맑은 고딕" w:hAnsi="맑은 고딕" w:eastAsia="맑은 고딕"/>
          <w:b/>
          <w:color w:val="D1323A"/>
          <w:sz w:val="20"/>
        </w:rPr>
        <w:t>expensive</w:t>
      </w:r>
      <w:r>
        <w:rPr>
          <w:rFonts w:ascii="맑은 고딕" w:hAnsi="맑은 고딕" w:eastAsia="맑은 고딕"/>
          <w:b w:val="0"/>
          <w:color w:val="1F2430"/>
          <w:sz w:val="20"/>
        </w:rPr>
        <w:t xml:space="preserve"> </w:t>
      </w:r>
      <w:r>
        <w:rPr>
          <w:rFonts w:ascii="맑은 고딕" w:hAnsi="맑은 고딕" w:eastAsia="맑은 고딕"/>
          <w:b/>
          <w:color w:val="D1323A"/>
          <w:sz w:val="20"/>
        </w:rPr>
        <w:t>that</w:t>
      </w:r>
      <w:r>
        <w:rPr>
          <w:rFonts w:ascii="맑은 고딕" w:hAnsi="맑은 고딕" w:eastAsia="맑은 고딕"/>
          <w:b w:val="0"/>
          <w:color w:val="1F2430"/>
          <w:sz w:val="20"/>
        </w:rPr>
        <w:t xml:space="preserve"> I couldn't buy it.</w:t>
      </w:r>
    </w:p>
    <w:p>
      <w:pPr>
        <w:spacing w:before="0" w:after="20" w:line="276" w:lineRule="auto"/>
        <w:ind w:left="170"/>
      </w:pPr>
      <w:r>
        <w:rPr>
          <w:rFonts w:ascii="맑은 고딕" w:hAnsi="맑은 고딕" w:eastAsia="맑은 고딕"/>
          <w:b w:val="0"/>
          <w:color w:val="6B7280"/>
          <w:sz w:val="17"/>
        </w:rPr>
        <w:t>그 가방은 너무 비싸서 나는 그것을 살 수 없었다.</w:t>
      </w:r>
    </w:p>
    <w:p>
      <w:pPr>
        <w:keepNext/>
        <w:spacing w:before="20" w:after="0" w:line="276" w:lineRule="auto"/>
        <w:ind w:left="170"/>
      </w:pPr>
      <w:r>
        <w:rPr>
          <w:rFonts w:ascii="맑은 고딕" w:hAnsi="맑은 고딕" w:eastAsia="맑은 고딕"/>
          <w:b w:val="0"/>
          <w:color w:val="1F2430"/>
          <w:sz w:val="20"/>
        </w:rPr>
        <w:t xml:space="preserve">3. He was </w:t>
      </w:r>
      <w:r>
        <w:rPr>
          <w:rFonts w:ascii="맑은 고딕" w:hAnsi="맑은 고딕" w:eastAsia="맑은 고딕"/>
          <w:b/>
          <w:color w:val="D1323A"/>
          <w:sz w:val="20"/>
        </w:rPr>
        <w:t>so</w:t>
      </w:r>
      <w:r>
        <w:rPr>
          <w:rFonts w:ascii="맑은 고딕" w:hAnsi="맑은 고딕" w:eastAsia="맑은 고딕"/>
          <w:b w:val="0"/>
          <w:color w:val="1F2430"/>
          <w:sz w:val="20"/>
        </w:rPr>
        <w:t xml:space="preserve"> </w:t>
      </w:r>
      <w:r>
        <w:rPr>
          <w:rFonts w:ascii="맑은 고딕" w:hAnsi="맑은 고딕" w:eastAsia="맑은 고딕"/>
          <w:b/>
          <w:color w:val="D1323A"/>
          <w:sz w:val="20"/>
        </w:rPr>
        <w:t>hungry</w:t>
      </w:r>
      <w:r>
        <w:rPr>
          <w:rFonts w:ascii="맑은 고딕" w:hAnsi="맑은 고딕" w:eastAsia="맑은 고딕"/>
          <w:b w:val="0"/>
          <w:color w:val="1F2430"/>
          <w:sz w:val="20"/>
        </w:rPr>
        <w:t xml:space="preserve"> </w:t>
      </w:r>
      <w:r>
        <w:rPr>
          <w:rFonts w:ascii="맑은 고딕" w:hAnsi="맑은 고딕" w:eastAsia="맑은 고딕"/>
          <w:b/>
          <w:color w:val="D1323A"/>
          <w:sz w:val="20"/>
        </w:rPr>
        <w:t>that</w:t>
      </w:r>
      <w:r>
        <w:rPr>
          <w:rFonts w:ascii="맑은 고딕" w:hAnsi="맑은 고딕" w:eastAsia="맑은 고딕"/>
          <w:b w:val="0"/>
          <w:color w:val="1F2430"/>
          <w:sz w:val="20"/>
        </w:rPr>
        <w:t xml:space="preserve"> he ate all the food.</w:t>
      </w:r>
    </w:p>
    <w:p>
      <w:pPr>
        <w:spacing w:before="0" w:after="20" w:line="276" w:lineRule="auto"/>
        <w:ind w:left="170"/>
      </w:pPr>
      <w:r>
        <w:rPr>
          <w:rFonts w:ascii="맑은 고딕" w:hAnsi="맑은 고딕" w:eastAsia="맑은 고딕"/>
          <w:b w:val="0"/>
          <w:color w:val="6B7280"/>
          <w:sz w:val="17"/>
        </w:rPr>
        <w:t>그는 너무 배가 고파서 음식을 다 먹었다.</w:t>
      </w:r>
    </w:p>
    <w:p>
      <w:pPr>
        <w:keepNext/>
        <w:spacing w:before="20" w:after="0" w:line="276" w:lineRule="auto"/>
        <w:ind w:left="170"/>
      </w:pPr>
      <w:r>
        <w:rPr>
          <w:rFonts w:ascii="맑은 고딕" w:hAnsi="맑은 고딕" w:eastAsia="맑은 고딕"/>
          <w:b w:val="0"/>
          <w:color w:val="1F2430"/>
          <w:sz w:val="20"/>
        </w:rPr>
        <w:t xml:space="preserve">4. Yuna ran </w:t>
      </w:r>
      <w:r>
        <w:rPr>
          <w:rFonts w:ascii="맑은 고딕" w:hAnsi="맑은 고딕" w:eastAsia="맑은 고딕"/>
          <w:b/>
          <w:color w:val="D1323A"/>
          <w:sz w:val="20"/>
        </w:rPr>
        <w:t>so</w:t>
      </w:r>
      <w:r>
        <w:rPr>
          <w:rFonts w:ascii="맑은 고딕" w:hAnsi="맑은 고딕" w:eastAsia="맑은 고딕"/>
          <w:b w:val="0"/>
          <w:color w:val="1F2430"/>
          <w:sz w:val="20"/>
        </w:rPr>
        <w:t xml:space="preserve"> </w:t>
      </w:r>
      <w:r>
        <w:rPr>
          <w:rFonts w:ascii="맑은 고딕" w:hAnsi="맑은 고딕" w:eastAsia="맑은 고딕"/>
          <w:b/>
          <w:color w:val="D1323A"/>
          <w:sz w:val="20"/>
        </w:rPr>
        <w:t>fast</w:t>
      </w:r>
      <w:r>
        <w:rPr>
          <w:rFonts w:ascii="맑은 고딕" w:hAnsi="맑은 고딕" w:eastAsia="맑은 고딕"/>
          <w:b w:val="0"/>
          <w:color w:val="1F2430"/>
          <w:sz w:val="20"/>
        </w:rPr>
        <w:t xml:space="preserve"> </w:t>
      </w:r>
      <w:r>
        <w:rPr>
          <w:rFonts w:ascii="맑은 고딕" w:hAnsi="맑은 고딕" w:eastAsia="맑은 고딕"/>
          <w:b/>
          <w:color w:val="D1323A"/>
          <w:sz w:val="20"/>
        </w:rPr>
        <w:t>that</w:t>
      </w:r>
      <w:r>
        <w:rPr>
          <w:rFonts w:ascii="맑은 고딕" w:hAnsi="맑은 고딕" w:eastAsia="맑은 고딕"/>
          <w:b w:val="0"/>
          <w:color w:val="1F2430"/>
          <w:sz w:val="20"/>
        </w:rPr>
        <w:t xml:space="preserve"> no one could catch her.</w:t>
      </w:r>
    </w:p>
    <w:p>
      <w:pPr>
        <w:spacing w:before="0" w:after="20" w:line="276" w:lineRule="auto"/>
        <w:ind w:left="170"/>
      </w:pPr>
      <w:r>
        <w:rPr>
          <w:rFonts w:ascii="맑은 고딕" w:hAnsi="맑은 고딕" w:eastAsia="맑은 고딕"/>
          <w:b w:val="0"/>
          <w:color w:val="6B7280"/>
          <w:sz w:val="17"/>
        </w:rPr>
        <w:t>유나는 너무 빨리 달려서 아무도 그녀를 잡을 수 없었다.</w:t>
      </w:r>
    </w:p>
    <w:p>
      <w:pPr>
        <w:keepNext/>
        <w:spacing w:before="20" w:after="0" w:line="276" w:lineRule="auto"/>
        <w:ind w:left="170"/>
      </w:pPr>
      <w:r>
        <w:rPr>
          <w:rFonts w:ascii="맑은 고딕" w:hAnsi="맑은 고딕" w:eastAsia="맑은 고딕"/>
          <w:b w:val="0"/>
          <w:color w:val="1F2430"/>
          <w:sz w:val="20"/>
        </w:rPr>
        <w:t xml:space="preserve">5. The water was </w:t>
      </w:r>
      <w:r>
        <w:rPr>
          <w:rFonts w:ascii="맑은 고딕" w:hAnsi="맑은 고딕" w:eastAsia="맑은 고딕"/>
          <w:b/>
          <w:color w:val="D1323A"/>
          <w:sz w:val="20"/>
        </w:rPr>
        <w:t>so</w:t>
      </w:r>
      <w:r>
        <w:rPr>
          <w:rFonts w:ascii="맑은 고딕" w:hAnsi="맑은 고딕" w:eastAsia="맑은 고딕"/>
          <w:b w:val="0"/>
          <w:color w:val="1F2430"/>
          <w:sz w:val="20"/>
        </w:rPr>
        <w:t xml:space="preserve"> </w:t>
      </w:r>
      <w:r>
        <w:rPr>
          <w:rFonts w:ascii="맑은 고딕" w:hAnsi="맑은 고딕" w:eastAsia="맑은 고딕"/>
          <w:b/>
          <w:color w:val="D1323A"/>
          <w:sz w:val="20"/>
        </w:rPr>
        <w:t>clear</w:t>
      </w:r>
      <w:r>
        <w:rPr>
          <w:rFonts w:ascii="맑은 고딕" w:hAnsi="맑은 고딕" w:eastAsia="맑은 고딕"/>
          <w:b w:val="0"/>
          <w:color w:val="1F2430"/>
          <w:sz w:val="20"/>
        </w:rPr>
        <w:t xml:space="preserve"> </w:t>
      </w:r>
      <w:r>
        <w:rPr>
          <w:rFonts w:ascii="맑은 고딕" w:hAnsi="맑은 고딕" w:eastAsia="맑은 고딕"/>
          <w:b/>
          <w:color w:val="D1323A"/>
          <w:sz w:val="20"/>
        </w:rPr>
        <w:t>that</w:t>
      </w:r>
      <w:r>
        <w:rPr>
          <w:rFonts w:ascii="맑은 고딕" w:hAnsi="맑은 고딕" w:eastAsia="맑은 고딕"/>
          <w:b w:val="0"/>
          <w:color w:val="1F2430"/>
          <w:sz w:val="20"/>
        </w:rPr>
        <w:t xml:space="preserve"> we could see the bottom of the lake.</w:t>
      </w:r>
    </w:p>
    <w:p>
      <w:pPr>
        <w:spacing w:before="0" w:after="20" w:line="276" w:lineRule="auto"/>
        <w:ind w:left="170"/>
      </w:pPr>
      <w:r>
        <w:rPr>
          <w:rFonts w:ascii="맑은 고딕" w:hAnsi="맑은 고딕" w:eastAsia="맑은 고딕"/>
          <w:b w:val="0"/>
          <w:color w:val="6B7280"/>
          <w:sz w:val="17"/>
        </w:rPr>
        <w:t>물이 너무 맑아서 우리는 호수 바닥을 볼 수 있었다.</w:t>
      </w:r>
    </w:p>
    <w:p>
      <w:pPr>
        <w:keepNext/>
        <w:spacing w:before="100" w:after="20" w:line="276" w:lineRule="auto"/>
      </w:pPr>
      <w:r>
        <w:rPr>
          <w:rFonts w:ascii="맑은 고딕" w:hAnsi="맑은 고딕" w:eastAsia="맑은 고딕"/>
          <w:b/>
          <w:color w:val="1F2430"/>
          <w:sz w:val="20"/>
        </w:rPr>
        <w:t>C 주어진 문장과 같은 의미가 되도록 so ~ that 구문을 사용하여 바꿔 써 봅시다.</w:t>
      </w:r>
    </w:p>
    <w:p>
      <w:pPr>
        <w:keepNext/>
        <w:spacing w:before="20" w:after="0" w:line="276" w:lineRule="auto"/>
        <w:ind w:left="170"/>
      </w:pPr>
      <w:r>
        <w:rPr>
          <w:rFonts w:ascii="맑은 고딕" w:hAnsi="맑은 고딕" w:eastAsia="맑은 고딕"/>
          <w:b w:val="0"/>
          <w:color w:val="1F2430"/>
          <w:sz w:val="20"/>
        </w:rPr>
        <w:t xml:space="preserve">1. This movie is very good, so I want to watch it again. → </w:t>
      </w:r>
      <w:r>
        <w:rPr>
          <w:rFonts w:ascii="맑은 고딕" w:hAnsi="맑은 고딕" w:eastAsia="맑은 고딕"/>
          <w:b/>
          <w:color w:val="D1323A"/>
          <w:sz w:val="20"/>
        </w:rPr>
        <w:t>This movie is so good that I want to watch it again.</w:t>
      </w:r>
    </w:p>
    <w:p>
      <w:pPr>
        <w:spacing w:before="0" w:after="20" w:line="276" w:lineRule="auto"/>
        <w:ind w:left="170"/>
      </w:pPr>
      <w:r>
        <w:rPr>
          <w:rFonts w:ascii="맑은 고딕" w:hAnsi="맑은 고딕" w:eastAsia="맑은 고딕"/>
          <w:b w:val="0"/>
          <w:color w:val="6B7280"/>
          <w:sz w:val="17"/>
        </w:rPr>
        <w:t>이 영화는 너무 좋아서 다시 보고 싶다.</w:t>
      </w:r>
    </w:p>
    <w:p>
      <w:pPr>
        <w:keepNext/>
        <w:spacing w:before="20" w:after="0" w:line="276" w:lineRule="auto"/>
        <w:ind w:left="170"/>
      </w:pPr>
      <w:r>
        <w:rPr>
          <w:rFonts w:ascii="맑은 고딕" w:hAnsi="맑은 고딕" w:eastAsia="맑은 고딕"/>
          <w:b w:val="0"/>
          <w:color w:val="1F2430"/>
          <w:sz w:val="20"/>
        </w:rPr>
        <w:t xml:space="preserve">2. Olivia got up very late, so she couldn't catch the train. → </w:t>
      </w:r>
      <w:r>
        <w:rPr>
          <w:rFonts w:ascii="맑은 고딕" w:hAnsi="맑은 고딕" w:eastAsia="맑은 고딕"/>
          <w:b/>
          <w:color w:val="D1323A"/>
          <w:sz w:val="20"/>
        </w:rPr>
        <w:t>Olivia got up so late that she couldn't catch the train.</w:t>
      </w:r>
    </w:p>
    <w:p>
      <w:pPr>
        <w:spacing w:before="0" w:after="20" w:line="276" w:lineRule="auto"/>
        <w:ind w:left="170"/>
      </w:pPr>
      <w:r>
        <w:rPr>
          <w:rFonts w:ascii="맑은 고딕" w:hAnsi="맑은 고딕" w:eastAsia="맑은 고딕"/>
          <w:b w:val="0"/>
          <w:color w:val="6B7280"/>
          <w:sz w:val="17"/>
        </w:rPr>
        <w:t>Olivia는 너무 늦게 일어나서 기차를 탈 수 없었다.</w:t>
      </w:r>
    </w:p>
    <w:p>
      <w:pPr>
        <w:keepNext/>
        <w:spacing w:before="20" w:after="0" w:line="276" w:lineRule="auto"/>
        <w:ind w:left="170"/>
      </w:pPr>
      <w:r>
        <w:rPr>
          <w:rFonts w:ascii="맑은 고딕" w:hAnsi="맑은 고딕" w:eastAsia="맑은 고딕"/>
          <w:b w:val="0"/>
          <w:color w:val="1F2430"/>
          <w:sz w:val="20"/>
        </w:rPr>
        <w:t xml:space="preserve">3. Jenny couldn't say a word because she was very surprised. → </w:t>
      </w:r>
      <w:r>
        <w:rPr>
          <w:rFonts w:ascii="맑은 고딕" w:hAnsi="맑은 고딕" w:eastAsia="맑은 고딕"/>
          <w:b/>
          <w:color w:val="D1323A"/>
          <w:sz w:val="20"/>
        </w:rPr>
        <w:t>Jenny was so surprised that she couldn't say a word.</w:t>
      </w:r>
    </w:p>
    <w:p>
      <w:pPr>
        <w:spacing w:before="0" w:after="20" w:line="276" w:lineRule="auto"/>
        <w:ind w:left="170"/>
      </w:pPr>
      <w:r>
        <w:rPr>
          <w:rFonts w:ascii="맑은 고딕" w:hAnsi="맑은 고딕" w:eastAsia="맑은 고딕"/>
          <w:b w:val="0"/>
          <w:color w:val="6B7280"/>
          <w:sz w:val="17"/>
        </w:rPr>
        <w:t>Jenny는 너무 놀라서 한마디도 할 수 없었다.</w:t>
      </w:r>
    </w:p>
    <w:p>
      <w:pPr>
        <w:keepNext/>
        <w:spacing w:before="20" w:after="0" w:line="276" w:lineRule="auto"/>
        <w:ind w:left="170"/>
      </w:pPr>
      <w:r>
        <w:rPr>
          <w:rFonts w:ascii="맑은 고딕" w:hAnsi="맑은 고딕" w:eastAsia="맑은 고딕"/>
          <w:b w:val="0"/>
          <w:color w:val="1F2430"/>
          <w:sz w:val="20"/>
        </w:rPr>
        <w:t xml:space="preserve">4. Dan was very tired, so he fell asleep in class. → </w:t>
      </w:r>
      <w:r>
        <w:rPr>
          <w:rFonts w:ascii="맑은 고딕" w:hAnsi="맑은 고딕" w:eastAsia="맑은 고딕"/>
          <w:b/>
          <w:color w:val="D1323A"/>
          <w:sz w:val="20"/>
        </w:rPr>
        <w:t>Dan was so tired that he fell asleep in class.</w:t>
      </w:r>
    </w:p>
    <w:p>
      <w:pPr>
        <w:spacing w:before="0" w:after="20" w:line="276" w:lineRule="auto"/>
        <w:ind w:left="170"/>
      </w:pPr>
      <w:r>
        <w:rPr>
          <w:rFonts w:ascii="맑은 고딕" w:hAnsi="맑은 고딕" w:eastAsia="맑은 고딕"/>
          <w:b w:val="0"/>
          <w:color w:val="6B7280"/>
          <w:sz w:val="17"/>
        </w:rPr>
        <w:t>Dan은 너무 피곤해서 수업 중에 잠이 들었다.</w:t>
      </w:r>
    </w:p>
    <w:p>
      <w:pPr>
        <w:keepNext/>
        <w:spacing w:before="20" w:after="0" w:line="276" w:lineRule="auto"/>
        <w:ind w:left="170"/>
      </w:pPr>
      <w:r>
        <w:rPr>
          <w:rFonts w:ascii="맑은 고딕" w:hAnsi="맑은 고딕" w:eastAsia="맑은 고딕"/>
          <w:b w:val="0"/>
          <w:color w:val="1F2430"/>
          <w:sz w:val="20"/>
        </w:rPr>
        <w:t xml:space="preserve">5. We had to stay at home because it rained very hard. → </w:t>
      </w:r>
      <w:r>
        <w:rPr>
          <w:rFonts w:ascii="맑은 고딕" w:hAnsi="맑은 고딕" w:eastAsia="맑은 고딕"/>
          <w:b/>
          <w:color w:val="D1323A"/>
          <w:sz w:val="20"/>
        </w:rPr>
        <w:t>It rained so hard that we had to stay at home.</w:t>
      </w:r>
    </w:p>
    <w:p>
      <w:pPr>
        <w:spacing w:before="0" w:after="20" w:line="276" w:lineRule="auto"/>
        <w:ind w:left="170"/>
      </w:pPr>
      <w:r>
        <w:rPr>
          <w:rFonts w:ascii="맑은 고딕" w:hAnsi="맑은 고딕" w:eastAsia="맑은 고딕"/>
          <w:b w:val="0"/>
          <w:color w:val="6B7280"/>
          <w:sz w:val="17"/>
        </w:rPr>
        <w:t>비가 너무 심하게 와서 우리는 집에 있어야 했다.</w:t>
      </w:r>
    </w:p>
    <w:p>
      <w:pPr>
        <w:keepNext/>
        <w:spacing w:before="100" w:after="20" w:line="276" w:lineRule="auto"/>
      </w:pPr>
      <w:r>
        <w:rPr>
          <w:rFonts w:ascii="맑은 고딕" w:hAnsi="맑은 고딕" w:eastAsia="맑은 고딕"/>
          <w:b/>
          <w:color w:val="1F2430"/>
          <w:sz w:val="20"/>
        </w:rPr>
        <w:t>D 주어진 문장을 상황에 따라 enough to나 too...to를 사용하여 바꿔 써 봅시다.  (※ 중요: it / that 절에서 첨부 / to 부정사 생략)</w:t>
      </w:r>
    </w:p>
    <w:p>
      <w:pPr>
        <w:keepNext/>
        <w:spacing w:before="20" w:after="0" w:line="276" w:lineRule="auto"/>
        <w:ind w:left="170"/>
      </w:pPr>
      <w:r>
        <w:rPr>
          <w:rFonts w:ascii="맑은 고딕" w:hAnsi="맑은 고딕" w:eastAsia="맑은 고딕"/>
          <w:b w:val="0"/>
          <w:color w:val="1F2430"/>
          <w:sz w:val="20"/>
        </w:rPr>
        <w:t xml:space="preserve">1. The boy is so tall that he can reach the shelf. → The boy is </w:t>
      </w:r>
      <w:r>
        <w:rPr>
          <w:rFonts w:ascii="맑은 고딕" w:hAnsi="맑은 고딕" w:eastAsia="맑은 고딕"/>
          <w:b/>
          <w:color w:val="D1323A"/>
          <w:sz w:val="20"/>
        </w:rPr>
        <w:t>tall enough to reach the shelf.</w:t>
      </w:r>
    </w:p>
    <w:p>
      <w:pPr>
        <w:spacing w:before="0" w:after="20" w:line="276" w:lineRule="auto"/>
        <w:ind w:left="170"/>
      </w:pPr>
      <w:r>
        <w:rPr>
          <w:rFonts w:ascii="맑은 고딕" w:hAnsi="맑은 고딕" w:eastAsia="맑은 고딕"/>
          <w:b w:val="0"/>
          <w:color w:val="6B7280"/>
          <w:sz w:val="17"/>
        </w:rPr>
        <w:t>그 소년은 키가 커서 선반에 손이 닿는다.</w:t>
      </w:r>
    </w:p>
    <w:p>
      <w:pPr>
        <w:keepNext/>
        <w:spacing w:before="20" w:after="0" w:line="276" w:lineRule="auto"/>
        <w:ind w:left="170"/>
      </w:pPr>
      <w:r>
        <w:rPr>
          <w:rFonts w:ascii="맑은 고딕" w:hAnsi="맑은 고딕" w:eastAsia="맑은 고딕"/>
          <w:b w:val="0"/>
          <w:color w:val="1F2430"/>
          <w:sz w:val="20"/>
        </w:rPr>
        <w:t xml:space="preserve">2. The box is so light that I can carry it. → The box is </w:t>
      </w:r>
      <w:r>
        <w:rPr>
          <w:rFonts w:ascii="맑은 고딕" w:hAnsi="맑은 고딕" w:eastAsia="맑은 고딕"/>
          <w:b/>
          <w:color w:val="D1323A"/>
          <w:sz w:val="20"/>
        </w:rPr>
        <w:t>light enough for me to carry.</w:t>
      </w:r>
    </w:p>
    <w:p>
      <w:pPr>
        <w:spacing w:before="0" w:after="20" w:line="276" w:lineRule="auto"/>
        <w:ind w:left="170"/>
      </w:pPr>
      <w:r>
        <w:rPr>
          <w:rFonts w:ascii="맑은 고딕" w:hAnsi="맑은 고딕" w:eastAsia="맑은 고딕"/>
          <w:b w:val="0"/>
          <w:color w:val="6B7280"/>
          <w:sz w:val="17"/>
        </w:rPr>
        <w:t>그 상자는 가벼워서 내가 옮길 수 있다.</w:t>
      </w:r>
    </w:p>
    <w:p>
      <w:pPr>
        <w:keepNext/>
        <w:spacing w:before="20" w:after="0" w:line="276" w:lineRule="auto"/>
        <w:ind w:left="170"/>
      </w:pPr>
      <w:r>
        <w:rPr>
          <w:rFonts w:ascii="맑은 고딕" w:hAnsi="맑은 고딕" w:eastAsia="맑은 고딕"/>
          <w:b w:val="0"/>
          <w:color w:val="1F2430"/>
          <w:sz w:val="20"/>
        </w:rPr>
        <w:t xml:space="preserve">3. The soup is so hot that I can't eat it. → The soup is </w:t>
      </w:r>
      <w:r>
        <w:rPr>
          <w:rFonts w:ascii="맑은 고딕" w:hAnsi="맑은 고딕" w:eastAsia="맑은 고딕"/>
          <w:b/>
          <w:color w:val="D1323A"/>
          <w:sz w:val="20"/>
        </w:rPr>
        <w:t>too hot for me to eat.</w:t>
      </w:r>
    </w:p>
    <w:p>
      <w:pPr>
        <w:spacing w:before="0" w:after="20" w:line="276" w:lineRule="auto"/>
        <w:ind w:left="170"/>
      </w:pPr>
      <w:r>
        <w:rPr>
          <w:rFonts w:ascii="맑은 고딕" w:hAnsi="맑은 고딕" w:eastAsia="맑은 고딕"/>
          <w:b w:val="0"/>
          <w:color w:val="6B7280"/>
          <w:sz w:val="17"/>
        </w:rPr>
        <w:t>그 수프는 너무 뜨거워서 나는 먹을 수 없다.</w:t>
      </w:r>
    </w:p>
    <w:p>
      <w:pPr>
        <w:keepNext/>
        <w:spacing w:before="20" w:after="0" w:line="276" w:lineRule="auto"/>
        <w:ind w:left="170"/>
      </w:pPr>
      <w:r>
        <w:rPr>
          <w:rFonts w:ascii="맑은 고딕" w:hAnsi="맑은 고딕" w:eastAsia="맑은 고딕"/>
          <w:b w:val="0"/>
          <w:color w:val="1F2430"/>
          <w:sz w:val="20"/>
        </w:rPr>
        <w:t xml:space="preserve">4. The bag is so heavy that I can't lift it. → The bag is </w:t>
      </w:r>
      <w:r>
        <w:rPr>
          <w:rFonts w:ascii="맑은 고딕" w:hAnsi="맑은 고딕" w:eastAsia="맑은 고딕"/>
          <w:b/>
          <w:color w:val="D1323A"/>
          <w:sz w:val="20"/>
        </w:rPr>
        <w:t>too heavy for me to lift.</w:t>
      </w:r>
    </w:p>
    <w:p>
      <w:pPr>
        <w:spacing w:before="0" w:after="20" w:line="276" w:lineRule="auto"/>
        <w:ind w:left="170"/>
      </w:pPr>
      <w:r>
        <w:rPr>
          <w:rFonts w:ascii="맑은 고딕" w:hAnsi="맑은 고딕" w:eastAsia="맑은 고딕"/>
          <w:b w:val="0"/>
          <w:color w:val="6B7280"/>
          <w:sz w:val="17"/>
        </w:rPr>
        <w:t>그 가방은 너무 무거워서 나는 들 수 없다.</w:t>
      </w:r>
    </w:p>
    <w:p>
      <w:pPr>
        <w:keepNext/>
        <w:spacing w:before="20" w:after="0" w:line="276" w:lineRule="auto"/>
        <w:ind w:left="170"/>
      </w:pPr>
      <w:r>
        <w:rPr>
          <w:rFonts w:ascii="맑은 고딕" w:hAnsi="맑은 고딕" w:eastAsia="맑은 고딕"/>
          <w:b w:val="0"/>
          <w:color w:val="1F2430"/>
          <w:sz w:val="20"/>
        </w:rPr>
        <w:t xml:space="preserve">5. Susan is so old that she can drive a car. → Susan is </w:t>
      </w:r>
      <w:r>
        <w:rPr>
          <w:rFonts w:ascii="맑은 고딕" w:hAnsi="맑은 고딕" w:eastAsia="맑은 고딕"/>
          <w:b/>
          <w:color w:val="D1323A"/>
          <w:sz w:val="20"/>
        </w:rPr>
        <w:t>old enough to drive a car.</w:t>
      </w:r>
    </w:p>
    <w:p>
      <w:pPr>
        <w:spacing w:before="0" w:after="20" w:line="276" w:lineRule="auto"/>
        <w:ind w:left="170"/>
      </w:pPr>
      <w:r>
        <w:rPr>
          <w:rFonts w:ascii="맑은 고딕" w:hAnsi="맑은 고딕" w:eastAsia="맑은 고딕"/>
          <w:b w:val="0"/>
          <w:color w:val="6B7280"/>
          <w:sz w:val="17"/>
        </w:rPr>
        <w:t>Susan은 나이가 충분히 들어서 차를 운전할 수 있다.</w:t>
      </w:r>
    </w:p>
    <w:p>
      <w:pPr>
        <w:keepNext/>
        <w:spacing w:before="20" w:after="0" w:line="276" w:lineRule="auto"/>
        <w:ind w:left="170"/>
      </w:pPr>
      <w:r>
        <w:rPr>
          <w:rFonts w:ascii="맑은 고딕" w:hAnsi="맑은 고딕" w:eastAsia="맑은 고딕"/>
          <w:b w:val="0"/>
          <w:color w:val="1F2430"/>
          <w:sz w:val="20"/>
        </w:rPr>
        <w:t xml:space="preserve">6. The question is so difficult that I can't answer it. → The question is </w:t>
      </w:r>
      <w:r>
        <w:rPr>
          <w:rFonts w:ascii="맑은 고딕" w:hAnsi="맑은 고딕" w:eastAsia="맑은 고딕"/>
          <w:b/>
          <w:color w:val="D1323A"/>
          <w:sz w:val="20"/>
        </w:rPr>
        <w:t>too difficult for me to answer.</w:t>
      </w:r>
    </w:p>
    <w:p>
      <w:pPr>
        <w:spacing w:before="0" w:after="20" w:line="276" w:lineRule="auto"/>
        <w:ind w:left="170"/>
      </w:pPr>
      <w:r>
        <w:rPr>
          <w:rFonts w:ascii="맑은 고딕" w:hAnsi="맑은 고딕" w:eastAsia="맑은 고딕"/>
          <w:b w:val="0"/>
          <w:color w:val="6B7280"/>
          <w:sz w:val="17"/>
        </w:rPr>
        <w:t>그 질문은 너무 어려워서 나는 대답할 수 없다.</w:t>
      </w:r>
    </w:p>
    <w:p>
      <w:pPr>
        <w:keepNext/>
        <w:spacing w:before="20" w:after="0" w:line="276" w:lineRule="auto"/>
        <w:ind w:left="170"/>
      </w:pPr>
      <w:r>
        <w:rPr>
          <w:rFonts w:ascii="맑은 고딕" w:hAnsi="맑은 고딕" w:eastAsia="맑은 고딕"/>
          <w:b w:val="0"/>
          <w:color w:val="1F2430"/>
          <w:sz w:val="20"/>
        </w:rPr>
        <w:t xml:space="preserve">7. Tom ran so fast that he could catch the bus. → Tom ran </w:t>
      </w:r>
      <w:r>
        <w:rPr>
          <w:rFonts w:ascii="맑은 고딕" w:hAnsi="맑은 고딕" w:eastAsia="맑은 고딕"/>
          <w:b/>
          <w:color w:val="D1323A"/>
          <w:sz w:val="20"/>
        </w:rPr>
        <w:t>fast enough to catch the bus.</w:t>
      </w:r>
    </w:p>
    <w:p>
      <w:pPr>
        <w:spacing w:before="0" w:after="20" w:line="276" w:lineRule="auto"/>
        <w:ind w:left="170"/>
      </w:pPr>
      <w:r>
        <w:rPr>
          <w:rFonts w:ascii="맑은 고딕" w:hAnsi="맑은 고딕" w:eastAsia="맑은 고딕"/>
          <w:b w:val="0"/>
          <w:color w:val="6B7280"/>
          <w:sz w:val="17"/>
        </w:rPr>
        <w:t>Tom은 매우 빨리 달려서 버스를 탈 수 있었다.</w:t>
      </w:r>
    </w:p>
    <w:p>
      <w:pPr>
        <w:keepNext/>
        <w:spacing w:before="20" w:after="0" w:line="276" w:lineRule="auto"/>
        <w:ind w:left="170"/>
      </w:pPr>
      <w:r>
        <w:rPr>
          <w:rFonts w:ascii="맑은 고딕" w:hAnsi="맑은 고딕" w:eastAsia="맑은 고딕"/>
          <w:b w:val="0"/>
          <w:color w:val="1F2430"/>
          <w:sz w:val="20"/>
        </w:rPr>
        <w:t xml:space="preserve">8. The water is so cold that I can't swim in it. → The water is </w:t>
      </w:r>
      <w:r>
        <w:rPr>
          <w:rFonts w:ascii="맑은 고딕" w:hAnsi="맑은 고딕" w:eastAsia="맑은 고딕"/>
          <w:b/>
          <w:color w:val="D1323A"/>
          <w:sz w:val="20"/>
        </w:rPr>
        <w:t>too cold for me to swim in.</w:t>
      </w:r>
    </w:p>
    <w:p>
      <w:pPr>
        <w:spacing w:before="0" w:after="20" w:line="276" w:lineRule="auto"/>
        <w:ind w:left="170"/>
      </w:pPr>
      <w:r>
        <w:rPr>
          <w:rFonts w:ascii="맑은 고딕" w:hAnsi="맑은 고딕" w:eastAsia="맑은 고딕"/>
          <w:b w:val="0"/>
          <w:color w:val="6B7280"/>
          <w:sz w:val="17"/>
        </w:rPr>
        <w:t>그 물은 너무 차가워서 나는 그 안에서 수영할 수 없다.</w:t>
      </w:r>
    </w:p>
    <w:p>
      <w:pPr>
        <w:keepNext/>
        <w:spacing w:before="20" w:after="0" w:line="276" w:lineRule="auto"/>
        <w:ind w:left="170"/>
      </w:pPr>
      <w:r>
        <w:rPr>
          <w:rFonts w:ascii="맑은 고딕" w:hAnsi="맑은 고딕" w:eastAsia="맑은 고딕"/>
          <w:b w:val="0"/>
          <w:color w:val="1F2430"/>
          <w:sz w:val="20"/>
        </w:rPr>
        <w:t xml:space="preserve">9. The room is so large that we can play soccer in it. → The room is </w:t>
      </w:r>
      <w:r>
        <w:rPr>
          <w:rFonts w:ascii="맑은 고딕" w:hAnsi="맑은 고딕" w:eastAsia="맑은 고딕"/>
          <w:b/>
          <w:color w:val="D1323A"/>
          <w:sz w:val="20"/>
        </w:rPr>
        <w:t>large enough for us to play soccer in.</w:t>
      </w:r>
    </w:p>
    <w:p>
      <w:pPr>
        <w:spacing w:before="0" w:after="20" w:line="276" w:lineRule="auto"/>
        <w:ind w:left="170"/>
      </w:pPr>
      <w:r>
        <w:rPr>
          <w:rFonts w:ascii="맑은 고딕" w:hAnsi="맑은 고딕" w:eastAsia="맑은 고딕"/>
          <w:b w:val="0"/>
          <w:color w:val="6B7280"/>
          <w:sz w:val="17"/>
        </w:rPr>
        <w:t>그 방은 넓어서 우리는 그 안에서 축구를 할 수 있다.</w:t>
      </w:r>
    </w:p>
    <w:p>
      <w:pPr>
        <w:keepNext/>
        <w:spacing w:before="20" w:after="0" w:line="276" w:lineRule="auto"/>
        <w:ind w:left="170"/>
      </w:pPr>
      <w:r>
        <w:rPr>
          <w:rFonts w:ascii="맑은 고딕" w:hAnsi="맑은 고딕" w:eastAsia="맑은 고딕"/>
          <w:b w:val="0"/>
          <w:color w:val="1F2430"/>
          <w:sz w:val="20"/>
        </w:rPr>
        <w:t xml:space="preserve">10. The movie was so boring that I couldn't finish it. → The movie was </w:t>
      </w:r>
      <w:r>
        <w:rPr>
          <w:rFonts w:ascii="맑은 고딕" w:hAnsi="맑은 고딕" w:eastAsia="맑은 고딕"/>
          <w:b/>
          <w:color w:val="D1323A"/>
          <w:sz w:val="20"/>
        </w:rPr>
        <w:t>too boring for me to finish.</w:t>
      </w:r>
    </w:p>
    <w:p>
      <w:pPr>
        <w:spacing w:before="0" w:after="20" w:line="276" w:lineRule="auto"/>
        <w:ind w:left="170"/>
      </w:pPr>
      <w:r>
        <w:rPr>
          <w:rFonts w:ascii="맑은 고딕" w:hAnsi="맑은 고딕" w:eastAsia="맑은 고딕"/>
          <w:b w:val="0"/>
          <w:color w:val="6B7280"/>
          <w:sz w:val="17"/>
        </w:rPr>
        <w:t>그 영화는 너무 지루해서 나는 끝까지 볼 수 없었다.</w:t>
      </w:r>
    </w:p>
    <w:sectPr w:rsidR="00FC693F" w:rsidRPr="0006063C" w:rsidSect="00034616">
      <w:pgSz w:w="11906" w:h="16838"/>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64"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