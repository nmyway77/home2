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5 본문 CHECK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1] 도입 + Shoreditch — STIK (프린트 5-⑤ 문장 1~13)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/>
          <w:i w:val="0"/>
          <w:sz w:val="20"/>
          <w:u w:val="none"/>
        </w:rPr>
        <w:t>Street Art in London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Modern street art comes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[in / with] </w:t>
      </w:r>
      <w:r>
        <w:rPr>
          <w:b w:val="0"/>
          <w:i w:val="0"/>
          <w:sz w:val="20"/>
          <w:u w:val="none"/>
        </w:rPr>
        <w:t xml:space="preserve"> many different forms, and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makes cities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[colorful / colorfully] </w:t>
      </w:r>
      <w:r>
        <w:rPr>
          <w:b w:val="0"/>
          <w:i w:val="0"/>
          <w:sz w:val="20"/>
          <w:u w:val="none"/>
        </w:rPr>
        <w:t xml:space="preserve"> and lively.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Today, we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 xml:space="preserve">[are going to / used to] </w:t>
      </w:r>
      <w:r>
        <w:rPr>
          <w:b w:val="0"/>
          <w:i w:val="0"/>
          <w:sz w:val="20"/>
          <w:u w:val="none"/>
        </w:rPr>
        <w:t xml:space="preserve"> see some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(잘 알려진, 유명한) street artworks in London.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place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 xml:space="preserve">[that / what] </w:t>
      </w:r>
      <w:r>
        <w:rPr>
          <w:b w:val="0"/>
          <w:i w:val="0"/>
          <w:sz w:val="20"/>
          <w:u w:val="none"/>
        </w:rPr>
        <w:t xml:space="preserve"> we are going to visit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Shoreditch.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Poor workers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[used to / are used to] </w:t>
      </w:r>
      <w:r>
        <w:rPr>
          <w:b w:val="0"/>
          <w:i w:val="0"/>
          <w:sz w:val="20"/>
          <w:u w:val="none"/>
        </w:rPr>
        <w:t xml:space="preserve"> live in this area, but now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is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the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[hippest / most hip] </w:t>
      </w:r>
      <w:r>
        <w:rPr>
          <w:b w:val="0"/>
          <w:i w:val="0"/>
          <w:sz w:val="20"/>
          <w:u w:val="none"/>
        </w:rPr>
        <w:t xml:space="preserve"> areas in London.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We can find so many great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 xml:space="preserve">[pieces / piece] </w:t>
      </w:r>
      <w:r>
        <w:rPr>
          <w:b w:val="0"/>
          <w:i w:val="0"/>
          <w:sz w:val="20"/>
          <w:u w:val="none"/>
        </w:rPr>
        <w:t xml:space="preserve"> of street art </w:t>
      </w:r>
      <w:r>
        <w:rPr>
          <w:b/>
          <w:i w:val="0"/>
          <w:sz w:val="20"/>
          <w:u w:val="none"/>
        </w:rPr>
        <w:t>here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Do you see the painting over there?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is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[by / of] </w:t>
      </w:r>
      <w:r>
        <w:rPr>
          <w:b w:val="0"/>
          <w:i w:val="0"/>
          <w:sz w:val="20"/>
          <w:u w:val="none"/>
        </w:rPr>
        <w:t xml:space="preserve"> the artist STIK.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is famous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 xml:space="preserve">[for / of]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(use) only lines and dots in his paintings of human bodies.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(~에 따르면) STIK, the three figures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(나타내다, 상징하다) the past, present, and future of Shoreditch.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Which figure represents which?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Well, look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 xml:space="preserve">[close / closely] </w:t>
      </w:r>
      <w:r>
        <w:rPr>
          <w:b w:val="0"/>
          <w:i w:val="0"/>
          <w:sz w:val="20"/>
          <w:u w:val="none"/>
        </w:rPr>
        <w:t xml:space="preserve"> at the eyes of the three figures.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are just dots, but they will give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[you a clue / a clue you] 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2] Finsbury Park — Banksy (프린트 5-⑤ 문장 14~20)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We are now in Finsbury Park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(see) a painting by Banksy,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 xml:space="preserve">[an / the] </w:t>
      </w:r>
      <w:r>
        <w:rPr>
          <w:b w:val="0"/>
          <w:i w:val="0"/>
          <w:sz w:val="20"/>
          <w:u w:val="none"/>
        </w:rPr>
        <w:t xml:space="preserve"> internationally famous street artist.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Banksy's artworks often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(담다, 지니다) social messages, and the green tree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see over there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a good example. (생략 가능한 관계대명사를 쓰시오)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(가)23)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can see, he created a green tree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 xml:space="preserve">[by / with]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(spray) green paint on a wall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 xml:space="preserve">[behind / in front of] </w:t>
      </w:r>
      <w:r>
        <w:rPr>
          <w:b w:val="0"/>
          <w:i w:val="0"/>
          <w:sz w:val="20"/>
          <w:u w:val="none"/>
        </w:rPr>
        <w:t xml:space="preserve"> a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(잎이 없는) tree.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Next to the tree, there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a person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[who / which] </w:t>
      </w:r>
      <w:r>
        <w:rPr>
          <w:b w:val="0"/>
          <w:i w:val="0"/>
          <w:sz w:val="20"/>
          <w:u w:val="none"/>
        </w:rPr>
        <w:t xml:space="preserve"> is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(hold) a sprayer.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What message does Banksy want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 xml:space="preserve">[to give / giving] </w:t>
      </w:r>
      <w:r>
        <w:rPr>
          <w:b w:val="0"/>
          <w:i w:val="0"/>
          <w:sz w:val="20"/>
          <w:u w:val="none"/>
        </w:rPr>
        <w:t xml:space="preserve"> us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 xml:space="preserve">[through / though] </w:t>
      </w:r>
      <w:r>
        <w:rPr>
          <w:b w:val="0"/>
          <w:i w:val="0"/>
          <w:sz w:val="20"/>
          <w:u w:val="none"/>
        </w:rPr>
        <w:t xml:space="preserve"> this painting?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In many people's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(의견), he is telling us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 xml:space="preserve">[that / what] </w:t>
      </w:r>
      <w:r>
        <w:rPr>
          <w:b w:val="0"/>
          <w:i w:val="0"/>
          <w:sz w:val="20"/>
          <w:u w:val="none"/>
        </w:rPr>
        <w:t xml:space="preserve"> nature is having a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time.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think he wants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 xml:space="preserve">[us to take / us taking] </w:t>
      </w:r>
      <w:r>
        <w:rPr>
          <w:b w:val="0"/>
          <w:i w:val="0"/>
          <w:sz w:val="20"/>
          <w:u w:val="none"/>
        </w:rPr>
        <w:t xml:space="preserve"> better care of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 xml:space="preserve">[it / them] 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3] Muswell Hill — Ben Wilson (프린트 5-⑤ 문장 21~29)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The final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(투어의 방문지, 정차 장소) of our tour today is Muswell Hill.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Can't see any street artworks? Well, look down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 xml:space="preserve">[and / or] </w:t>
      </w:r>
      <w:r>
        <w:rPr>
          <w:b w:val="0"/>
          <w:i w:val="0"/>
          <w:sz w:val="20"/>
          <w:u w:val="none"/>
        </w:rPr>
        <w:t xml:space="preserve"> look closely.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Do you see the little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(chew) gum paintings? They are by the artist Ben Wilson.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Wilson is well known for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(paint) pictures on gum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 xml:space="preserve">[that / who] </w:t>
      </w:r>
      <w:r>
        <w:rPr>
          <w:b w:val="0"/>
          <w:i w:val="0"/>
          <w:sz w:val="20"/>
          <w:u w:val="none"/>
        </w:rPr>
        <w:t xml:space="preserve"> people drop on the street.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His gum paintings often carry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(개인적인) messages from people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 xml:space="preserve">[whom / which] </w:t>
      </w:r>
      <w:r>
        <w:rPr>
          <w:b w:val="0"/>
          <w:i w:val="0"/>
          <w:sz w:val="20"/>
          <w:u w:val="none"/>
        </w:rPr>
        <w:t xml:space="preserve"> he meets on the street.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(나)45)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</w:t>
      </w:r>
      <w:r>
        <w:rPr>
          <w:b/>
          <w:i w:val="0"/>
          <w:sz w:val="20"/>
          <w:u w:val="none"/>
        </w:rPr>
        <w:t>the one</w:t>
      </w:r>
      <w:r>
        <w:rPr>
          <w:b w:val="0"/>
          <w:i w:val="0"/>
          <w:sz w:val="20"/>
          <w:u w:val="none"/>
        </w:rPr>
        <w:t xml:space="preserve"> over here is a happy birthday wish for a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 xml:space="preserve">[loved / loving] </w:t>
      </w:r>
      <w:r>
        <w:rPr>
          <w:b w:val="0"/>
          <w:i w:val="0"/>
          <w:sz w:val="20"/>
          <w:u w:val="none"/>
        </w:rPr>
        <w:t xml:space="preserve"> one.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Wilson's gum paintings are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 xml:space="preserve">[tiny / huge] </w:t>
      </w:r>
      <w:r>
        <w:rPr>
          <w:b w:val="0"/>
          <w:i w:val="0"/>
          <w:sz w:val="20"/>
          <w:u w:val="none"/>
        </w:rPr>
        <w:t xml:space="preserve">, but they give great pleasure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 xml:space="preserve">[to / for] </w:t>
      </w:r>
      <w:r>
        <w:rPr>
          <w:b w:val="0"/>
          <w:i w:val="0"/>
          <w:sz w:val="20"/>
          <w:u w:val="none"/>
        </w:rPr>
        <w:t xml:space="preserve"> many people.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(49~64)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 xml:space="preserve">밑줄 친 ⓐ~ⓔ와 아래 표현이 가리키는 것을 본문에서 찾아 영어로 쓰고, </w:t>
      </w:r>
      <w:r>
        <w:rPr>
          <w:b/>
          <w:i w:val="0"/>
          <w:sz w:val="20"/>
          <w:u w:val="none"/>
        </w:rPr>
        <w:t>복수</w:t>
      </w:r>
      <w:r>
        <w:rPr>
          <w:b w:val="0"/>
          <w:i w:val="0"/>
          <w:sz w:val="20"/>
          <w:u w:val="none"/>
        </w:rPr>
        <w:t xml:space="preserve"> 명사를 가리키는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(프린트 5-⑤ 필기 지칭) (표적: 지칭 추론 + 복수정답)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ⓐ it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ⓑ it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ⓒ It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ⓓ They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ⓔ They → </w:t>
      </w:r>
      <w:r>
        <w:rPr>
          <w:b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(6) here (문장 6) 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(7) the one (문장 28) →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복수 명사를 가리키는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>학교 프린트 5-⑤ 필기 설명의 빈칸을 채우시오. (표적: 프린트 필기 서답형)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makes cities colorful and lively: make + 목적어 +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형식)</w:t>
      </w:r>
      <w:r>
        <w:br/>
      </w:r>
      <w:r>
        <w:rPr>
          <w:b w:val="0"/>
          <w:i w:val="0"/>
          <w:sz w:val="20"/>
          <w:u w:val="none"/>
        </w:rPr>
        <w:t xml:space="preserve"> (2) The place that we are going to visit is ~: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관계대명사 that (선행사 the place)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가능 / 문장의 동사는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used to-V: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(해석) ↔ be used to-V: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↔ be used to -ing: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one of +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명사: ~들 중 하나</w:t>
      </w:r>
      <w:r>
        <w:br/>
      </w:r>
      <w:r>
        <w:rPr>
          <w:b w:val="0"/>
          <w:i w:val="0"/>
          <w:sz w:val="20"/>
          <w:u w:val="none"/>
        </w:rPr>
        <w:t xml:space="preserve"> (5) be famous for -ing: for는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이므로 뒤에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가 온다</w:t>
      </w:r>
      <w:r>
        <w:br/>
      </w:r>
      <w:r>
        <w:rPr>
          <w:b w:val="0"/>
          <w:i w:val="0"/>
          <w:sz w:val="20"/>
          <w:u w:val="none"/>
        </w:rPr>
        <w:t xml:space="preserve"> (6) give you a clue: give +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목적어 +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목적어 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형식 / give great pleasure to many people: give A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 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형식</w:t>
      </w:r>
      <w:r>
        <w:br/>
      </w:r>
      <w:r>
        <w:rPr>
          <w:b w:val="0"/>
          <w:i w:val="0"/>
          <w:sz w:val="20"/>
          <w:u w:val="none"/>
        </w:rPr>
        <w:t xml:space="preserve"> (7) to see a painting: to부정사의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적 용법 –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/ Banksy, an internationally famous street artist: 콤마로 연결된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(8) he is telling us that ~: tell + 간접목적어 + </w:t>
      </w:r>
      <w:r>
        <w:rPr>
          <w:b/>
          <w:i w:val="0"/>
          <w:sz w:val="20"/>
          <w:u w:val="none"/>
        </w:rPr>
        <w:t xml:space="preserve">(8)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절(직접목적어) / he wants us to take ~: want + 목적어 + </w:t>
      </w:r>
      <w:r>
        <w:rPr>
          <w:b/>
          <w:i w:val="0"/>
          <w:sz w:val="20"/>
          <w:u w:val="none"/>
        </w:rPr>
        <w:t xml:space="preserve">(8)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 xml:space="preserve">프린트 5-③ 기준 — 본문의 관계대명사 중 </w:t>
      </w:r>
      <w:r>
        <w:rPr>
          <w:b/>
          <w:i w:val="0"/>
          <w:sz w:val="20"/>
          <w:u w:val="none"/>
        </w:rPr>
        <w:t>생략할 수 있는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목적격 관계대명사 생략 판정(G-계열 당학기 축))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place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we are going to visit is Shoreditch.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 green tree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you see over there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there is a person </w:t>
      </w:r>
      <w:r>
        <w:rPr>
          <w:b w:val="0"/>
          <w:i w:val="0"/>
          <w:sz w:val="20"/>
          <w:u w:val="single"/>
        </w:rPr>
        <w:t>who</w:t>
      </w:r>
      <w:r>
        <w:rPr>
          <w:b w:val="0"/>
          <w:i w:val="0"/>
          <w:sz w:val="20"/>
          <w:u w:val="none"/>
        </w:rPr>
        <w:t xml:space="preserve"> is holding a sprayer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pictures on gum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people drop on the street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messages from people </w:t>
      </w:r>
      <w:r>
        <w:rPr>
          <w:b w:val="0"/>
          <w:i w:val="0"/>
          <w:sz w:val="20"/>
          <w:u w:val="single"/>
        </w:rPr>
        <w:t>whom</w:t>
      </w:r>
      <w:r>
        <w:rPr>
          <w:b w:val="0"/>
          <w:i w:val="0"/>
          <w:sz w:val="20"/>
          <w:u w:val="none"/>
        </w:rPr>
        <w:t xml:space="preserve"> he meets on the street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>프린트 5-④ 기준 — 괄호 안에서 알맞은 것을 고르시오. (표적: used to vs be used to(G-계열 당학기 축))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Poor workers [used to / were used to] live in Shoreditch, but now they don't.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There [used to / was used to] be many poor workers in this area.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Banksy [is used to / used to] spraying paint on walls. (벽에 페인트 뿌리는 것에 익숙하다)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Gum [is used to / used to] make tiny paintings by Ben Wilson. (그림을 만드는 데 사용된다) 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Did Shoreditch [use to / used to] be a poor area? (의문문) →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>본문 표현과 바꿔 쓸 수 있는 말을 첫 글자 힌트에 맞게 쓰시오. (표적: 유사표현 변환)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well-known ≒ f______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be famous for ≒ be (well) k______ f___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represent ≒ s______ f___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take care of ≒ l______ a______ 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tiny ≒ v______ s______ →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(6) have a hard time ≒ s______ / have d__________ 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>다음 영영풀이에 해당하는 단어를 본문에서 찾아 쓰시오. (표적: 영영풀이 어휘)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(A) a sign or some information that helps you find the answer → c______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a person or an animal in a drawing or painting → f__________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following the latest fashions in music and clothes → h____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a tool that spreads liquid in small drops → s____________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a state of feeling or being happy → p____________ 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(F) what you think about something → o__________ </w:t>
      </w:r>
      <w:r>
        <w:rPr>
          <w:b/>
          <w:i w:val="0"/>
          <w:sz w:val="20"/>
          <w:u w:val="none"/>
        </w:rPr>
        <w:t xml:space="preserve">(F)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>프린트 필기(4형식·3형식)대로 문장의 형식을 바꿔 쓰시오. (표적: 4형식 ↔ 3형식 전환)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4형식 → 3형식: They will give you a clue. → They will give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(2) 3형식 → 4형식: They give great pleasure to many people. → They give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(3) 4형식 → 3형식: What message does Banksy want to give us? → What message does Banksy want to give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</w:t>
      </w:r>
      <w:r>
        <w:br/>
      </w:r>
      <w:r>
        <w:rPr>
          <w:b w:val="0"/>
          <w:i w:val="0"/>
          <w:sz w:val="20"/>
          <w:u w:val="none"/>
        </w:rPr>
        <w:t xml:space="preserve"> (4) He is telling us that nature is having a hard time. → 이 문장은 몇 형식?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형식 (직접목적어: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절)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56. </w:t>
      </w:r>
      <w:r>
        <w:rPr>
          <w:b w:val="0"/>
          <w:i w:val="0"/>
          <w:sz w:val="20"/>
          <w:u w:val="none"/>
        </w:rPr>
        <w:t>두 문장을 관계대명사를 사용하여 한 문장으로 쓰시오. (프린트 5-③ 방식: 선행사 = 뒤 문장의 목적어) (표적: 관계사 결합)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Next to the tree, there is a person. + He is holding a sprayer.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Wilson paints pictures on gum. + People drop the gum on the street.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His paintings carry messages from people. + He meets them on the street.</w:t>
      </w:r>
      <w:r>
        <w:br/>
      </w:r>
      <w:r>
        <w:rPr>
          <w:b w:val="0"/>
          <w:i w:val="0"/>
          <w:sz w:val="20"/>
          <w:u w:val="none"/>
        </w:rPr>
        <w:t xml:space="preserve">→ His paintings carry messages from people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57.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 — 교과서 ⭐)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that / on the street / painting / on gum / for / pictures / people / well known / drop / Wilson / is / to paint )</w:t>
      </w:r>
      <w:r>
        <w:br/>
      </w:r>
      <w:r>
        <w:rPr>
          <w:b w:val="0"/>
          <w:i w:val="0"/>
          <w:sz w:val="20"/>
          <w:u w:val="none"/>
        </w:rPr>
        <w:t>"윌슨은 사람들이 거리에 떨어뜨리는 껌 위에 그림을 그리는 것으로 잘 알려져 있다."</w:t>
      </w:r>
      <w:r>
        <w:br/>
      </w:r>
      <w:r>
        <w:rPr>
          <w:b w:val="0"/>
          <w:i w:val="0"/>
          <w:sz w:val="20"/>
          <w:u w:val="none"/>
        </w:rPr>
        <w:t>→ ______ ______ ______ ______ ★______ ______ 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58.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used to / were used to / now / in London / live / but / is / in this area / one of / the hippest areas / poor workers / it )</w:t>
      </w:r>
      <w:r>
        <w:br/>
      </w:r>
      <w:r>
        <w:rPr>
          <w:b w:val="0"/>
          <w:i w:val="0"/>
          <w:sz w:val="20"/>
          <w:u w:val="none"/>
        </w:rPr>
        <w:t>"가난한 노동자들이 이 지역에 살았었지만, 지금은 런던에서 가장 유행하는 지역들 중 하나이다."</w:t>
      </w:r>
      <w:r>
        <w:br/>
      </w:r>
      <w:r>
        <w:rPr>
          <w:b w:val="0"/>
          <w:i w:val="0"/>
          <w:sz w:val="20"/>
          <w:u w:val="none"/>
        </w:rPr>
        <w:t>→ ______ ★______ ______ ______ , ______ ______ 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59. </w:t>
      </w:r>
      <w:r>
        <w:rPr>
          <w:b w:val="0"/>
          <w:i w:val="0"/>
          <w:sz w:val="20"/>
          <w:u w:val="none"/>
        </w:rPr>
        <w:t>학교 프린트 해석에 해당하는 본문 표현을 영어로 쓰시오. (표적: 프린트 해석 → 영어 표현)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그것은 도시를 다채롭고 활기차게 만든다 → it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cities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and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그는 인체 그림에서 오직 선과 점만을 사용하는 것으로 유명하다 → He is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only lines and dots</w:t>
      </w:r>
      <w:r>
        <w:br/>
      </w:r>
      <w:r>
        <w:rPr>
          <w:b w:val="0"/>
          <w:i w:val="0"/>
          <w:sz w:val="20"/>
          <w:u w:val="none"/>
        </w:rPr>
        <w:t xml:space="preserve"> (3) 자연이 힘든 시간을 보내고 있다 → nature is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우리가 자연을 더 잘 돌보기를 원한다 → wants us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better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it</w:t>
      </w:r>
      <w:r>
        <w:br/>
      </w:r>
      <w:r>
        <w:rPr>
          <w:b w:val="0"/>
          <w:i w:val="0"/>
          <w:sz w:val="20"/>
          <w:u w:val="none"/>
        </w:rPr>
        <w:t xml:space="preserve"> (5) 사랑하는 사람을 위한 생일 축하 소망 → a happy birthday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for a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60. </w:t>
      </w:r>
      <w:r>
        <w:rPr>
          <w:b w:val="0"/>
          <w:i w:val="0"/>
          <w:sz w:val="20"/>
          <w:u w:val="none"/>
        </w:rPr>
        <w:t>본문의 내용과 일치하면 T, 일치하지 않으면 F를 쓰시오. (표적: 내용일치 T/F)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(1) 쇼디치는 예전부터 런던에서 가장 유행하는 지역이었다.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(2) STIK은 인체를 그릴 때 선과 점만 사용한다.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(3) 뱅크시는 잎이 없는 나무에 직접 초록색 페인트를 뿌렸다.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많은 사람들은 뱅크시의 그림이 자연이 힘든 시간을 보내고 있다고 말한다고 생각한다.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윌슨의 껌 그림은 거리에서 만난 사람들의 개인적인 메시지를 담는다.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(6) 투어의 마지막 장소는 핀즈버리 공원이다. (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61.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first stop of the tour is Shoreditch.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three figures by STIK represent three famous artists.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Banksy's green tree is an example of an artwork with a social message.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You have to look down to see Ben Wilson's artworks.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Wilson's gum paintings are large and easy to find.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⑥ Banksy created the green tree by spraying paint on a wall.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62. </w:t>
      </w:r>
      <w:r>
        <w:rPr>
          <w:b w:val="0"/>
          <w:i w:val="0"/>
          <w:sz w:val="20"/>
          <w:u w:val="none"/>
        </w:rPr>
        <w:t>본문의 (가), (나)에 들어갈 말을 〈보기〉에서 고르고, 어디에도 들어갈 수 없는 것 하나를 고른 뒤 그 이유를 쓰시오. (표적: 연결어 배제형)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As / For example / However / For instance )</w:t>
      </w:r>
      <w:r>
        <w:br/>
      </w:r>
      <w:r>
        <w:rPr>
          <w:b w:val="0"/>
          <w:i w:val="0"/>
          <w:sz w:val="20"/>
          <w:u w:val="none"/>
        </w:rPr>
        <w:t xml:space="preserve"> 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어디에도 들어갈 수 없는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이유: </w:t>
      </w:r>
      <w:r>
        <w:rPr>
          <w:b/>
          <w:i w:val="0"/>
          <w:sz w:val="20"/>
          <w:u w:val="none"/>
        </w:rPr>
        <w:t xml:space="preserve">이유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63. </w:t>
      </w:r>
      <w:r>
        <w:rPr>
          <w:b w:val="0"/>
          <w:i w:val="0"/>
          <w:sz w:val="20"/>
          <w:u w:val="none"/>
        </w:rPr>
        <w:t>문맥에 맞는 낱말을 고르시오. (표적: 혼동어휘)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 (A) Street art makes cities colorful and [lively / lonely]. →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Banksy's artworks often carry [social / personal] messages, while Wilson's carry [social / personal] ones. →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Next to the tree, there is a person holding a [spray / sprayer]. →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The three [figures / features] represent the past, present, and future. →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64. </w:t>
      </w:r>
      <w:r>
        <w:rPr>
          <w:b w:val="0"/>
          <w:i w:val="0"/>
          <w:sz w:val="20"/>
          <w:u w:val="none"/>
        </w:rPr>
        <w:t>다음은 본문을 요약한 글이다. 빈칸 (A)~(E)에 알맞은 말을 본문에서 찾아 쓰시오. (표적: 요약문 완성)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Street art makes London (A) </w:t>
      </w:r>
      <w:r>
        <w:rPr>
          <w:b w:val="0"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and lively. In Shoreditch, STIK's three (B) </w:t>
      </w:r>
      <w:r>
        <w:rPr>
          <w:b w:val="0"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show the past, present, and future. In Finsbury Park, Banksy's green tree tells us to take better (C) </w:t>
      </w:r>
      <w:r>
        <w:rPr>
          <w:b w:val="0"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nature. In Muswell Hill, Ben Wilson paints (D) </w:t>
      </w:r>
      <w:r>
        <w:rPr>
          <w:b w:val="0"/>
          <w:i w:val="0"/>
          <w:sz w:val="20"/>
          <w:u w:val="none"/>
        </w:rPr>
        <w:t>(D)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pictures on gum, and they give great (E) </w:t>
      </w:r>
      <w:r>
        <w:rPr>
          <w:b w:val="0"/>
          <w:i w:val="0"/>
          <w:sz w:val="20"/>
          <w:u w:val="none"/>
        </w:rPr>
        <w:t>(E)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many people.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5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colorful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are going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well-known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used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hippest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pieces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by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using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According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represent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closely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you a clue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to see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carry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that (which)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by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spraying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behind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leafless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holding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to give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through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opinion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hard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us to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stop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and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chewing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painting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personal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whom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For example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loved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tiny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ⓐ Modern street art / ⓑ this area(= Shoreditch) / ⓒ the painting over there / ⓓ the eyes of the three figures / ⓔ many people / (6) in Shoreditch / (7) the gum painting ▶ 복수: ⓓ,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(1) 형용사 / 5 (2) 목적격 / 생략 / is (3) 하곤 했다·했었다 / 하는 데 사용되다 / 에 익숙하다 (4) 복수 (5) 전치사 / 동명사 (6) 간접 / 직접 / 4 / to / 3 (7) 부사 / 목적 / 동격 (8) that / to-V(to부정사)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①, ②, ④,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(1) used to (2) used to (3) is used to (4) is used to (5) use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(1) famous (2) known for (3) stand for (4) look after (5) very small (6) suffer / difficulty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(A) clue (B) figure (C) hip (D) sprayer (E) pleasure (F) opinion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(1) a clue to you (2) many people great pleasure (3) to us (4) 4 /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(1) Next to the tree, there is a person who is holding a sprayer. (2) Wilson paints pictures on gum that(which) people drop on the street. (3) (whom/that) he meets on the street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Wilson is well known for painting pictures on gum that people drop on the street. ▶ ★ = painting (함정어 to paint)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Poor workers used to live in this area, but now it is one of the hippest areas in London. ▶ ★ = used to (함정어 were used to)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(1) makes / colorful / lively (2) famous for using (3) having / hard time (4) to take / care (5) wish / loved 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(1) F (2) T (3) F (4) T (5) T (6) 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①, ③, ④, ⑥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(가) As (you can see) (나) For example (≒ For instance 가능) ▶ 불가: However — (가)는 '~하다시피', (나)는 예시 제시이므로 역접은 어디에도 맞지 않음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(A) lively (B) social / personal (C) sprayer (D) figures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(A) colorful (B) figures (C) care (D) tiny (E) pleasure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