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L5~7 어휘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6문항(3·4·8·15·18·19번) / 3점 14문항 · 「있는 대로」 3문항(3·8·15번) · 서술형 5문항(16·17·18·19·20번)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[1~5] 영영풀이 · 퍼즐 · 철자 조합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영영풀이에 해당하는 단어는?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 take part in or become involved in an activity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celebrate    ② decorate    ③ participate    ④ represent    ⑤ continue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chew: to break food into smaller, softer pieces with the teeth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leafless: having no leaves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hip: following the latest fashions in music and clothes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selfless: caring more about your own needs and interests than about other people's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gather: to come together in a group in one place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단어와 영영풀이가 바르게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historic: important in history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independence: not governed or ruled by another country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medicine: a long story about imaginary characters and events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cemetery: a place where people put dead bodies in the ground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research: to suggest that someone or something would be good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(a)~(d)의 영영풀이에 해당하는 단어를 퍼즐에 넣었을 때, 음영 칸(괄호 속 번째 철자)을 차례로 모아 만든 단어의 영영풀이로 알맞은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a place where movies are shown → ( 1번째 철자 )</w:t>
      </w:r>
      <w:r>
        <w:br/>
      </w:r>
      <w:r>
        <w:rPr>
          <w:b w:val="0"/>
          <w:i w:val="0"/>
          <w:sz w:val="20"/>
          <w:u w:val="none"/>
        </w:rPr>
        <w:t>(b) full of life and energy → ( 1번째 철자 )</w:t>
      </w:r>
      <w:r>
        <w:br/>
      </w:r>
      <w:r>
        <w:rPr>
          <w:b w:val="0"/>
          <w:i w:val="0"/>
          <w:sz w:val="20"/>
          <w:u w:val="none"/>
        </w:rPr>
        <w:t>(c) a playing area that is surrounded by seats, for sports, concerts, and other events → ( 6번째 철자 )</w:t>
      </w:r>
      <w:r>
        <w:br/>
      </w:r>
      <w:r>
        <w:rPr>
          <w:b w:val="0"/>
          <w:i w:val="0"/>
          <w:sz w:val="20"/>
          <w:u w:val="none"/>
        </w:rPr>
        <w:t>(d) having no leaves → ( 2번째 철자 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 very small round mark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 person or an animal in a drawing, painting, etc.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 sign or some information that helps you to find the answer to a problem or question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 thought or belief about something or someone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 large public event at which there are various kinds of competitions, games, rides and entertainment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주어진 철자를 바르게 배열한 단어와 그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TRALA → altar: a type of table used in ceremonies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SETATU → statue: a large art object of a person or an animal that is made from a hard material like stone or metal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LKEESTON → skeleton: the structure of bones that support the body of a person or an animal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EMRTEECY → cemetery: a place where people put dead bodies in the ground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OIFWRESKR → fireworks: a line of people or vehicles moving together through a public place in order to celebrate an important day or event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[6~12] 문맥 어휘 · 숙어 · 품사 혼동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〈보기〉의 단어 중 (a)~(d)의 어느 빈칸에도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〈보기〉 possible · celebrate · matter · decorate · giant</w:t>
      </w:r>
      <w:r>
        <w:br/>
      </w:r>
      <w:r>
        <w:rPr>
          <w:b w:val="0"/>
          <w:i w:val="0"/>
          <w:sz w:val="20"/>
          <w:u w:val="none"/>
        </w:rPr>
        <w:t>(a) There are several ________ answers to the question.</w:t>
      </w:r>
      <w:r>
        <w:br/>
      </w:r>
      <w:r>
        <w:rPr>
          <w:b w:val="0"/>
          <w:i w:val="0"/>
          <w:sz w:val="20"/>
          <w:u w:val="none"/>
        </w:rPr>
        <w:t>(b) We held a party to ________ the New Year.</w:t>
      </w:r>
      <w:r>
        <w:br/>
      </w:r>
      <w:r>
        <w:rPr>
          <w:b w:val="0"/>
          <w:i w:val="0"/>
          <w:sz w:val="20"/>
          <w:u w:val="none"/>
        </w:rPr>
        <w:t>(c) For them, time doesn't ________ so much.</w:t>
      </w:r>
      <w:r>
        <w:br/>
      </w:r>
      <w:r>
        <w:rPr>
          <w:b w:val="0"/>
          <w:i w:val="0"/>
          <w:sz w:val="20"/>
          <w:u w:val="none"/>
        </w:rPr>
        <w:t>(d) Will you help me ________ the Christmas tree?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possible    ② celebrate    ③ matter    ④ decorate    ⑤ giant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(a)~(d)의 빈칸 어디에도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The art fair will ________ near the station next week.</w:t>
      </w:r>
      <w:r>
        <w:br/>
      </w:r>
      <w:r>
        <w:rPr>
          <w:b w:val="0"/>
          <w:i w:val="0"/>
          <w:sz w:val="20"/>
          <w:u w:val="none"/>
        </w:rPr>
        <w:t>(b) Anyone can ________ the parade. It's free.</w:t>
      </w:r>
      <w:r>
        <w:br/>
      </w:r>
      <w:r>
        <w:rPr>
          <w:b w:val="0"/>
          <w:i w:val="0"/>
          <w:sz w:val="20"/>
          <w:u w:val="none"/>
        </w:rPr>
        <w:t>(c) We had to ________ the bus for 30 minutes.</w:t>
      </w:r>
      <w:r>
        <w:br/>
      </w:r>
      <w:r>
        <w:rPr>
          <w:b w:val="0"/>
          <w:i w:val="0"/>
          <w:sz w:val="20"/>
          <w:u w:val="none"/>
        </w:rPr>
        <w:t>(d) Please finish your homework ________.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take place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take part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wait for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in the past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as soon as possible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밑줄 친 단어의 쓰임이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Dr. Schofield first came to Korea in 1916 to teach </w:t>
      </w:r>
      <w:r>
        <w:rPr>
          <w:b w:val="0"/>
          <w:i w:val="0"/>
          <w:sz w:val="20"/>
          <w:u w:val="single"/>
        </w:rPr>
        <w:t>medicine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He believed that every country has the right to be </w:t>
      </w:r>
      <w:r>
        <w:rPr>
          <w:b w:val="0"/>
          <w:i w:val="0"/>
          <w:sz w:val="20"/>
          <w:u w:val="single"/>
        </w:rPr>
        <w:t>independence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He was a </w:t>
      </w:r>
      <w:r>
        <w:rPr>
          <w:b w:val="0"/>
          <w:i w:val="0"/>
          <w:sz w:val="20"/>
          <w:u w:val="single"/>
        </w:rPr>
        <w:t>foreign</w:t>
      </w:r>
      <w:r>
        <w:rPr>
          <w:b w:val="0"/>
          <w:i w:val="0"/>
          <w:sz w:val="20"/>
          <w:u w:val="none"/>
        </w:rPr>
        <w:t>, but he loved Korea.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He helped the Korean </w:t>
      </w:r>
      <w:r>
        <w:rPr>
          <w:b w:val="0"/>
          <w:i w:val="0"/>
          <w:sz w:val="20"/>
          <w:u w:val="single"/>
        </w:rPr>
        <w:t>independence</w:t>
      </w:r>
      <w:r>
        <w:rPr>
          <w:b w:val="0"/>
          <w:i w:val="0"/>
          <w:sz w:val="20"/>
          <w:u w:val="none"/>
        </w:rPr>
        <w:t xml:space="preserve"> movement.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I read an interesting </w:t>
      </w:r>
      <w:r>
        <w:rPr>
          <w:b w:val="0"/>
          <w:i w:val="0"/>
          <w:sz w:val="20"/>
          <w:u w:val="single"/>
        </w:rPr>
        <w:t>article</w:t>
      </w:r>
      <w:r>
        <w:rPr>
          <w:b w:val="0"/>
          <w:i w:val="0"/>
          <w:sz w:val="20"/>
          <w:u w:val="none"/>
        </w:rPr>
        <w:t xml:space="preserve"> about space travel.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중 품사가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lively    ② selfless    ③ historic    ④ hardly    ⑤ independent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밑줄 친 단어의 쓰임이 </w:t>
      </w:r>
      <w:r>
        <w:rPr>
          <w:b/>
          <w:i w:val="0"/>
          <w:sz w:val="20"/>
          <w:u w:val="none"/>
        </w:rPr>
        <w:t>적절하지 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They put flowers and candles on the </w:t>
      </w:r>
      <w:r>
        <w:rPr>
          <w:b w:val="0"/>
          <w:i w:val="0"/>
          <w:sz w:val="20"/>
          <w:u w:val="single"/>
        </w:rPr>
        <w:t>altar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People </w:t>
      </w:r>
      <w:r>
        <w:rPr>
          <w:b w:val="0"/>
          <w:i w:val="0"/>
          <w:sz w:val="20"/>
          <w:u w:val="single"/>
        </w:rPr>
        <w:t>burn</w:t>
      </w:r>
      <w:r>
        <w:rPr>
          <w:b w:val="0"/>
          <w:i w:val="0"/>
          <w:sz w:val="20"/>
          <w:u w:val="none"/>
        </w:rPr>
        <w:t xml:space="preserve"> a giant statue at the festival.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We watched a movie about a </w:t>
      </w:r>
      <w:r>
        <w:rPr>
          <w:b w:val="0"/>
          <w:i w:val="0"/>
          <w:sz w:val="20"/>
          <w:u w:val="single"/>
        </w:rPr>
        <w:t>giant</w:t>
      </w:r>
      <w:r>
        <w:rPr>
          <w:b w:val="0"/>
          <w:i w:val="0"/>
          <w:sz w:val="20"/>
          <w:u w:val="none"/>
        </w:rPr>
        <w:t xml:space="preserve"> robot.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Many people wear skeleton </w:t>
      </w:r>
      <w:r>
        <w:rPr>
          <w:b w:val="0"/>
          <w:i w:val="0"/>
          <w:sz w:val="20"/>
          <w:u w:val="single"/>
        </w:rPr>
        <w:t>customs</w:t>
      </w:r>
      <w:r>
        <w:rPr>
          <w:b w:val="0"/>
          <w:i w:val="0"/>
          <w:sz w:val="20"/>
          <w:u w:val="none"/>
        </w:rPr>
        <w:t xml:space="preserve"> at the festival.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Why does the heart shape </w:t>
      </w:r>
      <w:r>
        <w:rPr>
          <w:b w:val="0"/>
          <w:i w:val="0"/>
          <w:sz w:val="20"/>
          <w:u w:val="single"/>
        </w:rPr>
        <w:t>symbolize</w:t>
      </w:r>
      <w:r>
        <w:rPr>
          <w:b w:val="0"/>
          <w:i w:val="0"/>
          <w:sz w:val="20"/>
          <w:u w:val="none"/>
        </w:rPr>
        <w:t xml:space="preserve"> love?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빈칸에 들어갈 단어의 영영풀이로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She decided to study m____________ to become a doctor.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 long story about imaginary characters and events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study and treatment of diseases and injuries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group of people who officially control a country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to collect information about or for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an action that a group of people take to change something in society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(a)~(c)의 빈칸에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I love ice cream, ________ chocolate flavor.</w:t>
      </w:r>
      <w:r>
        <w:br/>
      </w:r>
      <w:r>
        <w:rPr>
          <w:b w:val="0"/>
          <w:i w:val="0"/>
          <w:sz w:val="20"/>
          <w:u w:val="none"/>
        </w:rPr>
        <w:t>(b) It's so cloudy that we can ________ see the sun.</w:t>
      </w:r>
      <w:r>
        <w:br/>
      </w:r>
      <w:r>
        <w:rPr>
          <w:b w:val="0"/>
          <w:i w:val="0"/>
          <w:sz w:val="20"/>
          <w:u w:val="none"/>
        </w:rPr>
        <w:t>(c) Peter is interested in gukak, ________ Korean music.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especially – hard – traditional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specially – hardly – tradition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especially – hardly – tradition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specially – hard – traditional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especially – hardly – traditional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[13~16] 다음 글을 읽고 물음에 답하시오.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Every November, a special festival (A) </w:t>
      </w:r>
      <w:r>
        <w:rPr>
          <w:b/>
          <w:i w:val="0"/>
          <w:sz w:val="20"/>
          <w:u w:val="none"/>
        </w:rPr>
        <w:t>[takes place / takes part]</w:t>
      </w:r>
      <w:r>
        <w:rPr>
          <w:b w:val="0"/>
          <w:i w:val="0"/>
          <w:sz w:val="20"/>
          <w:u w:val="none"/>
        </w:rPr>
        <w:t xml:space="preserve"> in a small town. Before the festival, people ⓐ</w:t>
      </w:r>
      <w:r>
        <w:rPr>
          <w:b w:val="0"/>
          <w:i w:val="0"/>
          <w:sz w:val="20"/>
          <w:u w:val="single"/>
        </w:rPr>
        <w:t>decorate</w:t>
      </w:r>
      <w:r>
        <w:rPr>
          <w:b w:val="0"/>
          <w:i w:val="0"/>
          <w:sz w:val="20"/>
          <w:u w:val="none"/>
        </w:rPr>
        <w:t xml:space="preserve"> ⓑ</w:t>
      </w:r>
      <w:r>
        <w:rPr>
          <w:b w:val="0"/>
          <w:i w:val="0"/>
          <w:sz w:val="20"/>
          <w:u w:val="single"/>
        </w:rPr>
        <w:t>altars</w:t>
      </w:r>
      <w:r>
        <w:rPr>
          <w:b w:val="0"/>
          <w:i w:val="0"/>
          <w:sz w:val="20"/>
          <w:u w:val="none"/>
        </w:rPr>
        <w:t xml:space="preserve"> with flowers, candles, and photos of their family members who died. On the first day, they visit the ⓒ</w:t>
      </w:r>
      <w:r>
        <w:rPr>
          <w:b w:val="0"/>
          <w:i w:val="0"/>
          <w:sz w:val="20"/>
          <w:u w:val="single"/>
        </w:rPr>
        <w:t>cemetery</w:t>
      </w:r>
      <w:r>
        <w:rPr>
          <w:b w:val="0"/>
          <w:i w:val="0"/>
          <w:sz w:val="20"/>
          <w:u w:val="none"/>
        </w:rPr>
        <w:t xml:space="preserve"> to remember them. Many people wear ⓓ</w:t>
      </w:r>
      <w:r>
        <w:rPr>
          <w:b w:val="0"/>
          <w:i w:val="0"/>
          <w:sz w:val="20"/>
          <w:u w:val="single"/>
        </w:rPr>
        <w:t>skeleton</w:t>
      </w:r>
      <w:r>
        <w:rPr>
          <w:b w:val="0"/>
          <w:i w:val="0"/>
          <w:sz w:val="20"/>
          <w:u w:val="none"/>
        </w:rPr>
        <w:t xml:space="preserve"> costumes and (B) </w:t>
      </w:r>
      <w:r>
        <w:rPr>
          <w:b/>
          <w:i w:val="0"/>
          <w:sz w:val="20"/>
          <w:u w:val="none"/>
        </w:rPr>
        <w:t>[participate / celebrate]</w:t>
      </w:r>
      <w:r>
        <w:rPr>
          <w:b w:val="0"/>
          <w:i w:val="0"/>
          <w:sz w:val="20"/>
          <w:u w:val="none"/>
        </w:rPr>
        <w:t xml:space="preserve"> in a big ⓔ</w:t>
      </w:r>
      <w:r>
        <w:rPr>
          <w:b w:val="0"/>
          <w:i w:val="0"/>
          <w:sz w:val="20"/>
          <w:u w:val="single"/>
        </w:rPr>
        <w:t>parade</w:t>
      </w:r>
      <w:r>
        <w:rPr>
          <w:b w:val="0"/>
          <w:i w:val="0"/>
          <w:sz w:val="20"/>
          <w:u w:val="none"/>
        </w:rPr>
        <w:t xml:space="preserve">. The skeletons do not (C) </w:t>
      </w:r>
      <w:r>
        <w:rPr>
          <w:b/>
          <w:i w:val="0"/>
          <w:sz w:val="20"/>
          <w:u w:val="none"/>
        </w:rPr>
        <w:t>[symbolize / bury]</w:t>
      </w:r>
      <w:r>
        <w:rPr>
          <w:b w:val="0"/>
          <w:i w:val="0"/>
          <w:sz w:val="20"/>
          <w:u w:val="none"/>
        </w:rPr>
        <w:t xml:space="preserve"> fear. Instead, they show that death is a part of life. At night, the townspeople gather in the square and watch fireworks together.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(A), (B), (C)의 각 네모 안에서 문맥에 맞는 낱말로 가장 적절한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takes part – participate – symbolize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takes place – celebrate – symbolize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takes part – celebrate – bury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takes place – participate – bury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takes place – participate – symbolize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윗글의 밑줄 친 ⓐ~ⓔ의 영영풀이로 알맞지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ⓐ: to make something look more attractive by putting things on it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ⓑ: a type of table used in ceremonies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ⓒ: a building or large room for public meetings, meals, concerts, etc.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ⓓ: the structure of bones that support the body of a person or an animal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ⓔ: a line of people or vehicles moving together through a public place in order to celebrate an important day or event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윗글을 읽고 답할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질문을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When does the festival take place?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do people put on the altars?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many people participate in the parade?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What do the skeletons show?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How long have people celebrated this festival?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[서술형] 윗글을 읽고 다음 질문에 완전한 영어 문장으로 답하시오.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Q: What do the townspeople do at night?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A: ______________________________________________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[17~20] 서술형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[서술형] 다음 영영풀이에 해당하는 단어를 빈칸에 알맞은 형태로 쓰시오.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 put something into a hole in the ground and cover it</w:t>
      </w:r>
      <w:r>
        <w:br/>
      </w:r>
      <w:r>
        <w:rPr>
          <w:b w:val="0"/>
          <w:i w:val="0"/>
          <w:sz w:val="20"/>
          <w:u w:val="none"/>
        </w:rPr>
        <w:t>→ Dr. Schofield loved Korea, and he was ____________ in Korea.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[서술형] (a)~(e)의 영영풀이에 해당하는 단어를 각각 쓰고, 괄호 속 번째 철자를 차례로 모아 만든 단어를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the group of people who officially control a country → ( 6번째 )</w:t>
      </w:r>
      <w:r>
        <w:br/>
      </w:r>
      <w:r>
        <w:rPr>
          <w:b w:val="0"/>
          <w:i w:val="0"/>
          <w:sz w:val="20"/>
          <w:u w:val="none"/>
        </w:rPr>
        <w:t>(b) in or from a country that is not your own → ( 2번째 )</w:t>
      </w:r>
      <w:r>
        <w:br/>
      </w:r>
      <w:r>
        <w:rPr>
          <w:b w:val="0"/>
          <w:i w:val="0"/>
          <w:sz w:val="20"/>
          <w:u w:val="none"/>
        </w:rPr>
        <w:t>(c) an action that a group of people take to change something in society → ( 3번째 )</w:t>
      </w:r>
      <w:r>
        <w:br/>
      </w:r>
      <w:r>
        <w:rPr>
          <w:b w:val="0"/>
          <w:i w:val="0"/>
          <w:sz w:val="20"/>
          <w:u w:val="none"/>
        </w:rPr>
        <w:t>(d) caring more about other people's needs and interests than about your own → ( 2번째 )</w:t>
      </w:r>
      <w:r>
        <w:br/>
      </w:r>
      <w:r>
        <w:rPr>
          <w:b w:val="0"/>
          <w:i w:val="0"/>
          <w:sz w:val="20"/>
          <w:u w:val="none"/>
        </w:rPr>
        <w:t>(e) a piece of writing on a particular subject in a newspaper or magazine → ( 6번째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(a) ______ (b) ______ (c) ______ (d) ______ (e) ______ → 완성 단어: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[서술형] 괄호 안의 단어를 문맥에 맞게 알맞은 형태로 바꾸어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He believed that every country has the right to be (independence).</w:t>
      </w:r>
      <w:r>
        <w:br/>
      </w:r>
      <w:r>
        <w:rPr>
          <w:b w:val="0"/>
          <w:i w:val="0"/>
          <w:sz w:val="20"/>
          <w:u w:val="none"/>
        </w:rPr>
        <w:t>(b) She decided to study (medical) to become a doctor.</w:t>
      </w:r>
      <w:r>
        <w:br/>
      </w:r>
      <w:r>
        <w:rPr>
          <w:b w:val="0"/>
          <w:i w:val="0"/>
          <w:sz w:val="20"/>
          <w:u w:val="none"/>
        </w:rPr>
        <w:t>(c) Why does the heart shape (symbol) love?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(a) ____________ (b) ____________ (c)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[서술형] 우리말과 같도록 괄호 안의 단어를 바르게 배열하여 문장을 완성하시오.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우리가 서로 다른 언어를 쓴다는 것은 중요하지 않다.</w:t>
      </w:r>
      <w:r>
        <w:br/>
      </w:r>
      <w:r>
        <w:rPr>
          <w:b w:val="0"/>
          <w:i w:val="0"/>
          <w:sz w:val="20"/>
          <w:u w:val="none"/>
        </w:rPr>
        <w:t>( that / matter / speak / it / different / doesn't / we / languages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______________________________________________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L5~7 어휘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②,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They gather in the square and watch fireworks together.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buried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(a) government (b) foreign (c) movement (d) selfless (e) article → novel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(a) independent (b) medicine (c) symbolize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It doesn't matter that we speak different languages.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