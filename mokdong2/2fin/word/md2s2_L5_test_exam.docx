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3864"/>
          <w:sz w:val="26"/>
          <w:u w:val="none"/>
        </w:rPr>
        <w:t>Lesson 5 본문 전문문제</w:t>
      </w:r>
    </w:p>
    <w:p>
      <w:pPr>
        <w:spacing w:after="80"/>
        <w:pBdr>
          <w:bottom w:val="single" w:sz="8" w:space="2" w:color="1F3864"/>
        </w:pBdr>
      </w:pPr>
      <w:r>
        <w:rPr>
          <w:b w:val="0"/>
          <w:i w:val="0"/>
          <w:sz w:val="18"/>
          <w:u w:val="none"/>
        </w:rPr>
        <w:t>목동중 2학년 · 2학기 기말 · 실전문제   반 ____  번호 ____  이름 ____________  점수 ______</w:t>
      </w:r>
    </w:p>
    <w:p>
      <w:pPr>
        <w:sectPr>
          <w:pgSz w:w="11906" w:h="16838"/>
          <w:pgMar w:top="680" w:right="794" w:bottom="624" w:left="794" w:header="720" w:footer="720" w:gutter="0"/>
          <w:cols w:space="720"/>
          <w:docGrid w:linePitch="360"/>
        </w:sectPr>
      </w:pPr>
    </w:p>
    <w:p>
      <w:pPr>
        <w:spacing w:after="60"/>
      </w:pPr>
      <w:r>
        <w:rPr>
          <w:b w:val="0"/>
          <w:i/>
          <w:sz w:val="17"/>
          <w:u w:val="none"/>
        </w:rPr>
        <w:t>배점: 4점 6문항(1·3·10·14·17·18번) / 3점 14문항 · 「있는 대로」 복수정답 3문항(3·10·14번) · 서술형 4문항(16·17·18·19번)</w:t>
      </w:r>
    </w:p>
    <w:p>
      <w:pPr>
        <w:spacing w:after="30" w:before="100"/>
      </w:pPr>
      <w:r>
        <w:rPr>
          <w:b/>
          <w:i w:val="0"/>
          <w:color w:val="1F3864"/>
          <w:sz w:val="21"/>
          <w:u w:val="none"/>
        </w:rPr>
        <w:t>■ [1~5] 다음 글을 읽고 물음에 답하시오.</w:t>
      </w:r>
    </w:p>
    <w:p>
      <w:pPr>
        <w:spacing w:after="60"/>
        <w:pBdr>
          <w:top w:val="single" w:sz="4" w:space="3" w:color="9AA9C2"/>
          <w:left w:val="single" w:sz="4" w:space="3" w:color="9AA9C2"/>
          <w:bottom w:val="single" w:sz="4" w:space="3" w:color="9AA9C2"/>
          <w:right w:val="single" w:sz="4" w:space="3" w:color="9AA9C2"/>
        </w:pBdr>
        <w:ind w:left="57" w:right="57"/>
      </w:pPr>
      <w:r>
        <w:rPr>
          <w:b w:val="0"/>
          <w:i w:val="0"/>
          <w:sz w:val="20"/>
          <w:u w:val="none"/>
        </w:rPr>
        <w:t>Modern street art comes in many different forms, and it makes cities colorful and lively. Today, we are going to see some well-known street artworks in London.</w:t>
      </w:r>
      <w:r>
        <w:br/>
      </w:r>
      <w:r>
        <w:rPr>
          <w:b w:val="0"/>
          <w:i w:val="0"/>
          <w:sz w:val="20"/>
          <w:u w:val="none"/>
        </w:rPr>
        <w:t>The place ⓐ</w:t>
      </w:r>
      <w:r>
        <w:rPr>
          <w:b w:val="0"/>
          <w:i w:val="0"/>
          <w:sz w:val="20"/>
          <w:u w:val="single"/>
        </w:rPr>
        <w:t>that</w:t>
      </w:r>
      <w:r>
        <w:rPr>
          <w:b w:val="0"/>
          <w:i w:val="0"/>
          <w:sz w:val="20"/>
          <w:u w:val="none"/>
        </w:rPr>
        <w:t xml:space="preserve"> we are going to visit is Shoreditch. Poor workers ⓑ</w:t>
      </w:r>
      <w:r>
        <w:rPr>
          <w:b w:val="0"/>
          <w:i w:val="0"/>
          <w:sz w:val="20"/>
          <w:u w:val="single"/>
        </w:rPr>
        <w:t>used to live</w:t>
      </w:r>
      <w:r>
        <w:rPr>
          <w:b w:val="0"/>
          <w:i w:val="0"/>
          <w:sz w:val="20"/>
          <w:u w:val="none"/>
        </w:rPr>
        <w:t xml:space="preserve"> in this area, but now it is one of the ⓒ</w:t>
      </w:r>
      <w:r>
        <w:rPr>
          <w:b w:val="0"/>
          <w:i w:val="0"/>
          <w:sz w:val="20"/>
          <w:u w:val="single"/>
        </w:rPr>
        <w:t>hippest area</w:t>
      </w:r>
      <w:r>
        <w:rPr>
          <w:b w:val="0"/>
          <w:i w:val="0"/>
          <w:sz w:val="20"/>
          <w:u w:val="none"/>
        </w:rPr>
        <w:t xml:space="preserve"> in London. We can find so many great pieces of street art here. Do you see the painting over there? It is by the artist STIK. He is famous for ⓓ</w:t>
      </w:r>
      <w:r>
        <w:rPr>
          <w:b w:val="0"/>
          <w:i w:val="0"/>
          <w:sz w:val="20"/>
          <w:u w:val="single"/>
        </w:rPr>
        <w:t>using</w:t>
      </w:r>
      <w:r>
        <w:rPr>
          <w:b w:val="0"/>
          <w:i w:val="0"/>
          <w:sz w:val="20"/>
          <w:u w:val="none"/>
        </w:rPr>
        <w:t xml:space="preserve"> only lines and dots in his paintings of human bodies. According to STIK, the three figures ⓔ</w:t>
      </w:r>
      <w:r>
        <w:rPr>
          <w:b w:val="0"/>
          <w:i w:val="0"/>
          <w:sz w:val="20"/>
          <w:u w:val="single"/>
        </w:rPr>
        <w:t>represent</w:t>
      </w:r>
      <w:r>
        <w:rPr>
          <w:b w:val="0"/>
          <w:i w:val="0"/>
          <w:sz w:val="20"/>
          <w:u w:val="none"/>
        </w:rPr>
        <w:t xml:space="preserve"> the past, present, and future of Shoreditch. Which figure represents which? Well, look closely at the eyes of the three figures. They are just dots, but they will give you a clue.</w:t>
      </w:r>
    </w:p>
    <w:p>
      <w:pPr>
        <w:spacing w:after="20" w:before="50"/>
      </w:pPr>
      <w:r>
        <w:rPr>
          <w:b/>
          <w:i w:val="0"/>
          <w:color w:val="1F3864"/>
          <w:sz w:val="20"/>
          <w:u w:val="none"/>
        </w:rPr>
        <w:t xml:space="preserve">1. </w:t>
      </w:r>
      <w:r>
        <w:rPr>
          <w:b w:val="0"/>
          <w:i w:val="0"/>
          <w:sz w:val="20"/>
          <w:u w:val="none"/>
        </w:rPr>
        <w:t xml:space="preserve">윗글의 밑줄 친 ⓐ~ⓔ 중 어법상 </w:t>
      </w:r>
      <w:r>
        <w:rPr>
          <w:b/>
          <w:i w:val="0"/>
          <w:sz w:val="20"/>
          <w:u w:val="none"/>
        </w:rPr>
        <w:t>어색한</w:t>
      </w:r>
      <w:r>
        <w:rPr>
          <w:b w:val="0"/>
          <w:i w:val="0"/>
          <w:sz w:val="20"/>
          <w:u w:val="none"/>
        </w:rPr>
        <w:t xml:space="preserve"> 것은? </w:t>
      </w:r>
      <w:r>
        <w:rPr>
          <w:b w:val="0"/>
          <w:i w:val="0"/>
          <w:sz w:val="20"/>
          <w:u w:val="none"/>
        </w:rPr>
        <w:t>(4점)</w:t>
      </w:r>
    </w:p>
    <w:p>
      <w:pPr>
        <w:spacing w:after="30"/>
        <w:ind w:left="170"/>
      </w:pPr>
      <w:r>
        <w:rPr>
          <w:b w:val="0"/>
          <w:i w:val="0"/>
          <w:sz w:val="20"/>
          <w:u w:val="none"/>
        </w:rPr>
        <w:t>① ⓐ    ② ⓑ    ③ ⓒ    ④ ⓓ    ⑤ ⓔ</w:t>
      </w:r>
    </w:p>
    <w:p>
      <w:pPr>
        <w:spacing w:after="20" w:before="50"/>
      </w:pPr>
      <w:r>
        <w:rPr>
          <w:b/>
          <w:i w:val="0"/>
          <w:color w:val="1F3864"/>
          <w:sz w:val="20"/>
          <w:u w:val="none"/>
        </w:rPr>
        <w:t xml:space="preserve">2. </w:t>
      </w:r>
      <w:r>
        <w:rPr>
          <w:b w:val="0"/>
          <w:i w:val="0"/>
          <w:sz w:val="20"/>
          <w:u w:val="none"/>
        </w:rPr>
        <w:t xml:space="preserve">윗글의 밑줄 친 ⓑ used to와 쓰임이 같은 것은? </w:t>
      </w:r>
      <w:r>
        <w:rPr>
          <w:b w:val="0"/>
          <w:i w:val="0"/>
          <w:sz w:val="20"/>
          <w:u w:val="none"/>
        </w:rPr>
        <w:t>(3점)</w:t>
      </w:r>
    </w:p>
    <w:p>
      <w:pPr>
        <w:spacing w:after="10"/>
        <w:ind w:left="170"/>
      </w:pPr>
      <w:r>
        <w:rPr>
          <w:b w:val="0"/>
          <w:i w:val="0"/>
          <w:sz w:val="20"/>
          <w:u w:val="none"/>
        </w:rPr>
        <w:t>① This knife is used to cut bread.</w:t>
      </w:r>
    </w:p>
    <w:p>
      <w:pPr>
        <w:spacing w:after="10"/>
        <w:ind w:left="170"/>
      </w:pPr>
      <w:r>
        <w:rPr>
          <w:b w:val="0"/>
          <w:i w:val="0"/>
          <w:sz w:val="20"/>
          <w:u w:val="none"/>
        </w:rPr>
        <w:t>② I am used to getting up early.</w:t>
      </w:r>
    </w:p>
    <w:p>
      <w:pPr>
        <w:spacing w:after="10"/>
        <w:ind w:left="170"/>
      </w:pPr>
      <w:r>
        <w:rPr>
          <w:b w:val="0"/>
          <w:i w:val="0"/>
          <w:sz w:val="20"/>
          <w:u w:val="none"/>
        </w:rPr>
        <w:t>③ There used to be a big tree here.</w:t>
      </w:r>
    </w:p>
    <w:p>
      <w:pPr>
        <w:spacing w:after="10"/>
        <w:ind w:left="170"/>
      </w:pPr>
      <w:r>
        <w:rPr>
          <w:b w:val="0"/>
          <w:i w:val="0"/>
          <w:sz w:val="20"/>
          <w:u w:val="none"/>
        </w:rPr>
        <w:t>④ Paper is used to make books.</w:t>
      </w:r>
    </w:p>
    <w:p>
      <w:pPr>
        <w:spacing w:after="10"/>
        <w:ind w:left="170"/>
      </w:pPr>
      <w:r>
        <w:rPr>
          <w:b w:val="0"/>
          <w:i w:val="0"/>
          <w:sz w:val="20"/>
          <w:u w:val="none"/>
        </w:rPr>
        <w:t>⑤ She is used to living alone.</w:t>
      </w:r>
    </w:p>
    <w:p>
      <w:pPr>
        <w:spacing w:after="20" w:before="50"/>
      </w:pPr>
      <w:r>
        <w:rPr>
          <w:b/>
          <w:i w:val="0"/>
          <w:color w:val="1F3864"/>
          <w:sz w:val="20"/>
          <w:u w:val="none"/>
        </w:rPr>
        <w:t xml:space="preserve">3. </w:t>
      </w:r>
      <w:r>
        <w:rPr>
          <w:b w:val="0"/>
          <w:i w:val="0"/>
          <w:sz w:val="20"/>
          <w:u w:val="none"/>
        </w:rPr>
        <w:t xml:space="preserve">윗글의 내용과 </w:t>
      </w:r>
      <w:r>
        <w:rPr>
          <w:b/>
          <w:i w:val="0"/>
          <w:sz w:val="20"/>
          <w:u w:val="none"/>
        </w:rPr>
        <w:t>일치하는</w:t>
      </w:r>
      <w:r>
        <w:rPr>
          <w:b w:val="0"/>
          <w:i w:val="0"/>
          <w:sz w:val="20"/>
          <w:u w:val="none"/>
        </w:rPr>
        <w:t xml:space="preserve"> 것을 </w:t>
      </w:r>
      <w:r>
        <w:rPr>
          <w:b/>
          <w:i w:val="0"/>
          <w:sz w:val="20"/>
          <w:u w:val="none"/>
        </w:rPr>
        <w:t>있는 대로</w:t>
      </w:r>
      <w:r>
        <w:rPr>
          <w:b w:val="0"/>
          <w:i w:val="0"/>
          <w:sz w:val="20"/>
          <w:u w:val="none"/>
        </w:rPr>
        <w:t xml:space="preserve"> 고르면? </w:t>
      </w:r>
      <w:r>
        <w:rPr>
          <w:b w:val="0"/>
          <w:i w:val="0"/>
          <w:sz w:val="20"/>
          <w:u w:val="none"/>
        </w:rPr>
        <w:t>(4점)</w:t>
      </w:r>
    </w:p>
    <w:p>
      <w:pPr>
        <w:spacing w:after="10"/>
        <w:ind w:left="170"/>
      </w:pPr>
      <w:r>
        <w:rPr>
          <w:b w:val="0"/>
          <w:i w:val="0"/>
          <w:sz w:val="20"/>
          <w:u w:val="none"/>
        </w:rPr>
        <w:t>① Poor workers live in Shoreditch now.</w:t>
      </w:r>
    </w:p>
    <w:p>
      <w:pPr>
        <w:spacing w:after="10"/>
        <w:ind w:left="170"/>
      </w:pPr>
      <w:r>
        <w:rPr>
          <w:b w:val="0"/>
          <w:i w:val="0"/>
          <w:sz w:val="20"/>
          <w:u w:val="none"/>
        </w:rPr>
        <w:t>② STIK uses only lines and dots in his paintings of human bodies.</w:t>
      </w:r>
    </w:p>
    <w:p>
      <w:pPr>
        <w:spacing w:after="10"/>
        <w:ind w:left="170"/>
      </w:pPr>
      <w:r>
        <w:rPr>
          <w:b w:val="0"/>
          <w:i w:val="0"/>
          <w:sz w:val="20"/>
          <w:u w:val="none"/>
        </w:rPr>
        <w:t>③ The three figures represent the past, present, and future of Shoreditch.</w:t>
      </w:r>
    </w:p>
    <w:p>
      <w:pPr>
        <w:spacing w:after="10"/>
        <w:ind w:left="170"/>
      </w:pPr>
      <w:r>
        <w:rPr>
          <w:b w:val="0"/>
          <w:i w:val="0"/>
          <w:sz w:val="20"/>
          <w:u w:val="none"/>
        </w:rPr>
        <w:t>④ The eyes of the figures are drawn in great detail.</w:t>
      </w:r>
    </w:p>
    <w:p>
      <w:pPr>
        <w:spacing w:after="10"/>
        <w:ind w:left="170"/>
      </w:pPr>
      <w:r>
        <w:rPr>
          <w:b w:val="0"/>
          <w:i w:val="0"/>
          <w:sz w:val="20"/>
          <w:u w:val="none"/>
        </w:rPr>
        <w:t>⑤ Shoreditch is one of the hippest areas in London now.</w:t>
      </w:r>
    </w:p>
    <w:p>
      <w:pPr>
        <w:spacing w:after="20" w:before="50"/>
      </w:pPr>
      <w:r>
        <w:rPr>
          <w:b/>
          <w:i w:val="0"/>
          <w:color w:val="1F3864"/>
          <w:sz w:val="20"/>
          <w:u w:val="none"/>
        </w:rPr>
        <w:t xml:space="preserve">4. </w:t>
      </w:r>
      <w:r>
        <w:rPr>
          <w:b w:val="0"/>
          <w:i w:val="0"/>
          <w:sz w:val="20"/>
          <w:u w:val="none"/>
        </w:rPr>
        <w:t xml:space="preserve">윗글의 밑줄 친 ⓐ that과 쓰임이 같은 것은? </w:t>
      </w:r>
      <w:r>
        <w:rPr>
          <w:b w:val="0"/>
          <w:i w:val="0"/>
          <w:sz w:val="20"/>
          <w:u w:val="none"/>
        </w:rPr>
        <w:t>(3점)</w:t>
      </w:r>
    </w:p>
    <w:p>
      <w:pPr>
        <w:spacing w:after="10"/>
        <w:ind w:left="170"/>
      </w:pPr>
      <w:r>
        <w:rPr>
          <w:b w:val="0"/>
          <w:i w:val="0"/>
          <w:sz w:val="20"/>
          <w:u w:val="none"/>
        </w:rPr>
        <w:t xml:space="preserve">① I know </w:t>
      </w:r>
      <w:r>
        <w:rPr>
          <w:b w:val="0"/>
          <w:i w:val="0"/>
          <w:sz w:val="20"/>
          <w:u w:val="single"/>
        </w:rPr>
        <w:t>that</w:t>
      </w:r>
      <w:r>
        <w:rPr>
          <w:b w:val="0"/>
          <w:i w:val="0"/>
          <w:sz w:val="20"/>
          <w:u w:val="none"/>
        </w:rPr>
        <w:t xml:space="preserve"> he is kind.</w:t>
      </w:r>
    </w:p>
    <w:p>
      <w:pPr>
        <w:spacing w:after="10"/>
        <w:ind w:left="170"/>
      </w:pPr>
      <w:r>
        <w:rPr>
          <w:b w:val="0"/>
          <w:i w:val="0"/>
          <w:sz w:val="20"/>
          <w:u w:val="none"/>
        </w:rPr>
        <w:t xml:space="preserve">② This is the book </w:t>
      </w:r>
      <w:r>
        <w:rPr>
          <w:b w:val="0"/>
          <w:i w:val="0"/>
          <w:sz w:val="20"/>
          <w:u w:val="single"/>
        </w:rPr>
        <w:t>that</w:t>
      </w:r>
      <w:r>
        <w:rPr>
          <w:b w:val="0"/>
          <w:i w:val="0"/>
          <w:sz w:val="20"/>
          <w:u w:val="none"/>
        </w:rPr>
        <w:t xml:space="preserve"> I bought yesterday.</w:t>
      </w:r>
    </w:p>
    <w:p>
      <w:pPr>
        <w:spacing w:after="10"/>
        <w:ind w:left="170"/>
      </w:pPr>
      <w:r>
        <w:rPr>
          <w:b w:val="0"/>
          <w:i w:val="0"/>
          <w:sz w:val="20"/>
          <w:u w:val="none"/>
        </w:rPr>
        <w:t xml:space="preserve">③ </w:t>
      </w:r>
      <w:r>
        <w:rPr>
          <w:b w:val="0"/>
          <w:i w:val="0"/>
          <w:sz w:val="20"/>
          <w:u w:val="single"/>
        </w:rPr>
        <w:t>That</w:t>
      </w:r>
      <w:r>
        <w:rPr>
          <w:b w:val="0"/>
          <w:i w:val="0"/>
          <w:sz w:val="20"/>
          <w:u w:val="none"/>
        </w:rPr>
        <w:t xml:space="preserve"> girl is my sister.</w:t>
      </w:r>
    </w:p>
    <w:p>
      <w:pPr>
        <w:spacing w:after="10"/>
        <w:ind w:left="170"/>
      </w:pPr>
      <w:r>
        <w:rPr>
          <w:b w:val="0"/>
          <w:i w:val="0"/>
          <w:sz w:val="20"/>
          <w:u w:val="none"/>
        </w:rPr>
        <w:t xml:space="preserve">④ It is true </w:t>
      </w:r>
      <w:r>
        <w:rPr>
          <w:b w:val="0"/>
          <w:i w:val="0"/>
          <w:sz w:val="20"/>
          <w:u w:val="single"/>
        </w:rPr>
        <w:t>that</w:t>
      </w:r>
      <w:r>
        <w:rPr>
          <w:b w:val="0"/>
          <w:i w:val="0"/>
          <w:sz w:val="20"/>
          <w:u w:val="none"/>
        </w:rPr>
        <w:t xml:space="preserve"> she won.</w:t>
      </w:r>
    </w:p>
    <w:p>
      <w:pPr>
        <w:spacing w:after="10"/>
        <w:ind w:left="170"/>
      </w:pPr>
      <w:r>
        <w:rPr>
          <w:b w:val="0"/>
          <w:i w:val="0"/>
          <w:sz w:val="20"/>
          <w:u w:val="none"/>
        </w:rPr>
        <w:t xml:space="preserve">⑤ I was so tired </w:t>
      </w:r>
      <w:r>
        <w:rPr>
          <w:b w:val="0"/>
          <w:i w:val="0"/>
          <w:sz w:val="20"/>
          <w:u w:val="single"/>
        </w:rPr>
        <w:t>that</w:t>
      </w:r>
      <w:r>
        <w:rPr>
          <w:b w:val="0"/>
          <w:i w:val="0"/>
          <w:sz w:val="20"/>
          <w:u w:val="none"/>
        </w:rPr>
        <w:t xml:space="preserve"> I slept early.</w:t>
      </w:r>
    </w:p>
    <w:p>
      <w:pPr>
        <w:spacing w:after="20" w:before="50"/>
      </w:pPr>
      <w:r>
        <w:rPr>
          <w:b/>
          <w:i w:val="0"/>
          <w:color w:val="1F3864"/>
          <w:sz w:val="20"/>
          <w:u w:val="none"/>
        </w:rPr>
        <w:t xml:space="preserve">5. </w:t>
      </w:r>
      <w:r>
        <w:rPr>
          <w:b w:val="0"/>
          <w:i w:val="0"/>
          <w:sz w:val="20"/>
          <w:u w:val="none"/>
        </w:rPr>
        <w:t xml:space="preserve">다음 영영풀이에 해당하는 단어를 윗글에서 찾으면? </w:t>
      </w:r>
      <w:r>
        <w:rPr>
          <w:b w:val="0"/>
          <w:i w:val="0"/>
          <w:sz w:val="20"/>
          <w:u w:val="none"/>
        </w:rPr>
        <w:t>(3점)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a sign or piece of information that helps you find the answer to a problem</w:t>
      </w:r>
    </w:p>
    <w:p>
      <w:pPr>
        <w:spacing w:after="30"/>
        <w:ind w:left="170"/>
      </w:pPr>
      <w:r>
        <w:rPr>
          <w:b w:val="0"/>
          <w:i w:val="0"/>
          <w:sz w:val="20"/>
          <w:u w:val="none"/>
        </w:rPr>
        <w:t>① figure    ② dot    ③ clue    ④ line    ⑤ form</w:t>
      </w:r>
    </w:p>
    <w:p>
      <w:pPr>
        <w:spacing w:after="30" w:before="100"/>
      </w:pPr>
      <w:r>
        <w:rPr>
          <w:b/>
          <w:i w:val="0"/>
          <w:color w:val="1F3864"/>
          <w:sz w:val="21"/>
          <w:u w:val="none"/>
        </w:rPr>
        <w:t>■ [6~10] 다음 글을 읽고 물음에 답하시오.</w:t>
      </w:r>
    </w:p>
    <w:p>
      <w:pPr>
        <w:spacing w:after="60"/>
        <w:pBdr>
          <w:top w:val="single" w:sz="4" w:space="3" w:color="9AA9C2"/>
          <w:left w:val="single" w:sz="4" w:space="3" w:color="9AA9C2"/>
          <w:bottom w:val="single" w:sz="4" w:space="3" w:color="9AA9C2"/>
          <w:right w:val="single" w:sz="4" w:space="3" w:color="9AA9C2"/>
        </w:pBdr>
        <w:ind w:left="57" w:right="57"/>
      </w:pPr>
      <w:r>
        <w:rPr>
          <w:b w:val="0"/>
          <w:i w:val="0"/>
          <w:sz w:val="20"/>
          <w:u w:val="none"/>
        </w:rPr>
        <w:t xml:space="preserve">We are now in Finsbury Park to see a painting by Banksy, an internationally famous street artist. Banksy's artworks often carry social messages, and the green tree (A) [you see / you see it] over there is a good example. As you can see, he created a green tree by (B) [spray / spraying] green paint on a wall behind a leafless tree. Next to the tree, there is a person who is holding a sprayer. What message does Banksy want to give us through this painting? In many people's opinion, he is telling us that nature is having a hard time. They think he wants us </w:t>
      </w:r>
      <w:r>
        <w:rPr>
          <w:b w:val="0"/>
          <w:i w:val="0"/>
          <w:sz w:val="20"/>
          <w:u w:val="single"/>
        </w:rPr>
        <w:t>to take better care of it</w:t>
      </w:r>
      <w:r>
        <w:rPr>
          <w:b w:val="0"/>
          <w:i w:val="0"/>
          <w:sz w:val="20"/>
          <w:u w:val="none"/>
        </w:rPr>
        <w:t>.</w:t>
      </w:r>
    </w:p>
    <w:p>
      <w:pPr>
        <w:spacing w:after="20" w:before="50"/>
      </w:pPr>
      <w:r>
        <w:rPr>
          <w:b/>
          <w:i w:val="0"/>
          <w:color w:val="1F3864"/>
          <w:sz w:val="20"/>
          <w:u w:val="none"/>
        </w:rPr>
        <w:t xml:space="preserve">6. </w:t>
      </w:r>
      <w:r>
        <w:rPr>
          <w:b w:val="0"/>
          <w:i w:val="0"/>
          <w:sz w:val="20"/>
          <w:u w:val="none"/>
        </w:rPr>
        <w:t xml:space="preserve">윗글의 (A), (B)에서 어법에 맞는 표현을 바르게 짝지은 것은? </w:t>
      </w:r>
      <w:r>
        <w:rPr>
          <w:b w:val="0"/>
          <w:i w:val="0"/>
          <w:sz w:val="20"/>
          <w:u w:val="none"/>
        </w:rPr>
        <w:t>(3점)</w:t>
      </w:r>
    </w:p>
    <w:p>
      <w:pPr>
        <w:spacing w:after="10"/>
        <w:ind w:left="170"/>
      </w:pPr>
      <w:r>
        <w:rPr>
          <w:b w:val="0"/>
          <w:i w:val="0"/>
          <w:sz w:val="20"/>
          <w:u w:val="none"/>
        </w:rPr>
        <w:t>① you see – spray</w:t>
      </w:r>
    </w:p>
    <w:p>
      <w:pPr>
        <w:spacing w:after="10"/>
        <w:ind w:left="170"/>
      </w:pPr>
      <w:r>
        <w:rPr>
          <w:b w:val="0"/>
          <w:i w:val="0"/>
          <w:sz w:val="20"/>
          <w:u w:val="none"/>
        </w:rPr>
        <w:t>② you see – spraying</w:t>
      </w:r>
    </w:p>
    <w:p>
      <w:pPr>
        <w:spacing w:after="10"/>
        <w:ind w:left="170"/>
      </w:pPr>
      <w:r>
        <w:rPr>
          <w:b w:val="0"/>
          <w:i w:val="0"/>
          <w:sz w:val="20"/>
          <w:u w:val="none"/>
        </w:rPr>
        <w:t>③ you see it – spray</w:t>
      </w:r>
    </w:p>
    <w:p>
      <w:pPr>
        <w:spacing w:after="10"/>
        <w:ind w:left="170"/>
      </w:pPr>
      <w:r>
        <w:rPr>
          <w:b w:val="0"/>
          <w:i w:val="0"/>
          <w:sz w:val="20"/>
          <w:u w:val="none"/>
        </w:rPr>
        <w:t>④ you see it – spraying</w:t>
      </w:r>
    </w:p>
    <w:p>
      <w:pPr>
        <w:spacing w:after="10"/>
        <w:ind w:left="170"/>
      </w:pPr>
      <w:r>
        <w:rPr>
          <w:b w:val="0"/>
          <w:i w:val="0"/>
          <w:sz w:val="20"/>
          <w:u w:val="none"/>
        </w:rPr>
        <w:t>⑤ see you – spraying</w:t>
      </w:r>
    </w:p>
    <w:p>
      <w:pPr>
        <w:spacing w:after="20" w:before="50"/>
      </w:pPr>
      <w:r>
        <w:rPr>
          <w:b/>
          <w:i w:val="0"/>
          <w:color w:val="1F3864"/>
          <w:sz w:val="20"/>
          <w:u w:val="none"/>
        </w:rPr>
        <w:t xml:space="preserve">7. </w:t>
      </w:r>
      <w:r>
        <w:rPr>
          <w:b w:val="0"/>
          <w:i w:val="0"/>
          <w:sz w:val="20"/>
          <w:u w:val="none"/>
        </w:rPr>
        <w:t xml:space="preserve">윗글의 밑줄 친 to take better care of it에서 it이 가리키는 것은? </w:t>
      </w:r>
      <w:r>
        <w:rPr>
          <w:b w:val="0"/>
          <w:i w:val="0"/>
          <w:sz w:val="20"/>
          <w:u w:val="none"/>
        </w:rPr>
        <w:t>(3점)</w:t>
      </w:r>
    </w:p>
    <w:p>
      <w:pPr>
        <w:spacing w:after="10"/>
        <w:ind w:left="170"/>
      </w:pPr>
      <w:r>
        <w:rPr>
          <w:b w:val="0"/>
          <w:i w:val="0"/>
          <w:sz w:val="20"/>
          <w:u w:val="none"/>
        </w:rPr>
        <w:t>① the green tree</w:t>
      </w:r>
    </w:p>
    <w:p>
      <w:pPr>
        <w:spacing w:after="10"/>
        <w:ind w:left="170"/>
      </w:pPr>
      <w:r>
        <w:rPr>
          <w:b w:val="0"/>
          <w:i w:val="0"/>
          <w:sz w:val="20"/>
          <w:u w:val="none"/>
        </w:rPr>
        <w:t>② the wall</w:t>
      </w:r>
    </w:p>
    <w:p>
      <w:pPr>
        <w:spacing w:after="10"/>
        <w:ind w:left="170"/>
      </w:pPr>
      <w:r>
        <w:rPr>
          <w:b w:val="0"/>
          <w:i w:val="0"/>
          <w:sz w:val="20"/>
          <w:u w:val="none"/>
        </w:rPr>
        <w:t>③ nature</w:t>
      </w:r>
    </w:p>
    <w:p>
      <w:pPr>
        <w:spacing w:after="10"/>
        <w:ind w:left="170"/>
      </w:pPr>
      <w:r>
        <w:rPr>
          <w:b w:val="0"/>
          <w:i w:val="0"/>
          <w:sz w:val="20"/>
          <w:u w:val="none"/>
        </w:rPr>
        <w:t>④ the sprayer</w:t>
      </w:r>
    </w:p>
    <w:p>
      <w:pPr>
        <w:spacing w:after="10"/>
        <w:ind w:left="170"/>
      </w:pPr>
      <w:r>
        <w:rPr>
          <w:b w:val="0"/>
          <w:i w:val="0"/>
          <w:sz w:val="20"/>
          <w:u w:val="none"/>
        </w:rPr>
        <w:t>⑤ the painting</w:t>
      </w:r>
    </w:p>
    <w:p>
      <w:pPr>
        <w:spacing w:after="20" w:before="50"/>
      </w:pPr>
      <w:r>
        <w:rPr>
          <w:b/>
          <w:i w:val="0"/>
          <w:color w:val="1F3864"/>
          <w:sz w:val="20"/>
          <w:u w:val="none"/>
        </w:rPr>
        <w:t xml:space="preserve">8. </w:t>
      </w:r>
      <w:r>
        <w:rPr>
          <w:b w:val="0"/>
          <w:i w:val="0"/>
          <w:sz w:val="20"/>
          <w:u w:val="none"/>
        </w:rPr>
        <w:t xml:space="preserve">Banksy의 그림에 대한 설명으로 알맞지 </w:t>
      </w:r>
      <w:r>
        <w:rPr>
          <w:b/>
          <w:i w:val="0"/>
          <w:sz w:val="20"/>
          <w:u w:val="none"/>
        </w:rPr>
        <w:t>않은</w:t>
      </w:r>
      <w:r>
        <w:rPr>
          <w:b w:val="0"/>
          <w:i w:val="0"/>
          <w:sz w:val="20"/>
          <w:u w:val="none"/>
        </w:rPr>
        <w:t xml:space="preserve"> 것은? </w:t>
      </w:r>
      <w:r>
        <w:rPr>
          <w:b w:val="0"/>
          <w:i w:val="0"/>
          <w:sz w:val="20"/>
          <w:u w:val="none"/>
        </w:rPr>
        <w:t>(3점)</w:t>
      </w:r>
    </w:p>
    <w:p>
      <w:pPr>
        <w:spacing w:after="10"/>
        <w:ind w:left="170"/>
      </w:pPr>
      <w:r>
        <w:rPr>
          <w:b w:val="0"/>
          <w:i w:val="0"/>
          <w:sz w:val="20"/>
          <w:u w:val="none"/>
        </w:rPr>
        <w:t>① 그는 국제적으로 유명한 거리 예술가이다.</w:t>
      </w:r>
    </w:p>
    <w:p>
      <w:pPr>
        <w:spacing w:after="10"/>
        <w:ind w:left="170"/>
      </w:pPr>
      <w:r>
        <w:rPr>
          <w:b w:val="0"/>
          <w:i w:val="0"/>
          <w:sz w:val="20"/>
          <w:u w:val="none"/>
        </w:rPr>
        <w:t>② 그의 작품은 종종 사회적 메시지를 담는다.</w:t>
      </w:r>
    </w:p>
    <w:p>
      <w:pPr>
        <w:spacing w:after="10"/>
        <w:ind w:left="170"/>
      </w:pPr>
      <w:r>
        <w:rPr>
          <w:b w:val="0"/>
          <w:i w:val="0"/>
          <w:sz w:val="20"/>
          <w:u w:val="none"/>
        </w:rPr>
        <w:t>③ 잎이 무성한 나무 뒤 벽에 페인트를 뿌렸다.</w:t>
      </w:r>
    </w:p>
    <w:p>
      <w:pPr>
        <w:spacing w:after="10"/>
        <w:ind w:left="170"/>
      </w:pPr>
      <w:r>
        <w:rPr>
          <w:b w:val="0"/>
          <w:i w:val="0"/>
          <w:sz w:val="20"/>
          <w:u w:val="none"/>
        </w:rPr>
        <w:t>④ 나무 옆에는 분무기를 든 사람이 있다.</w:t>
      </w:r>
    </w:p>
    <w:p>
      <w:pPr>
        <w:spacing w:after="10"/>
        <w:ind w:left="170"/>
      </w:pPr>
      <w:r>
        <w:rPr>
          <w:b w:val="0"/>
          <w:i w:val="0"/>
          <w:sz w:val="20"/>
          <w:u w:val="none"/>
        </w:rPr>
        <w:t>⑤ 자연이 힘든 시간을 보내고 있다는 메시지로 해석된다.</w:t>
      </w:r>
    </w:p>
    <w:p>
      <w:pPr>
        <w:spacing w:after="20" w:before="50"/>
      </w:pPr>
      <w:r>
        <w:rPr>
          <w:b/>
          <w:i w:val="0"/>
          <w:color w:val="1F3864"/>
          <w:sz w:val="20"/>
          <w:u w:val="none"/>
        </w:rPr>
        <w:t xml:space="preserve">9. </w:t>
      </w:r>
      <w:r>
        <w:rPr>
          <w:b w:val="0"/>
          <w:i w:val="0"/>
          <w:sz w:val="20"/>
          <w:u w:val="none"/>
        </w:rPr>
        <w:t xml:space="preserve">윗글의 밑줄 친 문장과 의미가 같도록 할 때 빈칸에 알맞은 것은? </w:t>
      </w:r>
      <w:r>
        <w:rPr>
          <w:b w:val="0"/>
          <w:i w:val="0"/>
          <w:sz w:val="20"/>
          <w:u w:val="none"/>
        </w:rPr>
        <w:t>(3점)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They think he wants us to take better care of it.</w:t>
      </w:r>
      <w:r>
        <w:br/>
      </w:r>
      <w:r>
        <w:rPr>
          <w:b w:val="0"/>
          <w:i w:val="0"/>
          <w:sz w:val="20"/>
          <w:u w:val="none"/>
        </w:rPr>
        <w:t>= They think he wants us to ________ it better.</w:t>
      </w:r>
    </w:p>
    <w:p>
      <w:pPr>
        <w:spacing w:after="30"/>
        <w:ind w:left="170"/>
      </w:pPr>
      <w:r>
        <w:rPr>
          <w:b w:val="0"/>
          <w:i w:val="0"/>
          <w:sz w:val="20"/>
          <w:u w:val="none"/>
        </w:rPr>
        <w:t>① look after    ② look for    ③ look at    ④ look up    ⑤ look like</w:t>
      </w:r>
    </w:p>
    <w:p>
      <w:pPr>
        <w:spacing w:after="20" w:before="50"/>
      </w:pPr>
      <w:r>
        <w:rPr>
          <w:b/>
          <w:i w:val="0"/>
          <w:color w:val="1F3864"/>
          <w:sz w:val="20"/>
          <w:u w:val="none"/>
        </w:rPr>
        <w:t xml:space="preserve">10. </w:t>
      </w:r>
      <w:r>
        <w:rPr>
          <w:b w:val="0"/>
          <w:i w:val="0"/>
          <w:sz w:val="20"/>
          <w:u w:val="none"/>
        </w:rPr>
        <w:t xml:space="preserve">윗글을 읽고 답할 수 </w:t>
      </w:r>
      <w:r>
        <w:rPr>
          <w:b/>
          <w:i w:val="0"/>
          <w:sz w:val="20"/>
          <w:u w:val="none"/>
        </w:rPr>
        <w:t>있는</w:t>
      </w:r>
      <w:r>
        <w:rPr>
          <w:b w:val="0"/>
          <w:i w:val="0"/>
          <w:sz w:val="20"/>
          <w:u w:val="none"/>
        </w:rPr>
        <w:t xml:space="preserve"> 질문을 </w:t>
      </w:r>
      <w:r>
        <w:rPr>
          <w:b/>
          <w:i w:val="0"/>
          <w:sz w:val="20"/>
          <w:u w:val="none"/>
        </w:rPr>
        <w:t>있는 대로</w:t>
      </w:r>
      <w:r>
        <w:rPr>
          <w:b w:val="0"/>
          <w:i w:val="0"/>
          <w:sz w:val="20"/>
          <w:u w:val="none"/>
        </w:rPr>
        <w:t xml:space="preserve"> 고르면? </w:t>
      </w:r>
      <w:r>
        <w:rPr>
          <w:b w:val="0"/>
          <w:i w:val="0"/>
          <w:sz w:val="20"/>
          <w:u w:val="none"/>
        </w:rPr>
        <w:t>(4점)</w:t>
      </w:r>
    </w:p>
    <w:p>
      <w:pPr>
        <w:spacing w:after="10"/>
        <w:ind w:left="170"/>
      </w:pPr>
      <w:r>
        <w:rPr>
          <w:b w:val="0"/>
          <w:i w:val="0"/>
          <w:sz w:val="20"/>
          <w:u w:val="none"/>
        </w:rPr>
        <w:t>① Where is Banksy's painting of the green tree?</w:t>
      </w:r>
    </w:p>
    <w:p>
      <w:pPr>
        <w:spacing w:after="10"/>
        <w:ind w:left="170"/>
      </w:pPr>
      <w:r>
        <w:rPr>
          <w:b w:val="0"/>
          <w:i w:val="0"/>
          <w:sz w:val="20"/>
          <w:u w:val="none"/>
        </w:rPr>
        <w:t>② How did Banksy create the green tree?</w:t>
      </w:r>
    </w:p>
    <w:p>
      <w:pPr>
        <w:spacing w:after="10"/>
        <w:ind w:left="170"/>
      </w:pPr>
      <w:r>
        <w:rPr>
          <w:b w:val="0"/>
          <w:i w:val="0"/>
          <w:sz w:val="20"/>
          <w:u w:val="none"/>
        </w:rPr>
        <w:t>③ When did Banksy paint the green tree?</w:t>
      </w:r>
    </w:p>
    <w:p>
      <w:pPr>
        <w:spacing w:after="10"/>
        <w:ind w:left="170"/>
      </w:pPr>
      <w:r>
        <w:rPr>
          <w:b w:val="0"/>
          <w:i w:val="0"/>
          <w:sz w:val="20"/>
          <w:u w:val="none"/>
        </w:rPr>
        <w:t>④ What is the person next to the tree holding?</w:t>
      </w:r>
    </w:p>
    <w:p>
      <w:pPr>
        <w:spacing w:after="10"/>
        <w:ind w:left="170"/>
      </w:pPr>
      <w:r>
        <w:rPr>
          <w:b w:val="0"/>
          <w:i w:val="0"/>
          <w:sz w:val="20"/>
          <w:u w:val="none"/>
        </w:rPr>
        <w:t>⑤ How old is Banksy?</w:t>
      </w:r>
    </w:p>
    <w:p>
      <w:pPr>
        <w:spacing w:after="30" w:before="100"/>
      </w:pPr>
      <w:r>
        <w:rPr>
          <w:b/>
          <w:i w:val="0"/>
          <w:color w:val="1F3864"/>
          <w:sz w:val="21"/>
          <w:u w:val="none"/>
        </w:rPr>
        <w:t>■ [11~15] 다음 글을 읽고 물음에 답하시오.</w:t>
      </w:r>
    </w:p>
    <w:p>
      <w:pPr>
        <w:spacing w:after="60"/>
        <w:pBdr>
          <w:top w:val="single" w:sz="4" w:space="3" w:color="9AA9C2"/>
          <w:left w:val="single" w:sz="4" w:space="3" w:color="9AA9C2"/>
          <w:bottom w:val="single" w:sz="4" w:space="3" w:color="9AA9C2"/>
          <w:right w:val="single" w:sz="4" w:space="3" w:color="9AA9C2"/>
        </w:pBdr>
        <w:ind w:left="57" w:right="57"/>
      </w:pPr>
      <w:r>
        <w:rPr>
          <w:b w:val="0"/>
          <w:i w:val="0"/>
          <w:sz w:val="20"/>
          <w:u w:val="none"/>
        </w:rPr>
        <w:t xml:space="preserve">The final stop of our tour today is Muswell Hill. Can't see any street artworks? Well, look down and look closely. Do you see the little chewing gum paintings? They are by the artist Ben Wilson. Wilson is well known for painting pictures on gum ⓐ________ people drop on the street. His gum paintings often carry personal messages from people ⓑ________ he meets on the street. (A) ________, the one over here is a happy birthday wish for a loved one. Wilson's gum paintings are </w:t>
      </w:r>
      <w:r>
        <w:rPr>
          <w:b w:val="0"/>
          <w:i w:val="0"/>
          <w:sz w:val="20"/>
          <w:u w:val="single"/>
        </w:rPr>
        <w:t>tiny</w:t>
      </w:r>
      <w:r>
        <w:rPr>
          <w:b w:val="0"/>
          <w:i w:val="0"/>
          <w:sz w:val="20"/>
          <w:u w:val="none"/>
        </w:rPr>
        <w:t>, but they give great pleasure to many people.</w:t>
      </w:r>
    </w:p>
    <w:p>
      <w:pPr>
        <w:spacing w:after="20" w:before="50"/>
      </w:pPr>
      <w:r>
        <w:rPr>
          <w:b/>
          <w:i w:val="0"/>
          <w:color w:val="1F3864"/>
          <w:sz w:val="20"/>
          <w:u w:val="none"/>
        </w:rPr>
        <w:t xml:space="preserve">11. </w:t>
      </w:r>
      <w:r>
        <w:rPr>
          <w:b w:val="0"/>
          <w:i w:val="0"/>
          <w:sz w:val="20"/>
          <w:u w:val="none"/>
        </w:rPr>
        <w:t xml:space="preserve">윗글의 빈칸 ⓐ, ⓑ에 공통으로 들어갈 수 있는 말은? </w:t>
      </w:r>
      <w:r>
        <w:rPr>
          <w:b w:val="0"/>
          <w:i w:val="0"/>
          <w:sz w:val="20"/>
          <w:u w:val="none"/>
        </w:rPr>
        <w:t>(3점)</w:t>
      </w:r>
    </w:p>
    <w:p>
      <w:pPr>
        <w:spacing w:after="30"/>
        <w:ind w:left="170"/>
      </w:pPr>
      <w:r>
        <w:rPr>
          <w:b w:val="0"/>
          <w:i w:val="0"/>
          <w:sz w:val="20"/>
          <w:u w:val="none"/>
        </w:rPr>
        <w:t>① who    ② that    ③ what    ④ whose    ⑤ where</w:t>
      </w:r>
    </w:p>
    <w:p>
      <w:pPr>
        <w:spacing w:after="20" w:before="50"/>
      </w:pPr>
      <w:r>
        <w:rPr>
          <w:b/>
          <w:i w:val="0"/>
          <w:color w:val="1F3864"/>
          <w:sz w:val="20"/>
          <w:u w:val="none"/>
        </w:rPr>
        <w:t xml:space="preserve">12. </w:t>
      </w:r>
      <w:r>
        <w:rPr>
          <w:b w:val="0"/>
          <w:i w:val="0"/>
          <w:sz w:val="20"/>
          <w:u w:val="none"/>
        </w:rPr>
        <w:t xml:space="preserve">윗글의 빈칸 (A)에 들어갈 말로 알맞은 것은? </w:t>
      </w:r>
      <w:r>
        <w:rPr>
          <w:b w:val="0"/>
          <w:i w:val="0"/>
          <w:sz w:val="20"/>
          <w:u w:val="none"/>
        </w:rPr>
        <w:t>(3점)</w:t>
      </w:r>
    </w:p>
    <w:p>
      <w:pPr>
        <w:spacing w:after="30"/>
        <w:ind w:left="170"/>
      </w:pPr>
      <w:r>
        <w:rPr>
          <w:b w:val="0"/>
          <w:i w:val="0"/>
          <w:sz w:val="20"/>
          <w:u w:val="none"/>
        </w:rPr>
        <w:t>① However    ② For example    ③ In addition    ④ Finally    ⑤ Instead</w:t>
      </w:r>
    </w:p>
    <w:p>
      <w:pPr>
        <w:spacing w:after="20" w:before="50"/>
      </w:pPr>
      <w:r>
        <w:rPr>
          <w:b/>
          <w:i w:val="0"/>
          <w:color w:val="1F3864"/>
          <w:sz w:val="20"/>
          <w:u w:val="none"/>
        </w:rPr>
        <w:t xml:space="preserve">13. </w:t>
      </w:r>
      <w:r>
        <w:rPr>
          <w:b w:val="0"/>
          <w:i w:val="0"/>
          <w:sz w:val="20"/>
          <w:u w:val="none"/>
        </w:rPr>
        <w:t xml:space="preserve">윗글의 밑줄 친 tiny와 반대 의미의 단어는? </w:t>
      </w:r>
      <w:r>
        <w:rPr>
          <w:b w:val="0"/>
          <w:i w:val="0"/>
          <w:sz w:val="20"/>
          <w:u w:val="none"/>
        </w:rPr>
        <w:t>(3점)</w:t>
      </w:r>
    </w:p>
    <w:p>
      <w:pPr>
        <w:spacing w:after="30"/>
        <w:ind w:left="170"/>
      </w:pPr>
      <w:r>
        <w:rPr>
          <w:b w:val="0"/>
          <w:i w:val="0"/>
          <w:sz w:val="20"/>
          <w:u w:val="none"/>
        </w:rPr>
        <w:t>① little    ② small    ③ huge    ④ short    ⑤ light</w:t>
      </w:r>
    </w:p>
    <w:p>
      <w:pPr>
        <w:spacing w:after="20" w:before="50"/>
      </w:pPr>
      <w:r>
        <w:rPr>
          <w:b/>
          <w:i w:val="0"/>
          <w:color w:val="1F3864"/>
          <w:sz w:val="20"/>
          <w:u w:val="none"/>
        </w:rPr>
        <w:t xml:space="preserve">14. </w:t>
      </w:r>
      <w:r>
        <w:rPr>
          <w:b w:val="0"/>
          <w:i w:val="0"/>
          <w:sz w:val="20"/>
          <w:u w:val="none"/>
        </w:rPr>
        <w:t xml:space="preserve">윗글의 내용과 </w:t>
      </w:r>
      <w:r>
        <w:rPr>
          <w:b/>
          <w:i w:val="0"/>
          <w:sz w:val="20"/>
          <w:u w:val="none"/>
        </w:rPr>
        <w:t>일치하지 않는</w:t>
      </w:r>
      <w:r>
        <w:rPr>
          <w:b w:val="0"/>
          <w:i w:val="0"/>
          <w:sz w:val="20"/>
          <w:u w:val="none"/>
        </w:rPr>
        <w:t xml:space="preserve"> 것을 </w:t>
      </w:r>
      <w:r>
        <w:rPr>
          <w:b/>
          <w:i w:val="0"/>
          <w:sz w:val="20"/>
          <w:u w:val="none"/>
        </w:rPr>
        <w:t>있는 대로</w:t>
      </w:r>
      <w:r>
        <w:rPr>
          <w:b w:val="0"/>
          <w:i w:val="0"/>
          <w:sz w:val="20"/>
          <w:u w:val="none"/>
        </w:rPr>
        <w:t xml:space="preserve"> 고르면? </w:t>
      </w:r>
      <w:r>
        <w:rPr>
          <w:b w:val="0"/>
          <w:i w:val="0"/>
          <w:sz w:val="20"/>
          <w:u w:val="none"/>
        </w:rPr>
        <w:t>(4점)</w:t>
      </w:r>
    </w:p>
    <w:p>
      <w:pPr>
        <w:spacing w:after="10"/>
        <w:ind w:left="170"/>
      </w:pPr>
      <w:r>
        <w:rPr>
          <w:b w:val="0"/>
          <w:i w:val="0"/>
          <w:sz w:val="20"/>
          <w:u w:val="none"/>
        </w:rPr>
        <w:t>① Muswell Hill is the last stop of the tour.</w:t>
      </w:r>
    </w:p>
    <w:p>
      <w:pPr>
        <w:spacing w:after="10"/>
        <w:ind w:left="170"/>
      </w:pPr>
      <w:r>
        <w:rPr>
          <w:b w:val="0"/>
          <w:i w:val="0"/>
          <w:sz w:val="20"/>
          <w:u w:val="none"/>
        </w:rPr>
        <w:t>② You have to look up to see Wilson's works.</w:t>
      </w:r>
    </w:p>
    <w:p>
      <w:pPr>
        <w:spacing w:after="10"/>
        <w:ind w:left="170"/>
      </w:pPr>
      <w:r>
        <w:rPr>
          <w:b w:val="0"/>
          <w:i w:val="0"/>
          <w:sz w:val="20"/>
          <w:u w:val="none"/>
        </w:rPr>
        <w:t>③ Wilson paints pictures on gum on the street.</w:t>
      </w:r>
    </w:p>
    <w:p>
      <w:pPr>
        <w:spacing w:after="10"/>
        <w:ind w:left="170"/>
      </w:pPr>
      <w:r>
        <w:rPr>
          <w:b w:val="0"/>
          <w:i w:val="0"/>
          <w:sz w:val="20"/>
          <w:u w:val="none"/>
        </w:rPr>
        <w:t>④ Wilson's paintings carry only his own messages.</w:t>
      </w:r>
    </w:p>
    <w:p>
      <w:pPr>
        <w:spacing w:after="10"/>
        <w:ind w:left="170"/>
      </w:pPr>
      <w:r>
        <w:rPr>
          <w:b w:val="0"/>
          <w:i w:val="0"/>
          <w:sz w:val="20"/>
          <w:u w:val="none"/>
        </w:rPr>
        <w:t>⑤ His gum paintings give pleasure to many people.</w:t>
      </w:r>
    </w:p>
    <w:p>
      <w:pPr>
        <w:spacing w:after="20" w:before="50"/>
      </w:pPr>
      <w:r>
        <w:rPr>
          <w:b/>
          <w:i w:val="0"/>
          <w:color w:val="1F3864"/>
          <w:sz w:val="20"/>
          <w:u w:val="none"/>
        </w:rPr>
        <w:t xml:space="preserve">15. </w:t>
      </w:r>
      <w:r>
        <w:rPr>
          <w:b w:val="0"/>
          <w:i w:val="0"/>
          <w:sz w:val="20"/>
          <w:u w:val="none"/>
        </w:rPr>
        <w:t xml:space="preserve">Ben Wilson에 대한 설명으로 가장 알맞은 것은? </w:t>
      </w:r>
      <w:r>
        <w:rPr>
          <w:b w:val="0"/>
          <w:i w:val="0"/>
          <w:sz w:val="20"/>
          <w:u w:val="none"/>
        </w:rPr>
        <w:t>(3점)</w:t>
      </w:r>
    </w:p>
    <w:p>
      <w:pPr>
        <w:spacing w:after="10"/>
        <w:ind w:left="170"/>
      </w:pPr>
      <w:r>
        <w:rPr>
          <w:b w:val="0"/>
          <w:i w:val="0"/>
          <w:sz w:val="20"/>
          <w:u w:val="none"/>
        </w:rPr>
        <w:t>① 그는 쇼디치에서 활동한다.</w:t>
      </w:r>
    </w:p>
    <w:p>
      <w:pPr>
        <w:spacing w:after="10"/>
        <w:ind w:left="170"/>
      </w:pPr>
      <w:r>
        <w:rPr>
          <w:b w:val="0"/>
          <w:i w:val="0"/>
          <w:sz w:val="20"/>
          <w:u w:val="none"/>
        </w:rPr>
        <w:t>② 그는 벽에 거대한 그림을 그린다.</w:t>
      </w:r>
    </w:p>
    <w:p>
      <w:pPr>
        <w:spacing w:after="10"/>
        <w:ind w:left="170"/>
      </w:pPr>
      <w:r>
        <w:rPr>
          <w:b w:val="0"/>
          <w:i w:val="0"/>
          <w:sz w:val="20"/>
          <w:u w:val="none"/>
        </w:rPr>
        <w:t>③ 그는 길에 버려진 껌 위에 그림을 그린다.</w:t>
      </w:r>
    </w:p>
    <w:p>
      <w:pPr>
        <w:spacing w:after="10"/>
        <w:ind w:left="170"/>
      </w:pPr>
      <w:r>
        <w:rPr>
          <w:b w:val="0"/>
          <w:i w:val="0"/>
          <w:sz w:val="20"/>
          <w:u w:val="none"/>
        </w:rPr>
        <w:t>④ 그는 선과 점만 사용한다.</w:t>
      </w:r>
    </w:p>
    <w:p>
      <w:pPr>
        <w:spacing w:after="10"/>
        <w:ind w:left="170"/>
      </w:pPr>
      <w:r>
        <w:rPr>
          <w:b w:val="0"/>
          <w:i w:val="0"/>
          <w:sz w:val="20"/>
          <w:u w:val="none"/>
        </w:rPr>
        <w:t>⑤ 그는 사회적 메시지만 담는다.</w:t>
      </w:r>
    </w:p>
    <w:p>
      <w:pPr>
        <w:spacing w:after="30" w:before="100"/>
      </w:pPr>
      <w:r>
        <w:rPr>
          <w:b/>
          <w:i w:val="0"/>
          <w:color w:val="1F3864"/>
          <w:sz w:val="21"/>
          <w:u w:val="none"/>
        </w:rPr>
        <w:t>■ [16~20] 본문 전체 — 종합 · 서술형</w:t>
      </w:r>
    </w:p>
    <w:p>
      <w:pPr>
        <w:spacing w:after="20" w:before="50"/>
      </w:pPr>
      <w:r>
        <w:rPr>
          <w:b/>
          <w:i w:val="0"/>
          <w:color w:val="1F3864"/>
          <w:sz w:val="20"/>
          <w:u w:val="none"/>
        </w:rPr>
        <w:t xml:space="preserve">16. </w:t>
      </w:r>
      <w:r>
        <w:rPr>
          <w:b w:val="0"/>
          <w:i w:val="0"/>
          <w:sz w:val="20"/>
          <w:u w:val="none"/>
        </w:rPr>
        <w:t xml:space="preserve">다음 두 문장을 관계대명사를 이용해 한 문장으로 쓰시오. </w:t>
      </w:r>
      <w:r>
        <w:rPr>
          <w:b w:val="0"/>
          <w:i w:val="0"/>
          <w:sz w:val="20"/>
          <w:u w:val="none"/>
        </w:rPr>
        <w:t>(3점)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The place is Shoreditch. We are going to visit it.</w:t>
      </w:r>
    </w:p>
    <w:p>
      <w:pPr>
        <w:spacing w:after="30"/>
        <w:ind w:left="170"/>
      </w:pPr>
      <w:r>
        <w:rPr>
          <w:b w:val="0"/>
          <w:i w:val="0"/>
          <w:sz w:val="20"/>
          <w:u w:val="none"/>
        </w:rPr>
        <w:t>→ ________________________________</w:t>
      </w:r>
    </w:p>
    <w:p>
      <w:pPr>
        <w:spacing w:after="20" w:before="50"/>
      </w:pPr>
      <w:r>
        <w:rPr>
          <w:b/>
          <w:i w:val="0"/>
          <w:color w:val="1F3864"/>
          <w:sz w:val="20"/>
          <w:u w:val="none"/>
        </w:rPr>
        <w:t xml:space="preserve">17. </w:t>
      </w:r>
      <w:r>
        <w:rPr>
          <w:b w:val="0"/>
          <w:i w:val="0"/>
          <w:sz w:val="20"/>
          <w:u w:val="none"/>
        </w:rPr>
        <w:t>★ 주어진 단어를 배열하여 우리말에 맞게 쓰시오. (</w:t>
      </w:r>
      <w:r>
        <w:rPr>
          <w:b/>
          <w:i w:val="0"/>
          <w:sz w:val="20"/>
          <w:u w:val="none"/>
        </w:rPr>
        <w:t>필요 없는 단어 1개</w:t>
      </w:r>
      <w:r>
        <w:rPr>
          <w:b w:val="0"/>
          <w:i w:val="0"/>
          <w:sz w:val="20"/>
          <w:u w:val="none"/>
        </w:rPr>
        <w:t xml:space="preserve"> 제외) </w:t>
      </w:r>
      <w:r>
        <w:rPr>
          <w:b w:val="0"/>
          <w:i w:val="0"/>
          <w:sz w:val="20"/>
          <w:u w:val="none"/>
        </w:rPr>
        <w:t>(4점)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예전에는 가난한 노동자들이 이 지역에 살았다.</w:t>
      </w:r>
      <w:r>
        <w:br/>
      </w:r>
      <w:r>
        <w:rPr>
          <w:b w:val="0"/>
          <w:i w:val="0"/>
          <w:sz w:val="20"/>
          <w:u w:val="none"/>
        </w:rPr>
        <w:t>( living / to / poor workers / live / used / in this area )</w:t>
      </w:r>
    </w:p>
    <w:p>
      <w:pPr>
        <w:spacing w:after="30"/>
        <w:ind w:left="170"/>
      </w:pPr>
      <w:r>
        <w:rPr>
          <w:b w:val="0"/>
          <w:i w:val="0"/>
          <w:sz w:val="20"/>
          <w:u w:val="none"/>
        </w:rPr>
        <w:t>→ ________________________________</w:t>
      </w:r>
    </w:p>
    <w:p>
      <w:pPr>
        <w:spacing w:after="20" w:before="50"/>
      </w:pPr>
      <w:r>
        <w:rPr>
          <w:b/>
          <w:i w:val="0"/>
          <w:color w:val="1F3864"/>
          <w:sz w:val="20"/>
          <w:u w:val="none"/>
        </w:rPr>
        <w:t xml:space="preserve">18. </w:t>
      </w:r>
      <w:r>
        <w:rPr>
          <w:b w:val="0"/>
          <w:i w:val="0"/>
          <w:sz w:val="20"/>
          <w:u w:val="none"/>
        </w:rPr>
        <w:t xml:space="preserve">다음 질문에 대한 답을 본문을 참고하여 영어로 쓰시오. </w:t>
      </w:r>
      <w:r>
        <w:rPr>
          <w:b w:val="0"/>
          <w:i w:val="0"/>
          <w:sz w:val="20"/>
          <w:u w:val="none"/>
        </w:rPr>
        <w:t>(4점)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Q: What is STIK famous for?</w:t>
      </w:r>
    </w:p>
    <w:p>
      <w:pPr>
        <w:spacing w:after="30"/>
        <w:ind w:left="170"/>
      </w:pPr>
      <w:r>
        <w:rPr>
          <w:b w:val="0"/>
          <w:i w:val="0"/>
          <w:sz w:val="20"/>
          <w:u w:val="none"/>
        </w:rPr>
        <w:t>A: ________________________________</w:t>
      </w:r>
    </w:p>
    <w:p>
      <w:pPr>
        <w:spacing w:after="20" w:before="50"/>
      </w:pPr>
      <w:r>
        <w:rPr>
          <w:b/>
          <w:i w:val="0"/>
          <w:color w:val="1F3864"/>
          <w:sz w:val="20"/>
          <w:u w:val="none"/>
        </w:rPr>
        <w:t xml:space="preserve">19. </w:t>
      </w:r>
      <w:r>
        <w:rPr>
          <w:b w:val="0"/>
          <w:i w:val="0"/>
          <w:sz w:val="20"/>
          <w:u w:val="none"/>
        </w:rPr>
        <w:t xml:space="preserve">다음 문장에서 어법상 </w:t>
      </w:r>
      <w:r>
        <w:rPr>
          <w:b/>
          <w:i w:val="0"/>
          <w:sz w:val="20"/>
          <w:u w:val="none"/>
        </w:rPr>
        <w:t>틀린</w:t>
      </w:r>
      <w:r>
        <w:rPr>
          <w:b w:val="0"/>
          <w:i w:val="0"/>
          <w:sz w:val="20"/>
          <w:u w:val="none"/>
        </w:rPr>
        <w:t xml:space="preserve"> 부분을 찾아 바르게 고쳐 쓰시오. </w:t>
      </w:r>
      <w:r>
        <w:rPr>
          <w:b w:val="0"/>
          <w:i w:val="0"/>
          <w:sz w:val="20"/>
          <w:u w:val="none"/>
        </w:rPr>
        <w:t>(3점)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Wilson is well known for paint pictures on gum that people drop on the street.</w:t>
      </w:r>
    </w:p>
    <w:p>
      <w:pPr>
        <w:spacing w:after="30"/>
        <w:ind w:left="170"/>
      </w:pPr>
      <w:r>
        <w:rPr>
          <w:b w:val="0"/>
          <w:i w:val="0"/>
          <w:sz w:val="20"/>
          <w:u w:val="none"/>
        </w:rPr>
        <w:t>______ → ______</w:t>
      </w:r>
    </w:p>
    <w:p>
      <w:pPr>
        <w:spacing w:after="20" w:before="50"/>
      </w:pPr>
      <w:r>
        <w:rPr>
          <w:b/>
          <w:i w:val="0"/>
          <w:color w:val="1F3864"/>
          <w:sz w:val="20"/>
          <w:u w:val="none"/>
        </w:rPr>
        <w:t xml:space="preserve">20. </w:t>
      </w:r>
      <w:r>
        <w:rPr>
          <w:b w:val="0"/>
          <w:i w:val="0"/>
          <w:sz w:val="20"/>
          <w:u w:val="none"/>
        </w:rPr>
        <w:t xml:space="preserve">본문 전체의 제목으로 가장 알맞은 것은? </w:t>
      </w:r>
      <w:r>
        <w:rPr>
          <w:b w:val="0"/>
          <w:i w:val="0"/>
          <w:sz w:val="20"/>
          <w:u w:val="none"/>
        </w:rPr>
        <w:t>(3점)</w:t>
      </w:r>
    </w:p>
    <w:p>
      <w:pPr>
        <w:spacing w:after="10"/>
        <w:ind w:left="170"/>
      </w:pPr>
      <w:r>
        <w:rPr>
          <w:b w:val="0"/>
          <w:i w:val="0"/>
          <w:sz w:val="20"/>
          <w:u w:val="none"/>
        </w:rPr>
        <w:t>① How to Become a Street Artist</w:t>
      </w:r>
    </w:p>
    <w:p>
      <w:pPr>
        <w:spacing w:after="10"/>
        <w:ind w:left="170"/>
      </w:pPr>
      <w:r>
        <w:rPr>
          <w:b w:val="0"/>
          <w:i w:val="0"/>
          <w:sz w:val="20"/>
          <w:u w:val="none"/>
        </w:rPr>
        <w:t>② A Street Art Tour in London</w:t>
      </w:r>
    </w:p>
    <w:p>
      <w:pPr>
        <w:spacing w:after="10"/>
        <w:ind w:left="170"/>
      </w:pPr>
      <w:r>
        <w:rPr>
          <w:b w:val="0"/>
          <w:i w:val="0"/>
          <w:sz w:val="20"/>
          <w:u w:val="none"/>
        </w:rPr>
        <w:t>③ The History of Chewing Gum</w:t>
      </w:r>
    </w:p>
    <w:p>
      <w:pPr>
        <w:spacing w:after="10"/>
        <w:ind w:left="170"/>
      </w:pPr>
      <w:r>
        <w:rPr>
          <w:b w:val="0"/>
          <w:i w:val="0"/>
          <w:sz w:val="20"/>
          <w:u w:val="none"/>
        </w:rPr>
        <w:t>④ Why Nature Is Having a Hard Time</w:t>
      </w:r>
    </w:p>
    <w:p>
      <w:pPr>
        <w:spacing w:after="10"/>
        <w:ind w:left="170"/>
      </w:pPr>
      <w:r>
        <w:rPr>
          <w:b w:val="0"/>
          <w:i w:val="0"/>
          <w:sz w:val="20"/>
          <w:u w:val="none"/>
        </w:rPr>
        <w:t>⑤ The Hippest Area in Seoul</w:t>
      </w:r>
    </w:p>
    <w:p>
      <w:pPr>
        <w:sectPr>
          <w:type w:val="continuous"/>
          <w:pgSz w:w="11906" w:h="16838"/>
          <w:pgMar w:top="680" w:right="794" w:bottom="624" w:left="794" w:header="720" w:footer="720" w:gutter="0"/>
          <w:docGrid w:linePitch="360"/>
          <w:cols w:num="2" w:space="396" w:sep="1"/>
        </w:sectPr>
      </w:pPr>
    </w:p>
    <w:p>
      <w:pPr>
        <w:spacing w:after="60"/>
      </w:pPr>
      <w:r>
        <w:rPr>
          <w:b/>
          <w:i w:val="0"/>
          <w:color w:val="1F3864"/>
          <w:sz w:val="24"/>
          <w:u w:val="none"/>
        </w:rPr>
        <w:t>Lesson 5 본문 전문문제 — 정답</w:t>
      </w:r>
    </w:p>
    <w:p>
      <w:pPr>
        <w:spacing w:after="20"/>
      </w:pPr>
      <w:r>
        <w:rPr>
          <w:b/>
          <w:i w:val="0"/>
          <w:color w:val="1F3864"/>
          <w:sz w:val="18"/>
          <w:u w:val="none"/>
        </w:rPr>
        <w:t>1</w:t>
      </w:r>
      <w:r>
        <w:rPr>
          <w:b w:val="0"/>
          <w:i w:val="0"/>
          <w:sz w:val="18"/>
          <w:u w:val="none"/>
        </w:rPr>
        <w:t xml:space="preserve"> ③</w:t>
      </w:r>
      <w:r>
        <w:rPr>
          <w:b w:val="0"/>
          <w:i w:val="0"/>
          <w:color w:val="B0B8C8"/>
          <w:sz w:val="18"/>
          <w:u w:val="none"/>
        </w:rPr>
        <w:t xml:space="preserve">   │   </w:t>
      </w:r>
      <w:r>
        <w:rPr>
          <w:b/>
          <w:i w:val="0"/>
          <w:color w:val="1F3864"/>
          <w:sz w:val="18"/>
          <w:u w:val="none"/>
        </w:rPr>
        <w:t>2</w:t>
      </w:r>
      <w:r>
        <w:rPr>
          <w:b w:val="0"/>
          <w:i w:val="0"/>
          <w:sz w:val="18"/>
          <w:u w:val="none"/>
        </w:rPr>
        <w:t xml:space="preserve"> ③</w:t>
      </w:r>
      <w:r>
        <w:rPr>
          <w:b w:val="0"/>
          <w:i w:val="0"/>
          <w:color w:val="B0B8C8"/>
          <w:sz w:val="18"/>
          <w:u w:val="none"/>
        </w:rPr>
        <w:t xml:space="preserve">   │   </w:t>
      </w:r>
      <w:r>
        <w:rPr>
          <w:b/>
          <w:i w:val="0"/>
          <w:color w:val="1F3864"/>
          <w:sz w:val="18"/>
          <w:u w:val="none"/>
        </w:rPr>
        <w:t>3</w:t>
      </w:r>
      <w:r>
        <w:rPr>
          <w:b w:val="0"/>
          <w:i w:val="0"/>
          <w:sz w:val="18"/>
          <w:u w:val="none"/>
        </w:rPr>
        <w:t xml:space="preserve"> ②, ③, ⑤</w:t>
      </w:r>
      <w:r>
        <w:rPr>
          <w:b w:val="0"/>
          <w:i w:val="0"/>
          <w:color w:val="B0B8C8"/>
          <w:sz w:val="18"/>
          <w:u w:val="none"/>
        </w:rPr>
        <w:t xml:space="preserve">   │   </w:t>
      </w:r>
      <w:r>
        <w:rPr>
          <w:b/>
          <w:i w:val="0"/>
          <w:color w:val="1F3864"/>
          <w:sz w:val="18"/>
          <w:u w:val="none"/>
        </w:rPr>
        <w:t>4</w:t>
      </w:r>
      <w:r>
        <w:rPr>
          <w:b w:val="0"/>
          <w:i w:val="0"/>
          <w:sz w:val="18"/>
          <w:u w:val="none"/>
        </w:rPr>
        <w:t xml:space="preserve"> ②</w:t>
      </w:r>
      <w:r>
        <w:rPr>
          <w:b w:val="0"/>
          <w:i w:val="0"/>
          <w:color w:val="B0B8C8"/>
          <w:sz w:val="18"/>
          <w:u w:val="none"/>
        </w:rPr>
        <w:t xml:space="preserve">   │   </w:t>
      </w:r>
      <w:r>
        <w:rPr>
          <w:b/>
          <w:i w:val="0"/>
          <w:color w:val="1F3864"/>
          <w:sz w:val="18"/>
          <w:u w:val="none"/>
        </w:rPr>
        <w:t>5</w:t>
      </w:r>
      <w:r>
        <w:rPr>
          <w:b w:val="0"/>
          <w:i w:val="0"/>
          <w:sz w:val="18"/>
          <w:u w:val="none"/>
        </w:rPr>
        <w:t xml:space="preserve"> ③</w:t>
      </w:r>
      <w:r>
        <w:rPr>
          <w:b w:val="0"/>
          <w:i w:val="0"/>
          <w:color w:val="B0B8C8"/>
          <w:sz w:val="18"/>
          <w:u w:val="none"/>
        </w:rPr>
        <w:t xml:space="preserve">   │   </w:t>
      </w:r>
      <w:r>
        <w:rPr>
          <w:b/>
          <w:i w:val="0"/>
          <w:color w:val="1F3864"/>
          <w:sz w:val="18"/>
          <w:u w:val="none"/>
        </w:rPr>
        <w:t>6</w:t>
      </w:r>
      <w:r>
        <w:rPr>
          <w:b w:val="0"/>
          <w:i w:val="0"/>
          <w:sz w:val="18"/>
          <w:u w:val="none"/>
        </w:rPr>
        <w:t xml:space="preserve"> ②</w:t>
      </w:r>
      <w:r>
        <w:rPr>
          <w:b w:val="0"/>
          <w:i w:val="0"/>
          <w:color w:val="B0B8C8"/>
          <w:sz w:val="18"/>
          <w:u w:val="none"/>
        </w:rPr>
        <w:t xml:space="preserve">   │   </w:t>
      </w:r>
      <w:r>
        <w:rPr>
          <w:b/>
          <w:i w:val="0"/>
          <w:color w:val="1F3864"/>
          <w:sz w:val="18"/>
          <w:u w:val="none"/>
        </w:rPr>
        <w:t>7</w:t>
      </w:r>
      <w:r>
        <w:rPr>
          <w:b w:val="0"/>
          <w:i w:val="0"/>
          <w:sz w:val="18"/>
          <w:u w:val="none"/>
        </w:rPr>
        <w:t xml:space="preserve"> ③</w:t>
      </w:r>
      <w:r>
        <w:rPr>
          <w:b w:val="0"/>
          <w:i w:val="0"/>
          <w:color w:val="B0B8C8"/>
          <w:sz w:val="18"/>
          <w:u w:val="none"/>
        </w:rPr>
        <w:t xml:space="preserve">   │   </w:t>
      </w:r>
      <w:r>
        <w:rPr>
          <w:b/>
          <w:i w:val="0"/>
          <w:color w:val="1F3864"/>
          <w:sz w:val="18"/>
          <w:u w:val="none"/>
        </w:rPr>
        <w:t>8</w:t>
      </w:r>
      <w:r>
        <w:rPr>
          <w:b w:val="0"/>
          <w:i w:val="0"/>
          <w:sz w:val="18"/>
          <w:u w:val="none"/>
        </w:rPr>
        <w:t xml:space="preserve"> ③</w:t>
      </w:r>
      <w:r>
        <w:rPr>
          <w:b w:val="0"/>
          <w:i w:val="0"/>
          <w:color w:val="B0B8C8"/>
          <w:sz w:val="18"/>
          <w:u w:val="none"/>
        </w:rPr>
        <w:t xml:space="preserve">   │   </w:t>
      </w:r>
      <w:r>
        <w:rPr>
          <w:b/>
          <w:i w:val="0"/>
          <w:color w:val="1F3864"/>
          <w:sz w:val="18"/>
          <w:u w:val="none"/>
        </w:rPr>
        <w:t>9</w:t>
      </w:r>
      <w:r>
        <w:rPr>
          <w:b w:val="0"/>
          <w:i w:val="0"/>
          <w:sz w:val="18"/>
          <w:u w:val="none"/>
        </w:rPr>
        <w:t xml:space="preserve"> ①</w:t>
      </w:r>
      <w:r>
        <w:rPr>
          <w:b w:val="0"/>
          <w:i w:val="0"/>
          <w:color w:val="B0B8C8"/>
          <w:sz w:val="18"/>
          <w:u w:val="none"/>
        </w:rPr>
        <w:t xml:space="preserve">   │   </w:t>
      </w:r>
      <w:r>
        <w:rPr>
          <w:b/>
          <w:i w:val="0"/>
          <w:color w:val="1F3864"/>
          <w:sz w:val="18"/>
          <w:u w:val="none"/>
        </w:rPr>
        <w:t>10</w:t>
      </w:r>
      <w:r>
        <w:rPr>
          <w:b w:val="0"/>
          <w:i w:val="0"/>
          <w:sz w:val="18"/>
          <w:u w:val="none"/>
        </w:rPr>
        <w:t xml:space="preserve"> ①, ②, ④</w:t>
      </w:r>
      <w:r>
        <w:rPr>
          <w:b w:val="0"/>
          <w:i w:val="0"/>
          <w:color w:val="B0B8C8"/>
          <w:sz w:val="18"/>
          <w:u w:val="none"/>
        </w:rPr>
        <w:t xml:space="preserve">   │   </w:t>
      </w:r>
      <w:r>
        <w:rPr>
          <w:b/>
          <w:i w:val="0"/>
          <w:color w:val="1F3864"/>
          <w:sz w:val="18"/>
          <w:u w:val="none"/>
        </w:rPr>
        <w:t>11</w:t>
      </w:r>
      <w:r>
        <w:rPr>
          <w:b w:val="0"/>
          <w:i w:val="0"/>
          <w:sz w:val="18"/>
          <w:u w:val="none"/>
        </w:rPr>
        <w:t xml:space="preserve"> ②</w:t>
      </w:r>
      <w:r>
        <w:rPr>
          <w:b w:val="0"/>
          <w:i w:val="0"/>
          <w:color w:val="B0B8C8"/>
          <w:sz w:val="18"/>
          <w:u w:val="none"/>
        </w:rPr>
        <w:t xml:space="preserve">   │   </w:t>
      </w:r>
      <w:r>
        <w:rPr>
          <w:b/>
          <w:i w:val="0"/>
          <w:color w:val="1F3864"/>
          <w:sz w:val="18"/>
          <w:u w:val="none"/>
        </w:rPr>
        <w:t>12</w:t>
      </w:r>
      <w:r>
        <w:rPr>
          <w:b w:val="0"/>
          <w:i w:val="0"/>
          <w:sz w:val="18"/>
          <w:u w:val="none"/>
        </w:rPr>
        <w:t xml:space="preserve"> ②</w:t>
      </w:r>
      <w:r>
        <w:rPr>
          <w:b w:val="0"/>
          <w:i w:val="0"/>
          <w:color w:val="B0B8C8"/>
          <w:sz w:val="18"/>
          <w:u w:val="none"/>
        </w:rPr>
        <w:t xml:space="preserve">   │   </w:t>
      </w:r>
      <w:r>
        <w:rPr>
          <w:b/>
          <w:i w:val="0"/>
          <w:color w:val="1F3864"/>
          <w:sz w:val="18"/>
          <w:u w:val="none"/>
        </w:rPr>
        <w:t>13</w:t>
      </w:r>
      <w:r>
        <w:rPr>
          <w:b w:val="0"/>
          <w:i w:val="0"/>
          <w:sz w:val="18"/>
          <w:u w:val="none"/>
        </w:rPr>
        <w:t xml:space="preserve"> ③</w:t>
      </w:r>
      <w:r>
        <w:rPr>
          <w:b w:val="0"/>
          <w:i w:val="0"/>
          <w:color w:val="B0B8C8"/>
          <w:sz w:val="18"/>
          <w:u w:val="none"/>
        </w:rPr>
        <w:t xml:space="preserve">   │   </w:t>
      </w:r>
      <w:r>
        <w:rPr>
          <w:b/>
          <w:i w:val="0"/>
          <w:color w:val="1F3864"/>
          <w:sz w:val="18"/>
          <w:u w:val="none"/>
        </w:rPr>
        <w:t>14</w:t>
      </w:r>
      <w:r>
        <w:rPr>
          <w:b w:val="0"/>
          <w:i w:val="0"/>
          <w:sz w:val="18"/>
          <w:u w:val="none"/>
        </w:rPr>
        <w:t xml:space="preserve"> ②, ④</w:t>
      </w:r>
      <w:r>
        <w:rPr>
          <w:b w:val="0"/>
          <w:i w:val="0"/>
          <w:color w:val="B0B8C8"/>
          <w:sz w:val="18"/>
          <w:u w:val="none"/>
        </w:rPr>
        <w:t xml:space="preserve">   │   </w:t>
      </w:r>
      <w:r>
        <w:rPr>
          <w:b/>
          <w:i w:val="0"/>
          <w:color w:val="1F3864"/>
          <w:sz w:val="18"/>
          <w:u w:val="none"/>
        </w:rPr>
        <w:t>15</w:t>
      </w:r>
      <w:r>
        <w:rPr>
          <w:b w:val="0"/>
          <w:i w:val="0"/>
          <w:sz w:val="18"/>
          <w:u w:val="none"/>
        </w:rPr>
        <w:t xml:space="preserve"> ③</w:t>
      </w:r>
      <w:r>
        <w:rPr>
          <w:b w:val="0"/>
          <w:i w:val="0"/>
          <w:color w:val="B0B8C8"/>
          <w:sz w:val="18"/>
          <w:u w:val="none"/>
        </w:rPr>
        <w:t xml:space="preserve">   │   </w:t>
      </w:r>
      <w:r>
        <w:rPr>
          <w:b/>
          <w:i w:val="0"/>
          <w:color w:val="1F3864"/>
          <w:sz w:val="18"/>
          <w:u w:val="none"/>
        </w:rPr>
        <w:t>16</w:t>
      </w:r>
      <w:r>
        <w:rPr>
          <w:b w:val="0"/>
          <w:i w:val="0"/>
          <w:sz w:val="18"/>
          <w:u w:val="none"/>
        </w:rPr>
        <w:t xml:space="preserve"> The place (that/which) we are going to visit is Shoreditch.</w:t>
      </w:r>
      <w:r>
        <w:rPr>
          <w:b w:val="0"/>
          <w:i w:val="0"/>
          <w:color w:val="B0B8C8"/>
          <w:sz w:val="18"/>
          <w:u w:val="none"/>
        </w:rPr>
        <w:t xml:space="preserve">   │   </w:t>
      </w:r>
      <w:r>
        <w:rPr>
          <w:b/>
          <w:i w:val="0"/>
          <w:color w:val="1F3864"/>
          <w:sz w:val="18"/>
          <w:u w:val="none"/>
        </w:rPr>
        <w:t>17</w:t>
      </w:r>
      <w:r>
        <w:rPr>
          <w:b w:val="0"/>
          <w:i w:val="0"/>
          <w:sz w:val="18"/>
          <w:u w:val="none"/>
        </w:rPr>
        <w:t xml:space="preserve"> Poor workers used to live in this area. (불필요: living)</w:t>
      </w:r>
      <w:r>
        <w:rPr>
          <w:b w:val="0"/>
          <w:i w:val="0"/>
          <w:color w:val="B0B8C8"/>
          <w:sz w:val="18"/>
          <w:u w:val="none"/>
        </w:rPr>
        <w:t xml:space="preserve">   │   </w:t>
      </w:r>
      <w:r>
        <w:rPr>
          <w:b/>
          <w:i w:val="0"/>
          <w:color w:val="1F3864"/>
          <w:sz w:val="18"/>
          <w:u w:val="none"/>
        </w:rPr>
        <w:t>18</w:t>
      </w:r>
      <w:r>
        <w:rPr>
          <w:b w:val="0"/>
          <w:i w:val="0"/>
          <w:sz w:val="18"/>
          <w:u w:val="none"/>
        </w:rPr>
        <w:t xml:space="preserve"> He is famous for using only lines and dots in his paintings of human bodies.</w:t>
      </w:r>
      <w:r>
        <w:rPr>
          <w:b w:val="0"/>
          <w:i w:val="0"/>
          <w:color w:val="B0B8C8"/>
          <w:sz w:val="18"/>
          <w:u w:val="none"/>
        </w:rPr>
        <w:t xml:space="preserve">   │   </w:t>
      </w:r>
      <w:r>
        <w:rPr>
          <w:b/>
          <w:i w:val="0"/>
          <w:color w:val="1F3864"/>
          <w:sz w:val="18"/>
          <w:u w:val="none"/>
        </w:rPr>
        <w:t>19</w:t>
      </w:r>
      <w:r>
        <w:rPr>
          <w:b w:val="0"/>
          <w:i w:val="0"/>
          <w:sz w:val="18"/>
          <w:u w:val="none"/>
        </w:rPr>
        <w:t xml:space="preserve"> paint → painting</w:t>
      </w:r>
      <w:r>
        <w:rPr>
          <w:b w:val="0"/>
          <w:i w:val="0"/>
          <w:color w:val="B0B8C8"/>
          <w:sz w:val="18"/>
          <w:u w:val="none"/>
        </w:rPr>
        <w:t xml:space="preserve">   │   </w:t>
      </w:r>
      <w:r>
        <w:rPr>
          <w:b/>
          <w:i w:val="0"/>
          <w:color w:val="1F3864"/>
          <w:sz w:val="18"/>
          <w:u w:val="none"/>
        </w:rPr>
        <w:t>20</w:t>
      </w:r>
      <w:r>
        <w:rPr>
          <w:b w:val="0"/>
          <w:i w:val="0"/>
          <w:sz w:val="18"/>
          <w:u w:val="none"/>
        </w:rPr>
        <w:t xml:space="preserve"> ②</w:t>
      </w:r>
    </w:p>
    <w:sectPr w:rsidR="00FC693F" w:rsidRPr="0006063C" w:rsidSect="00034616">
      <w:pgSz w:w="11906" w:h="16838"/>
      <w:pgMar w:top="680" w:right="794" w:bottom="624" w:left="794" w:header="720" w:footer="720" w:gutter="0"/>
      <w:docGrid w:linePitch="360"/>
      <w:cols w:num="1" w:space="3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30" w:line="259"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