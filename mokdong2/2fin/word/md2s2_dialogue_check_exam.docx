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F3864"/>
          <w:sz w:val="26"/>
          <w:u w:val="none"/>
        </w:rPr>
        <w:t>L5~6 대화체 CHECK</w:t>
      </w:r>
    </w:p>
    <w:p>
      <w:pPr>
        <w:spacing w:after="80"/>
        <w:pBdr>
          <w:bottom w:val="single" w:sz="8" w:space="2" w:color="1F3864"/>
        </w:pBdr>
      </w:pPr>
      <w:r>
        <w:rPr>
          <w:b w:val="0"/>
          <w:i w:val="0"/>
          <w:sz w:val="18"/>
          <w:u w:val="none"/>
        </w:rPr>
        <w:t>목동중 2학년 · 2학기 기말 · 실전문제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cols w:space="720"/>
          <w:docGrid w:linePitch="360"/>
        </w:sectPr>
      </w:pP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1부 프린트 대화 마커 (핵심표현 → 대화문 → 빙고 Directions / 요약·Listen Up)</w:t>
      </w:r>
    </w:p>
    <w:p>
      <w:pPr>
        <w:spacing w:after="20" w:before="60"/>
      </w:pPr>
      <w:r>
        <w:rPr>
          <w:b/>
          <w:i w:val="0"/>
          <w:sz w:val="20"/>
          <w:u w:val="none"/>
        </w:rPr>
        <w:t>5-② Watch &amp; Talk — Key Expressions (교통수단 · 소요 시간 묻고 답하기)</w:t>
      </w:r>
    </w:p>
    <w:p>
      <w:pPr>
        <w:spacing w:after="20"/>
      </w:pPr>
      <w:r>
        <w:rPr>
          <w:b w:val="0"/>
          <w:i/>
          <w:sz w:val="18"/>
          <w:u w:val="none"/>
        </w:rPr>
        <w:t>◆ 빈칸을 채우거나 알맞은 것을 고르시오.</w:t>
      </w:r>
    </w:p>
    <w:p>
      <w:pPr>
        <w:spacing w:after="10"/>
      </w:pPr>
      <w:r>
        <w:rPr>
          <w:b/>
          <w:i w:val="0"/>
          <w:sz w:val="19"/>
          <w:u w:val="none"/>
        </w:rPr>
        <w:t>[Key Expressions]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 w:val="0"/>
          <w:i w:val="0"/>
          <w:sz w:val="20"/>
          <w:u w:val="none"/>
        </w:rPr>
        <w:t xml:space="preserve">교통수단 묻기: </w:t>
      </w:r>
      <w:r>
        <w:rPr>
          <w:b/>
          <w:i w:val="0"/>
          <w:sz w:val="20"/>
          <w:u w:val="none"/>
        </w:rPr>
        <w:t>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I get to the Star Stadium? (어떻게 ~에 갈 수 있나요) = What is </w:t>
      </w:r>
      <w:r>
        <w:rPr>
          <w:b/>
          <w:i w:val="0"/>
          <w:sz w:val="20"/>
          <w:u w:val="none"/>
        </w:rPr>
        <w:t>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to get to the Star Stadium? (가장 좋은 방법)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3) You can get there </w:t>
      </w:r>
      <w:r>
        <w:rPr>
          <w:b/>
          <w:i w:val="0"/>
          <w:sz w:val="20"/>
          <w:u w:val="none"/>
        </w:rPr>
        <w:t>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[by / on] subway.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4) You can walk there. = You can get there </w:t>
      </w:r>
      <w:r>
        <w:rPr>
          <w:b/>
          <w:i w:val="0"/>
          <w:sz w:val="20"/>
          <w:u w:val="none"/>
        </w:rPr>
        <w:t>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[by / on] foot.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소요 시간: </w:t>
      </w:r>
      <w:r>
        <w:rPr>
          <w:b/>
          <w:i w:val="0"/>
          <w:sz w:val="20"/>
          <w:u w:val="none"/>
        </w:rPr>
        <w:t>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will it take? (얼마나 걸릴까요) → It'll </w:t>
      </w:r>
      <w:r>
        <w:rPr>
          <w:b/>
          <w:i w:val="0"/>
          <w:sz w:val="20"/>
          <w:u w:val="none"/>
        </w:rPr>
        <w:t>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about 25 minutes.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5-② A. 대화 1~4</w:t>
      </w:r>
    </w:p>
    <w:p>
      <w:pPr>
        <w:spacing w:after="10"/>
      </w:pPr>
      <w:r>
        <w:rPr>
          <w:b/>
          <w:i w:val="0"/>
          <w:sz w:val="19"/>
          <w:u w:val="none"/>
        </w:rPr>
        <w:t>[1] 스타 스타디움 가는 길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Excuse me, </w:t>
      </w:r>
      <w:r>
        <w:rPr>
          <w:b/>
          <w:i w:val="0"/>
          <w:sz w:val="20"/>
          <w:u w:val="none"/>
        </w:rPr>
        <w:t>7)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can I </w:t>
      </w:r>
      <w:r>
        <w:rPr>
          <w:b/>
          <w:i w:val="0"/>
          <w:sz w:val="20"/>
          <w:u w:val="none"/>
        </w:rPr>
        <w:t>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the Star Stadium?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You can get there by </w:t>
      </w:r>
      <w:r>
        <w:rPr>
          <w:b/>
          <w:i w:val="0"/>
          <w:sz w:val="20"/>
          <w:u w:val="none"/>
        </w:rPr>
        <w:t>9)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(지하철). Take line 4, the green line, and </w:t>
      </w:r>
      <w:r>
        <w:rPr>
          <w:b/>
          <w:i w:val="0"/>
          <w:sz w:val="20"/>
          <w:u w:val="none"/>
        </w:rPr>
        <w:t>10)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at Hangang Station. (내리다)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Line 4 and Hangang Station. Got it. </w:t>
      </w:r>
      <w:r>
        <w:rPr>
          <w:b/>
          <w:i w:val="0"/>
          <w:sz w:val="20"/>
          <w:u w:val="none"/>
        </w:rPr>
        <w:t>11)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will it </w:t>
      </w:r>
      <w:r>
        <w:rPr>
          <w:b/>
          <w:i w:val="0"/>
          <w:sz w:val="20"/>
          <w:u w:val="none"/>
        </w:rPr>
        <w:t>12)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[take / spend]?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A little </w:t>
      </w:r>
      <w:r>
        <w:rPr>
          <w:b/>
          <w:i w:val="0"/>
          <w:sz w:val="20"/>
          <w:u w:val="none"/>
        </w:rPr>
        <w:t>13)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[more / less] than 30 minutes. (30분 조금 넘게)</w:t>
      </w:r>
    </w:p>
    <w:p>
      <w:pPr>
        <w:spacing w:after="10"/>
      </w:pPr>
      <w:r>
        <w:rPr>
          <w:b/>
          <w:i w:val="0"/>
          <w:sz w:val="19"/>
          <w:u w:val="none"/>
        </w:rPr>
        <w:t>[2] 스카이 시네마 가는 길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I'm sorry, but how can I get to the Sky Cinema?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It's not far, but it's a little difficult </w:t>
      </w:r>
      <w:r>
        <w:rPr>
          <w:b/>
          <w:i w:val="0"/>
          <w:sz w:val="20"/>
          <w:u w:val="none"/>
        </w:rPr>
        <w:t>14)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(find). </w:t>
      </w:r>
      <w:r>
        <w:rPr>
          <w:b/>
          <w:i w:val="0"/>
          <w:sz w:val="20"/>
          <w:u w:val="none"/>
        </w:rPr>
        <w:t>15)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take a taxi? (~하는 게 어때요)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OK. How long will it take?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16)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taxi? About 20 minutes. (택시로요?)</w:t>
      </w:r>
    </w:p>
    <w:p>
      <w:pPr>
        <w:spacing w:after="10"/>
      </w:pPr>
      <w:r>
        <w:rPr>
          <w:b/>
          <w:i w:val="0"/>
          <w:sz w:val="19"/>
          <w:u w:val="none"/>
        </w:rPr>
        <w:t>[3] 드림 쇼핑몰 가는 길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Do you </w:t>
      </w:r>
      <w:r>
        <w:rPr>
          <w:b/>
          <w:i w:val="0"/>
          <w:sz w:val="20"/>
          <w:u w:val="none"/>
        </w:rPr>
        <w:t>17)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? (도움이 필요하신가요)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Yes. How can I get to the Dream Shopping Mall from here? Can I </w:t>
      </w:r>
      <w:r>
        <w:rPr>
          <w:b/>
          <w:i w:val="0"/>
          <w:sz w:val="20"/>
          <w:u w:val="none"/>
        </w:rPr>
        <w:t>18)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[walk / walking]?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You can, but it's a little far. Why don't you </w:t>
      </w:r>
      <w:r>
        <w:rPr>
          <w:b/>
          <w:i w:val="0"/>
          <w:sz w:val="20"/>
          <w:u w:val="none"/>
        </w:rPr>
        <w:t>19)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[go / going] by bus? Take bus No. 12.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OK. How long will it take by bus?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Not very long. It'll take </w:t>
      </w:r>
      <w:r>
        <w:rPr>
          <w:b/>
          <w:i w:val="0"/>
          <w:sz w:val="20"/>
          <w:u w:val="none"/>
        </w:rPr>
        <w:t>20)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10 minutes. (10분도 안 되는)</w:t>
      </w:r>
    </w:p>
    <w:p>
      <w:pPr>
        <w:spacing w:after="10"/>
      </w:pPr>
      <w:r>
        <w:rPr>
          <w:b/>
          <w:i w:val="0"/>
          <w:sz w:val="19"/>
          <w:u w:val="none"/>
        </w:rPr>
        <w:t>[4] 국립 미술관 가는 길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Excuse me. I'm going to the National Art Museum. </w:t>
      </w:r>
      <w:r>
        <w:rPr>
          <w:b/>
          <w:i w:val="0"/>
          <w:sz w:val="20"/>
          <w:u w:val="none"/>
        </w:rPr>
        <w:t>21)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the </w:t>
      </w:r>
      <w:r>
        <w:rPr>
          <w:b/>
          <w:i w:val="0"/>
          <w:sz w:val="20"/>
          <w:u w:val="none"/>
        </w:rPr>
        <w:t>21)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to get there? (가장 좋은 방법이 뭔가요)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You can walk. Go </w:t>
      </w:r>
      <w:r>
        <w:rPr>
          <w:b/>
          <w:i w:val="0"/>
          <w:sz w:val="20"/>
          <w:u w:val="none"/>
        </w:rPr>
        <w:t>22)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(직진하다) for about 500 meters and turn left. It'll be </w:t>
      </w:r>
      <w:r>
        <w:rPr>
          <w:b/>
          <w:i w:val="0"/>
          <w:sz w:val="20"/>
          <w:u w:val="none"/>
        </w:rPr>
        <w:t>23)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 (오른편에)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I see. How long will it take?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24)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[Only / Over] about 15 minutes. (15분 정도밖에)</w:t>
      </w:r>
    </w:p>
    <w:p>
      <w:pPr>
        <w:spacing w:after="20" w:before="60"/>
      </w:pPr>
      <w:r>
        <w:rPr>
          <w:b/>
          <w:i w:val="0"/>
          <w:sz w:val="20"/>
          <w:u w:val="none"/>
        </w:rPr>
        <w:t>5-② C. 세빛공원 가는 길 대화</w:t>
      </w:r>
    </w:p>
    <w:p>
      <w:pPr>
        <w:spacing w:after="10"/>
      </w:pPr>
      <w:r>
        <w:rPr>
          <w:b/>
          <w:i w:val="0"/>
          <w:sz w:val="19"/>
          <w:u w:val="none"/>
        </w:rPr>
        <w:t>[대화 C — Liam &amp; Somi]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Somi, I need help. What's the best way </w:t>
      </w:r>
      <w:r>
        <w:rPr>
          <w:b/>
          <w:i w:val="0"/>
          <w:sz w:val="20"/>
          <w:u w:val="none"/>
        </w:rPr>
        <w:t>25)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to Sebit Park from here?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Sebit Park? Well, you can get there </w:t>
      </w:r>
      <w:r>
        <w:rPr>
          <w:b/>
          <w:i w:val="0"/>
          <w:sz w:val="20"/>
          <w:u w:val="none"/>
        </w:rPr>
        <w:t>26)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[by bus or by subway / by a bus or by a subway], but the subway is </w:t>
      </w:r>
      <w:r>
        <w:rPr>
          <w:b/>
          <w:i w:val="0"/>
          <w:sz w:val="20"/>
          <w:u w:val="none"/>
        </w:rPr>
        <w:t>27)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[better / best].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OK. </w:t>
      </w:r>
      <w:r>
        <w:rPr>
          <w:b/>
          <w:i w:val="0"/>
          <w:sz w:val="20"/>
          <w:u w:val="none"/>
        </w:rPr>
        <w:t>28)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I take? (몇 호선을 타야 해)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Take line 3, and </w:t>
      </w:r>
      <w:r>
        <w:rPr>
          <w:b/>
          <w:i w:val="0"/>
          <w:sz w:val="20"/>
          <w:u w:val="none"/>
        </w:rPr>
        <w:t>29)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at Sebit Station.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Line 3 and get off at Sebit Station. How long </w:t>
      </w:r>
      <w:r>
        <w:rPr>
          <w:b/>
          <w:i w:val="0"/>
          <w:sz w:val="20"/>
          <w:u w:val="none"/>
        </w:rPr>
        <w:t>30)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[will it take / it will take]?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It'll take about 40 minutes.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Is it </w:t>
      </w:r>
      <w:r>
        <w:rPr>
          <w:b/>
          <w:i w:val="0"/>
          <w:sz w:val="20"/>
          <w:u w:val="none"/>
        </w:rPr>
        <w:t>31)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far? (그렇게 멀어?)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Yes. Anyway, why are you going to Sebit Park, Liam?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Oh, there is an </w:t>
      </w:r>
      <w:r>
        <w:rPr>
          <w:b/>
          <w:i w:val="0"/>
          <w:sz w:val="20"/>
          <w:u w:val="none"/>
        </w:rPr>
        <w:t>32)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this Saturday. (미술 박람회) You can come with me if you want.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Really? I'm </w:t>
      </w:r>
      <w:r>
        <w:rPr>
          <w:b/>
          <w:i w:val="0"/>
          <w:sz w:val="20"/>
          <w:u w:val="none"/>
        </w:rPr>
        <w:t>33)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this Saturday. (시간이 있는) Let's go together.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Perfect. Let's </w:t>
      </w:r>
      <w:r>
        <w:rPr>
          <w:b/>
          <w:i w:val="0"/>
          <w:sz w:val="20"/>
          <w:u w:val="none"/>
        </w:rPr>
        <w:t>34)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here at 10.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5-② 길찾기 빙고 — Transportation &amp; Directions</w:t>
      </w:r>
    </w:p>
    <w:p>
      <w:pPr>
        <w:spacing w:after="20"/>
      </w:pPr>
      <w:r>
        <w:rPr>
          <w:b w:val="0"/>
          <w:i/>
          <w:sz w:val="18"/>
          <w:u w:val="none"/>
        </w:rPr>
        <w:t>◆ 목적지에 맞는 교통수단·가는 방법을 완성하시오.</w:t>
      </w:r>
    </w:p>
    <w:p>
      <w:pPr>
        <w:spacing w:after="10"/>
      </w:pPr>
      <w:r>
        <w:rPr>
          <w:b/>
          <w:i w:val="0"/>
          <w:sz w:val="19"/>
          <w:u w:val="none"/>
        </w:rPr>
        <w:t>[길찾기 빙고 Directions]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 w:val="0"/>
          <w:i w:val="0"/>
          <w:sz w:val="20"/>
          <w:u w:val="none"/>
        </w:rPr>
        <w:t xml:space="preserve">Star Stadium → You can get there by </w:t>
      </w:r>
      <w:r>
        <w:rPr>
          <w:b/>
          <w:i w:val="0"/>
          <w:sz w:val="20"/>
          <w:u w:val="none"/>
        </w:rPr>
        <w:t>35)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. Take Line 4 and get off </w:t>
      </w:r>
      <w:r>
        <w:rPr>
          <w:b/>
          <w:i w:val="0"/>
          <w:sz w:val="20"/>
          <w:u w:val="none"/>
        </w:rPr>
        <w:t>36)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[at / in] Hangang Station.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City Library → You can get there by bus. </w:t>
      </w:r>
      <w:r>
        <w:rPr>
          <w:b/>
          <w:i w:val="0"/>
          <w:sz w:val="20"/>
          <w:u w:val="none"/>
        </w:rPr>
        <w:t>37)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Bus 202 and get off at Library Stop.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River Park → You can get there </w:t>
      </w:r>
      <w:r>
        <w:rPr>
          <w:b/>
          <w:i w:val="0"/>
          <w:sz w:val="20"/>
          <w:u w:val="none"/>
        </w:rPr>
        <w:t>38)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(걸어서). Walk straight </w:t>
      </w:r>
      <w:r>
        <w:rPr>
          <w:b/>
          <w:i w:val="0"/>
          <w:sz w:val="20"/>
          <w:u w:val="none"/>
        </w:rPr>
        <w:t>39)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[for / during] two blocks and turn left.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Dream Park → Take Line 3 (</w:t>
      </w:r>
      <w:r>
        <w:rPr>
          <w:b/>
          <w:i w:val="0"/>
          <w:sz w:val="20"/>
          <w:u w:val="none"/>
        </w:rPr>
        <w:t>40)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색) and get off at Dream Park Station.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City Hospital → Take Line 1 (</w:t>
      </w:r>
      <w:r>
        <w:rPr>
          <w:b/>
          <w:i w:val="0"/>
          <w:sz w:val="20"/>
          <w:u w:val="none"/>
        </w:rPr>
        <w:t>41)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색) and get off at Hospital Station.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Art Museum → Walk straight for one block and </w:t>
      </w:r>
      <w:r>
        <w:rPr>
          <w:b/>
          <w:i w:val="0"/>
          <w:sz w:val="20"/>
          <w:u w:val="none"/>
        </w:rPr>
        <w:t>42)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(오른쪽으로 돌다).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6-② Watch &amp; Talk — Key Expressions (종류 묻고 답하기 · 추천 요청하고 답하기)</w:t>
      </w:r>
    </w:p>
    <w:p>
      <w:pPr>
        <w:spacing w:after="10"/>
      </w:pPr>
      <w:r>
        <w:rPr>
          <w:b/>
          <w:i w:val="0"/>
          <w:sz w:val="19"/>
          <w:u w:val="none"/>
        </w:rPr>
        <w:t>[Key Expressions]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 w:val="0"/>
          <w:i w:val="0"/>
          <w:sz w:val="20"/>
          <w:u w:val="none"/>
        </w:rPr>
        <w:t xml:space="preserve">종류 묻기: </w:t>
      </w:r>
      <w:r>
        <w:rPr>
          <w:b/>
          <w:i w:val="0"/>
          <w:sz w:val="20"/>
          <w:u w:val="none"/>
        </w:rPr>
        <w:t>43)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movies do you like? (어떤 종류의) → I like action movies.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추천 요청: Can you </w:t>
      </w:r>
      <w:r>
        <w:rPr>
          <w:b/>
          <w:i w:val="0"/>
          <w:sz w:val="20"/>
          <w:u w:val="none"/>
        </w:rPr>
        <w:t>44)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an action movie </w:t>
      </w:r>
      <w:r>
        <w:rPr>
          <w:b/>
          <w:i w:val="0"/>
          <w:sz w:val="20"/>
          <w:u w:val="none"/>
        </w:rPr>
        <w:t>45)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[for / to] me? (추천하다) → Sure. I recommend Spider-Man.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6-② A. 대화 1~4</w:t>
      </w:r>
    </w:p>
    <w:p>
      <w:pPr>
        <w:spacing w:after="10"/>
      </w:pPr>
      <w:r>
        <w:rPr>
          <w:b/>
          <w:i w:val="0"/>
          <w:sz w:val="19"/>
          <w:u w:val="none"/>
        </w:rPr>
        <w:t>[1] 공상 과학 소설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What kinds of books do you </w:t>
      </w:r>
      <w:r>
        <w:rPr>
          <w:b/>
          <w:i w:val="0"/>
          <w:sz w:val="20"/>
          <w:u w:val="none"/>
        </w:rPr>
        <w:t>46)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read? (주로)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I usually read </w:t>
      </w:r>
      <w:r>
        <w:rPr>
          <w:b/>
          <w:i w:val="0"/>
          <w:sz w:val="20"/>
          <w:u w:val="none"/>
        </w:rPr>
        <w:t>47)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novels. (공상 과학)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Then, can you recommend a good sci-fi novel </w:t>
      </w:r>
      <w:r>
        <w:rPr>
          <w:b/>
          <w:i w:val="0"/>
          <w:sz w:val="20"/>
          <w:u w:val="none"/>
        </w:rPr>
        <w:t>48)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[for / to] me?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49)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The Time Machine? (~은 어때) I think it's the best.</w:t>
      </w:r>
    </w:p>
    <w:p>
      <w:pPr>
        <w:spacing w:after="10"/>
      </w:pPr>
      <w:r>
        <w:rPr>
          <w:b/>
          <w:i w:val="0"/>
          <w:sz w:val="19"/>
          <w:u w:val="none"/>
        </w:rPr>
        <w:t>[2] 탄산음료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What kinds of soft drinks do you usually </w:t>
      </w:r>
      <w:r>
        <w:rPr>
          <w:b/>
          <w:i w:val="0"/>
          <w:sz w:val="20"/>
          <w:u w:val="none"/>
        </w:rPr>
        <w:t>50)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[have / take]? (마시다)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I usually drink apple soda, but today, I want to try </w:t>
      </w:r>
      <w:r>
        <w:rPr>
          <w:b/>
          <w:i w:val="0"/>
          <w:sz w:val="20"/>
          <w:u w:val="none"/>
        </w:rPr>
        <w:t>51)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[something else / else something]. Can you recommend some new soft drinks?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Try a cherry soda. The cherry soda here is good.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OK. I'll </w:t>
      </w:r>
      <w:r>
        <w:rPr>
          <w:b/>
          <w:i w:val="0"/>
          <w:sz w:val="20"/>
          <w:u w:val="none"/>
        </w:rPr>
        <w:t>52)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it a </w:t>
      </w:r>
      <w:r>
        <w:rPr>
          <w:b/>
          <w:i w:val="0"/>
          <w:sz w:val="20"/>
          <w:u w:val="none"/>
        </w:rPr>
        <w:t>52)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, then. (한번 해 보다)</w:t>
      </w:r>
    </w:p>
    <w:p>
      <w:pPr>
        <w:spacing w:after="10"/>
      </w:pPr>
      <w:r>
        <w:rPr>
          <w:b/>
          <w:i w:val="0"/>
          <w:sz w:val="19"/>
          <w:u w:val="none"/>
        </w:rPr>
        <w:t>[3] 액션 영화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What kinds of movies do you like?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I like action movies. Spider-Man is my </w:t>
      </w:r>
      <w:r>
        <w:rPr>
          <w:b/>
          <w:i w:val="0"/>
          <w:sz w:val="20"/>
          <w:u w:val="none"/>
        </w:rPr>
        <w:t>53)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 (가장 좋아하는 것)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Oh, I </w:t>
      </w:r>
      <w:r>
        <w:rPr>
          <w:b/>
          <w:i w:val="0"/>
          <w:sz w:val="20"/>
          <w:u w:val="none"/>
        </w:rPr>
        <w:t>54)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[didn't see / haven't seen] it. (안 봤어)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You didn't? It's really fun. I </w:t>
      </w:r>
      <w:r>
        <w:rPr>
          <w:b/>
          <w:i w:val="0"/>
          <w:sz w:val="20"/>
          <w:u w:val="none"/>
        </w:rPr>
        <w:t>55)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recommend it. (강력히)</w:t>
      </w:r>
    </w:p>
    <w:p>
      <w:pPr>
        <w:spacing w:after="10"/>
      </w:pPr>
      <w:r>
        <w:rPr>
          <w:b/>
          <w:i w:val="0"/>
          <w:sz w:val="19"/>
          <w:u w:val="none"/>
        </w:rPr>
        <w:t>[4] 잡지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What kinds of magazines do you have?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We have </w:t>
      </w:r>
      <w:r>
        <w:rPr>
          <w:b/>
          <w:i w:val="0"/>
          <w:sz w:val="20"/>
          <w:u w:val="none"/>
        </w:rPr>
        <w:t>56)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magazines. (모든 종류의)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I'm really </w:t>
      </w:r>
      <w:r>
        <w:rPr>
          <w:b/>
          <w:i w:val="0"/>
          <w:sz w:val="20"/>
          <w:u w:val="none"/>
        </w:rPr>
        <w:t>57)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science. (~에 관심이 있는) Can you recommend a science magazine for me?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Sure. You'll love this one, Teen's Science.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6-② C. Somi &amp; Liam — 에세이 책 추천 대화</w:t>
      </w:r>
    </w:p>
    <w:p>
      <w:pPr>
        <w:spacing w:after="10"/>
      </w:pPr>
      <w:r>
        <w:rPr>
          <w:b/>
          <w:i w:val="0"/>
          <w:sz w:val="19"/>
          <w:u w:val="none"/>
        </w:rPr>
        <w:t>[대화 C — 다른 사람을 도운 유명인]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Liam, can you please help me? I need to find some books </w:t>
      </w:r>
      <w:r>
        <w:rPr>
          <w:b/>
          <w:i w:val="0"/>
          <w:sz w:val="20"/>
          <w:u w:val="none"/>
        </w:rPr>
        <w:t>58)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[for / to] my homework.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What kinds of books are you </w:t>
      </w:r>
      <w:r>
        <w:rPr>
          <w:b/>
          <w:i w:val="0"/>
          <w:sz w:val="20"/>
          <w:u w:val="none"/>
        </w:rPr>
        <w:t>59)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, Somi? (찾고 있는)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I'm looking for books </w:t>
      </w:r>
      <w:r>
        <w:rPr>
          <w:b/>
          <w:i w:val="0"/>
          <w:sz w:val="20"/>
          <w:u w:val="none"/>
        </w:rPr>
        <w:t>60)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[on / in] famous people </w:t>
      </w:r>
      <w:r>
        <w:rPr>
          <w:b/>
          <w:i w:val="0"/>
          <w:sz w:val="20"/>
          <w:u w:val="none"/>
        </w:rPr>
        <w:t>61)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[who / which] helped others. I need to write an essay.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62)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do you want to write about? (누구에 대해)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I was thinking about Dr. Schweitzer, but can you recommend </w:t>
      </w:r>
      <w:r>
        <w:rPr>
          <w:b/>
          <w:i w:val="0"/>
          <w:sz w:val="20"/>
          <w:u w:val="none"/>
        </w:rPr>
        <w:t>63)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[someone else / else someone] for me?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64)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Audrey Hepburn? (~은 어때)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I know she was a famous actor, but what did she do </w:t>
      </w:r>
      <w:r>
        <w:rPr>
          <w:b/>
          <w:i w:val="0"/>
          <w:sz w:val="20"/>
          <w:u w:val="none"/>
        </w:rPr>
        <w:t>65)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others? (다른 사람들을 돕기 위해)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She did a lot of </w:t>
      </w:r>
      <w:r>
        <w:rPr>
          <w:b/>
          <w:i w:val="0"/>
          <w:sz w:val="20"/>
          <w:u w:val="none"/>
        </w:rPr>
        <w:t>66)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work, </w:t>
      </w:r>
      <w:r>
        <w:rPr>
          <w:b/>
          <w:i w:val="0"/>
          <w:sz w:val="20"/>
          <w:u w:val="none"/>
        </w:rPr>
        <w:t>67)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for children. (자원봉사 / 특히)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Really? Then, I can write about her. Thank you!</w:t>
      </w:r>
    </w:p>
    <w:p>
      <w:pPr>
        <w:spacing w:after="20" w:before="60"/>
      </w:pPr>
      <w:r>
        <w:rPr>
          <w:b/>
          <w:i w:val="0"/>
          <w:sz w:val="20"/>
          <w:u w:val="none"/>
        </w:rPr>
        <w:t>6-② C 요약 · Listen Up</w:t>
      </w:r>
    </w:p>
    <w:p>
      <w:pPr>
        <w:spacing w:after="10"/>
      </w:pPr>
      <w:r>
        <w:rPr>
          <w:b/>
          <w:i w:val="0"/>
          <w:sz w:val="19"/>
          <w:u w:val="none"/>
        </w:rPr>
        <w:t>[C 대화 요약]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 w:val="0"/>
          <w:i w:val="0"/>
          <w:sz w:val="20"/>
          <w:u w:val="none"/>
        </w:rPr>
        <w:t xml:space="preserve">Somi asked Liam to help her </w:t>
      </w:r>
      <w:r>
        <w:rPr>
          <w:b/>
          <w:i w:val="0"/>
          <w:sz w:val="20"/>
          <w:u w:val="none"/>
        </w:rPr>
        <w:t>68)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some books for her essay. She was looking for books on famous people who </w:t>
      </w:r>
      <w:r>
        <w:rPr>
          <w:b/>
          <w:i w:val="0"/>
          <w:sz w:val="20"/>
          <w:u w:val="none"/>
        </w:rPr>
        <w:t>69)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others. Liam </w:t>
      </w:r>
      <w:r>
        <w:rPr>
          <w:b/>
          <w:i w:val="0"/>
          <w:sz w:val="20"/>
          <w:u w:val="none"/>
        </w:rPr>
        <w:t>70)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Audrey Hepburn, who did a lot of </w:t>
      </w:r>
      <w:r>
        <w:rPr>
          <w:b/>
          <w:i w:val="0"/>
          <w:sz w:val="20"/>
          <w:u w:val="none"/>
        </w:rPr>
        <w:t>71)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work, especially for children.</w:t>
      </w:r>
    </w:p>
    <w:p>
      <w:pPr>
        <w:spacing w:after="10"/>
      </w:pPr>
      <w:r>
        <w:rPr>
          <w:b/>
          <w:i w:val="0"/>
          <w:sz w:val="19"/>
          <w:u w:val="none"/>
        </w:rPr>
        <w:t>[Listen Up]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W:</w:t>
      </w:r>
      <w:r>
        <w:rPr>
          <w:b w:val="0"/>
          <w:i w:val="0"/>
          <w:sz w:val="20"/>
          <w:u w:val="none"/>
        </w:rPr>
        <w:t xml:space="preserve"> Hello, everyone. The movie I'm going to </w:t>
      </w:r>
      <w:r>
        <w:rPr>
          <w:b/>
          <w:i w:val="0"/>
          <w:sz w:val="20"/>
          <w:u w:val="none"/>
        </w:rPr>
        <w:t>72)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(소개하다) today is The Song of Love. It's a movie about a </w:t>
      </w:r>
      <w:r>
        <w:rPr>
          <w:b/>
          <w:i w:val="0"/>
          <w:sz w:val="20"/>
          <w:u w:val="none"/>
        </w:rPr>
        <w:t>73)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(피아니스트) who loses his love for music.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(He moves to a small town for a new start.)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There, he begins </w:t>
      </w:r>
      <w:r>
        <w:rPr>
          <w:b/>
          <w:i w:val="0"/>
          <w:sz w:val="20"/>
          <w:u w:val="none"/>
        </w:rPr>
        <w:t>74)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(teach) music to children and finds his love for music again. This movie has great music and a </w:t>
      </w:r>
      <w:r>
        <w:rPr>
          <w:b/>
          <w:i w:val="0"/>
          <w:sz w:val="20"/>
          <w:u w:val="none"/>
        </w:rPr>
        <w:t>75)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(감동적인) story, so I strongly recommend it.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2부 심화 과제 (76~88)</w:t>
      </w:r>
    </w:p>
    <w:p>
      <w:pPr>
        <w:spacing w:after="20" w:before="60"/>
      </w:pPr>
      <w:r>
        <w:rPr>
          <w:b/>
          <w:i w:val="0"/>
          <w:sz w:val="20"/>
          <w:u w:val="none"/>
        </w:rPr>
        <w:t>5-② 대화 기출 유형 (76~81)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76. </w:t>
      </w:r>
      <w:r>
        <w:rPr>
          <w:b w:val="0"/>
          <w:i w:val="0"/>
          <w:sz w:val="20"/>
          <w:u w:val="none"/>
        </w:rPr>
        <w:t xml:space="preserve">다음 중 대화가 </w:t>
      </w:r>
      <w:r>
        <w:rPr>
          <w:b/>
          <w:i w:val="0"/>
          <w:sz w:val="20"/>
          <w:u w:val="none"/>
        </w:rPr>
        <w:t>자연스러운</w:t>
      </w:r>
      <w:r>
        <w:rPr>
          <w:b w:val="0"/>
          <w:i w:val="0"/>
          <w:sz w:val="20"/>
          <w:u w:val="none"/>
        </w:rPr>
        <w:t xml:space="preserve">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(표적: D-A 자연스러움 + 복수정답)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A: How can I get to the Star Stadium? B: You can get there by subway.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A: How long will it take? B: It's about 500 meters from here.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A: What's the best way to get to the museum? B: You can walk. It'll take about 15 minutes.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A: Why don't you take a taxi? B: Because it's not far.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A: Do you need help? B: Yes. How can I get to the mall from here?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77. </w:t>
      </w:r>
      <w:r>
        <w:rPr>
          <w:b w:val="0"/>
          <w:i w:val="0"/>
          <w:sz w:val="20"/>
          <w:u w:val="none"/>
        </w:rPr>
        <w:t>밑줄 친 "</w:t>
      </w:r>
      <w:r>
        <w:rPr>
          <w:b w:val="0"/>
          <w:i w:val="0"/>
          <w:sz w:val="20"/>
          <w:u w:val="single"/>
        </w:rPr>
        <w:t>How can I get to the Sky Cinema?</w:t>
      </w:r>
      <w:r>
        <w:rPr>
          <w:b w:val="0"/>
          <w:i w:val="0"/>
          <w:sz w:val="20"/>
          <w:u w:val="none"/>
        </w:rPr>
        <w:t xml:space="preserve">"와 바꾸어 쓸 수 </w:t>
      </w:r>
      <w:r>
        <w:rPr>
          <w:b/>
          <w:i w:val="0"/>
          <w:sz w:val="20"/>
          <w:u w:val="none"/>
        </w:rPr>
        <w:t>없는</w:t>
      </w:r>
      <w:r>
        <w:rPr>
          <w:b w:val="0"/>
          <w:i w:val="0"/>
          <w:sz w:val="20"/>
          <w:u w:val="none"/>
        </w:rPr>
        <w:t xml:space="preserve"> 것은? (표적: D-B 유사표현)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How do I go to the Sky Cinema?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What's the best way to get to the Sky Cinema?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Can you tell me how to get to the Sky Cinema?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How long does it take to get to the Sky Cinema?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Can you tell me the best way to the Sky Cinema?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78. </w:t>
      </w:r>
      <w:r>
        <w:rPr>
          <w:b w:val="0"/>
          <w:i w:val="0"/>
          <w:sz w:val="20"/>
          <w:u w:val="none"/>
        </w:rPr>
        <w:t>You can walk there. = You can get there ____ ____. (표적: D-B 유사표현 빈칸)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79. </w:t>
      </w:r>
      <w:r>
        <w:rPr>
          <w:b w:val="0"/>
          <w:i w:val="0"/>
          <w:sz w:val="20"/>
          <w:u w:val="none"/>
        </w:rPr>
        <w:t>(A)~(E)를 자연스러운 대화 순서로 배열하시오. (표적: D-D 순서배열)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(A) Take line 3, and get off at Sebit Station.</w:t>
      </w:r>
      <w:r>
        <w:br/>
      </w:r>
      <w:r>
        <w:rPr>
          <w:b w:val="0"/>
          <w:i w:val="0"/>
          <w:sz w:val="20"/>
          <w:u w:val="none"/>
        </w:rPr>
        <w:t xml:space="preserve"> (B) What's the best way to get to Sebit Park from here?</w:t>
      </w:r>
      <w:r>
        <w:br/>
      </w:r>
      <w:r>
        <w:rPr>
          <w:b w:val="0"/>
          <w:i w:val="0"/>
          <w:sz w:val="20"/>
          <w:u w:val="none"/>
        </w:rPr>
        <w:t xml:space="preserve"> (C) It'll take about 40 minutes.</w:t>
      </w:r>
      <w:r>
        <w:br/>
      </w:r>
      <w:r>
        <w:rPr>
          <w:b w:val="0"/>
          <w:i w:val="0"/>
          <w:sz w:val="20"/>
          <w:u w:val="none"/>
        </w:rPr>
        <w:t xml:space="preserve"> (D) You can get there by bus or by subway, but the subway is better.</w:t>
      </w:r>
      <w:r>
        <w:br/>
      </w:r>
      <w:r>
        <w:rPr>
          <w:b w:val="0"/>
          <w:i w:val="0"/>
          <w:sz w:val="20"/>
          <w:u w:val="none"/>
        </w:rPr>
        <w:t xml:space="preserve"> (E) OK. Which line should I take? And how long will it take?</w:t>
      </w:r>
      <w:r>
        <w:br/>
      </w:r>
      <w:r>
        <w:rPr>
          <w:b w:val="0"/>
          <w:i w:val="0"/>
          <w:sz w:val="20"/>
          <w:u w:val="none"/>
        </w:rPr>
        <w:t xml:space="preserve"> → ____ - ____ - ____ - ____ - ____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80. </w:t>
      </w:r>
      <w:r>
        <w:rPr>
          <w:b w:val="0"/>
          <w:i w:val="0"/>
          <w:sz w:val="20"/>
          <w:u w:val="none"/>
        </w:rPr>
        <w:t xml:space="preserve">대화 A 1~4를 읽고, 아래 </w:t>
      </w:r>
      <w:r>
        <w:rPr>
          <w:b/>
          <w:i w:val="0"/>
          <w:sz w:val="20"/>
          <w:u w:val="none"/>
        </w:rPr>
        <w:t>[Transportation Memo]</w:t>
      </w:r>
      <w:r>
        <w:rPr>
          <w:b w:val="0"/>
          <w:i w:val="0"/>
          <w:sz w:val="20"/>
          <w:u w:val="none"/>
        </w:rPr>
        <w:t xml:space="preserve"> 중 대화 내용과 일치하지 </w:t>
      </w:r>
      <w:r>
        <w:rPr>
          <w:b/>
          <w:i w:val="0"/>
          <w:sz w:val="20"/>
          <w:u w:val="none"/>
        </w:rPr>
        <w:t>않는</w:t>
      </w:r>
      <w:r>
        <w:rPr>
          <w:b w:val="0"/>
          <w:i w:val="0"/>
          <w:sz w:val="20"/>
          <w:u w:val="none"/>
        </w:rPr>
        <w:t xml:space="preserve"> 것은? (표적: D-F Checklist 표 대조)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Star Stadium — subway, line 4, get off at Hangang Station, a little more than 30 min.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Sky Cinema — taxi, about 20 min.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Dream Shopping Mall — bus No. 12, less than 10 min.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National Art Museum — on foot, go straight 500 m and turn right, about 15 min.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Dream Shopping Mall — you can walk, but it's a little far.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81. </w:t>
      </w:r>
      <w:r>
        <w:rPr>
          <w:b w:val="0"/>
          <w:i w:val="0"/>
          <w:sz w:val="20"/>
          <w:u w:val="none"/>
        </w:rPr>
        <w:t xml:space="preserve">〈보기〉의 말을 </w:t>
      </w:r>
      <w:r>
        <w:rPr>
          <w:b/>
          <w:i w:val="0"/>
          <w:sz w:val="20"/>
          <w:u w:val="none"/>
        </w:rPr>
        <w:t>모두 한 번씩</w:t>
      </w:r>
      <w:r>
        <w:rPr>
          <w:b w:val="0"/>
          <w:i w:val="0"/>
          <w:sz w:val="20"/>
          <w:u w:val="none"/>
        </w:rPr>
        <w:t xml:space="preserve"> 배열하여 영작하고 ★ 자리의 단어를 쓰시오. (함정어 1개 제외) (표적: 영작 ★자리)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〈보기〉 ( what's / the best way / to get / getting / to / the National Art Museum )</w:t>
      </w:r>
      <w:r>
        <w:br/>
      </w:r>
      <w:r>
        <w:rPr>
          <w:b w:val="0"/>
          <w:i w:val="0"/>
          <w:sz w:val="20"/>
          <w:u w:val="none"/>
        </w:rPr>
        <w:t xml:space="preserve"> "국립 미술관에 가는 가장 좋은 방법이 무엇인가요?"</w:t>
      </w:r>
      <w:r>
        <w:br/>
      </w:r>
      <w:r>
        <w:rPr>
          <w:b w:val="0"/>
          <w:i w:val="0"/>
          <w:sz w:val="20"/>
          <w:u w:val="none"/>
        </w:rPr>
        <w:t xml:space="preserve"> → ______ ______ ★______ ______ ______ ? ▶ ★ = ______ </w:t>
      </w:r>
    </w:p>
    <w:p>
      <w:pPr>
        <w:spacing w:after="20" w:before="60"/>
      </w:pPr>
      <w:r>
        <w:rPr>
          <w:b/>
          <w:i w:val="0"/>
          <w:sz w:val="20"/>
          <w:u w:val="none"/>
        </w:rPr>
        <w:t>6-② 대화 기출 유형 (82~88)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82. </w:t>
      </w:r>
      <w:r>
        <w:rPr>
          <w:b w:val="0"/>
          <w:i w:val="0"/>
          <w:sz w:val="20"/>
          <w:u w:val="none"/>
        </w:rPr>
        <w:t xml:space="preserve">다음 중 대화가 </w:t>
      </w:r>
      <w:r>
        <w:rPr>
          <w:b/>
          <w:i w:val="0"/>
          <w:sz w:val="20"/>
          <w:u w:val="none"/>
        </w:rPr>
        <w:t>자연스러운</w:t>
      </w:r>
      <w:r>
        <w:rPr>
          <w:b w:val="0"/>
          <w:i w:val="0"/>
          <w:sz w:val="20"/>
          <w:u w:val="none"/>
        </w:rPr>
        <w:t xml:space="preserve">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(표적: D-A 자연스러움 + 복수정답)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A: What kinds of books do you usually read? B: I usually read sci-fi novels.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A: Can you recommend a good movie for me? B: Yes, I saw it last week.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A: What kinds of soft drinks do you have? B: Try a cherry soda. It's good here.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A: I strongly recommend Spider-Man. B: OK. I'll give it a try.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A: What about Audrey Hepburn? B: She was born in 1929.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83. </w:t>
      </w:r>
      <w:r>
        <w:rPr>
          <w:b w:val="0"/>
          <w:i w:val="0"/>
          <w:sz w:val="20"/>
          <w:u w:val="none"/>
        </w:rPr>
        <w:t>밑줄 친 "</w:t>
      </w:r>
      <w:r>
        <w:rPr>
          <w:b w:val="0"/>
          <w:i w:val="0"/>
          <w:sz w:val="20"/>
          <w:u w:val="single"/>
        </w:rPr>
        <w:t>Can you recommend a good sci-fi novel for me?</w:t>
      </w:r>
      <w:r>
        <w:rPr>
          <w:b w:val="0"/>
          <w:i w:val="0"/>
          <w:sz w:val="20"/>
          <w:u w:val="none"/>
        </w:rPr>
        <w:t xml:space="preserve">"와 바꾸어 쓸 수 </w:t>
      </w:r>
      <w:r>
        <w:rPr>
          <w:b/>
          <w:i w:val="0"/>
          <w:sz w:val="20"/>
          <w:u w:val="none"/>
        </w:rPr>
        <w:t>없는</w:t>
      </w:r>
      <w:r>
        <w:rPr>
          <w:b w:val="0"/>
          <w:i w:val="0"/>
          <w:sz w:val="20"/>
          <w:u w:val="none"/>
        </w:rPr>
        <w:t xml:space="preserve"> 것은? (표적: D-B 유사표현)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Which sci-fi novel do you recommend for me?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What sci-fi novel would you recommend?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Do you have any good sci-fi novel to recommend?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Do you like reading sci-fi novels?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Is there a good sci-fi novel you can recommend for me?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84. </w:t>
      </w:r>
      <w:r>
        <w:rPr>
          <w:b w:val="0"/>
          <w:i w:val="0"/>
          <w:sz w:val="20"/>
          <w:u w:val="none"/>
        </w:rPr>
        <w:t>How about The Time Machine? = ____ ____ The Time Machine? / I'll give it a try. = I'll ____ it. (표적: D-B 유사표현 빈칸)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85. </w:t>
      </w:r>
      <w:r>
        <w:rPr>
          <w:b w:val="0"/>
          <w:i w:val="0"/>
          <w:sz w:val="20"/>
          <w:u w:val="none"/>
        </w:rPr>
        <w:t>(A)~(E)를 자연스러운 대화 순서로 배열하시오. (표적: D-D 순서배열)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(A) She did a lot of volunteer work, especially for children.</w:t>
      </w:r>
      <w:r>
        <w:br/>
      </w:r>
      <w:r>
        <w:rPr>
          <w:b w:val="0"/>
          <w:i w:val="0"/>
          <w:sz w:val="20"/>
          <w:u w:val="none"/>
        </w:rPr>
        <w:t xml:space="preserve"> (B) I'm looking for books on famous people who helped others.</w:t>
      </w:r>
      <w:r>
        <w:br/>
      </w:r>
      <w:r>
        <w:rPr>
          <w:b w:val="0"/>
          <w:i w:val="0"/>
          <w:sz w:val="20"/>
          <w:u w:val="none"/>
        </w:rPr>
        <w:t xml:space="preserve"> (C) What about Audrey Hepburn?</w:t>
      </w:r>
      <w:r>
        <w:br/>
      </w:r>
      <w:r>
        <w:rPr>
          <w:b w:val="0"/>
          <w:i w:val="0"/>
          <w:sz w:val="20"/>
          <w:u w:val="none"/>
        </w:rPr>
        <w:t xml:space="preserve"> (D) I know she was a famous actor, but what did she do to help others?</w:t>
      </w:r>
      <w:r>
        <w:br/>
      </w:r>
      <w:r>
        <w:rPr>
          <w:b w:val="0"/>
          <w:i w:val="0"/>
          <w:sz w:val="20"/>
          <w:u w:val="none"/>
        </w:rPr>
        <w:t xml:space="preserve"> (E) I was thinking about Dr. Schweitzer, but can you recommend someone else?</w:t>
      </w:r>
      <w:r>
        <w:br/>
      </w:r>
      <w:r>
        <w:rPr>
          <w:b w:val="0"/>
          <w:i w:val="0"/>
          <w:sz w:val="20"/>
          <w:u w:val="none"/>
        </w:rPr>
        <w:t xml:space="preserve"> → ____ - ____ - ____ - ____ - ____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86. </w:t>
      </w:r>
      <w:r>
        <w:rPr>
          <w:b w:val="0"/>
          <w:i w:val="0"/>
          <w:sz w:val="20"/>
          <w:u w:val="none"/>
        </w:rPr>
        <w:t xml:space="preserve">대화 C(Somi &amp; Liam)를 읽고, 아래 </w:t>
      </w:r>
      <w:r>
        <w:rPr>
          <w:b/>
          <w:i w:val="0"/>
          <w:sz w:val="20"/>
          <w:u w:val="none"/>
        </w:rPr>
        <w:t>[Essay Plan]</w:t>
      </w:r>
      <w:r>
        <w:rPr>
          <w:b w:val="0"/>
          <w:i w:val="0"/>
          <w:sz w:val="20"/>
          <w:u w:val="none"/>
        </w:rPr>
        <w:t xml:space="preserve"> 중 대화 내용과 일치하지 </w:t>
      </w:r>
      <w:r>
        <w:rPr>
          <w:b/>
          <w:i w:val="0"/>
          <w:sz w:val="20"/>
          <w:u w:val="none"/>
        </w:rPr>
        <w:t>않는</w:t>
      </w:r>
      <w:r>
        <w:rPr>
          <w:b w:val="0"/>
          <w:i w:val="0"/>
          <w:sz w:val="20"/>
          <w:u w:val="none"/>
        </w:rPr>
        <w:t xml:space="preserve"> 것은? (표적: D-F Checklist 표 대조)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Topic: famous people who helped others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First idea: Dr. Schweitzer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Liam's recommendation: Audrey Hepburn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Why: she was a famous actor and won many awards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Final choice: write about Audrey Hepburn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87. </w:t>
      </w:r>
      <w:r>
        <w:rPr>
          <w:b w:val="0"/>
          <w:i w:val="0"/>
          <w:sz w:val="20"/>
          <w:u w:val="none"/>
        </w:rPr>
        <w:t xml:space="preserve">〈보기〉의 말을 </w:t>
      </w:r>
      <w:r>
        <w:rPr>
          <w:b/>
          <w:i w:val="0"/>
          <w:sz w:val="20"/>
          <w:u w:val="none"/>
        </w:rPr>
        <w:t>모두 한 번씩</w:t>
      </w:r>
      <w:r>
        <w:rPr>
          <w:b w:val="0"/>
          <w:i w:val="0"/>
          <w:sz w:val="20"/>
          <w:u w:val="none"/>
        </w:rPr>
        <w:t xml:space="preserve"> 배열하여 영작하고 ★ 자리의 단어를 쓰시오. (함정어 1개 제외) (표적: 영작 ★자리 — 관계대명사)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〈보기〉 ( I'm / looking for / books / on / famous people / who / which / helped / others )</w:t>
      </w:r>
      <w:r>
        <w:br/>
      </w:r>
      <w:r>
        <w:rPr>
          <w:b w:val="0"/>
          <w:i w:val="0"/>
          <w:sz w:val="20"/>
          <w:u w:val="none"/>
        </w:rPr>
        <w:t xml:space="preserve"> "나는 다른 사람들을 도운 유명인들에 관한 책을 찾고 있어."</w:t>
      </w:r>
      <w:r>
        <w:br/>
      </w:r>
      <w:r>
        <w:rPr>
          <w:b w:val="0"/>
          <w:i w:val="0"/>
          <w:sz w:val="20"/>
          <w:u w:val="none"/>
        </w:rPr>
        <w:t xml:space="preserve"> → ______ ______ ______ ______ ______ ★______ ______ ______ . ▶ ★ = ______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88. </w:t>
      </w:r>
      <w:r>
        <w:rPr>
          <w:b w:val="0"/>
          <w:i w:val="0"/>
          <w:sz w:val="20"/>
          <w:u w:val="none"/>
        </w:rPr>
        <w:t xml:space="preserve">6-② 대화·Listen Up의 내용과 일치하는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(표적: D-E 내용일치 + 복수정답)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The girl in dialog 1 recommends The Time Machine as a sci-fi novel.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The boy in dialog 2 usually drinks cherry soda.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The boy in dialog 3 has already seen Spider-Man.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Somi decided to write her essay about Audrey Hepburn.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The Song of Love is about a pianist who teaches music to children in a small town.</w:t>
      </w:r>
    </w:p>
    <w:p>
      <w:pPr>
        <w:sectPr>
          <w:type w:val="continuous"/>
          <w:pgSz w:w="11906" w:h="16838"/>
          <w:pgMar w:top="680" w:right="794" w:bottom="624" w:left="794" w:header="720" w:footer="720" w:gutter="0"/>
          <w:docGrid w:linePitch="360"/>
          <w:cols w:num="2" w:space="396" w:sep="1"/>
        </w:sectPr>
      </w:pPr>
    </w:p>
    <w:p>
      <w:pPr>
        <w:spacing w:after="60"/>
      </w:pPr>
      <w:r>
        <w:rPr>
          <w:b/>
          <w:i w:val="0"/>
          <w:color w:val="1F3864"/>
          <w:sz w:val="24"/>
          <w:u w:val="none"/>
        </w:rPr>
        <w:t>L5~6 대화체 CHECK — 정답</w:t>
      </w:r>
    </w:p>
    <w:p>
      <w:pPr>
        <w:spacing w:after="20"/>
      </w:pPr>
      <w:r>
        <w:rPr>
          <w:b/>
          <w:i w:val="0"/>
          <w:color w:val="1F3864"/>
          <w:sz w:val="18"/>
          <w:u w:val="none"/>
        </w:rPr>
        <w:t>1·2</w:t>
      </w:r>
      <w:r>
        <w:rPr>
          <w:b w:val="0"/>
          <w:i w:val="0"/>
          <w:sz w:val="18"/>
          <w:u w:val="none"/>
        </w:rPr>
        <w:t xml:space="preserve"> 1) How can 2) the best way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3·4</w:t>
      </w:r>
      <w:r>
        <w:rPr>
          <w:b w:val="0"/>
          <w:i w:val="0"/>
          <w:sz w:val="18"/>
          <w:u w:val="none"/>
        </w:rPr>
        <w:t xml:space="preserve"> 3) by 4) on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5·6</w:t>
      </w:r>
      <w:r>
        <w:rPr>
          <w:b w:val="0"/>
          <w:i w:val="0"/>
          <w:sz w:val="18"/>
          <w:u w:val="none"/>
        </w:rPr>
        <w:t xml:space="preserve"> 5) How long 6) take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7·8</w:t>
      </w:r>
      <w:r>
        <w:rPr>
          <w:b w:val="0"/>
          <w:i w:val="0"/>
          <w:sz w:val="18"/>
          <w:u w:val="none"/>
        </w:rPr>
        <w:t xml:space="preserve"> 7) how 8) get to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9·10</w:t>
      </w:r>
      <w:r>
        <w:rPr>
          <w:b w:val="0"/>
          <w:i w:val="0"/>
          <w:sz w:val="18"/>
          <w:u w:val="none"/>
        </w:rPr>
        <w:t xml:space="preserve"> 9) subway 10) get off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11·12</w:t>
      </w:r>
      <w:r>
        <w:rPr>
          <w:b w:val="0"/>
          <w:i w:val="0"/>
          <w:sz w:val="18"/>
          <w:u w:val="none"/>
        </w:rPr>
        <w:t xml:space="preserve"> 11) How long 12) take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13</w:t>
      </w:r>
      <w:r>
        <w:rPr>
          <w:b w:val="0"/>
          <w:i w:val="0"/>
          <w:sz w:val="18"/>
          <w:u w:val="none"/>
        </w:rPr>
        <w:t xml:space="preserve"> more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14·15</w:t>
      </w:r>
      <w:r>
        <w:rPr>
          <w:b w:val="0"/>
          <w:i w:val="0"/>
          <w:sz w:val="18"/>
          <w:u w:val="none"/>
        </w:rPr>
        <w:t xml:space="preserve"> 14) to find 15) Why don't you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16</w:t>
      </w:r>
      <w:r>
        <w:rPr>
          <w:b w:val="0"/>
          <w:i w:val="0"/>
          <w:sz w:val="18"/>
          <w:u w:val="none"/>
        </w:rPr>
        <w:t xml:space="preserve"> By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17</w:t>
      </w:r>
      <w:r>
        <w:rPr>
          <w:b w:val="0"/>
          <w:i w:val="0"/>
          <w:sz w:val="18"/>
          <w:u w:val="none"/>
        </w:rPr>
        <w:t xml:space="preserve"> need help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18·19</w:t>
      </w:r>
      <w:r>
        <w:rPr>
          <w:b w:val="0"/>
          <w:i w:val="0"/>
          <w:sz w:val="18"/>
          <w:u w:val="none"/>
        </w:rPr>
        <w:t xml:space="preserve"> 18) walk 19) go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20</w:t>
      </w:r>
      <w:r>
        <w:rPr>
          <w:b w:val="0"/>
          <w:i w:val="0"/>
          <w:sz w:val="18"/>
          <w:u w:val="none"/>
        </w:rPr>
        <w:t xml:space="preserve"> less than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21</w:t>
      </w:r>
      <w:r>
        <w:rPr>
          <w:b w:val="0"/>
          <w:i w:val="0"/>
          <w:sz w:val="18"/>
          <w:u w:val="none"/>
        </w:rPr>
        <w:t xml:space="preserve"> What's, best way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22·23</w:t>
      </w:r>
      <w:r>
        <w:rPr>
          <w:b w:val="0"/>
          <w:i w:val="0"/>
          <w:sz w:val="18"/>
          <w:u w:val="none"/>
        </w:rPr>
        <w:t xml:space="preserve"> 22) straight 23) on your right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24</w:t>
      </w:r>
      <w:r>
        <w:rPr>
          <w:b w:val="0"/>
          <w:i w:val="0"/>
          <w:sz w:val="18"/>
          <w:u w:val="none"/>
        </w:rPr>
        <w:t xml:space="preserve"> Only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25</w:t>
      </w:r>
      <w:r>
        <w:rPr>
          <w:b w:val="0"/>
          <w:i w:val="0"/>
          <w:sz w:val="18"/>
          <w:u w:val="none"/>
        </w:rPr>
        <w:t xml:space="preserve"> to get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26·27</w:t>
      </w:r>
      <w:r>
        <w:rPr>
          <w:b w:val="0"/>
          <w:i w:val="0"/>
          <w:sz w:val="18"/>
          <w:u w:val="none"/>
        </w:rPr>
        <w:t xml:space="preserve"> 26) by bus or by subway 27) better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28</w:t>
      </w:r>
      <w:r>
        <w:rPr>
          <w:b w:val="0"/>
          <w:i w:val="0"/>
          <w:sz w:val="18"/>
          <w:u w:val="none"/>
        </w:rPr>
        <w:t xml:space="preserve"> Which line should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29</w:t>
      </w:r>
      <w:r>
        <w:rPr>
          <w:b w:val="0"/>
          <w:i w:val="0"/>
          <w:sz w:val="18"/>
          <w:u w:val="none"/>
        </w:rPr>
        <w:t xml:space="preserve"> get off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30</w:t>
      </w:r>
      <w:r>
        <w:rPr>
          <w:b w:val="0"/>
          <w:i w:val="0"/>
          <w:sz w:val="18"/>
          <w:u w:val="none"/>
        </w:rPr>
        <w:t xml:space="preserve"> will it take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31</w:t>
      </w:r>
      <w:r>
        <w:rPr>
          <w:b w:val="0"/>
          <w:i w:val="0"/>
          <w:sz w:val="18"/>
          <w:u w:val="none"/>
        </w:rPr>
        <w:t xml:space="preserve"> that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32~34</w:t>
      </w:r>
      <w:r>
        <w:rPr>
          <w:b w:val="0"/>
          <w:i w:val="0"/>
          <w:sz w:val="18"/>
          <w:u w:val="none"/>
        </w:rPr>
        <w:t xml:space="preserve"> 32) art fair 33) free 34) meet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35·36</w:t>
      </w:r>
      <w:r>
        <w:rPr>
          <w:b w:val="0"/>
          <w:i w:val="0"/>
          <w:sz w:val="18"/>
          <w:u w:val="none"/>
        </w:rPr>
        <w:t xml:space="preserve"> 35) subway 36) at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37</w:t>
      </w:r>
      <w:r>
        <w:rPr>
          <w:b w:val="0"/>
          <w:i w:val="0"/>
          <w:sz w:val="18"/>
          <w:u w:val="none"/>
        </w:rPr>
        <w:t xml:space="preserve"> Take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38·39</w:t>
      </w:r>
      <w:r>
        <w:rPr>
          <w:b w:val="0"/>
          <w:i w:val="0"/>
          <w:sz w:val="18"/>
          <w:u w:val="none"/>
        </w:rPr>
        <w:t xml:space="preserve"> 38) on foot 39) for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40·41</w:t>
      </w:r>
      <w:r>
        <w:rPr>
          <w:b w:val="0"/>
          <w:i w:val="0"/>
          <w:sz w:val="18"/>
          <w:u w:val="none"/>
        </w:rPr>
        <w:t xml:space="preserve"> 40) Orange 41) Red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42</w:t>
      </w:r>
      <w:r>
        <w:rPr>
          <w:b w:val="0"/>
          <w:i w:val="0"/>
          <w:sz w:val="18"/>
          <w:u w:val="none"/>
        </w:rPr>
        <w:t xml:space="preserve"> turn right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43</w:t>
      </w:r>
      <w:r>
        <w:rPr>
          <w:b w:val="0"/>
          <w:i w:val="0"/>
          <w:sz w:val="18"/>
          <w:u w:val="none"/>
        </w:rPr>
        <w:t xml:space="preserve"> What kinds of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44·45</w:t>
      </w:r>
      <w:r>
        <w:rPr>
          <w:b w:val="0"/>
          <w:i w:val="0"/>
          <w:sz w:val="18"/>
          <w:u w:val="none"/>
        </w:rPr>
        <w:t xml:space="preserve"> 44) recommend 45) for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46·47</w:t>
      </w:r>
      <w:r>
        <w:rPr>
          <w:b w:val="0"/>
          <w:i w:val="0"/>
          <w:sz w:val="18"/>
          <w:u w:val="none"/>
        </w:rPr>
        <w:t xml:space="preserve"> 46) usually 47) sci-fi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48</w:t>
      </w:r>
      <w:r>
        <w:rPr>
          <w:b w:val="0"/>
          <w:i w:val="0"/>
          <w:sz w:val="18"/>
          <w:u w:val="none"/>
        </w:rPr>
        <w:t xml:space="preserve"> for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49</w:t>
      </w:r>
      <w:r>
        <w:rPr>
          <w:b w:val="0"/>
          <w:i w:val="0"/>
          <w:sz w:val="18"/>
          <w:u w:val="none"/>
        </w:rPr>
        <w:t xml:space="preserve"> How about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50</w:t>
      </w:r>
      <w:r>
        <w:rPr>
          <w:b w:val="0"/>
          <w:i w:val="0"/>
          <w:sz w:val="18"/>
          <w:u w:val="none"/>
        </w:rPr>
        <w:t xml:space="preserve"> have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51</w:t>
      </w:r>
      <w:r>
        <w:rPr>
          <w:b w:val="0"/>
          <w:i w:val="0"/>
          <w:sz w:val="18"/>
          <w:u w:val="none"/>
        </w:rPr>
        <w:t xml:space="preserve"> something else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52</w:t>
      </w:r>
      <w:r>
        <w:rPr>
          <w:b w:val="0"/>
          <w:i w:val="0"/>
          <w:sz w:val="18"/>
          <w:u w:val="none"/>
        </w:rPr>
        <w:t xml:space="preserve"> give, try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53</w:t>
      </w:r>
      <w:r>
        <w:rPr>
          <w:b w:val="0"/>
          <w:i w:val="0"/>
          <w:sz w:val="18"/>
          <w:u w:val="none"/>
        </w:rPr>
        <w:t xml:space="preserve"> favorite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54</w:t>
      </w:r>
      <w:r>
        <w:rPr>
          <w:b w:val="0"/>
          <w:i w:val="0"/>
          <w:sz w:val="18"/>
          <w:u w:val="none"/>
        </w:rPr>
        <w:t xml:space="preserve"> didn't see (haven't seen)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55</w:t>
      </w:r>
      <w:r>
        <w:rPr>
          <w:b w:val="0"/>
          <w:i w:val="0"/>
          <w:sz w:val="18"/>
          <w:u w:val="none"/>
        </w:rPr>
        <w:t xml:space="preserve"> strongly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56</w:t>
      </w:r>
      <w:r>
        <w:rPr>
          <w:b w:val="0"/>
          <w:i w:val="0"/>
          <w:sz w:val="18"/>
          <w:u w:val="none"/>
        </w:rPr>
        <w:t xml:space="preserve"> all kinds of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57</w:t>
      </w:r>
      <w:r>
        <w:rPr>
          <w:b w:val="0"/>
          <w:i w:val="0"/>
          <w:sz w:val="18"/>
          <w:u w:val="none"/>
        </w:rPr>
        <w:t xml:space="preserve"> interested in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58</w:t>
      </w:r>
      <w:r>
        <w:rPr>
          <w:b w:val="0"/>
          <w:i w:val="0"/>
          <w:sz w:val="18"/>
          <w:u w:val="none"/>
        </w:rPr>
        <w:t xml:space="preserve"> for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59</w:t>
      </w:r>
      <w:r>
        <w:rPr>
          <w:b w:val="0"/>
          <w:i w:val="0"/>
          <w:sz w:val="18"/>
          <w:u w:val="none"/>
        </w:rPr>
        <w:t xml:space="preserve"> looking for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60·61</w:t>
      </w:r>
      <w:r>
        <w:rPr>
          <w:b w:val="0"/>
          <w:i w:val="0"/>
          <w:sz w:val="18"/>
          <w:u w:val="none"/>
        </w:rPr>
        <w:t xml:space="preserve"> 60) on 61) who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62</w:t>
      </w:r>
      <w:r>
        <w:rPr>
          <w:b w:val="0"/>
          <w:i w:val="0"/>
          <w:sz w:val="18"/>
          <w:u w:val="none"/>
        </w:rPr>
        <w:t xml:space="preserve"> Who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63</w:t>
      </w:r>
      <w:r>
        <w:rPr>
          <w:b w:val="0"/>
          <w:i w:val="0"/>
          <w:sz w:val="18"/>
          <w:u w:val="none"/>
        </w:rPr>
        <w:t xml:space="preserve"> someone else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64</w:t>
      </w:r>
      <w:r>
        <w:rPr>
          <w:b w:val="0"/>
          <w:i w:val="0"/>
          <w:sz w:val="18"/>
          <w:u w:val="none"/>
        </w:rPr>
        <w:t xml:space="preserve"> What about (How about)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65</w:t>
      </w:r>
      <w:r>
        <w:rPr>
          <w:b w:val="0"/>
          <w:i w:val="0"/>
          <w:sz w:val="18"/>
          <w:u w:val="none"/>
        </w:rPr>
        <w:t xml:space="preserve"> to help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66·67</w:t>
      </w:r>
      <w:r>
        <w:rPr>
          <w:b w:val="0"/>
          <w:i w:val="0"/>
          <w:sz w:val="18"/>
          <w:u w:val="none"/>
        </w:rPr>
        <w:t xml:space="preserve"> 66) volunteer 67) especially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68~71</w:t>
      </w:r>
      <w:r>
        <w:rPr>
          <w:b w:val="0"/>
          <w:i w:val="0"/>
          <w:sz w:val="18"/>
          <w:u w:val="none"/>
        </w:rPr>
        <w:t xml:space="preserve"> 68) find 69) helped 70) recommended 71) volunteer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72·73</w:t>
      </w:r>
      <w:r>
        <w:rPr>
          <w:b w:val="0"/>
          <w:i w:val="0"/>
          <w:sz w:val="18"/>
          <w:u w:val="none"/>
        </w:rPr>
        <w:t xml:space="preserve"> 72) introduce 73) pianist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74·75</w:t>
      </w:r>
      <w:r>
        <w:rPr>
          <w:b w:val="0"/>
          <w:i w:val="0"/>
          <w:sz w:val="18"/>
          <w:u w:val="none"/>
        </w:rPr>
        <w:t xml:space="preserve"> 74) teaching 75) touching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76</w:t>
      </w:r>
      <w:r>
        <w:rPr>
          <w:b w:val="0"/>
          <w:i w:val="0"/>
          <w:sz w:val="18"/>
          <w:u w:val="none"/>
        </w:rPr>
        <w:t xml:space="preserve"> ①, ③,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77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78</w:t>
      </w:r>
      <w:r>
        <w:rPr>
          <w:b w:val="0"/>
          <w:i w:val="0"/>
          <w:sz w:val="18"/>
          <w:u w:val="none"/>
        </w:rPr>
        <w:t xml:space="preserve"> on foot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79</w:t>
      </w:r>
      <w:r>
        <w:rPr>
          <w:b w:val="0"/>
          <w:i w:val="0"/>
          <w:sz w:val="18"/>
          <w:u w:val="none"/>
        </w:rPr>
        <w:t xml:space="preserve"> (B) - (D) - (E) - (A) - (C)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80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81</w:t>
      </w:r>
      <w:r>
        <w:rPr>
          <w:b w:val="0"/>
          <w:i w:val="0"/>
          <w:sz w:val="18"/>
          <w:u w:val="none"/>
        </w:rPr>
        <w:t xml:space="preserve"> What's the best way to get to the National Art Museum? ▶ ★ = to get (함정어 getting)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82</w:t>
      </w:r>
      <w:r>
        <w:rPr>
          <w:b w:val="0"/>
          <w:i w:val="0"/>
          <w:sz w:val="18"/>
          <w:u w:val="none"/>
        </w:rPr>
        <w:t xml:space="preserve"> ①, ③,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83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84</w:t>
      </w:r>
      <w:r>
        <w:rPr>
          <w:b w:val="0"/>
          <w:i w:val="0"/>
          <w:sz w:val="18"/>
          <w:u w:val="none"/>
        </w:rPr>
        <w:t xml:space="preserve"> What about / try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85</w:t>
      </w:r>
      <w:r>
        <w:rPr>
          <w:b w:val="0"/>
          <w:i w:val="0"/>
          <w:sz w:val="18"/>
          <w:u w:val="none"/>
        </w:rPr>
        <w:t xml:space="preserve"> (B) - (E) - (C) - (D) - (A)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86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87</w:t>
      </w:r>
      <w:r>
        <w:rPr>
          <w:b w:val="0"/>
          <w:i w:val="0"/>
          <w:sz w:val="18"/>
          <w:u w:val="none"/>
        </w:rPr>
        <w:t xml:space="preserve"> I'm looking for books on famous people who helped others. ▶ ★ = who (함정어 which)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88</w:t>
      </w:r>
      <w:r>
        <w:rPr>
          <w:b w:val="0"/>
          <w:i w:val="0"/>
          <w:sz w:val="18"/>
          <w:u w:val="none"/>
        </w:rPr>
        <w:t xml:space="preserve"> ①, ④, ⑤</w:t>
      </w:r>
    </w:p>
    <w:sectPr w:rsidR="00FC693F" w:rsidRPr="0006063C" w:rsidSect="00034616">
      <w:pgSz w:w="11906" w:h="16838"/>
      <w:pgMar w:top="680" w:right="794" w:bottom="624" w:left="794" w:header="720" w:footer="720" w:gutter="0"/>
      <w:docGrid w:linePitch="360"/>
      <w:cols w:num="1" w:space="3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59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