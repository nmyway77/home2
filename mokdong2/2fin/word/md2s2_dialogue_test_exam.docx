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L5~6 대화체 전문문제</w:t>
      </w:r>
    </w:p>
    <w:p>
      <w:pPr>
        <w:pBdr>
          <w:bottom w:val="single" w:sz="8" w:space="2" w:color="1F3864"/>
        </w:pBdr>
        <w:spacing w:after="80"/>
      </w:pPr>
      <w:r>
        <w:rPr>
          <w:b w:val="0"/>
          <w:i w:val="0"/>
          <w:sz w:val="18"/>
          <w:u w:val="none"/>
        </w:rPr>
        <w:t>목동중 2학년 · 2학기 기말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b w:val="0"/>
          <w:i/>
          <w:sz w:val="17"/>
          <w:u w:val="none"/>
        </w:rPr>
        <w:t>배점: 4점 6문항(2·7·8·11·15·20번) / 3점 14문항 · 「있는 대로」 복수정답 3문항(2·8·15번) · 서술형 5문항(4·11·12·18·20번)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[1~4] 다음 대화를 읽고 물음에 답하시오. (L5 Liam &amp; Somi)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 xml:space="preserve">B: Somi, I need help. What's the </w:t>
      </w:r>
      <w:r>
        <w:rPr>
          <w:b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 xml:space="preserve"> ____________ to Sebit Park from here?</w:t>
      </w:r>
      <w:r>
        <w:br/>
      </w:r>
      <w:r>
        <w:rPr>
          <w:b w:val="0"/>
          <w:i w:val="0"/>
          <w:sz w:val="20"/>
          <w:u w:val="none"/>
        </w:rPr>
        <w:t>G: Sebit Park? Well, you can get there by bus or by subway, but the subway is better.</w:t>
      </w:r>
      <w:r>
        <w:br/>
      </w:r>
      <w:r>
        <w:rPr>
          <w:b w:val="0"/>
          <w:i w:val="0"/>
          <w:sz w:val="20"/>
          <w:u w:val="none"/>
        </w:rPr>
        <w:t xml:space="preserve">B: OK. </w:t>
      </w:r>
      <w:r>
        <w:rPr>
          <w:b/>
          <w:i w:val="0"/>
          <w:sz w:val="20"/>
          <w:u w:val="none"/>
        </w:rPr>
        <w:t>(B)</w:t>
      </w:r>
      <w:r>
        <w:rPr>
          <w:b w:val="0"/>
          <w:i w:val="0"/>
          <w:sz w:val="20"/>
          <w:u w:val="none"/>
        </w:rPr>
        <w:t xml:space="preserve"> ____________________</w:t>
      </w:r>
      <w:r>
        <w:br/>
      </w:r>
      <w:r>
        <w:rPr>
          <w:b w:val="0"/>
          <w:i w:val="0"/>
          <w:sz w:val="20"/>
          <w:u w:val="none"/>
        </w:rPr>
        <w:t>G: Take line 3, and get off at Sebit Station.</w:t>
      </w:r>
      <w:r>
        <w:br/>
      </w:r>
      <w:r>
        <w:rPr>
          <w:b w:val="0"/>
          <w:i w:val="0"/>
          <w:sz w:val="20"/>
          <w:u w:val="none"/>
        </w:rPr>
        <w:t>B: Line 3 and get off at Sebit Station. How long will it take?</w:t>
      </w:r>
      <w:r>
        <w:br/>
      </w:r>
      <w:r>
        <w:rPr>
          <w:b w:val="0"/>
          <w:i w:val="0"/>
          <w:sz w:val="20"/>
          <w:u w:val="none"/>
        </w:rPr>
        <w:t>G: It'll take about 40 minutes.</w:t>
      </w:r>
      <w:r>
        <w:br/>
      </w:r>
      <w:r>
        <w:rPr>
          <w:b w:val="0"/>
          <w:i w:val="0"/>
          <w:sz w:val="20"/>
          <w:u w:val="none"/>
        </w:rPr>
        <w:t>B: Is it that far?</w:t>
      </w:r>
      <w:r>
        <w:br/>
      </w:r>
      <w:r>
        <w:rPr>
          <w:b w:val="0"/>
          <w:i w:val="0"/>
          <w:sz w:val="20"/>
          <w:u w:val="none"/>
        </w:rPr>
        <w:t>G: Yes. Anyway, why are you going to Sebit Park, Liam?</w:t>
      </w:r>
      <w:r>
        <w:br/>
      </w:r>
      <w:r>
        <w:rPr>
          <w:b w:val="0"/>
          <w:i w:val="0"/>
          <w:sz w:val="20"/>
          <w:u w:val="none"/>
        </w:rPr>
        <w:t>B: Oh, there is an art fair this Saturday. You can come with me if you want.</w:t>
      </w:r>
      <w:r>
        <w:br/>
      </w:r>
      <w:r>
        <w:rPr>
          <w:b w:val="0"/>
          <w:i w:val="0"/>
          <w:sz w:val="20"/>
          <w:u w:val="none"/>
        </w:rPr>
        <w:t>G: Really? I'm free this Saturday. Let's go together.</w:t>
      </w:r>
      <w:r>
        <w:br/>
      </w:r>
      <w:r>
        <w:rPr>
          <w:b w:val="0"/>
          <w:i w:val="0"/>
          <w:sz w:val="20"/>
          <w:u w:val="none"/>
        </w:rPr>
        <w:t>B: Perfect. Let's meet here at 10.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1. </w:t>
      </w:r>
      <w:r>
        <w:rPr>
          <w:b w:val="0"/>
          <w:i w:val="0"/>
          <w:sz w:val="20"/>
          <w:u w:val="none"/>
        </w:rPr>
        <w:t xml:space="preserve">위 대화의 빈칸 (A), (B)에 들어갈 말이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best way to get — Which line should I take?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best way getting — Which line should I take?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best way to get — Which bus should I take?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way best to get — How long will it take?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best way to get — When should I leave?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2. </w:t>
      </w:r>
      <w:r>
        <w:rPr>
          <w:b w:val="0"/>
          <w:i w:val="0"/>
          <w:sz w:val="20"/>
          <w:u w:val="none"/>
        </w:rPr>
        <w:t xml:space="preserve">위 대화의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소미는 버스보다 지하철로 가는 것이 더 낫다고 말했다.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Liam은 2호선을 타고 세빛역에서 내려야 한다.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세빛공원까지는 약 40분이 걸린다.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미술 박람회는 이번 주 일요일에 열린다.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두 사람은 토요일 10시에 세빛공원에서 만나기로 했다.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위 대화를 읽고 답할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질문은?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Which is better to get to Sebit Park, the bus or the subway?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Where should Liam get off?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How much does it cost to go to Sebit Park by subway?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Why is Liam going to Sebit Park?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What time will Liam and Somi meet?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4. </w:t>
      </w:r>
      <w:r>
        <w:rPr>
          <w:b w:val="0"/>
          <w:i w:val="0"/>
          <w:sz w:val="20"/>
          <w:u w:val="none"/>
        </w:rPr>
        <w:t xml:space="preserve">위 대화를 읽고 다음 질문에 대한 답을 완전한 영어 문장으로 쓰시오. (Because로 시작하고 this Saturday를 포함할 것)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Q: Why is Liam going to Sebit Park?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A: Because ________________________________________.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[5~8] L5 Listen &amp; Talk — 교통수단·길 묻기·소요 시간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5. </w:t>
      </w:r>
      <w:r>
        <w:rPr>
          <w:b w:val="0"/>
          <w:i w:val="0"/>
          <w:sz w:val="20"/>
          <w:u w:val="none"/>
        </w:rPr>
        <w:t xml:space="preserve">다음 대화의 빈칸에 들어갈 말로 알맞지 </w:t>
      </w:r>
      <w:r>
        <w:rPr>
          <w:b/>
          <w:i w:val="0"/>
          <w:sz w:val="20"/>
          <w:u w:val="none"/>
        </w:rPr>
        <w:t>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B: Excuse me, ____________________ the Star Stadium?</w:t>
      </w:r>
      <w:r>
        <w:br/>
      </w:r>
      <w:r>
        <w:rPr>
          <w:b w:val="0"/>
          <w:i w:val="0"/>
          <w:sz w:val="20"/>
          <w:u w:val="none"/>
        </w:rPr>
        <w:t>G: You can get there by subway. Take line 4, the green line, and get off at Hangang Station.</w:t>
      </w:r>
      <w:r>
        <w:br/>
      </w:r>
      <w:r>
        <w:rPr>
          <w:b w:val="0"/>
          <w:i w:val="0"/>
          <w:sz w:val="20"/>
          <w:u w:val="none"/>
        </w:rPr>
        <w:t>B: Line 4 and Hangang Station. Got it. How long will it take?</w:t>
      </w:r>
      <w:r>
        <w:br/>
      </w:r>
      <w:r>
        <w:rPr>
          <w:b w:val="0"/>
          <w:i w:val="0"/>
          <w:sz w:val="20"/>
          <w:u w:val="none"/>
        </w:rPr>
        <w:t>G: A little more than 30 minutes.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how can I get to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how do I get to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what's the best way to get to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can you tell me how to get to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how long does it take to get to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6. </w:t>
      </w:r>
      <w:r>
        <w:rPr>
          <w:b w:val="0"/>
          <w:i w:val="0"/>
          <w:sz w:val="20"/>
          <w:u w:val="none"/>
        </w:rPr>
        <w:t xml:space="preserve">다음 주어진 말에 이어질 대화의 순서로 가장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G: Do you need help?</w:t>
      </w:r>
      <w:r>
        <w:br/>
      </w:r>
      <w:r>
        <w:rPr>
          <w:b w:val="0"/>
          <w:i w:val="0"/>
          <w:sz w:val="20"/>
          <w:u w:val="none"/>
        </w:rPr>
        <w:t>(A) You can, but it's a little far. Why don't you go by bus? Take bus No. 12.</w:t>
      </w:r>
      <w:r>
        <w:br/>
      </w:r>
      <w:r>
        <w:rPr>
          <w:b w:val="0"/>
          <w:i w:val="0"/>
          <w:sz w:val="20"/>
          <w:u w:val="none"/>
        </w:rPr>
        <w:t>(B) Not very long. It'll take less than 10 minutes.</w:t>
      </w:r>
      <w:r>
        <w:br/>
      </w:r>
      <w:r>
        <w:rPr>
          <w:b w:val="0"/>
          <w:i w:val="0"/>
          <w:sz w:val="20"/>
          <w:u w:val="none"/>
        </w:rPr>
        <w:t>(C) Yes. How can I get to the Dream Shopping Mall from here? Can I walk?</w:t>
      </w:r>
      <w:r>
        <w:br/>
      </w:r>
      <w:r>
        <w:rPr>
          <w:b w:val="0"/>
          <w:i w:val="0"/>
          <w:sz w:val="20"/>
          <w:u w:val="none"/>
        </w:rPr>
        <w:t>(D) OK. How long will it take by bus?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(A)-(C)-(D)-(B)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(C)-(A)-(D)-(B)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(C)-(D)-(A)-(B)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(C)-(A)-(B)-(D)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(D)-(A)-(C)-(B)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7. </w:t>
      </w:r>
      <w:r>
        <w:rPr>
          <w:b w:val="0"/>
          <w:i w:val="0"/>
          <w:sz w:val="20"/>
          <w:u w:val="none"/>
        </w:rPr>
        <w:t xml:space="preserve">다음 대화의 ①~⑤ 중 주어진 문장이 들어가기에 가장 알맞은 곳은?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/>
          <w:i w:val="0"/>
          <w:sz w:val="20"/>
          <w:u w:val="none"/>
        </w:rPr>
        <w:t>It'll be on your right.</w:t>
      </w:r>
      <w:r>
        <w:br/>
      </w:r>
      <w:r>
        <w:br/>
      </w:r>
      <w:r>
        <w:rPr>
          <w:b w:val="0"/>
          <w:i w:val="0"/>
          <w:sz w:val="20"/>
          <w:u w:val="none"/>
        </w:rPr>
        <w:t>B: Excuse me. I'm going to the National Art Museum. ( ① ) What's the best way to get there?</w:t>
      </w:r>
      <w:r>
        <w:br/>
      </w:r>
      <w:r>
        <w:rPr>
          <w:b w:val="0"/>
          <w:i w:val="0"/>
          <w:sz w:val="20"/>
          <w:u w:val="none"/>
        </w:rPr>
        <w:t>G: You can walk. ( ② ) Go straight for about 500 meters and turn left. ( ③ )</w:t>
      </w:r>
      <w:r>
        <w:br/>
      </w:r>
      <w:r>
        <w:rPr>
          <w:b w:val="0"/>
          <w:i w:val="0"/>
          <w:sz w:val="20"/>
          <w:u w:val="none"/>
        </w:rPr>
        <w:t>B: I see. ( ④ ) How long will it take?</w:t>
      </w:r>
      <w:r>
        <w:br/>
      </w:r>
      <w:r>
        <w:rPr>
          <w:b w:val="0"/>
          <w:i w:val="0"/>
          <w:sz w:val="20"/>
          <w:u w:val="none"/>
        </w:rPr>
        <w:t>G: Only about 15 minutes. ( ⑤ )</w:t>
      </w:r>
      <w:r>
        <w:br/>
      </w:r>
      <w:r>
        <w:rPr>
          <w:b w:val="0"/>
          <w:i w:val="0"/>
          <w:sz w:val="20"/>
          <w:u w:val="none"/>
        </w:rPr>
        <w:t>B: Really? Thanks.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   ②    ③    ④    ⑤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8. </w:t>
      </w:r>
      <w:r>
        <w:rPr>
          <w:b w:val="0"/>
          <w:i w:val="0"/>
          <w:sz w:val="20"/>
          <w:u w:val="none"/>
        </w:rPr>
        <w:t xml:space="preserve">다음은 L5 대화 표현의 의미를 말한 것이다. 해석을 </w:t>
      </w:r>
      <w:r>
        <w:rPr>
          <w:b/>
          <w:i w:val="0"/>
          <w:sz w:val="20"/>
          <w:u w:val="none"/>
        </w:rPr>
        <w:t>잘못한</w:t>
      </w:r>
      <w:r>
        <w:rPr>
          <w:b w:val="0"/>
          <w:i w:val="0"/>
          <w:sz w:val="20"/>
          <w:u w:val="none"/>
        </w:rPr>
        <w:t xml:space="preserve"> 학생을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민수: "Got it."은 ‘알겠어요.’라는 뜻이야.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지아: "A little more than 30 minutes."는 ‘30분이 조금 안 걸려요.’라는 뜻이야.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서준: "Why don't you take a taxi?"는 ‘왜 택시를 타지 않았나요?’라고 이유를 묻는 말이야.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하린: "It'll take less than 10 minutes."는 ‘10분도 안 걸릴 거예요.’라는 뜻이야.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도윤: "Is it that far?"의 that은 ‘그렇게’라는 뜻이야.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[9~12] 다음 대화를 읽고 물음에 답하시오. (L6 Somi &amp; Liam)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G: Liam, can you please help me? I need to find some books for my homework.</w:t>
      </w:r>
      <w:r>
        <w:br/>
      </w:r>
      <w:r>
        <w:rPr>
          <w:b w:val="0"/>
          <w:i w:val="0"/>
          <w:sz w:val="20"/>
          <w:u w:val="none"/>
        </w:rPr>
        <w:t>B: What kinds of books are you looking for, Somi?</w:t>
      </w:r>
      <w:r>
        <w:br/>
      </w:r>
      <w:r>
        <w:rPr>
          <w:b w:val="0"/>
          <w:i w:val="0"/>
          <w:sz w:val="20"/>
          <w:u w:val="none"/>
        </w:rPr>
        <w:t xml:space="preserve">G: </w:t>
      </w:r>
      <w:r>
        <w:rPr>
          <w:b/>
          <w:i w:val="0"/>
          <w:sz w:val="20"/>
          <w:u w:val="none"/>
        </w:rPr>
        <w:t>(B)</w:t>
      </w:r>
      <w:r>
        <w:rPr>
          <w:b w:val="0"/>
          <w:i w:val="0"/>
          <w:sz w:val="20"/>
          <w:u w:val="none"/>
        </w:rPr>
        <w:t xml:space="preserve"> ____________________________________. I need to write an essay.</w:t>
      </w:r>
      <w:r>
        <w:br/>
      </w:r>
      <w:r>
        <w:rPr>
          <w:b w:val="0"/>
          <w:i w:val="0"/>
          <w:sz w:val="20"/>
          <w:u w:val="none"/>
        </w:rPr>
        <w:t>B: Who do you want to write about?</w:t>
      </w:r>
      <w:r>
        <w:br/>
      </w:r>
      <w:r>
        <w:rPr>
          <w:b w:val="0"/>
          <w:i w:val="0"/>
          <w:sz w:val="20"/>
          <w:u w:val="none"/>
        </w:rPr>
        <w:t xml:space="preserve">G: I was thinking about Dr. Schweitzer, but </w:t>
      </w:r>
      <w:r>
        <w:rPr>
          <w:b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 xml:space="preserve"> ______________ someone else for me?</w:t>
      </w:r>
      <w:r>
        <w:br/>
      </w:r>
      <w:r>
        <w:rPr>
          <w:b w:val="0"/>
          <w:i w:val="0"/>
          <w:sz w:val="20"/>
          <w:u w:val="none"/>
        </w:rPr>
        <w:t>B: What about Audrey Hepburn?</w:t>
      </w:r>
      <w:r>
        <w:br/>
      </w:r>
      <w:r>
        <w:rPr>
          <w:b w:val="0"/>
          <w:i w:val="0"/>
          <w:sz w:val="20"/>
          <w:u w:val="none"/>
        </w:rPr>
        <w:t>G: I know she was a famous actor, but what did she do to help others?</w:t>
      </w:r>
      <w:r>
        <w:br/>
      </w:r>
      <w:r>
        <w:rPr>
          <w:b w:val="0"/>
          <w:i w:val="0"/>
          <w:sz w:val="20"/>
          <w:u w:val="none"/>
        </w:rPr>
        <w:t>B: She did a lot of volunteer work, especially for children.</w:t>
      </w:r>
      <w:r>
        <w:br/>
      </w:r>
      <w:r>
        <w:rPr>
          <w:b w:val="0"/>
          <w:i w:val="0"/>
          <w:sz w:val="20"/>
          <w:u w:val="none"/>
        </w:rPr>
        <w:t>G: Really? Then, I can write about her. Thank you!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9. </w:t>
      </w:r>
      <w:r>
        <w:rPr>
          <w:b w:val="0"/>
          <w:i w:val="0"/>
          <w:sz w:val="20"/>
          <w:u w:val="none"/>
        </w:rPr>
        <w:t xml:space="preserve">위 대화의 빈칸 (A)에 들어갈 말로 가장 알맞은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can you recommend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what do you recommend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can I recommend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did you recommend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how about recommending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10. </w:t>
      </w:r>
      <w:r>
        <w:rPr>
          <w:b w:val="0"/>
          <w:i w:val="0"/>
          <w:sz w:val="20"/>
          <w:u w:val="none"/>
        </w:rPr>
        <w:t xml:space="preserve">위 대화의 내용과 일치하는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소미는 Liam의 숙제를 도와주려고 한다.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소미는 처음에 Audrey Hepburn에 대해 쓰려고 했다.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Liam은 Schweitzer 박사를 추천했다.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Audrey Hepburn은 특히 아이들을 위해 많은 자원봉사를 했다.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소미는 결국 Schweitzer 박사에 대해 쓰기로 했다.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11. </w:t>
      </w:r>
      <w:r>
        <w:rPr>
          <w:b w:val="0"/>
          <w:i w:val="0"/>
          <w:sz w:val="20"/>
          <w:u w:val="none"/>
        </w:rPr>
        <w:t xml:space="preserve">위 대화의 흐름에 맞게 빈칸 (B)에 들어갈 문장을 〈보기〉의 단어를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한 번씩 배열하여 완성하시오.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우리말: 나는 다른 사람들을 도운 유명인들에 관한 책을 찾고 있어.</w:t>
      </w:r>
      <w:r>
        <w:br/>
      </w:r>
      <w:r>
        <w:rPr>
          <w:b w:val="0"/>
          <w:i w:val="0"/>
          <w:sz w:val="20"/>
          <w:u w:val="none"/>
        </w:rPr>
        <w:t>〈보기〉 helped / looking / on / famous / for / who / people / books / others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I'm ________________________________________.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12. </w:t>
      </w:r>
      <w:r>
        <w:rPr>
          <w:b w:val="0"/>
          <w:i w:val="0"/>
          <w:sz w:val="20"/>
          <w:u w:val="none"/>
        </w:rPr>
        <w:t xml:space="preserve">위 대화를 읽고 다음 질문에 대한 답을 완전한 영어 문장으로 쓰시오. (She로 시작할 것)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Q: What did Audrey Hepburn do to help others?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A: She ________________________________________.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[13~18] L6 Listen &amp; Talk — 종류 묻기·추천 요청하기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13. </w:t>
      </w:r>
      <w:r>
        <w:rPr>
          <w:b w:val="0"/>
          <w:i w:val="0"/>
          <w:sz w:val="20"/>
          <w:u w:val="none"/>
        </w:rPr>
        <w:t xml:space="preserve">다음 대화의 밑줄 친 ⓐ~ⓔ 중 흐름상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G: ⓐ</w:t>
      </w:r>
      <w:r>
        <w:rPr>
          <w:b w:val="0"/>
          <w:i w:val="0"/>
          <w:sz w:val="20"/>
          <w:u w:val="single"/>
        </w:rPr>
        <w:t>What kinds of soft drinks do you usually have?</w:t>
      </w:r>
      <w:r>
        <w:br/>
      </w:r>
      <w:r>
        <w:rPr>
          <w:b w:val="0"/>
          <w:i w:val="0"/>
          <w:sz w:val="20"/>
          <w:u w:val="none"/>
        </w:rPr>
        <w:t>B: ⓑ</w:t>
      </w:r>
      <w:r>
        <w:rPr>
          <w:b w:val="0"/>
          <w:i w:val="0"/>
          <w:sz w:val="20"/>
          <w:u w:val="single"/>
        </w:rPr>
        <w:t>I usually drink apple soda, and today, I want to drink it again.</w:t>
      </w:r>
      <w:r>
        <w:rPr>
          <w:b w:val="0"/>
          <w:i w:val="0"/>
          <w:sz w:val="20"/>
          <w:u w:val="none"/>
        </w:rPr>
        <w:t xml:space="preserve"> ⓒ</w:t>
      </w:r>
      <w:r>
        <w:rPr>
          <w:b w:val="0"/>
          <w:i w:val="0"/>
          <w:sz w:val="20"/>
          <w:u w:val="single"/>
        </w:rPr>
        <w:t>Can you recommend some new soft drinks?</w:t>
      </w:r>
      <w:r>
        <w:br/>
      </w:r>
      <w:r>
        <w:rPr>
          <w:b w:val="0"/>
          <w:i w:val="0"/>
          <w:sz w:val="20"/>
          <w:u w:val="none"/>
        </w:rPr>
        <w:t>G: ⓓ</w:t>
      </w:r>
      <w:r>
        <w:rPr>
          <w:b w:val="0"/>
          <w:i w:val="0"/>
          <w:sz w:val="20"/>
          <w:u w:val="single"/>
        </w:rPr>
        <w:t>Try a cherry soda.</w:t>
      </w:r>
      <w:r>
        <w:rPr>
          <w:b w:val="0"/>
          <w:i w:val="0"/>
          <w:sz w:val="20"/>
          <w:u w:val="none"/>
        </w:rPr>
        <w:t xml:space="preserve"> The cherry soda here is good.</w:t>
      </w:r>
      <w:r>
        <w:br/>
      </w:r>
      <w:r>
        <w:rPr>
          <w:b w:val="0"/>
          <w:i w:val="0"/>
          <w:sz w:val="20"/>
          <w:u w:val="none"/>
        </w:rPr>
        <w:t>B: ⓔ</w:t>
      </w:r>
      <w:r>
        <w:rPr>
          <w:b w:val="0"/>
          <w:i w:val="0"/>
          <w:sz w:val="20"/>
          <w:u w:val="single"/>
        </w:rPr>
        <w:t>OK. I'll give it a try, then.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    ② ⓑ    ③ ⓒ    ④ ⓓ    ⑤ 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14. </w:t>
      </w:r>
      <w:r>
        <w:rPr>
          <w:b w:val="0"/>
          <w:i w:val="0"/>
          <w:sz w:val="20"/>
          <w:u w:val="none"/>
        </w:rPr>
        <w:t xml:space="preserve">다음 대화의 빈칸 ⓐ, ⓑ에 들어갈 말이 바르게 짝지어진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B: What kinds of magazines do you have?</w:t>
      </w:r>
      <w:r>
        <w:br/>
      </w:r>
      <w:r>
        <w:rPr>
          <w:b w:val="0"/>
          <w:i w:val="0"/>
          <w:sz w:val="20"/>
          <w:u w:val="none"/>
        </w:rPr>
        <w:t>G: We have ⓐ__________ magazines.</w:t>
      </w:r>
      <w:r>
        <w:br/>
      </w:r>
      <w:r>
        <w:rPr>
          <w:b w:val="0"/>
          <w:i w:val="0"/>
          <w:sz w:val="20"/>
          <w:u w:val="none"/>
        </w:rPr>
        <w:t>B: I'm really ⓑ__________ science. Can you recommend a science magazine for me?</w:t>
      </w:r>
      <w:r>
        <w:br/>
      </w:r>
      <w:r>
        <w:rPr>
          <w:b w:val="0"/>
          <w:i w:val="0"/>
          <w:sz w:val="20"/>
          <w:u w:val="none"/>
        </w:rPr>
        <w:t xml:space="preserve">G: Sure. You'll love this one, </w:t>
      </w:r>
      <w:r>
        <w:rPr>
          <w:b w:val="0"/>
          <w:i/>
          <w:sz w:val="20"/>
          <w:u w:val="none"/>
        </w:rPr>
        <w:t>Teen's Science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all kinds of — interested in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all kind of — interesting in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what kinds of — interested in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all kinds of — interesting in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any kind — interested on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15. </w:t>
      </w:r>
      <w:r>
        <w:rPr>
          <w:b w:val="0"/>
          <w:i w:val="0"/>
          <w:sz w:val="20"/>
          <w:u w:val="none"/>
        </w:rPr>
        <w:t xml:space="preserve">다음 중 두 사람의 대화가 </w:t>
      </w:r>
      <w:r>
        <w:rPr>
          <w:b/>
          <w:i w:val="0"/>
          <w:sz w:val="20"/>
          <w:u w:val="none"/>
        </w:rPr>
        <w:t>어색한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고르면? </w:t>
      </w:r>
      <w:r>
        <w:rPr>
          <w:b w:val="0"/>
          <w:i w:val="0"/>
          <w:sz w:val="20"/>
          <w:u w:val="none"/>
        </w:rPr>
        <w:t>(4점)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What kinds of movies do you like?</w:t>
      </w:r>
      <w:r>
        <w:br/>
      </w:r>
      <w:r>
        <w:rPr>
          <w:b w:val="0"/>
          <w:i w:val="0"/>
          <w:sz w:val="20"/>
          <w:u w:val="none"/>
        </w:rPr>
        <w:t xml:space="preserve"> B: I like action movies. </w:t>
      </w:r>
      <w:r>
        <w:rPr>
          <w:b w:val="0"/>
          <w:i/>
          <w:sz w:val="20"/>
          <w:u w:val="none"/>
        </w:rPr>
        <w:t>Spider-Man</w:t>
      </w:r>
      <w:r>
        <w:rPr>
          <w:b w:val="0"/>
          <w:i w:val="0"/>
          <w:sz w:val="20"/>
          <w:u w:val="none"/>
        </w:rPr>
        <w:t xml:space="preserve"> is my favorite.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Can you recommend a good sci-fi novel for me?</w:t>
      </w:r>
      <w:r>
        <w:br/>
      </w:r>
      <w:r>
        <w:rPr>
          <w:b w:val="0"/>
          <w:i w:val="0"/>
          <w:sz w:val="20"/>
          <w:u w:val="none"/>
        </w:rPr>
        <w:t xml:space="preserve"> B: Yes, I usually read sci-fi novels.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How long will it take?</w:t>
      </w:r>
      <w:r>
        <w:br/>
      </w:r>
      <w:r>
        <w:rPr>
          <w:b w:val="0"/>
          <w:i w:val="0"/>
          <w:sz w:val="20"/>
          <w:u w:val="none"/>
        </w:rPr>
        <w:t xml:space="preserve"> B: It's about 500 meters from here.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A: Oh, I didn't see </w:t>
      </w:r>
      <w:r>
        <w:rPr>
          <w:b w:val="0"/>
          <w:i/>
          <w:sz w:val="20"/>
          <w:u w:val="none"/>
        </w:rPr>
        <w:t>Spider-Man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 B: You didn't? It's really fun. I strongly recommend it.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Why don't you take a taxi?</w:t>
      </w:r>
      <w:r>
        <w:br/>
      </w:r>
      <w:r>
        <w:rPr>
          <w:b w:val="0"/>
          <w:i w:val="0"/>
          <w:sz w:val="20"/>
          <w:u w:val="none"/>
        </w:rPr>
        <w:t xml:space="preserve"> B: Because it's not far.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16. </w:t>
      </w:r>
      <w:r>
        <w:rPr>
          <w:b w:val="0"/>
          <w:i w:val="0"/>
          <w:sz w:val="20"/>
          <w:u w:val="none"/>
        </w:rPr>
        <w:t xml:space="preserve">다음 대화를 읽고 답할 수 </w:t>
      </w:r>
      <w:r>
        <w:rPr>
          <w:b/>
          <w:i w:val="0"/>
          <w:sz w:val="20"/>
          <w:u w:val="none"/>
        </w:rPr>
        <w:t>있는</w:t>
      </w:r>
      <w:r>
        <w:rPr>
          <w:b w:val="0"/>
          <w:i w:val="0"/>
          <w:sz w:val="20"/>
          <w:u w:val="none"/>
        </w:rPr>
        <w:t xml:space="preserve"> 질문은?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B: What kinds of movies do you like?</w:t>
      </w:r>
      <w:r>
        <w:br/>
      </w:r>
      <w:r>
        <w:rPr>
          <w:b w:val="0"/>
          <w:i w:val="0"/>
          <w:sz w:val="20"/>
          <w:u w:val="none"/>
        </w:rPr>
        <w:t xml:space="preserve">G: I like action movies. </w:t>
      </w:r>
      <w:r>
        <w:rPr>
          <w:b w:val="0"/>
          <w:i/>
          <w:sz w:val="20"/>
          <w:u w:val="none"/>
        </w:rPr>
        <w:t>Spider-Man</w:t>
      </w:r>
      <w:r>
        <w:rPr>
          <w:b w:val="0"/>
          <w:i w:val="0"/>
          <w:sz w:val="20"/>
          <w:u w:val="none"/>
        </w:rPr>
        <w:t xml:space="preserve"> is my favorite.</w:t>
      </w:r>
      <w:r>
        <w:br/>
      </w:r>
      <w:r>
        <w:rPr>
          <w:b w:val="0"/>
          <w:i w:val="0"/>
          <w:sz w:val="20"/>
          <w:u w:val="none"/>
        </w:rPr>
        <w:t>B: Oh, I didn't see it.</w:t>
      </w:r>
      <w:r>
        <w:br/>
      </w:r>
      <w:r>
        <w:rPr>
          <w:b w:val="0"/>
          <w:i w:val="0"/>
          <w:sz w:val="20"/>
          <w:u w:val="none"/>
        </w:rPr>
        <w:t>G: You didn't? It's really fun. I strongly recommend it.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When did G see </w:t>
      </w:r>
      <w:r>
        <w:rPr>
          <w:b w:val="0"/>
          <w:i/>
          <w:sz w:val="20"/>
          <w:u w:val="none"/>
        </w:rPr>
        <w:t>Spider-Man</w:t>
      </w:r>
      <w:r>
        <w:rPr>
          <w:b w:val="0"/>
          <w:i w:val="0"/>
          <w:sz w:val="20"/>
          <w:u w:val="none"/>
        </w:rPr>
        <w:t>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Who is G's favorite actor?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What kind of movies does G like?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Why didn't B see </w:t>
      </w:r>
      <w:r>
        <w:rPr>
          <w:b w:val="0"/>
          <w:i/>
          <w:sz w:val="20"/>
          <w:u w:val="none"/>
        </w:rPr>
        <w:t>Spider-Man</w:t>
      </w:r>
      <w:r>
        <w:rPr>
          <w:b w:val="0"/>
          <w:i w:val="0"/>
          <w:sz w:val="20"/>
          <w:u w:val="none"/>
        </w:rPr>
        <w:t>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What kind of movies does B like?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17. </w:t>
      </w:r>
      <w:r>
        <w:rPr>
          <w:b w:val="0"/>
          <w:i w:val="0"/>
          <w:sz w:val="20"/>
          <w:u w:val="none"/>
        </w:rPr>
        <w:t xml:space="preserve">다음 대화의 빈칸에 들어갈 말로 알맞지 </w:t>
      </w:r>
      <w:r>
        <w:rPr>
          <w:b/>
          <w:i w:val="0"/>
          <w:sz w:val="20"/>
          <w:u w:val="none"/>
        </w:rPr>
        <w:t>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B: What kinds of books do you usually read?</w:t>
      </w:r>
      <w:r>
        <w:br/>
      </w:r>
      <w:r>
        <w:rPr>
          <w:b w:val="0"/>
          <w:i w:val="0"/>
          <w:sz w:val="20"/>
          <w:u w:val="none"/>
        </w:rPr>
        <w:t>G: I usually read sci-fi novels.</w:t>
      </w:r>
      <w:r>
        <w:br/>
      </w:r>
      <w:r>
        <w:rPr>
          <w:b w:val="0"/>
          <w:i w:val="0"/>
          <w:sz w:val="20"/>
          <w:u w:val="none"/>
        </w:rPr>
        <w:t>B: Then, can you recommend a good sci-fi novel for me?</w:t>
      </w:r>
      <w:r>
        <w:br/>
      </w:r>
      <w:r>
        <w:rPr>
          <w:b w:val="0"/>
          <w:i w:val="0"/>
          <w:sz w:val="20"/>
          <w:u w:val="none"/>
        </w:rPr>
        <w:t>G: ______________________________ I think it's the best.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① How about </w:t>
      </w:r>
      <w:r>
        <w:rPr>
          <w:b w:val="0"/>
          <w:i/>
          <w:sz w:val="20"/>
          <w:u w:val="none"/>
        </w:rPr>
        <w:t>The Time Machine</w:t>
      </w:r>
      <w:r>
        <w:rPr>
          <w:b w:val="0"/>
          <w:i w:val="0"/>
          <w:sz w:val="20"/>
          <w:u w:val="none"/>
        </w:rPr>
        <w:t>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② What about </w:t>
      </w:r>
      <w:r>
        <w:rPr>
          <w:b w:val="0"/>
          <w:i/>
          <w:sz w:val="20"/>
          <w:u w:val="none"/>
        </w:rPr>
        <w:t>The Time Machine</w:t>
      </w:r>
      <w:r>
        <w:rPr>
          <w:b w:val="0"/>
          <w:i w:val="0"/>
          <w:sz w:val="20"/>
          <w:u w:val="none"/>
        </w:rPr>
        <w:t>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③ I recommend </w:t>
      </w:r>
      <w:r>
        <w:rPr>
          <w:b w:val="0"/>
          <w:i/>
          <w:sz w:val="20"/>
          <w:u w:val="none"/>
        </w:rPr>
        <w:t>The Time Machine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④ Try </w:t>
      </w:r>
      <w:r>
        <w:rPr>
          <w:b w:val="0"/>
          <w:i/>
          <w:sz w:val="20"/>
          <w:u w:val="none"/>
        </w:rPr>
        <w:t>The Time Machine</w:t>
      </w:r>
      <w:r>
        <w:rPr>
          <w:b w:val="0"/>
          <w:i w:val="0"/>
          <w:sz w:val="20"/>
          <w:u w:val="none"/>
        </w:rPr>
        <w:t>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 xml:space="preserve">⑤ Can you recommend </w:t>
      </w:r>
      <w:r>
        <w:rPr>
          <w:b w:val="0"/>
          <w:i/>
          <w:sz w:val="20"/>
          <w:u w:val="none"/>
        </w:rPr>
        <w:t>The Time Machine</w:t>
      </w:r>
      <w:r>
        <w:rPr>
          <w:b w:val="0"/>
          <w:i w:val="0"/>
          <w:sz w:val="20"/>
          <w:u w:val="none"/>
        </w:rPr>
        <w:t>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18. </w:t>
      </w:r>
      <w:r>
        <w:rPr>
          <w:b w:val="0"/>
          <w:i w:val="0"/>
          <w:sz w:val="20"/>
          <w:u w:val="none"/>
        </w:rPr>
        <w:t xml:space="preserve">다음 대화에서 어법상 </w:t>
      </w:r>
      <w:r>
        <w:rPr>
          <w:b/>
          <w:i w:val="0"/>
          <w:sz w:val="20"/>
          <w:u w:val="none"/>
        </w:rPr>
        <w:t>틀린</w:t>
      </w:r>
      <w:r>
        <w:rPr>
          <w:b w:val="0"/>
          <w:i w:val="0"/>
          <w:sz w:val="20"/>
          <w:u w:val="none"/>
        </w:rPr>
        <w:t xml:space="preserve"> 부분을 하나 찾아 바르게 고쳐 쓰시오. </w:t>
      </w:r>
      <w:r>
        <w:rPr>
          <w:b w:val="0"/>
          <w:i w:val="0"/>
          <w:sz w:val="20"/>
          <w:u w:val="none"/>
        </w:rPr>
        <w:t>(3점)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G: What kinds of soft drinks do you usually have?</w:t>
      </w:r>
      <w:r>
        <w:br/>
      </w:r>
      <w:r>
        <w:rPr>
          <w:b w:val="0"/>
          <w:i w:val="0"/>
          <w:sz w:val="20"/>
          <w:u w:val="none"/>
        </w:rPr>
        <w:t>B: I usually drink apple soda, but today, I want to try something else. Can you recommend some new soft drinks?</w:t>
      </w:r>
      <w:r>
        <w:br/>
      </w:r>
      <w:r>
        <w:rPr>
          <w:b w:val="0"/>
          <w:i w:val="0"/>
          <w:sz w:val="20"/>
          <w:u w:val="none"/>
        </w:rPr>
        <w:t>G: Try a cherry soda. The cherry soda here is good.</w:t>
      </w:r>
      <w:r>
        <w:br/>
      </w:r>
      <w:r>
        <w:rPr>
          <w:b w:val="0"/>
          <w:i w:val="0"/>
          <w:sz w:val="20"/>
          <w:u w:val="none"/>
        </w:rPr>
        <w:t>B: OK. I'll give a try it, then.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틀린 부분: ______________ → 고친 것: ______________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[19~20] 다음 글을 읽고 물음에 답하시오. (L6 Listen Up)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 xml:space="preserve">W: Hello, everyone. The movie I'm going to introduce today is </w:t>
      </w:r>
      <w:r>
        <w:rPr>
          <w:b w:val="0"/>
          <w:i/>
          <w:sz w:val="20"/>
          <w:u w:val="none"/>
        </w:rPr>
        <w:t>The Song of Love</w:t>
      </w:r>
      <w:r>
        <w:rPr>
          <w:b w:val="0"/>
          <w:i w:val="0"/>
          <w:sz w:val="20"/>
          <w:u w:val="none"/>
        </w:rPr>
        <w:t xml:space="preserve">. </w:t>
      </w:r>
      <w:r>
        <w:rPr>
          <w:b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single"/>
        </w:rPr>
        <w:t>It's a movie about a pianist. He loses his love for music.</w:t>
      </w:r>
      <w:r>
        <w:rPr>
          <w:b w:val="0"/>
          <w:i w:val="0"/>
          <w:sz w:val="20"/>
          <w:u w:val="none"/>
        </w:rPr>
        <w:t xml:space="preserve"> He moves to a small town for a new start. There, he begins teaching music to children and finds his love for music again. This movie has great music and a touching story, so I strongly recommend it.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19. </w:t>
      </w:r>
      <w:r>
        <w:rPr>
          <w:b w:val="0"/>
          <w:i w:val="0"/>
          <w:sz w:val="20"/>
          <w:u w:val="none"/>
        </w:rPr>
        <w:t xml:space="preserve">위 글의 내용과 일치하지 </w:t>
      </w:r>
      <w:r>
        <w:rPr>
          <w:b/>
          <w:i w:val="0"/>
          <w:sz w:val="20"/>
          <w:u w:val="none"/>
        </w:rPr>
        <w:t>않는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(3점)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소개하는 영화의 제목은 'The Song of Love'이다.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주인공은 음악에 대한 사랑을 잃은 피아니스트이다.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주인공은 새 출발을 위해 큰 도시로 이사한다.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주인공은 아이들에게 음악을 가르치며 음악에 대한 사랑을 되찾는다.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말하는 사람은 훌륭한 음악과 감동적인 이야기 때문에 이 영화를 추천한다.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20. </w:t>
      </w:r>
      <w:r>
        <w:rPr>
          <w:b w:val="0"/>
          <w:i w:val="0"/>
          <w:sz w:val="20"/>
          <w:u w:val="none"/>
        </w:rPr>
        <w:t xml:space="preserve">위 글의 밑줄 친 (A)의 두 문장을 관계대명사를 이용하여 한 문장으로 연결하시오. </w:t>
      </w:r>
      <w:r>
        <w:rPr>
          <w:b w:val="0"/>
          <w:i w:val="0"/>
          <w:sz w:val="20"/>
          <w:u w:val="none"/>
        </w:rPr>
        <w:t>(4점)</w:t>
      </w:r>
    </w:p>
    <w:p>
      <w:pPr>
        <w:pBdr>
          <w:top w:val="single" w:sz="4" w:space="3" w:color="8DA2C4"/>
          <w:left w:val="single" w:sz="4" w:space="3" w:color="8DA2C4"/>
          <w:bottom w:val="single" w:sz="4" w:space="3" w:color="8DA2C4"/>
          <w:right w:val="single" w:sz="4" w:space="3" w:color="8DA2C4"/>
        </w:pBdr>
        <w:shd w:val="clear" w:color="auto" w:fill="F7F9FC"/>
        <w:spacing w:after="30"/>
        <w:ind w:left="57" w:right="57"/>
      </w:pPr>
      <w:r>
        <w:rPr>
          <w:b w:val="0"/>
          <w:i w:val="0"/>
          <w:sz w:val="20"/>
          <w:u w:val="none"/>
        </w:rPr>
        <w:t>It's a movie about a pianist. He loses his love for music.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→ It's a movie about ________________________________________.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96" w:sep="1"/>
          <w:docGrid w:linePitch="360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L5~6 대화체 전문문제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①,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Because there is an art fair (at Sebit Park) this Saturday.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②,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I'm looking for books on famous people who helped others.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She did a lot of volunteer work, especially for children.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①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②,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give a try it → give it a try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It's a movie about a pianist who loses his love for music.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