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6 본문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(어법·어휘 택1 / 어형 변형 / 핵심어 빈칸 / 연결어 / 지칭)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[장면 1] 1919년 2월 28일 — 한 남자의 부탁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 xml:space="preserve">[On / In] </w:t>
      </w:r>
      <w:r>
        <w:rPr>
          <w:b w:val="0"/>
          <w:i w:val="0"/>
          <w:sz w:val="20"/>
          <w:u w:val="none"/>
        </w:rPr>
        <w:t xml:space="preserve"> February 28, 1919, a man came to Dr. Schofield's house.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 man: Dr. Schofield, I have a special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(부탁 ≒ request)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(ask) you.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Dr. Schofield: What can I do for you?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 man: Many people are going to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(모이다) tomorrow for the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(independent) of Korea.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Could you take pictures of the event and share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them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 xml:space="preserve">[with / to] </w:t>
      </w:r>
      <w:r>
        <w:rPr>
          <w:b w:val="0"/>
          <w:i w:val="0"/>
          <w:sz w:val="20"/>
          <w:u w:val="none"/>
        </w:rPr>
        <w:t xml:space="preserve"> the world?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At 2 p.m. on March 1, Dr. Schofield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 xml:space="preserve">[was hiding / hid] </w:t>
      </w:r>
      <w:r>
        <w:rPr>
          <w:b w:val="0"/>
          <w:i w:val="0"/>
          <w:sz w:val="20"/>
          <w:u w:val="none"/>
        </w:rPr>
        <w:t xml:space="preserve"> in a building and saw a large group of people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 xml:space="preserve">[gathering / gathered] </w:t>
      </w:r>
      <w:r>
        <w:rPr>
          <w:b w:val="0"/>
          <w:i w:val="0"/>
          <w:sz w:val="20"/>
          <w:u w:val="none"/>
        </w:rPr>
        <w:t xml:space="preserve"> outside.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began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 xml:space="preserve">[to take / taking] </w:t>
      </w:r>
      <w:r>
        <w:rPr>
          <w:b w:val="0"/>
          <w:i w:val="0"/>
          <w:sz w:val="20"/>
          <w:u w:val="none"/>
        </w:rPr>
        <w:t xml:space="preserve"> pictures.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Dr. Schofield: 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! (un + believe + able) There are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 xml:space="preserve">[so / such] </w:t>
      </w:r>
      <w:r>
        <w:rPr>
          <w:b w:val="0"/>
          <w:i w:val="0"/>
          <w:sz w:val="20"/>
          <w:u w:val="none"/>
        </w:rPr>
        <w:t xml:space="preserve"> many people here.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hope the world will learn about this important event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 xml:space="preserve">[through / with] </w:t>
      </w:r>
      <w:r>
        <w:rPr>
          <w:b w:val="0"/>
          <w:i w:val="0"/>
          <w:sz w:val="20"/>
          <w:u w:val="none"/>
        </w:rPr>
        <w:t xml:space="preserve"> my pictures.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1] 석호필은 누구인가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Do you know Seok Hopil? His English name was Frank W. Schofield, but he loved his Korean name.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sounded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 xml:space="preserve">[similar / similarly] </w:t>
      </w:r>
      <w:r>
        <w:rPr>
          <w:b w:val="0"/>
          <w:i w:val="0"/>
          <w:sz w:val="20"/>
          <w:u w:val="none"/>
        </w:rPr>
        <w:t xml:space="preserve"> to his real name, and it also had a good meaning.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Dr. Schofield was a Canadian doctor, and he first came to Korea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 xml:space="preserve">[in / on] </w:t>
      </w:r>
      <w:r>
        <w:rPr>
          <w:b w:val="0"/>
          <w:i w:val="0"/>
          <w:sz w:val="20"/>
          <w:u w:val="none"/>
        </w:rPr>
        <w:t xml:space="preserve"> 1916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(teach)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(의학).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wanted to teach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 xml:space="preserve">[in / with] </w:t>
      </w:r>
      <w:r>
        <w:rPr>
          <w:b w:val="0"/>
          <w:i w:val="0"/>
          <w:sz w:val="20"/>
          <w:u w:val="none"/>
        </w:rPr>
        <w:t xml:space="preserve"> Korean, so he began to learn Korean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(즉시 ≒ immediately)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studied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 xml:space="preserve">[so / such]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 xml:space="preserve">[hard / hardly]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 was able to teach in Korean after only a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 xml:space="preserve">[few / little] </w:t>
      </w:r>
      <w:r>
        <w:rPr>
          <w:b w:val="0"/>
          <w:i w:val="0"/>
          <w:sz w:val="20"/>
          <w:u w:val="none"/>
        </w:rPr>
        <w:t xml:space="preserve"> years.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believed that every country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 xml:space="preserve">[has / have] 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(권리) to be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(independence), so he helped the Korean independence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(운동).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2] 3·1 운동의 기록자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On March 1, 1919, Dr. Schofield heard people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 xml:space="preserve">[shouting / to shout] </w:t>
      </w:r>
      <w:r>
        <w:rPr>
          <w:b w:val="0"/>
          <w:i w:val="0"/>
          <w:sz w:val="20"/>
          <w:u w:val="none"/>
        </w:rPr>
        <w:t xml:space="preserve"> for Korean independence in Tapgol Park.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He took pictures of the event with his camera.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then wrote an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(기사) about the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 xml:space="preserve">[historic / historical] </w:t>
      </w:r>
      <w:r>
        <w:rPr>
          <w:b w:val="0"/>
          <w:i w:val="0"/>
          <w:sz w:val="20"/>
          <w:u w:val="none"/>
        </w:rPr>
        <w:t xml:space="preserve"> event and sent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to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(외국의) newspapers with his pictures.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Dr. Schofield's fight for Korean independence didn't stop even after the March 1st Movement.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(continue)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(write) about the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(끔찍한 ≒ awful) situation in Korea for foreign newspapers.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was under the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 xml:space="preserve">[watchful / watching] </w:t>
      </w:r>
      <w:r>
        <w:rPr>
          <w:b w:val="0"/>
          <w:i w:val="0"/>
          <w:sz w:val="20"/>
          <w:u w:val="none"/>
        </w:rPr>
        <w:t xml:space="preserve"> eye of the Japanese police, </w:t>
      </w:r>
      <w:r>
        <w:rPr>
          <w:b/>
          <w:i w:val="0"/>
          <w:sz w:val="20"/>
          <w:u w:val="none"/>
        </w:rPr>
        <w:t>(가)35)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go back to Canada in 1920. (~해야 했다)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3] 다시 한국으로, 영원한 안식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In 1958, he returned to Korea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 xml:space="preserve">[at / by] 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(초청) of the Korean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(정부) and never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 xml:space="preserve">[left / leaved] </w:t>
      </w:r>
      <w:r>
        <w:rPr>
          <w:b w:val="0"/>
          <w:i w:val="0"/>
          <w:sz w:val="20"/>
          <w:u w:val="none"/>
        </w:rPr>
        <w:t xml:space="preserve"> again.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rest of his life (~의 남은 기간 동안), he worked hard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(help) Koreans, </w:t>
      </w:r>
      <w:r>
        <w:rPr>
          <w:b/>
          <w:i w:val="0"/>
          <w:sz w:val="20"/>
          <w:u w:val="none"/>
        </w:rPr>
        <w:t>(나)43)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poor students. (특히)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Dr. Schofield died </w:t>
      </w:r>
      <w:r>
        <w:rPr>
          <w:b/>
          <w:i w:val="0"/>
          <w:sz w:val="20"/>
          <w:u w:val="none"/>
        </w:rPr>
        <w:t>44)</w:t>
      </w:r>
      <w:r>
        <w:rPr>
          <w:b w:val="0"/>
          <w:i w:val="0"/>
          <w:sz w:val="20"/>
          <w:u w:val="none"/>
        </w:rPr>
        <w:t xml:space="preserve">[in / on] </w:t>
      </w:r>
      <w:r>
        <w:rPr>
          <w:b w:val="0"/>
          <w:i w:val="0"/>
          <w:sz w:val="20"/>
          <w:u w:val="none"/>
        </w:rPr>
        <w:t xml:space="preserve"> April 1970, and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he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45)</w:t>
      </w:r>
      <w:r>
        <w:rPr>
          <w:b w:val="0"/>
          <w:i w:val="0"/>
          <w:sz w:val="20"/>
          <w:u w:val="none"/>
        </w:rPr>
        <w:t xml:space="preserve">[was buried / buried] </w:t>
      </w:r>
      <w:r>
        <w:rPr>
          <w:b w:val="0"/>
          <w:i w:val="0"/>
          <w:sz w:val="20"/>
          <w:u w:val="none"/>
        </w:rPr>
        <w:t xml:space="preserve"> in Seoul National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(묘지).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(47~62)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47. </w:t>
      </w:r>
      <w:r>
        <w:rPr>
          <w:b w:val="0"/>
          <w:i w:val="0"/>
          <w:sz w:val="20"/>
          <w:u w:val="none"/>
        </w:rPr>
        <w:t xml:space="preserve">밑줄 친 ⓐ~ⓓ가 가리키는 것을 본문에서 찾아 영어로 쓰고, 본문 제목 "Dr. Schofield, a Foreigner </w:t>
      </w:r>
      <w:r>
        <w:rPr>
          <w:b w:val="0"/>
          <w:i w:val="0"/>
          <w:sz w:val="20"/>
          <w:u w:val="single"/>
        </w:rPr>
        <w:t>Who</w:t>
      </w:r>
      <w:r>
        <w:rPr>
          <w:b w:val="0"/>
          <w:i w:val="0"/>
          <w:sz w:val="20"/>
          <w:u w:val="none"/>
        </w:rPr>
        <w:t xml:space="preserve"> Loved Korea"의 밑줄 친 who에 대해 답하시오. (표적: 지칭 추론 + 관계사)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ⓐ them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ⓑ It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ⓒ it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ⓓ he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▶ who의 선행사: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/ 관계대명사의 종류: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격 / 생략 가능 여부: [ 가능 / 불가능 ] 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48. </w:t>
      </w:r>
      <w:r>
        <w:rPr>
          <w:b w:val="0"/>
          <w:i w:val="0"/>
          <w:sz w:val="20"/>
          <w:u w:val="none"/>
        </w:rPr>
        <w:t>학교 프린트 6-① 〈본문 문장 찾기〉 — 다음 단어가 들어간 교과서 본문 문장을 완성하시오. (표적: 프린트 본문 문장 찾기 서답형)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medicine (p.107): Dr. Schofield was a Canadian doctor, and he first came to Korea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(2) independent (p.107): He believed that every country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so he helped the Korean independence movement.</w:t>
      </w:r>
      <w:r>
        <w:br/>
      </w:r>
      <w:r>
        <w:rPr>
          <w:b w:val="0"/>
          <w:i w:val="0"/>
          <w:sz w:val="20"/>
          <w:u w:val="none"/>
        </w:rPr>
        <w:t xml:space="preserve"> (3) article: He then wrote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about the historic event and sent it to foreign newspapers with his pictures.</w:t>
      </w:r>
      <w:r>
        <w:br/>
      </w:r>
      <w:r>
        <w:rPr>
          <w:b w:val="0"/>
          <w:i w:val="0"/>
          <w:sz w:val="20"/>
          <w:u w:val="none"/>
        </w:rPr>
        <w:t xml:space="preserve"> (4) government: In 1958, he returned to Korea at the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and never left again.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49. </w:t>
      </w:r>
      <w:r>
        <w:rPr>
          <w:b w:val="0"/>
          <w:i w:val="0"/>
          <w:sz w:val="20"/>
          <w:u w:val="none"/>
        </w:rPr>
        <w:t>학교 프린트 6-⑤·6-⑥ 설명의 빈칸을 채우시오. (표적: 프린트 필기 서답형)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지각동사(see · watch · look at · hear · listen to · smell · feel)의 목적격 보어 자리에는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이나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가 온다.</w:t>
      </w:r>
      <w:r>
        <w:br/>
      </w:r>
      <w:r>
        <w:rPr>
          <w:b w:val="0"/>
          <w:i w:val="0"/>
          <w:sz w:val="20"/>
          <w:u w:val="none"/>
        </w:rPr>
        <w:t xml:space="preserve"> (2) 지각동사 구문에서 목적어와 목적격보어의 관계가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일 경우, 목적격 보어 자리에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를 써야 한다. (ex. I heard my name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by the clerk.)</w:t>
      </w:r>
      <w:r>
        <w:br/>
      </w:r>
      <w:r>
        <w:rPr>
          <w:b w:val="0"/>
          <w:i w:val="0"/>
          <w:sz w:val="20"/>
          <w:u w:val="none"/>
        </w:rPr>
        <w:t xml:space="preserve"> (3) so + 형용사/부사 + that + 주어 + 동사: '너무 ~해서 ...하다' (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를 나타냄)</w:t>
      </w:r>
      <w:r>
        <w:br/>
      </w:r>
      <w:r>
        <w:rPr>
          <w:b w:val="0"/>
          <w:i w:val="0"/>
          <w:sz w:val="20"/>
          <w:u w:val="none"/>
        </w:rPr>
        <w:t xml:space="preserve"> (4) so ~ that + 주어 + can → 형용사/부사 +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+ to부정사 / so ~ that + 주어 + can't →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+ 형용사/부사 + to부정사</w:t>
      </w:r>
      <w:r>
        <w:br/>
      </w:r>
      <w:r>
        <w:rPr>
          <w:b w:val="0"/>
          <w:i w:val="0"/>
          <w:sz w:val="20"/>
          <w:u w:val="none"/>
        </w:rPr>
        <w:t xml:space="preserve"> (5) so 뒤에 오는 말이 주어의 상태·특징을 설명하면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동작을 설명하면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>프린트 6-⑤ 방식 — 괄호 안의 상황이 되도록 지각동사 문장을 완성하시오. (본문 상황) (표적: 지각동사 결합(G-계열 당학기 축))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(A large group of people were gathering outside.) → Dr. Schofield saw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(2) (People were shouting for Korean independence.) → He heard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in Tapgol Park.</w:t>
      </w:r>
      <w:r>
        <w:br/>
      </w:r>
      <w:r>
        <w:rPr>
          <w:b w:val="0"/>
          <w:i w:val="0"/>
          <w:sz w:val="20"/>
          <w:u w:val="none"/>
        </w:rPr>
        <w:t xml:space="preserve"> (3) (His name was called by a man.) → Dr. Schofield heard his name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by a man. (수동 관계)</w:t>
      </w:r>
      <w:r>
        <w:br/>
      </w:r>
      <w:r>
        <w:rPr>
          <w:b w:val="0"/>
          <w:i w:val="0"/>
          <w:sz w:val="20"/>
          <w:u w:val="none"/>
        </w:rPr>
        <w:t xml:space="preserve"> (4) (The pictures were taken with his camera.) → The man saw the pictures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with Dr. Schofield's camera. (수동 관계)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>프린트 6-⑥ 방식 — so ~ that 문장을 enough to 또는 too ~ to 문장으로, 또는 그 반대로 바꿔 쓰시오. (표적: so~that 전환(G-계열 당학기 축))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He studied so hard that he was able to teach in Korean. → He studied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teach in Korean.</w:t>
      </w:r>
      <w:r>
        <w:br/>
      </w:r>
      <w:r>
        <w:rPr>
          <w:b w:val="0"/>
          <w:i w:val="0"/>
          <w:sz w:val="20"/>
          <w:u w:val="none"/>
        </w:rPr>
        <w:t xml:space="preserve"> (2) The situation was so terrible that he couldn't stay silent. → The situation was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stay silent.</w:t>
      </w:r>
      <w:r>
        <w:br/>
      </w:r>
      <w:r>
        <w:rPr>
          <w:b w:val="0"/>
          <w:i w:val="0"/>
          <w:sz w:val="20"/>
          <w:u w:val="none"/>
        </w:rPr>
        <w:t xml:space="preserve"> (3) Dr. Schofield was brave enough to take pictures of the event. → Dr. Schofield was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brave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take pictures of the event.</w:t>
      </w:r>
      <w:r>
        <w:br/>
      </w:r>
      <w:r>
        <w:rPr>
          <w:b w:val="0"/>
          <w:i w:val="0"/>
          <w:sz w:val="20"/>
          <w:u w:val="none"/>
        </w:rPr>
        <w:t xml:space="preserve"> (4) The police watched him so closely that he couldn't stay in Korea. → The police watched him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for him to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in Korea.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>프린트 6-⑥ 4번 기준 — so 뒤에 형용사 또는 부사 중 알맞은 것을 고르시오. (표적: so 뒤 형용사/부사 구별)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He studied so </w:t>
      </w:r>
      <w:r>
        <w:rPr>
          <w:b/>
          <w:i w:val="0"/>
          <w:sz w:val="20"/>
          <w:u w:val="none"/>
        </w:rPr>
        <w:t>[hard / hardly]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that he was able to teach in Korean.</w:t>
      </w:r>
      <w:r>
        <w:br/>
      </w:r>
      <w:r>
        <w:rPr>
          <w:b w:val="0"/>
          <w:i w:val="0"/>
          <w:sz w:val="20"/>
          <w:u w:val="none"/>
        </w:rPr>
        <w:t xml:space="preserve"> (2) The situation in Korea was so </w:t>
      </w:r>
      <w:r>
        <w:rPr>
          <w:b/>
          <w:i w:val="0"/>
          <w:sz w:val="20"/>
          <w:u w:val="none"/>
        </w:rPr>
        <w:t>[terrible / terribly]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that he kept writing about it.</w:t>
      </w:r>
      <w:r>
        <w:br/>
      </w:r>
      <w:r>
        <w:rPr>
          <w:b w:val="0"/>
          <w:i w:val="0"/>
          <w:sz w:val="20"/>
          <w:u w:val="none"/>
        </w:rPr>
        <w:t xml:space="preserve"> (3) He loved Korea so </w:t>
      </w:r>
      <w:r>
        <w:rPr>
          <w:b/>
          <w:i w:val="0"/>
          <w:sz w:val="20"/>
          <w:u w:val="none"/>
        </w:rPr>
        <w:t>[deep / deeply]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that he never left again.</w:t>
      </w:r>
      <w:r>
        <w:br/>
      </w:r>
      <w:r>
        <w:rPr>
          <w:b w:val="0"/>
          <w:i w:val="0"/>
          <w:sz w:val="20"/>
          <w:u w:val="none"/>
        </w:rPr>
        <w:t xml:space="preserve"> (4) The event was so </w:t>
      </w:r>
      <w:r>
        <w:rPr>
          <w:b/>
          <w:i w:val="0"/>
          <w:sz w:val="20"/>
          <w:u w:val="none"/>
        </w:rPr>
        <w:t>[important / importantly]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that he wanted the world to learn about it.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>프린트 6-① 영영풀이에 해당하는 단어를 쓰시오. (표적: 영영풀이 어휘(V-A))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to come together in a group in one place →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a piece of writing on a particular subject in a newspaper or magazine →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important in history →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a place where people put dead bodies in the ground →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freedom from political control by other countries → 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(F) caring more about other people's needs and interests than about your own → </w:t>
      </w:r>
      <w:r>
        <w:rPr>
          <w:b/>
          <w:i w:val="0"/>
          <w:sz w:val="20"/>
          <w:u w:val="none"/>
        </w:rPr>
        <w:t xml:space="preserve">(F)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(G) the group of people who officially control a country → </w:t>
      </w:r>
      <w:r>
        <w:rPr>
          <w:b/>
          <w:i w:val="0"/>
          <w:sz w:val="20"/>
          <w:u w:val="none"/>
        </w:rPr>
        <w:t xml:space="preserve">(G)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(H) a written or spoken request for asking someone to come to an event → </w:t>
      </w:r>
      <w:r>
        <w:rPr>
          <w:b/>
          <w:i w:val="0"/>
          <w:sz w:val="20"/>
          <w:u w:val="none"/>
        </w:rPr>
        <w:t xml:space="preserve">(H)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>본문 표현과 바꿔 쓸 수 있는 말을 첫 글자 힌트에 맞게 쓰시오. (표적: 유사표현 변환)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right away 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be able to 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continue 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(프린트: to keep doing something without stopping)</w:t>
      </w:r>
      <w:r>
        <w:br/>
      </w:r>
      <w:r>
        <w:rPr>
          <w:b w:val="0"/>
          <w:i w:val="0"/>
          <w:sz w:val="20"/>
          <w:u w:val="none"/>
        </w:rPr>
        <w:t xml:space="preserve"> (4) go back to ≒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especially ≒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(6) hide ≒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(숨기다)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55.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 — 교과서 ⭐)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he / studied / so / such / hard / that / he / was able to / teach / in Korean / after only a few years )</w:t>
      </w:r>
      <w:r>
        <w:br/>
      </w:r>
      <w:r>
        <w:rPr>
          <w:b w:val="0"/>
          <w:i w:val="0"/>
          <w:sz w:val="20"/>
          <w:u w:val="none"/>
        </w:rPr>
        <w:t>"그는 매우 열심히 공부해서 겨우 몇 년 후에 한국어로 가르칠 수 있었다."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→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56.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Dr. Schofield / heard / people / shouting / to shout / for Korean independence / in Tapgol Park )</w:t>
      </w:r>
      <w:r>
        <w:br/>
      </w:r>
      <w:r>
        <w:rPr>
          <w:b w:val="0"/>
          <w:i w:val="0"/>
          <w:sz w:val="20"/>
          <w:u w:val="none"/>
        </w:rPr>
        <w:t>"스코필드 박사는 탑골 공원에서 사람들이 한국의 독립을 위해 외치는 것을 들었다."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→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57. </w:t>
      </w:r>
      <w:r>
        <w:rPr>
          <w:b w:val="0"/>
          <w:i w:val="0"/>
          <w:sz w:val="20"/>
          <w:u w:val="none"/>
        </w:rPr>
        <w:t>본문의 내용과 일치하면 T, 일치하지 않으면 F를 쓰시오. (표적: 내용일치 T/F)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스코필드 박사는 1916년에 의학을 배우기 위해 한국에 왔다. (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(2) 그는 한국어로 가르치고 싶어서 즉시 한국어를 배우기 시작했다. (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(3) 3월 1일에 그는 탑골 공원에서 직접 만세를 외쳤다.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(4) 그는 일본 경찰의 감시 때문에 1920년에 캐나다로 돌아가야 했다.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(5) 1958년에 돌아온 그는 다시 캐나다로 떠났다가 1970년에 한국에서 사망했다.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(6) 그는 3·1 운동 이후에도 외국 신문에 한국 상황에 대한 글을 계속 썼다. (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58.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 man asked Dr. Schofield to take pictures of the event on March 1.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Dr. Schofield's Korean name sounded similar to his real name.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He sent his article to Korean newspapers with his pictures.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He went back to Canada in 1920 because he wanted to rest.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He was buried in Seoul National Cemetery after he died in 1970.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⑥ He returned to Korea in 1958 at the invitation of the Korean government.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59. </w:t>
      </w:r>
      <w:r>
        <w:rPr>
          <w:b w:val="0"/>
          <w:i w:val="0"/>
          <w:sz w:val="20"/>
          <w:u w:val="none"/>
        </w:rPr>
        <w:t xml:space="preserve">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(프린트 6-⑤·6-⑥ 적용) (표적: 복수정답 어법 「있는 대로」)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Dr. Schofield saw a large group of people gathered outside.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He heard people shout for Korean independence.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He studied so hardly that he was able to teach in Korean.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situation was too terrible for him to stay silent.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He heard his name called by a man.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60. </w:t>
      </w:r>
      <w:r>
        <w:rPr>
          <w:b w:val="0"/>
          <w:i w:val="0"/>
          <w:sz w:val="20"/>
          <w:u w:val="none"/>
        </w:rPr>
        <w:t>본문의 (가), (나)에 들어갈 말을 〈보기〉에서 고르고, 어디에도 들어갈 수 없는 것 하나를 고른 뒤 그 이유를 쓰시오. (표적: 연결어 배제형)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so / especially / but / particularly )</w:t>
      </w:r>
      <w:r>
        <w:br/>
      </w:r>
      <w:r>
        <w:rPr>
          <w:b w:val="0"/>
          <w:i w:val="0"/>
          <w:sz w:val="20"/>
          <w:u w:val="none"/>
        </w:rPr>
        <w:t xml:space="preserve"> (가) </w:t>
      </w:r>
      <w:r>
        <w:rPr>
          <w:b w:val="0"/>
          <w:i w:val="0"/>
          <w:sz w:val="20"/>
          <w:u w:val="none"/>
        </w:rPr>
        <w:t>(가)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(나) </w:t>
      </w:r>
      <w:r>
        <w:rPr>
          <w:b w:val="0"/>
          <w:i w:val="0"/>
          <w:sz w:val="20"/>
          <w:u w:val="none"/>
        </w:rPr>
        <w:t>(나)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▶ 어디에도 들어갈 수 없는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이유: </w:t>
      </w:r>
      <w:r>
        <w:rPr>
          <w:b/>
          <w:i w:val="0"/>
          <w:sz w:val="20"/>
          <w:u w:val="none"/>
        </w:rPr>
        <w:t xml:space="preserve">이유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61. </w:t>
      </w:r>
      <w:r>
        <w:rPr>
          <w:b w:val="0"/>
          <w:i w:val="0"/>
          <w:sz w:val="20"/>
          <w:u w:val="none"/>
        </w:rPr>
        <w:t>문맥에 맞는 낱말을 고르시오. (프린트 6-① 혼동어휘) (표적: 혼동어휘)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He wrote an article about the </w:t>
      </w:r>
      <w:r>
        <w:rPr>
          <w:b/>
          <w:i w:val="0"/>
          <w:sz w:val="20"/>
          <w:u w:val="none"/>
        </w:rPr>
        <w:t>[historic / historical]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event of March 1st.</w:t>
      </w:r>
      <w:r>
        <w:br/>
      </w:r>
      <w:r>
        <w:rPr>
          <w:b w:val="0"/>
          <w:i w:val="0"/>
          <w:sz w:val="20"/>
          <w:u w:val="none"/>
        </w:rPr>
        <w:t xml:space="preserve"> (B) He helped the Korean </w:t>
      </w:r>
      <w:r>
        <w:rPr>
          <w:b/>
          <w:i w:val="0"/>
          <w:sz w:val="20"/>
          <w:u w:val="none"/>
        </w:rPr>
        <w:t>[independence / independent]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movement.</w:t>
      </w:r>
      <w:r>
        <w:br/>
      </w:r>
      <w:r>
        <w:rPr>
          <w:b w:val="0"/>
          <w:i w:val="0"/>
          <w:sz w:val="20"/>
          <w:u w:val="none"/>
        </w:rPr>
        <w:t xml:space="preserve"> (C) He returned to Korea at the </w:t>
      </w:r>
      <w:r>
        <w:rPr>
          <w:b/>
          <w:i w:val="0"/>
          <w:sz w:val="20"/>
          <w:u w:val="none"/>
        </w:rPr>
        <w:t>[invitation / invention]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of the Korean government.</w:t>
      </w:r>
      <w:r>
        <w:br/>
      </w:r>
      <w:r>
        <w:rPr>
          <w:b w:val="0"/>
          <w:i w:val="0"/>
          <w:sz w:val="20"/>
          <w:u w:val="none"/>
        </w:rPr>
        <w:t xml:space="preserve"> (D) Dr. Schofield was a </w:t>
      </w:r>
      <w:r>
        <w:rPr>
          <w:b/>
          <w:i w:val="0"/>
          <w:sz w:val="20"/>
          <w:u w:val="none"/>
        </w:rPr>
        <w:t>[foreign / foreigner]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 who loved Korea.</w:t>
      </w:r>
      <w:r>
        <w:br/>
      </w:r>
      <w:r>
        <w:rPr>
          <w:b w:val="0"/>
          <w:i w:val="0"/>
          <w:sz w:val="20"/>
          <w:u w:val="none"/>
        </w:rPr>
        <w:t xml:space="preserve"> (E) He came to Korea to teach </w:t>
      </w:r>
      <w:r>
        <w:rPr>
          <w:b/>
          <w:i w:val="0"/>
          <w:sz w:val="20"/>
          <w:u w:val="none"/>
        </w:rPr>
        <w:t>[medicine / medical]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62. </w:t>
      </w:r>
      <w:r>
        <w:rPr>
          <w:b w:val="0"/>
          <w:i w:val="0"/>
          <w:sz w:val="20"/>
          <w:u w:val="none"/>
        </w:rPr>
        <w:t>다음은 본문을 요약한 글이다. 빈칸 (A)~(E)에 알맞은 말을 본문에서 찾아 쓰시오. (표적: 요약문 완성)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Dr. Schofield was a (A) </w:t>
      </w:r>
      <w:r>
        <w:rPr>
          <w:b w:val="0"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doctor who came to Korea in 1916 to teach (B) </w:t>
      </w:r>
      <w:r>
        <w:rPr>
          <w:b w:val="0"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He believed every country has the right to be (C) </w:t>
      </w:r>
      <w:r>
        <w:rPr>
          <w:b w:val="0"/>
          <w:i w:val="0"/>
          <w:sz w:val="20"/>
          <w:u w:val="none"/>
        </w:rPr>
        <w:t>(C)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so he took pictures of the March 1st Movement and sent (D) </w:t>
      </w:r>
      <w:r>
        <w:rPr>
          <w:b w:val="0"/>
          <w:i w:val="0"/>
          <w:sz w:val="20"/>
          <w:u w:val="none"/>
        </w:rPr>
        <w:t>(D)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foreign newspapers. He had to leave in 1920, but he (E) </w:t>
      </w:r>
      <w:r>
        <w:rPr>
          <w:b w:val="0"/>
          <w:i w:val="0"/>
          <w:sz w:val="20"/>
          <w:u w:val="none"/>
        </w:rPr>
        <w:t>(E)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in 1958 and never left again.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6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favor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to ask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gather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independence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was hiding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gathering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to take (taking도 가능)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Unbelievable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through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similar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to teach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medicine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right away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hard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few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has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right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independent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movement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shouting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article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historic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foreign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continued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to write (writing)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terrible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watchful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had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invitation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government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left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to help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especially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was buried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Cemetery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ⓐ pictures (of the event) / ⓑ his Korean name (Seok Hopil) / ⓒ the article (about the historic event) / ⓓ Dr. Schofield ▶ a Foreigner · 주격 · 불가능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(1) in 1916 to teach medicine (2) has the right to be independent (3) an article (4) invitation of the Korean government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(1) 동사원형 / 현재분사 (2) 수동 / 과거분사 / called (3) 결과 (4) enough / too (5) 형용사 / 부사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(1) a large group of people gathering outside (2) people shouting for Korean independence (3) called (4) taken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(1) hard enough to (2) too terrible for him (3) so / that / could (4) too closely / stay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(1) hard (2) terrible (3) deeply (4) important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(A) gather (B) article (C) historic (D) cemetery (E) independence (F) selfless (G) government (H) invitation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(1) immediately (2) can (3) keep on (4) return to (5) particularly (6) conceal oneself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He studied so hard that he was able to teach in Korean after only a few years. ▶ ★ = so (함정어 such)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Dr. Schofield heard people shouting for Korean independence in Tapgol Park. ▶ ★ = shouting (함정어 to shout)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(1) F (2) T (3) F (4) T (5) F (6) 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①, ②, ⑤, ⑥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②, ④,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(가) so (나) especially (≒ particularly 가능) ▶ 불가: but — (가)는 원인→결과(감시 → 귀국), (나)는 강조·예시(특히 가난한 학생들)이므로 역접은 어디에도 맞지 않음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</w:t>
      </w:r>
      <w:r>
        <w:rPr>
          <w:b w:val="0"/>
          <w:i w:val="0"/>
          <w:sz w:val="18"/>
          <w:u w:val="none"/>
        </w:rPr>
        <w:t xml:space="preserve"> (A) historic (B) independence (C) invitation (D) foreigner (E) medicine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(A) Canadian (B) medicine (C) independent (D) articles (E) returned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