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7 본문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(어법·어휘 택1 / 어형 변형 / 핵심어 빈칸 / 연결어 / 지칭)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1] Fallas Festival in Valencia, Spain — 봄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People in Valencia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>c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(축하하다 ≒ mark) the coming of spring with the Fallas festival.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This festival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 xml:space="preserve">[takes place / is taken place] </w:t>
      </w:r>
      <w:r>
        <w:rPr>
          <w:b w:val="0"/>
          <w:i w:val="0"/>
          <w:sz w:val="20"/>
          <w:u w:val="none"/>
        </w:rPr>
        <w:t xml:space="preserve"> from March 15 to 19.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 xml:space="preserve">[During / While] </w:t>
      </w:r>
      <w:r>
        <w:rPr>
          <w:b w:val="0"/>
          <w:i w:val="0"/>
          <w:sz w:val="20"/>
          <w:u w:val="none"/>
        </w:rPr>
        <w:t xml:space="preserve"> the festival, people enjoy parades and fireworks.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stars of the festival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fallas, giant wooden statues.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You can find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 xml:space="preserve">[hundreds of / hundred of]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them</w:t>
      </w:r>
      <w:r>
        <w:rPr>
          <w:b w:val="0"/>
          <w:i w:val="0"/>
          <w:sz w:val="20"/>
          <w:u w:val="none"/>
        </w:rPr>
        <w:t xml:space="preserve"> all over the city.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(가)6)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(놀랍게도), the fallas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 xml:space="preserve">[are burned / burn] </w:t>
      </w:r>
      <w:r>
        <w:rPr>
          <w:b w:val="0"/>
          <w:i w:val="0"/>
          <w:sz w:val="20"/>
          <w:u w:val="none"/>
        </w:rPr>
        <w:t xml:space="preserve"> on the last day of the festival.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(burn) them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 xml:space="preserve">[symbolize / symbolizes] </w:t>
      </w:r>
      <w:r>
        <w:rPr>
          <w:b w:val="0"/>
          <w:i w:val="0"/>
          <w:sz w:val="20"/>
          <w:u w:val="none"/>
        </w:rPr>
        <w:t xml:space="preserve"> saying goodbye to old things and hello to a new start.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2] Midsummer Festival in Sweden — 여름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Winter in Sweden is long and dark, </w:t>
      </w:r>
      <w:r>
        <w:rPr>
          <w:b/>
          <w:i w:val="0"/>
          <w:sz w:val="20"/>
          <w:u w:val="none"/>
        </w:rPr>
        <w:t>(나)10)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people there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 xml:space="preserve">[especially / special] </w:t>
      </w:r>
      <w:r>
        <w:rPr>
          <w:b w:val="0"/>
          <w:i w:val="0"/>
          <w:sz w:val="20"/>
          <w:u w:val="none"/>
        </w:rPr>
        <w:t xml:space="preserve"> welcome summer.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(celebrate) the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(long) day of the year, they have a special festival. (기념하기 위해 / 가장 긴)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They call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 xml:space="preserve">[the Midsummer festival / as the Midsummer festival] 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festival starts on the Friday evening between June 19 and 25 and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 xml:space="preserve">[ends / end] </w:t>
      </w:r>
      <w:r>
        <w:rPr>
          <w:b w:val="0"/>
          <w:i w:val="0"/>
          <w:sz w:val="20"/>
          <w:u w:val="none"/>
        </w:rPr>
        <w:t xml:space="preserve"> on the Sunday.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During the festival, people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>d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(장식하다 ≒ adorn) a tall pole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 xml:space="preserve">[with / by] </w:t>
      </w:r>
      <w:r>
        <w:rPr>
          <w:b w:val="0"/>
          <w:i w:val="0"/>
          <w:sz w:val="20"/>
          <w:u w:val="none"/>
        </w:rPr>
        <w:t xml:space="preserve"> flowers and green leaves and enjoy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t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(전통적인) dances around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 xml:space="preserve">[Because / Because of] </w:t>
      </w:r>
      <w:r>
        <w:rPr>
          <w:b w:val="0"/>
          <w:i w:val="0"/>
          <w:sz w:val="20"/>
          <w:u w:val="none"/>
        </w:rPr>
        <w:t xml:space="preserve"> the sun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 xml:space="preserve">[hardly sets / hardly doesn't set] </w:t>
      </w:r>
      <w:r>
        <w:rPr>
          <w:b w:val="0"/>
          <w:i w:val="0"/>
          <w:sz w:val="20"/>
          <w:u w:val="none"/>
        </w:rPr>
        <w:t xml:space="preserve"> at this time of year in Sweden, people can enjoy the festival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(밤새도록)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3] Day of the Dead Festival in Mexico — 가을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Many Mexicans believe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 xml:space="preserve">[that / what]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year (일 년에 한 번) dead people come back home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(meet) their family and friends.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They call this day the Day of the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 xml:space="preserve">[Dead / Death] 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(welcome) dead people, Mexicans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h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(열다 ≒ have) a festival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 xml:space="preserve">[on / in] </w:t>
      </w:r>
      <w:r>
        <w:rPr>
          <w:b w:val="0"/>
          <w:i w:val="0"/>
          <w:sz w:val="20"/>
          <w:u w:val="none"/>
        </w:rPr>
        <w:t xml:space="preserve"> November 1 and 2.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They believe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 xml:space="preserve">[it / that] </w:t>
      </w:r>
      <w:r>
        <w:rPr>
          <w:b w:val="0"/>
          <w:i w:val="0"/>
          <w:sz w:val="20"/>
          <w:u w:val="none"/>
        </w:rPr>
        <w:t xml:space="preserve"> is important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(remember) dead people.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So, people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(차리다, 세우다) altars in their homes and have big parties in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>c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(묘지)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In some areas, people dress up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 xml:space="preserve">[like / alike] </w:t>
      </w:r>
      <w:r>
        <w:rPr>
          <w:b w:val="0"/>
          <w:i w:val="0"/>
          <w:sz w:val="20"/>
          <w:u w:val="none"/>
        </w:rPr>
        <w:t xml:space="preserve"> skeletons and hold big parades.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4] Fur Rondy Festival in Alaska, USA — 겨울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At the end of February, people in Alaska hold the Fur Rondy festival, one of the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 xml:space="preserve">[biggest winter festivals / biggest winter festival] </w:t>
      </w:r>
      <w:r>
        <w:rPr>
          <w:b w:val="0"/>
          <w:i w:val="0"/>
          <w:sz w:val="20"/>
          <w:u w:val="none"/>
        </w:rPr>
        <w:t xml:space="preserve"> in the world.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[During/For] </w:t>
      </w:r>
      <w:r>
        <w:rPr>
          <w:b w:val="0"/>
          <w:i w:val="0"/>
          <w:sz w:val="20"/>
          <w:u w:val="none"/>
        </w:rPr>
        <w:t xml:space="preserve"> this festival, visitors can enjoy various winter sports and Alaskan traditional games.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can also enjoy many special events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(~와 같은 ≒ like) the Running of the Reindeer.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People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 xml:space="preserve">[who / which] </w:t>
      </w:r>
      <w:r>
        <w:rPr>
          <w:b w:val="0"/>
          <w:i w:val="0"/>
          <w:sz w:val="20"/>
          <w:u w:val="none"/>
        </w:rPr>
        <w:t xml:space="preserve"> participate in this race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 xml:space="preserve">[wear / wears] </w:t>
      </w:r>
      <w:r>
        <w:rPr>
          <w:b w:val="0"/>
          <w:i w:val="0"/>
          <w:sz w:val="20"/>
          <w:u w:val="none"/>
        </w:rPr>
        <w:t xml:space="preserve"> fun costumes and try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(run) faster than reindeer.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Is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 xml:space="preserve">[it / that] </w:t>
      </w:r>
      <w:r>
        <w:rPr>
          <w:b w:val="0"/>
          <w:i w:val="0"/>
          <w:sz w:val="20"/>
          <w:u w:val="none"/>
        </w:rPr>
        <w:t xml:space="preserve"> possible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? (그렇게 하는 것) Not really, but it doesn't 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>m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(중요하다)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Everyone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just having fun!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(43~54)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43. </w:t>
      </w:r>
      <w:r>
        <w:rPr>
          <w:b w:val="0"/>
          <w:i w:val="0"/>
          <w:sz w:val="20"/>
          <w:u w:val="none"/>
        </w:rPr>
        <w:t xml:space="preserve">밑줄 친 </w:t>
      </w:r>
      <w:r>
        <w:rPr>
          <w:b/>
          <w:i w:val="0"/>
          <w:sz w:val="20"/>
          <w:u w:val="none"/>
        </w:rPr>
        <w:t>ⓐ~ⓓ</w:t>
      </w:r>
      <w:r>
        <w:rPr>
          <w:b w:val="0"/>
          <w:i w:val="0"/>
          <w:sz w:val="20"/>
          <w:u w:val="none"/>
        </w:rPr>
        <w:t xml:space="preserve">가 가리키는 것을 본문에서 찾아 영어로 쓰고, </w:t>
      </w:r>
      <w:r>
        <w:rPr>
          <w:b/>
          <w:i w:val="0"/>
          <w:sz w:val="20"/>
          <w:u w:val="none"/>
        </w:rPr>
        <w:t>복수 명사</w:t>
      </w:r>
      <w:r>
        <w:rPr>
          <w:b w:val="0"/>
          <w:i w:val="0"/>
          <w:sz w:val="20"/>
          <w:u w:val="none"/>
        </w:rPr>
        <w:t xml:space="preserve">를 가리키는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지칭 추론 + 복수정답)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ⓐ them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ⓑ it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ⓒ it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ⓓ They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복수 명사를 가리키는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 xml:space="preserve">◆ 원문 복원 메모: docx 발문이 "밑줄 친 ⓐ ⓓ가"로 물결표(~)가 빠져 있어 </w:t>
      </w:r>
      <w:r>
        <w:rPr>
          <w:b/>
          <w:i w:val="0"/>
          <w:sz w:val="20"/>
          <w:u w:val="none"/>
        </w:rPr>
        <w:t>ⓐ~ⓓ</w:t>
      </w:r>
      <w:r>
        <w:rPr>
          <w:b w:val="0"/>
          <w:i w:val="0"/>
          <w:sz w:val="20"/>
          <w:u w:val="none"/>
        </w:rPr>
        <w:t>로 복원했습니다.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44. </w:t>
      </w:r>
      <w:r>
        <w:rPr>
          <w:b w:val="0"/>
          <w:i w:val="0"/>
          <w:sz w:val="20"/>
          <w:u w:val="none"/>
        </w:rPr>
        <w:t xml:space="preserve">본문 표현과 바꿔 쓸 수 있는 말을 첫 글자 힌트에 맞게 쓰시오. </w:t>
      </w:r>
      <w:r>
        <w:rPr>
          <w:b w:val="0"/>
          <w:i w:val="0"/>
          <w:sz w:val="20"/>
          <w:u w:val="none"/>
        </w:rPr>
        <w:t>(표적: 유사표현 변환)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(1) take place ≒ be h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(2) symbolize ≒ r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(3) hardly ≒ s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(4) participate in ≒ t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(5) have fun ≒ e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45. </w:t>
      </w:r>
      <w:r>
        <w:rPr>
          <w:b w:val="0"/>
          <w:i w:val="0"/>
          <w:sz w:val="20"/>
          <w:u w:val="none"/>
        </w:rPr>
        <w:t xml:space="preserve">다음 영영풀이에 해당하는 단어를 본문에서 찾아 쓰시오. </w:t>
      </w:r>
      <w:r>
        <w:rPr>
          <w:b w:val="0"/>
          <w:i w:val="0"/>
          <w:sz w:val="20"/>
          <w:u w:val="none"/>
        </w:rPr>
        <w:t>(표적: 영영풀이 어휘)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(A) a large model of a person or animal made of stone, wood, etc. → s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(B) to make something look more attractive by adding things to it → d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(C) a set of clothes worn to look like someone or something else → c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(D) a place where dead people are buried → c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(E) the bones of a human or animal body → s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46. </w:t>
      </w:r>
      <w:r>
        <w:rPr>
          <w:b w:val="0"/>
          <w:i w:val="0"/>
          <w:sz w:val="20"/>
          <w:u w:val="none"/>
        </w:rPr>
        <w:t xml:space="preserve">가주어 it을 사용하여 문장을 바꿔 쓰시오. </w:t>
      </w:r>
      <w:r>
        <w:rPr>
          <w:b w:val="0"/>
          <w:i w:val="0"/>
          <w:sz w:val="20"/>
          <w:u w:val="none"/>
        </w:rPr>
        <w:t>(표적: 가주어 전환(G-계열))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(1) To remember dead people is important.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(2) To run faster than reindeer is not possible.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47. </w:t>
      </w:r>
      <w:r>
        <w:rPr>
          <w:b w:val="0"/>
          <w:i w:val="0"/>
          <w:sz w:val="20"/>
          <w:u w:val="none"/>
        </w:rPr>
        <w:t xml:space="preserve">두 문장을 관계대명사를 사용하여 한 문장으로 쓰시오. </w:t>
      </w:r>
      <w:r>
        <w:rPr>
          <w:b w:val="0"/>
          <w:i w:val="0"/>
          <w:sz w:val="20"/>
          <w:u w:val="none"/>
        </w:rPr>
        <w:t>(표적: 관계사 결합(G-계열))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People wear fun costumes. + They participate in this race.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48.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</w:t>
      </w:r>
      <w:r>
        <w:rPr>
          <w:b w:val="0"/>
          <w:i w:val="0"/>
          <w:sz w:val="20"/>
          <w:u w:val="none"/>
        </w:rPr>
        <w:t>(표적: 배열영작 ★자리(G-E) — 교과서 ⭐)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to old things / them / to a new start / saying goodbye / and hello / burn / symbolizes / burning )</w:t>
      </w:r>
      <w:r>
        <w:br/>
      </w:r>
      <w:r>
        <w:rPr>
          <w:b w:val="0"/>
          <w:i w:val="0"/>
          <w:sz w:val="20"/>
          <w:u w:val="none"/>
        </w:rPr>
        <w:t>"그것들을 태우는 것은 오래된 것들에 작별을 고하고 새로운 시작에 인사하는 것을 상징한다."</w:t>
      </w:r>
      <w:r>
        <w:br/>
      </w:r>
      <w:r>
        <w:rPr>
          <w:b w:val="0"/>
          <w:i w:val="0"/>
          <w:sz w:val="20"/>
          <w:u w:val="none"/>
        </w:rPr>
        <w:t>→ ★______ ______ ______ ______ ______ ______ ______ .</w:t>
      </w:r>
      <w:r>
        <w:br/>
      </w:r>
      <w:r>
        <w:rPr>
          <w:b w:val="0"/>
          <w:i w:val="0"/>
          <w:sz w:val="20"/>
          <w:u w:val="none"/>
        </w:rPr>
        <w:t>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49.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</w:t>
      </w:r>
      <w:r>
        <w:rPr>
          <w:b w:val="0"/>
          <w:i w:val="0"/>
          <w:sz w:val="20"/>
          <w:u w:val="none"/>
        </w:rPr>
        <w:t>(표적: 배열영작 ★자리(G-E))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it / dead people / important / that / is / they / believe / to remember )</w:t>
      </w:r>
      <w:r>
        <w:br/>
      </w:r>
      <w:r>
        <w:rPr>
          <w:b w:val="0"/>
          <w:i w:val="0"/>
          <w:sz w:val="20"/>
          <w:u w:val="none"/>
        </w:rPr>
        <w:t>"그들은 죽은 사람들을 기억하는 것이 중요하다고 믿는다." (that은 쓰지 말 것)</w:t>
      </w:r>
      <w:r>
        <w:br/>
      </w:r>
      <w:r>
        <w:rPr>
          <w:b w:val="0"/>
          <w:i w:val="0"/>
          <w:sz w:val="20"/>
          <w:u w:val="none"/>
        </w:rPr>
        <w:t>→ ______ ______ ★______ ______ ______ ______ ______ .</w:t>
      </w:r>
      <w:r>
        <w:br/>
      </w:r>
      <w:r>
        <w:rPr>
          <w:b w:val="0"/>
          <w:i w:val="0"/>
          <w:sz w:val="20"/>
          <w:u w:val="none"/>
        </w:rPr>
        <w:t>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 xml:space="preserve">본문의 내용과 일치하면 T, 일치하지 않으면 F를 쓰시오. </w:t>
      </w:r>
      <w:r>
        <w:rPr>
          <w:b w:val="0"/>
          <w:i w:val="0"/>
          <w:sz w:val="20"/>
          <w:u w:val="none"/>
        </w:rPr>
        <w:t>(표적: 내용일치 T/F)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(1) 파야스 축제의 거대한 나무 조각상은 축제 첫날에 불태워진다. (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(2) 스웨덴 사람들은 일 년 중 낮이 가장 긴 날을 기념하기 위해 한여름 축제를 연다. (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(3) 스웨덴에서는 이맘때 해가 일찍 져서 축제는 저녁에 끝난다.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(4) 멕시코 사람들은 망자의 날에 집에 제단을 차리고 묘지에서 파티를 연다.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(5) 순록 경주 참가자들은 대부분 순록보다 빨리 달린다.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Fallas festival celebrates the coming of spring.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The Midsummer festival starts on a Sunday and ends on a Friday.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Mexicans believe dead people come back home once a year.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Fur Rondy festival is held at the end of February.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In the Running of the Reindeer, people must run faster than reindeer to win.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 xml:space="preserve">본문의 (가), (나)에 들어갈 말을 〈보기〉에서 고르고, </w:t>
      </w:r>
      <w:r>
        <w:rPr>
          <w:b/>
          <w:i w:val="0"/>
          <w:sz w:val="20"/>
          <w:u w:val="none"/>
        </w:rPr>
        <w:t>어디에도 들어갈 수 없는</w:t>
      </w:r>
      <w:r>
        <w:rPr>
          <w:b w:val="0"/>
          <w:i w:val="0"/>
          <w:sz w:val="20"/>
          <w:u w:val="none"/>
        </w:rPr>
        <w:t xml:space="preserve"> 것 하나를 고른 뒤 그 이유를 쓰시오. </w:t>
      </w:r>
      <w:r>
        <w:rPr>
          <w:b w:val="0"/>
          <w:i w:val="0"/>
          <w:sz w:val="20"/>
          <w:u w:val="none"/>
        </w:rPr>
        <w:t>(표적: 연결어 배제형)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Surprisingly / so / However / Amazingly )</w:t>
      </w:r>
      <w:r>
        <w:br/>
      </w:r>
      <w:r>
        <w:rPr>
          <w:b w:val="0"/>
          <w:i w:val="0"/>
          <w:sz w:val="20"/>
          <w:u w:val="none"/>
        </w:rPr>
        <w:t xml:space="preserve">(가) </w:t>
      </w:r>
      <w:r>
        <w:rPr>
          <w:b w:val="0"/>
          <w:i w:val="0"/>
          <w:sz w:val="20"/>
          <w:u w:val="none"/>
        </w:rPr>
        <w:t>(가)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(나) </w:t>
      </w:r>
      <w:r>
        <w:rPr>
          <w:b w:val="0"/>
          <w:i w:val="0"/>
          <w:sz w:val="20"/>
          <w:u w:val="none"/>
        </w:rPr>
        <w:t>(나)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어디에도 들어갈 수 없는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이유: </w:t>
      </w:r>
      <w:r>
        <w:rPr>
          <w:b/>
          <w:i w:val="0"/>
          <w:sz w:val="20"/>
          <w:u w:val="none"/>
        </w:rPr>
        <w:t xml:space="preserve">이유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 xml:space="preserve">문맥에 맞는 낱말을 고르시오. </w:t>
      </w:r>
      <w:r>
        <w:rPr>
          <w:b w:val="0"/>
          <w:i w:val="0"/>
          <w:sz w:val="20"/>
          <w:u w:val="none"/>
        </w:rPr>
        <w:t>(표적: 혼동어휘)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(A) The festival takes place </w:t>
      </w:r>
      <w:r>
        <w:rPr>
          <w:b/>
          <w:i w:val="0"/>
          <w:sz w:val="20"/>
          <w:u w:val="none"/>
        </w:rPr>
        <w:t>[during / while]</w:t>
      </w:r>
      <w:r>
        <w:rPr>
          <w:b w:val="0"/>
          <w:i w:val="0"/>
          <w:sz w:val="20"/>
          <w:u w:val="none"/>
        </w:rPr>
        <w:t xml:space="preserve"> the festival season.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(B) People dress up </w:t>
      </w:r>
      <w:r>
        <w:rPr>
          <w:b/>
          <w:i w:val="0"/>
          <w:sz w:val="20"/>
          <w:u w:val="none"/>
        </w:rPr>
        <w:t>[like / alike]</w:t>
      </w:r>
      <w:r>
        <w:rPr>
          <w:b w:val="0"/>
          <w:i w:val="0"/>
          <w:sz w:val="20"/>
          <w:u w:val="none"/>
        </w:rPr>
        <w:t xml:space="preserve"> skeletons.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(C) The sun </w:t>
      </w:r>
      <w:r>
        <w:rPr>
          <w:b/>
          <w:i w:val="0"/>
          <w:sz w:val="20"/>
          <w:u w:val="none"/>
        </w:rPr>
        <w:t>[hardly / hard]</w:t>
      </w:r>
      <w:r>
        <w:rPr>
          <w:b w:val="0"/>
          <w:i w:val="0"/>
          <w:sz w:val="20"/>
          <w:u w:val="none"/>
        </w:rPr>
        <w:t xml:space="preserve"> sets at this time of year.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(D) The Day of the </w:t>
      </w:r>
      <w:r>
        <w:rPr>
          <w:b/>
          <w:i w:val="0"/>
          <w:sz w:val="20"/>
          <w:u w:val="none"/>
        </w:rPr>
        <w:t>[Dead / Death]</w:t>
      </w:r>
      <w:r>
        <w:rPr>
          <w:b w:val="0"/>
          <w:i w:val="0"/>
          <w:sz w:val="20"/>
          <w:u w:val="none"/>
        </w:rPr>
        <w:t xml:space="preserve"> is a Mexican festival.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 xml:space="preserve">다음은 본문을 요약한 글이다. 빈칸 (A)~(E)에 알맞은 말을 본문에서 찾아 쓰시오. </w:t>
      </w:r>
      <w:r>
        <w:rPr>
          <w:b w:val="0"/>
          <w:i w:val="0"/>
          <w:sz w:val="20"/>
          <w:u w:val="none"/>
        </w:rPr>
        <w:t>(표적: 요약문 완성)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People around the world welcome each (A) s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with festivals. In Spain, people burn giant wooden (B) s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say hello to a new start. In Sweden, people (C) d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tall pole and dance all night. In Mexico, people (D) r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dead people with altars and parties. In Alaska, people enjoy winter sports and try to run faster than (E) r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7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celebrate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takes place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During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hundreds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Surprisingly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are burned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Burning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symbolizes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especially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To celebrate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longest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the Midsummer festival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ends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decorate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traditional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Because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hardly sets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all night long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once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to meet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Dead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To welcome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hold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it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to remember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set up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cemeteries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like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biggest winter festivals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such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wear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to run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it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to do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matter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ⓐ fallas (giant wooden statues) / ⓑ a (the) special festival / ⓒ a tall pole / ⓓ visitors ▶ 복수: ⓐ, ⓓ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(1) be held (2) represent (3) scarcely (barely) (4) take part in (5) enjoy oneself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(A) statue (B) decorate (C) costume (D) cemetery (E) skeleton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(1) It is important to remember dead people. (2) It is not possible to run faster than reindeer.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People who participate in this race wear fun costumes.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Burning them symbolizes saying goodbye to old things and hello to a new start. ▶ ★ = Burning (함정어 burn)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They believe it is important to remember dead people. ▶ ★ = it (함정어 that)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(1) F (2) T (3) F (4) T (5) 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(가) Surprisingly (≒ Amazingly 가능) (나) so ▶ 불가: However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(A) during (B) like (C) hardly (D) Dead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(A) season (B) statues (C) decorate (D) remember (E) reindeer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