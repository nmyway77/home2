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DDEBF7"/>
        <w:spacing w:before="0" w:after="120" w:line="276" w:lineRule="auto"/>
        <w:jc w:val="left"/>
      </w:pPr>
      <w:r>
        <w:rPr>
          <w:rFonts w:ascii="맑은 고딕" w:hAnsi="맑은 고딕" w:eastAsia="맑은 고딕"/>
          <w:b/>
          <w:sz w:val="32"/>
        </w:rPr>
        <w:t xml:space="preserve">Part 1. 교과서</w:t>
      </w:r>
    </w:p>
    <w:tbl>
      <w:tblPr>
        <w:tblOverlap w:val="never"/>
        <w:tblW w:w="10200" w:type="dxa"/>
        <w:jc w:val="center"/>
        <w:tblLayout w:type="fixed"/>
      </w:tblPr>
      <w:tblGrid>
        <w:gridCol w:w="2300"/>
        <w:gridCol w:w="5500"/>
        <w:gridCol w:w="900"/>
        <w:gridCol w:w="1500"/>
      </w:tblGrid>
      <w:tr>
        <w:trPr>
          <w:trHeight w:val="420" w:hRule="atLeast"/>
        </w:trPr>
        <w:tc>
          <w:tcPr>
            <w:tcW w:w="23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5과. The City as a Canvas</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이름</w:t>
            </w:r>
          </w:p>
        </w:tc>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trHeight w:val="420" w:hRule="atLeast"/>
        </w:trPr>
        <w:tc>
          <w:tcPr>
            <w:tcW w:w="23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Street Art in London</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날짜</w:t>
            </w:r>
          </w:p>
        </w:tc>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tbl>
      <w:tblPr>
        <w:tblOverlap w:val="never"/>
        <w:tblW w:w="10200" w:type="dxa"/>
        <w:jc w:val="center"/>
        <w:tblLayout w:type="fixed"/>
      </w:tblPr>
      <w:tblGrid>
        <w:gridCol w:w="700"/>
        <w:gridCol w:w="9500"/>
      </w:tblGrid>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Street Art in London</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Modern street art comes in many different forms, and it makes cities colorful and lively.</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it = Modern street art / come in + 형태: ~한 형태로 나오다(존재하다) / make + 목적어 + 형용사: ~을 ...하게 만들다 (5형식)</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Today, we are going to see some well-known street artworks in London.</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be going to-V : ~할 예정이다 / well-known: 잘 알려진, 유명한</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 place that we are going to visit is Shoreditch.</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목적격 관계대명사 that (선행사: the place) → 생략 가능 / 문장의 동사는 is</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Poor workers used to live in this area, but now it is one of the hippest areas in London.</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used to-V : ~하곤 했다, ~했었다 (cf. be used to-V: ~하는 데 사용되다 / be used to -ing: ~에 익숙하다) / one of + 복수명사: ~들 중 하나 / this area = Shoreditch / hippest: hip(유행에 밝은)의 최상급</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We can find so many great pieces of street art here.</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pieces of + 셀 수 없는 명사(art): ~ 작품들 / here = in Shoreditch</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Do you see the painting over there?</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over there: 저쪽에</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It is by the artist STIK.</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by + (사람) : (작품 등이) ~에 의해 만들어진 / It = the painting over there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He is famous for using only lines and dots in his paintings of human bodies.</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be famous for -ing : ~하는 것으로 유명하다 (for는 전치사이므로 뒤에 동명사가 온다)</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10</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According to STIK, the three figures represent the past, present, and future of Shoreditch.</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according to ~ : ~에 따르면 / figure: 인물, 형상 / represent: 나타내다, 상징하다</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Which figure represents which?</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which(의문형용사) figure ~ which(의문대명사): 어느 것을</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Well, look closely at the eyes of the three figures.</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명령문 (동사원형으로 시작) : ~해라 / look closely at ~: ~을 자세히 보다</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They are just dots, but they will give you a clue.</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 the eyes of the three figures / give + 간접목적어(you) + 직접목적어(a clue) → 4형식</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We are now in Finsbury Park to see a painting by Banksy, an internationally famous street artist.</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to see: to부정사의 부사적 용법 – 목적 (~하기 위해) / Banksy = an internationally famous street artist (동격, 콤마로 연결)</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Banksy's artworks often carry social messages, and the green tree you see over there is a good example.</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 green tree (that) you see over there: 목적격 관계대명사 that 생략 / 주어 the green tree ~ 동사 is</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As you can see, he created a green tree by spraying green paint on a wall behind a leafless tree.</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by + 동명사 : ~함으로써 / as you can see: 보시다시피 / leafless: 잎이 없는</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Next to the tree, there is a person who is holding a sprayer.</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주격 관계대명사 who (선행사: a person) / there is + 단수명사</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What message does Banksy want to give us through this painting?</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want to-V: ~하기를 원하다 / give + 간접목적어(us) + 직접목적어(what message) / through: ~을 통해</w:t>
            </w:r>
          </w:p>
        </w:tc>
      </w:tr>
    </w:tbl>
    <w:p>
      <w:pPr>
        <w:pageBreakBefore/>
        <w:spacing w:before="0" w:after="0" w:line="240" w:lineRule="auto"/>
        <w:rPr>
          <w:sz w:val="2"/>
        </w:rPr>
      </w:pPr>
    </w:p>
    <w:tbl>
      <w:tblPr>
        <w:tblOverlap w:val="never"/>
        <w:tblW w:w="10200" w:type="dxa"/>
        <w:jc w:val="center"/>
        <w:tblLayout w:type="fixed"/>
      </w:tblPr>
      <w:tblGrid>
        <w:gridCol w:w="700"/>
        <w:gridCol w:w="9500"/>
      </w:tblGrid>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In many people's opinion, he is telling us that nature is having a hard time.</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tell + 간접목적어(us) + 직접목적어(that절) → 4형식 / in one's opinion: ~의 의견으로는 / have a hard time: 힘든 시간을 보내다</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20</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They think he wants us to take better care of it.</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 many people / think (that) he wants ~: 접속사 that 생략 / want + 목적어(us) + to-V(to take) : ~가 ~하기를 원하다 / it = nature / take care of: ~을 돌보다</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 final stop of our tour today is Muswell Hill.</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stop: (투어의) 정차 장소, 방문지</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Can't see any street artworks?</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 (You) can't see any street artworks? – 주어가 생략된 구어체 의문문</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Well, look down and look closely.</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명령문 + and + 명령문</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Do you see the little chewing gum paintings?</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chewing gum: 씹는 껌 (chewing은 gum을 꾸미는 동명사)</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They are by the artist Ben Wilson.</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 the little chewing gum paintings / by + 사람: ~에 의해 만들어진</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Wilson is well known for painting pictures on gum that people drop on the street.</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목적격 관계대명사 that (선행사: gum) / be well known for -ing: ~하는 것으로 잘 알려져 있다</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His gum paintings often carry personal messages from people he meets on the street.</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people (that/whom) he meets: 목적격 관계대명사 생략 (선행사: people)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For example, the one over here is a happy birthday wish for a loved one.</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 one = the gum painting / a loved one: 사랑하는 사람</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Wilson's gum paintings are tiny, but they give great pleasure to many people.</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 Wilson's gum paintings / give A to B: A를 B에게 주다 (3형식)</w:t>
            </w:r>
          </w:p>
        </w:tc>
      </w:tr>
    </w:tbl>
    <w:p>
      <w:pPr>
        <w:pageBreakBefore/>
        <w:spacing w:before="0" w:after="0" w:line="240" w:lineRule="auto"/>
        <w:rPr>
          <w:sz w:val="2"/>
        </w:rPr>
      </w:pPr>
    </w:p>
    <w:tbl>
      <w:tblPr>
        <w:tblOverlap w:val="never"/>
        <w:tblW w:w="10200" w:type="dxa"/>
        <w:jc w:val="center"/>
        <w:tblLayout w:type="fixed"/>
      </w:tblPr>
      <w:tblGrid>
        <w:gridCol w:w="2300"/>
        <w:gridCol w:w="5500"/>
        <w:gridCol w:w="900"/>
        <w:gridCol w:w="1500"/>
      </w:tblGrid>
      <w:tr>
        <w:trPr>
          <w:trHeight w:val="420" w:hRule="atLeast"/>
        </w:trPr>
        <w:tc>
          <w:tcPr>
            <w:tcW w:w="23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5-⑥</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5과. The City as a Canvas</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이름</w:t>
            </w:r>
          </w:p>
        </w:tc>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trHeight w:val="420" w:hRule="atLeast"/>
        </w:trPr>
        <w:tc>
          <w:tcPr>
            <w:tcW w:w="23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Street Art in London</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날짜</w:t>
            </w:r>
          </w:p>
        </w:tc>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tbl>
      <w:tblPr>
        <w:tblOverlap w:val="never"/>
        <w:tblW w:w="10200" w:type="dxa"/>
        <w:jc w:val="center"/>
        <w:tblLayout w:type="fixed"/>
      </w:tblPr>
      <w:tblGrid>
        <w:gridCol w:w="700"/>
        <w:gridCol w:w="9500"/>
      </w:tblGrid>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런던의 거리 예술</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Street Art in London</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현대 거리 예술은 다양한 형태로 존재하며, 도시를 다채롭고 활기차게 만듭니다.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Modern street art comes in many different forms, and it makes cities colorful and lively.</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오늘, 우리는 런던의 잘 알려진 거리 예술 작품들을 살펴보겠습니다.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Today, we are going to see some well-known street artworks in London.</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우리가 방문할 곳은 Shoreditch입니다.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 place that we are going to visit is Shoreditch.</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가난한 노동자들이 이곳에서 살았었지만, 지금은 런던에서 가장 힙한 지역 중 하나입니다.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Poor workers used to live in this area, but now it is one of the hippest areas in London.</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우리는 이곳에서 정말 많은 멋진 거리 예술 작품들을 볼 수 있습니다.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We can find so many great pieces of street art here.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저쪽에 있는 저 그림이 보이시나요?</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Do you see the painting over there?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그것은 STIK이라는 예술가의 작품입니다.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It is by the artist STIK.</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그는 사람의 몸을 그린 그림에서 선과 점만 사용하는 것으로 유명합니다.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He is famous for using only lines and dots in his paintings of human bodies.</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10</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STIK에 따르면, 저 세 인물은 Shoreditch의 과거, 현재, 그리고 미래를 나타낸다고 합니다.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According to STIK, the three figures represent the past, present, and future of Shoreditch.</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어느 인물이 어떤 것을 나타낼까요?</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Which figure represents which?</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자, 세 인물의 눈을 자세히 살펴보세요.</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Well, look closely at the eyes of the three figures.</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그것들은 그저 점일 뿐이지만, 그 점들이 여러분에게 힌트를 줄 것입니다.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are just dots, but they will give you a clue.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우리는 이제 세계적으로 유명한 거리 예술가 Banksy의 작품을 보러 Finsbury Park에 와 있습니다.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We are now in Finsbury Park to see a painting by Banksy, an internationally famous street artist.</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Banksy의 예술 작품은 종종 사회적 메시지를 담고 있으며, 저기 보이는 녹색 나무가 좋은 예입니다.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Banksy's artworks often carry social messages, and the green tree you see over there is a good example.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보시다시피, 그는 잎이 없는 나무 뒤 벽에 녹색 페인트를 뿌려 녹색 나무를 만들어 냈습니다.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As you can see, he created a green tree by spraying green paint on a wall behind a leafless tree.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 나무 옆에는 스프레이를 들고 있는 한 사람이 있습니다.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Next to the tree, there is a person who is holding a sprayer.</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Banksy는 이 그림을 통해 우리에게 어떤 메시지를 전하고 싶은 걸까요?</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What message does Banksy want to give us through this painting?</w:t>
            </w:r>
          </w:p>
        </w:tc>
      </w:tr>
    </w:tbl>
    <w:p>
      <w:pPr>
        <w:pageBreakBefore/>
        <w:spacing w:before="0" w:after="0" w:line="240" w:lineRule="auto"/>
        <w:rPr>
          <w:sz w:val="2"/>
        </w:rPr>
      </w:pPr>
    </w:p>
    <w:tbl>
      <w:tblPr>
        <w:tblOverlap w:val="never"/>
        <w:tblW w:w="10200" w:type="dxa"/>
        <w:jc w:val="center"/>
        <w:tblLayout w:type="fixed"/>
      </w:tblPr>
      <w:tblGrid>
        <w:gridCol w:w="700"/>
        <w:gridCol w:w="9500"/>
      </w:tblGrid>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19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많은 사람들의 의견에 따르면, 그는 자연이 어려움을 겪고 있다는 것을 말하려는 것 같습니다.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In many people's opinion, he is telling us that nature is having a hard time.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20</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그들은 Banksy가 우리로 하여금 자연을 더 잘 보살피기를 원하는 것 같다고 생각합니다.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think he wants us to take better care of it.</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21</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오늘 우리 투어의 마지막 방문지는 Muswell Hill입니다.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 final stop of our tour today is Muswell Hill.</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22</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어떤 거리 예술 작품도 보이지 않나요?</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Can't see any street artworks?</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23</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그렇다면, 아래를 내려다보고 자세히 살펴보세요.</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Well, look down and look closely.</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24</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여러분은 작은 껌 그림들이 보이나요?</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Do you see the little chewing gum paintings?</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25</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이것들은 예술가 Ben Wilson의 작품입니다.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They are by the artist Ben Wilson.</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26</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Wilson은 사람들이 길에 버린 껌 위에 그림을 그리는 것으로 잘 알려져 있습니다.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Wilson is well known for painting pictures on gum that people drop on the street.</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27</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그의 껌 그림은 종종 그가 길에서 만난 사람들의 개인적인 메시지를 담고 있습니다.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His gum paintings often carry personal messages from people he meets on the street.</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28</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예를 들어, 여기 있는 그림은 사랑하는 사람을 위한 생일 축하 메시지입니다.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For example, the one over here is a happy birthday wish for a loved one.</w:t>
            </w:r>
          </w:p>
        </w:tc>
      </w:tr>
      <w:tr>
        <w:trPr>
          <w:trHeight w:val="300" w:hRule="atLeast"/>
        </w:trPr>
        <w:tc>
          <w:tcPr>
            <w:tcW w:w="7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29</w:t>
            </w: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sz w:val="19"/>
              </w:rPr>
              <w:t xml:space="preserve">Wilson의 껌 그림은 정말 작지만, 많은 사람들에게 큰 기쁨을 줍니다.</w:t>
            </w:r>
          </w:p>
        </w:tc>
      </w:tr>
      <w:tr>
        <w:trPr>
          <w:trHeight w:val="3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40" w:lineRule="auto"/>
              <w:jc w:val="left"/>
            </w:pPr>
            <w:r>
              <w:rPr>
                <w:rFonts w:ascii="맑은 고딕" w:hAnsi="맑은 고딕" w:eastAsia="맑은 고딕"/>
                <w:b/>
                <w:color w:val="C00000"/>
                <w:sz w:val="18"/>
              </w:rPr>
              <w:t xml:space="preserve">Wilson's gum paintings are tiny, but they give great pleasure to many people.</w:t>
            </w:r>
          </w:p>
        </w:tc>
      </w:tr>
    </w:tbl>
    <w:p>
      <w:pPr>
        <w:pageBreakBefore/>
        <w:shd w:val="clear" w:color="auto" w:fill="DDEBF7"/>
        <w:spacing w:before="0" w:after="120" w:line="276" w:lineRule="auto"/>
        <w:jc w:val="left"/>
      </w:pPr>
      <w:r>
        <w:rPr>
          <w:rFonts w:ascii="맑은 고딕" w:hAnsi="맑은 고딕" w:eastAsia="맑은 고딕"/>
          <w:b/>
          <w:sz w:val="32"/>
        </w:rPr>
        <w:t xml:space="preserve">Part 2. 어휘</w:t>
      </w:r>
    </w:p>
    <w:tbl>
      <w:tblPr>
        <w:tblOverlap w:val="never"/>
        <w:tblW w:w="10200" w:type="dxa"/>
        <w:jc w:val="center"/>
        <w:tblLayout w:type="fixed"/>
      </w:tblPr>
      <w:tblGrid>
        <w:gridCol w:w="4500"/>
        <w:gridCol w:w="1700"/>
        <w:gridCol w:w="900"/>
        <w:gridCol w:w="800"/>
        <w:gridCol w:w="900"/>
        <w:gridCol w:w="1400"/>
      </w:tblGrid>
      <w:tr>
        <w:trPr>
          <w:trHeight w:val="620" w:hRule="atLeast"/>
        </w:trPr>
        <w:tc>
          <w:tcPr>
            <w:tcW w:w="4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5-① The City as a Canvas</w:t>
            </w:r>
          </w:p>
        </w:tc>
        <w:tc>
          <w:tcPr>
            <w:tcW w:w="1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Words</w:t>
            </w:r>
            <w:r>
              <w:rPr>
                <w:sz w:val="20"/>
              </w:rPr>
              <w:br/>
            </w:r>
            <w:r>
              <w:rPr>
                <w:rFonts w:ascii="맑은 고딕" w:hAnsi="맑은 고딕" w:eastAsia="맑은 고딕"/>
                <w:b/>
                <w:sz w:val="20"/>
              </w:rPr>
              <w:t xml:space="preserve">&amp; Phrases</w:t>
            </w: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Class</w:t>
            </w:r>
          </w:p>
        </w:tc>
        <w:tc>
          <w:tcPr>
            <w:tcW w:w="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Name</w:t>
            </w:r>
          </w:p>
        </w:tc>
        <w:tc>
          <w:tcPr>
            <w:tcW w:w="1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p>
      <w:pPr>
        <w:spacing w:before="0" w:after="80"/>
      </w:pPr>
    </w:p>
    <w:p>
      <w:pPr>
        <w:spacing w:before="0" w:after="40" w:line="276" w:lineRule="auto"/>
        <w:jc w:val="left"/>
      </w:pPr>
      <w:r>
        <w:rPr>
          <w:rFonts w:ascii="맑은 고딕" w:hAnsi="맑은 고딕" w:eastAsia="맑은 고딕"/>
          <w:b/>
          <w:sz w:val="22"/>
        </w:rPr>
        <w:t xml:space="preserve">★ 영영풀이를 읽고 빈칸을 채우세요.</w:t>
      </w:r>
    </w:p>
    <w:tbl>
      <w:tblPr>
        <w:tblOverlap w:val="never"/>
        <w:tblW w:w="10200" w:type="dxa"/>
        <w:jc w:val="center"/>
        <w:tblLayout w:type="fixed"/>
      </w:tblPr>
      <w:tblGrid>
        <w:gridCol w:w="700"/>
        <w:gridCol w:w="2100"/>
        <w:gridCol w:w="2400"/>
        <w:gridCol w:w="5000"/>
      </w:tblGrid>
      <w:tr>
        <w:trPr>
          <w:trHeight w:val="40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No</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English</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Korean</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English Meaning</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artwork</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미술품</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something made by an artist, like a drawing, painting, or sculpture</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2</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chew</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v. (음식을) 씹다</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v. to break food into smaller, softer pieces with the teeth</w:t>
            </w:r>
            <w:r>
              <w:rPr>
                <w:sz w:val="20"/>
              </w:rPr>
              <w:br/>
            </w:r>
            <w:r>
              <w:rPr>
                <w:rFonts w:ascii="맑은 고딕" w:hAnsi="맑은 고딕" w:eastAsia="맑은 고딕"/>
                <w:b/>
                <w:color w:val="C00000"/>
                <w:sz w:val="20"/>
              </w:rPr>
              <w:t xml:space="preserve">break A into B : A를 B로 부수다</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3</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cinema</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영화관</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place where movies are shown</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4</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clue</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단서</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sign or some information that helps you to find the answer to a problem or question</w:t>
            </w:r>
            <w:r>
              <w:rPr>
                <w:sz w:val="20"/>
              </w:rPr>
              <w:br/>
            </w:r>
            <w:r>
              <w:rPr>
                <w:rFonts w:ascii="맑은 고딕" w:hAnsi="맑은 고딕" w:eastAsia="맑은 고딕"/>
                <w:b/>
                <w:color w:val="C00000"/>
                <w:sz w:val="20"/>
              </w:rPr>
              <w:t xml:space="preserve">help(사람) to-V</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5</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dot</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점</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very small round mark</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6</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fair</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박람회</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large public event at which there are various kinds of competitions, games, rides and entertainment</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7</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figure</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인물 (모습)</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person or an animal in a drawing, painting, etc.</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8</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hall</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(공공의) 건물</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building or large room for public meetings, meals, concerts, etc.</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9</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hip</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세련된, 최신 유행에 밝은</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following the latest fashions in music and clothes</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10</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2"/>
              </w:rPr>
              <w:t xml:space="preserve">leafless</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잎이 없는</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having no leaves</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11</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lively</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a. 활기 넘치는, 생기 있는</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full of life and energy</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12</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modern</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a. 현대의, 현대적인</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of the present or recent times</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13</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opinion</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의견</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thought or belief about something or someone</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14</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past</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과거</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the period of time before now</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15</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pleasure</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기쁨, 즐거움</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state of feeling or being happy</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16</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represent</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v. 나타내다, 표현하다</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v. to show something or someone, especially in a picture</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17</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spray</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v. 뿌리다, 분사하다</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v. to spread a liquid in small drops over an area</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18</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sprayer</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분무기</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tool that spreads liquid in small drops</w:t>
            </w:r>
            <w:r>
              <w:rPr>
                <w:sz w:val="20"/>
              </w:rPr>
              <w:br/>
            </w:r>
            <w:r>
              <w:rPr>
                <w:rFonts w:ascii="맑은 고딕" w:hAnsi="맑은 고딕" w:eastAsia="맑은 고딕"/>
                <w:b/>
                <w:color w:val="C00000"/>
                <w:sz w:val="20"/>
              </w:rPr>
              <w:t xml:space="preserve">tool = device 장비, 도구</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19</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stadium</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경기장</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playing area that is surrounded by seats, for sports, concerts, and other events</w:t>
            </w:r>
          </w:p>
        </w:tc>
      </w:tr>
      <w:tr>
        <w:trPr>
          <w:trHeight w:val="620" w:hRule="atLeast"/>
        </w:trPr>
        <w:tc>
          <w:tcPr>
            <w:tcW w:w="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20</w:t>
            </w:r>
          </w:p>
        </w:tc>
        <w:tc>
          <w:tcPr>
            <w:tcW w:w="2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2"/>
              </w:rPr>
              <w:t xml:space="preserve">station</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n. 역, 정류장</w:t>
            </w:r>
          </w:p>
        </w:tc>
        <w:tc>
          <w:tcPr>
            <w:tcW w:w="5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n. a building where buses or trains stop so that people can get on or off</w:t>
            </w:r>
          </w:p>
        </w:tc>
      </w:tr>
    </w:tbl>
    <w:p>
      <w:pPr>
        <w:pageBreakBefore/>
        <w:spacing w:before="0" w:after="40" w:line="276" w:lineRule="auto"/>
        <w:jc w:val="left"/>
      </w:pPr>
      <w:r>
        <w:rPr>
          <w:rFonts w:ascii="맑은 고딕" w:hAnsi="맑은 고딕" w:eastAsia="맑은 고딕"/>
          <w:b/>
          <w:sz w:val="22"/>
        </w:rPr>
        <w:t xml:space="preserve">★ Word Search Puzzle</w:t>
      </w:r>
    </w:p>
    <w:tbl>
      <w:tblPr>
        <w:tblOverlap w:val="never"/>
        <w:tblW w:w="10200" w:type="dxa"/>
        <w:jc w:val="center"/>
        <w:tblLayout w:type="fixed"/>
      </w:tblPr>
      <w:tblGrid>
        <w:gridCol w:w="430"/>
        <w:gridCol w:w="430"/>
        <w:gridCol w:w="430"/>
        <w:gridCol w:w="430"/>
        <w:gridCol w:w="430"/>
        <w:gridCol w:w="430"/>
        <w:gridCol w:w="430"/>
        <w:gridCol w:w="430"/>
        <w:gridCol w:w="430"/>
        <w:gridCol w:w="430"/>
        <w:gridCol w:w="430"/>
        <w:gridCol w:w="430"/>
        <w:gridCol w:w="430"/>
        <w:gridCol w:w="430"/>
        <w:gridCol w:w="4180"/>
      </w:tblGrid>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K</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F</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G</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180" w:type="dxa"/>
            <w:vMerge w:val="restart"/>
            <w:tcBorders>
              <w:top w:val="nil"/>
              <w:left w:val="nil"/>
              <w:bottom w:val="nil"/>
              <w:right w:val="nil"/>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sz w:val="22"/>
              </w:rPr>
              <w:t xml:space="preserve">1. 밑의 빈칸을 채우기</w:t>
            </w:r>
          </w:p>
          <w:p>
            <w:pPr>
              <w:spacing w:before="0" w:after="20" w:line="276" w:lineRule="auto"/>
              <w:jc w:val="left"/>
            </w:pPr>
          </w:p>
          <w:p>
            <w:pPr>
              <w:spacing w:before="0" w:after="20" w:line="276" w:lineRule="auto"/>
              <w:jc w:val="left"/>
            </w:pPr>
            <w:r>
              <w:rPr>
                <w:rFonts w:ascii="맑은 고딕" w:hAnsi="맑은 고딕" w:eastAsia="맑은 고딕"/>
                <w:sz w:val="22"/>
              </w:rPr>
              <w:t xml:space="preserve">2. 빈칸에 해당하는 단어를</w:t>
            </w:r>
            <w:r>
              <w:rPr>
                <w:sz w:val="22"/>
              </w:rPr>
              <w:br/>
            </w:r>
            <w:r>
              <w:rPr>
                <w:rFonts w:ascii="맑은 고딕" w:hAnsi="맑은 고딕" w:eastAsia="맑은 고딕"/>
                <w:sz w:val="22"/>
              </w:rPr>
              <w:t xml:space="preserve">    옆에서 찾기</w:t>
            </w:r>
          </w:p>
          <w:p>
            <w:pPr>
              <w:spacing w:before="0" w:after="20" w:line="276" w:lineRule="auto"/>
              <w:jc w:val="left"/>
            </w:pPr>
          </w:p>
          <w:p>
            <w:pPr>
              <w:spacing w:before="0" w:after="20" w:line="276" w:lineRule="auto"/>
              <w:jc w:val="left"/>
            </w:pPr>
            <w:r>
              <w:rPr>
                <w:rFonts w:ascii="맑은 고딕" w:hAnsi="맑은 고딕" w:eastAsia="맑은 고딕"/>
                <w:sz w:val="22"/>
              </w:rPr>
              <w:t xml:space="preserve">3. 왼쪽에서 오른쪽, 오른쪽에서</w:t>
            </w:r>
            <w:r>
              <w:rPr>
                <w:sz w:val="22"/>
              </w:rPr>
              <w:br/>
            </w:r>
            <w:r>
              <w:rPr>
                <w:rFonts w:ascii="맑은 고딕" w:hAnsi="맑은 고딕" w:eastAsia="맑은 고딕"/>
                <w:sz w:val="22"/>
              </w:rPr>
              <w:t xml:space="preserve">    왼쪽, 대각선, 위에서 아래,</w:t>
            </w:r>
            <w:r>
              <w:rPr>
                <w:sz w:val="22"/>
              </w:rPr>
              <w:br/>
            </w:r>
            <w:r>
              <w:rPr>
                <w:rFonts w:ascii="맑은 고딕" w:hAnsi="맑은 고딕" w:eastAsia="맑은 고딕"/>
                <w:sz w:val="22"/>
              </w:rPr>
              <w:t xml:space="preserve">    아래에서 위 다양하게 분포됨</w:t>
            </w: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F</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F</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H</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W</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W</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G</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C</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G</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G</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K</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W</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H</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L</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F</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A</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U</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W</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E</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H</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C</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D</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Y</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K</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P</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180" w:type="dxa"/>
            <w:vMerge/>
            <w:tcBorders>
              <w:top w:val="nil"/>
              <w:left w:val="nil"/>
              <w:bottom w:val="nil"/>
              <w:right w:val="nil"/>
            </w:tcBorders>
            <w:tcMar>
              <w:top w:w="50" w:type="dxa"/>
              <w:left w:w="100" w:type="dxa"/>
              <w:bottom w:w="50" w:type="dxa"/>
              <w:right w:w="100" w:type="dxa"/>
            </w:tcMar>
            <w:vAlign w:val="top"/>
          </w:tcPr>
          <w:p/>
        </w:tc>
      </w:tr>
      <w:tr>
        <w:trPr>
          <w:trHeight w:val="430" w:hRule="atLeast"/>
        </w:trPr>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M</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H</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R</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S</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A</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T</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I</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O</w:t>
            </w:r>
          </w:p>
        </w:tc>
        <w:tc>
          <w:tcPr>
            <w:tcW w:w="43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4"/>
              </w:rPr>
              <w:t xml:space="preserve">N</w:t>
            </w:r>
          </w:p>
        </w:tc>
        <w:tc>
          <w:tcPr>
            <w:tcW w:w="4180" w:type="dxa"/>
            <w:vMerge/>
            <w:tcBorders>
              <w:top w:val="nil"/>
              <w:left w:val="nil"/>
              <w:bottom w:val="nil"/>
              <w:right w:val="nil"/>
            </w:tcBorders>
            <w:tcMar>
              <w:top w:w="50" w:type="dxa"/>
              <w:left w:w="100" w:type="dxa"/>
              <w:bottom w:w="50" w:type="dxa"/>
              <w:right w:w="100" w:type="dxa"/>
            </w:tcMar>
            <w:vAlign w:val="top"/>
          </w:tcPr>
          <w:p/>
        </w:tc>
      </w:tr>
    </w:tbl>
    <w:p>
      <w:pPr>
        <w:spacing w:before="0" w:after="120"/>
      </w:pPr>
    </w:p>
    <w:tbl>
      <w:tblPr>
        <w:tblOverlap w:val="never"/>
        <w:tblW w:w="10200" w:type="dxa"/>
        <w:jc w:val="center"/>
        <w:tblLayout w:type="fixed"/>
      </w:tblPr>
      <w:tblGrid>
        <w:gridCol w:w="550"/>
        <w:gridCol w:w="4550"/>
        <w:gridCol w:w="550"/>
        <w:gridCol w:w="4550"/>
      </w:tblGrid>
      <w:tr>
        <w:trPr>
          <w:trHeight w:val="1100" w:hRule="atLeast"/>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1</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We learned about famous </w:t>
            </w:r>
            <w:r>
              <w:rPr>
                <w:rFonts w:ascii="맑은 고딕" w:hAnsi="맑은 고딕" w:eastAsia="맑은 고딕"/>
                <w:b/>
                <w:color w:val="C00000"/>
                <w:sz w:val="21"/>
                <w:u w:val="single"/>
              </w:rPr>
              <w:t xml:space="preserve"> artwork </w:t>
            </w:r>
            <w:r>
              <w:rPr>
                <w:rFonts w:ascii="맑은 고딕" w:hAnsi="맑은 고딕" w:eastAsia="맑은 고딕"/>
                <w:sz w:val="21"/>
              </w:rPr>
              <w:t xml:space="preserve">s in art class. (우리는 미술 수업에서 유명한 미술 작품들에 대해 배웠다.)</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6</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We watched the game from the top of the </w:t>
            </w:r>
            <w:r>
              <w:rPr>
                <w:rFonts w:ascii="맑은 고딕" w:hAnsi="맑은 고딕" w:eastAsia="맑은 고딕"/>
                <w:b/>
                <w:color w:val="C00000"/>
                <w:sz w:val="21"/>
                <w:u w:val="single"/>
              </w:rPr>
              <w:t xml:space="preserve"> stadium </w:t>
            </w:r>
            <w:r>
              <w:rPr>
                <w:rFonts w:ascii="맑은 고딕" w:hAnsi="맑은 고딕" w:eastAsia="맑은 고딕"/>
                <w:sz w:val="21"/>
              </w:rPr>
              <w:t xml:space="preserve">. (우리는 경기장의 가장 높은 곳에서 경기를 봤다.)</w:t>
            </w:r>
          </w:p>
        </w:tc>
      </w:tr>
      <w:tr>
        <w:trPr>
          <w:trHeight w:val="1100" w:hRule="atLeast"/>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2</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The </w:t>
            </w:r>
            <w:r>
              <w:rPr>
                <w:rFonts w:ascii="맑은 고딕" w:hAnsi="맑은 고딕" w:eastAsia="맑은 고딕"/>
                <w:b/>
                <w:color w:val="C00000"/>
                <w:sz w:val="21"/>
                <w:u w:val="single"/>
              </w:rPr>
              <w:t xml:space="preserve"> figure </w:t>
            </w:r>
            <w:r>
              <w:rPr>
                <w:rFonts w:ascii="맑은 고딕" w:hAnsi="맑은 고딕" w:eastAsia="맑은 고딕"/>
                <w:sz w:val="21"/>
              </w:rPr>
              <w:t xml:space="preserve"> in the drawing is holding a flower. (그림 속의 인물은 꽃 한 송이를 들고 있다.)</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7</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1"/>
                <w:u w:val="single"/>
              </w:rPr>
              <w:t xml:space="preserve"> chew </w:t>
            </w:r>
            <w:r>
              <w:rPr>
                <w:rFonts w:ascii="맑은 고딕" w:hAnsi="맑은 고딕" w:eastAsia="맑은 고딕"/>
                <w:sz w:val="21"/>
              </w:rPr>
              <w:t xml:space="preserve"> : v. to break food into smaller, softer pieces with the teeth</w:t>
            </w:r>
          </w:p>
        </w:tc>
      </w:tr>
      <w:tr>
        <w:trPr>
          <w:trHeight w:val="1100" w:hRule="atLeast"/>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3</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He gets a lot of </w:t>
            </w:r>
            <w:r>
              <w:rPr>
                <w:rFonts w:ascii="맑은 고딕" w:hAnsi="맑은 고딕" w:eastAsia="맑은 고딕"/>
                <w:b/>
                <w:color w:val="C00000"/>
                <w:sz w:val="21"/>
                <w:u w:val="single"/>
              </w:rPr>
              <w:t xml:space="preserve"> pleasure </w:t>
            </w:r>
            <w:r>
              <w:rPr>
                <w:rFonts w:ascii="맑은 고딕" w:hAnsi="맑은 고딕" w:eastAsia="맑은 고딕"/>
                <w:sz w:val="21"/>
              </w:rPr>
              <w:t xml:space="preserve"> from helping others. (그는 다른 사람을 돕는 것에서 많은 기쁨을 얻는다.)</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8</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1"/>
                <w:u w:val="single"/>
              </w:rPr>
              <w:t xml:space="preserve"> modern </w:t>
            </w:r>
            <w:r>
              <w:rPr>
                <w:rFonts w:ascii="맑은 고딕" w:hAnsi="맑은 고딕" w:eastAsia="맑은 고딕"/>
                <w:sz w:val="21"/>
              </w:rPr>
              <w:t xml:space="preserve"> : a. of the present or recent times</w:t>
            </w:r>
          </w:p>
        </w:tc>
      </w:tr>
      <w:tr>
        <w:trPr>
          <w:trHeight w:val="1100" w:hRule="atLeast"/>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4</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What does this mark </w:t>
            </w:r>
            <w:r>
              <w:rPr>
                <w:rFonts w:ascii="맑은 고딕" w:hAnsi="맑은 고딕" w:eastAsia="맑은 고딕"/>
                <w:b/>
                <w:color w:val="C00000"/>
                <w:sz w:val="21"/>
                <w:u w:val="single"/>
              </w:rPr>
              <w:t xml:space="preserve"> represent </w:t>
            </w:r>
            <w:r>
              <w:rPr>
                <w:rFonts w:ascii="맑은 고딕" w:hAnsi="맑은 고딕" w:eastAsia="맑은 고딕"/>
                <w:sz w:val="21"/>
              </w:rPr>
              <w:t xml:space="preserve">?</w:t>
            </w:r>
            <w:r>
              <w:rPr>
                <w:sz w:val="21"/>
              </w:rPr>
              <w:br/>
            </w:r>
            <w:r>
              <w:rPr>
                <w:rFonts w:ascii="맑은 고딕" w:hAnsi="맑은 고딕" w:eastAsia="맑은 고딕"/>
                <w:sz w:val="21"/>
              </w:rPr>
              <w:t xml:space="preserve">(이 표시는 무엇을 나타내나요?)</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9</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They waited for the train at the </w:t>
            </w:r>
            <w:r>
              <w:rPr>
                <w:rFonts w:ascii="맑은 고딕" w:hAnsi="맑은 고딕" w:eastAsia="맑은 고딕"/>
                <w:b/>
                <w:color w:val="C00000"/>
                <w:sz w:val="21"/>
                <w:u w:val="single"/>
              </w:rPr>
              <w:t xml:space="preserve"> station </w:t>
            </w:r>
            <w:r>
              <w:rPr>
                <w:rFonts w:ascii="맑은 고딕" w:hAnsi="맑은 고딕" w:eastAsia="맑은 고딕"/>
                <w:sz w:val="21"/>
              </w:rPr>
              <w:t xml:space="preserve">.</w:t>
            </w:r>
          </w:p>
        </w:tc>
      </w:tr>
      <w:tr>
        <w:trPr>
          <w:trHeight w:val="1100" w:hRule="atLeast"/>
        </w:trPr>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5</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She </w:t>
            </w:r>
            <w:r>
              <w:rPr>
                <w:rFonts w:ascii="맑은 고딕" w:hAnsi="맑은 고딕" w:eastAsia="맑은 고딕"/>
                <w:b/>
                <w:color w:val="C00000"/>
                <w:sz w:val="21"/>
                <w:u w:val="single"/>
              </w:rPr>
              <w:t xml:space="preserve"> spray </w:t>
            </w:r>
            <w:r>
              <w:rPr>
                <w:rFonts w:ascii="맑은 고딕" w:hAnsi="맑은 고딕" w:eastAsia="맑은 고딕"/>
                <w:sz w:val="21"/>
              </w:rPr>
              <w:t xml:space="preserve">ed paint on the wall.</w:t>
            </w:r>
          </w:p>
        </w:tc>
        <w:tc>
          <w:tcPr>
            <w:tcW w:w="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10</w:t>
            </w:r>
          </w:p>
        </w:tc>
        <w:tc>
          <w:tcPr>
            <w:tcW w:w="45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Everyone has a different </w:t>
            </w:r>
            <w:r>
              <w:rPr>
                <w:rFonts w:ascii="맑은 고딕" w:hAnsi="맑은 고딕" w:eastAsia="맑은 고딕"/>
                <w:b/>
                <w:color w:val="C00000"/>
                <w:sz w:val="21"/>
                <w:u w:val="single"/>
              </w:rPr>
              <w:t xml:space="preserve"> opinion </w:t>
            </w:r>
            <w:r>
              <w:rPr>
                <w:rFonts w:ascii="맑은 고딕" w:hAnsi="맑은 고딕" w:eastAsia="맑은 고딕"/>
                <w:sz w:val="21"/>
              </w:rPr>
              <w:t xml:space="preserve"> on the topic.</w:t>
            </w:r>
          </w:p>
        </w:tc>
      </w:tr>
    </w:tbl>
    <w:p>
      <w:pPr>
        <w:spacing w:before="0" w:after="160"/>
      </w:pPr>
    </w:p>
    <w:p>
      <w:pPr>
        <w:spacing w:before="0" w:after="40" w:line="276" w:lineRule="auto"/>
        <w:jc w:val="left"/>
      </w:pPr>
      <w:r>
        <w:rPr>
          <w:rFonts w:ascii="맑은 고딕" w:hAnsi="맑은 고딕" w:eastAsia="맑은 고딕"/>
          <w:b/>
          <w:sz w:val="22"/>
        </w:rPr>
        <w:t xml:space="preserve">★ 오늘 배운 영어 단어 중 2개 이상 넣은 문장 한 개 적어보기</w:t>
      </w:r>
    </w:p>
    <w:p>
      <w:pPr>
        <w:spacing w:before="0" w:after="200"/>
      </w:pPr>
    </w:p>
    <w:p>
      <w:pPr>
        <w:spacing w:before="0" w:after="40" w:line="276" w:lineRule="auto"/>
        <w:jc w:val="left"/>
      </w:pPr>
      <w:r>
        <w:rPr>
          <w:rFonts w:ascii="맑은 고딕" w:hAnsi="맑은 고딕" w:eastAsia="맑은 고딕"/>
          <w:sz w:val="20"/>
          <w:u w:val="single"/>
        </w:rPr>
        <w:t xml:space="preserve">__________________________________________________________________________________________</w:t>
      </w:r>
    </w:p>
    <w:p>
      <w:pPr>
        <w:pageBreakBefore/>
        <w:spacing w:before="0" w:after="0" w:line="240" w:lineRule="auto"/>
        <w:rPr>
          <w:sz w:val="2"/>
        </w:rPr>
      </w:pPr>
    </w:p>
    <w:tbl>
      <w:tblPr>
        <w:tblOverlap w:val="never"/>
        <w:tblW w:w="10200" w:type="dxa"/>
        <w:jc w:val="center"/>
        <w:tblLayout w:type="fixed"/>
      </w:tblPr>
      <w:tblGrid>
        <w:gridCol w:w="700"/>
        <w:gridCol w:w="3900"/>
        <w:gridCol w:w="2700"/>
        <w:gridCol w:w="2900"/>
      </w:tblGrid>
      <w:tr>
        <w:trPr>
          <w:trHeight w:val="420" w:hRule="atLeast"/>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6-①</w:t>
            </w:r>
          </w:p>
        </w:tc>
        <w:tc>
          <w:tcPr>
            <w:tcW w:w="2700" w:type="dxa"/>
            <w:vMerge w:val="restart"/>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Words &amp; Phrases</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trHeight w:val="4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The Greatest Love for All</w:t>
            </w:r>
          </w:p>
        </w:tc>
        <w:tc>
          <w:tcPr>
            <w:tcW w:w="2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p>
      <w:pPr>
        <w:spacing w:before="120" w:after="80" w:line="276" w:lineRule="auto"/>
        <w:jc w:val="left"/>
      </w:pPr>
      <w:r>
        <w:rPr>
          <w:rFonts w:ascii="맑은 고딕" w:hAnsi="맑은 고딕" w:eastAsia="맑은 고딕"/>
          <w:b/>
          <w:sz w:val="20"/>
        </w:rPr>
        <w:t xml:space="preserve">★ 영영풀이를 읽고 빈칸을 채우세요.</w:t>
      </w:r>
    </w:p>
    <w:tbl>
      <w:tblPr>
        <w:tblOverlap w:val="never"/>
        <w:tblW w:w="10200" w:type="dxa"/>
        <w:jc w:val="center"/>
        <w:tblLayout w:type="fixed"/>
      </w:tblPr>
      <w:tblGrid>
        <w:gridCol w:w="600"/>
        <w:gridCol w:w="1900"/>
        <w:gridCol w:w="2200"/>
        <w:gridCol w:w="5500"/>
      </w:tblGrid>
      <w:tr>
        <w:trPr>
          <w:trHeight w:val="38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No</w:t>
            </w:r>
          </w:p>
        </w:tc>
        <w:tc>
          <w:tcPr>
            <w:tcW w:w="1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English</w:t>
            </w:r>
          </w:p>
        </w:tc>
        <w:tc>
          <w:tcPr>
            <w:tcW w:w="22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Korean</w:t>
            </w:r>
          </w:p>
        </w:tc>
        <w:tc>
          <w:tcPr>
            <w:tcW w:w="55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English Meaning</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article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기사</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piece of writing on a particular subject in a newspaper or magazine</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bury</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묻다, 매장하다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put something into a hole in the ground and cover it</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cemetery</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묘지</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place where people put dead bodies in the ground</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continue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계속하다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keep doing something without stopping</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5</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curry</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카레</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South Asian dish of meat, vegetables, etc., cooked in a hot spicy sauce</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6</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foreign</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a. 외국의</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in or from a country that is not your own</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7</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foreigner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외국인</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person who comes from another country</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8</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gather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모이다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come together in a group in one place</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9</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government</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정부</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group of people who officially control a country</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10</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hide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숨다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go somewhere where you hope you will not be seen or found</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historic</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역사적으로 중요한</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important in history</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independence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독립</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freedom from political control by other countries</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independent</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독립적인</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not governed or ruled by another country</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invitation</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초청</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written or spoken request for asking someone to come to an event</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15</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medicine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의학</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study and treatment of diseases and injuries</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16</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movement</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운동</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an action that a group of people take to change something in society</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17</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novel</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(장편)소설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long story about imaginary characters and events</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18</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recommend</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추천하다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suggest that someone or something would be good</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19</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research</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조사하다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collect information about or for something</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20</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selfless</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이타적인</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caring more about other people's needs and interests than about your own</w:t>
            </w:r>
          </w:p>
        </w:tc>
      </w:tr>
    </w:tbl>
    <w:p>
      <w:pPr>
        <w:pageBreakBefore/>
        <w:spacing w:before="0" w:after="60" w:line="276" w:lineRule="auto"/>
        <w:jc w:val="left"/>
      </w:pPr>
      <w:r>
        <w:rPr>
          <w:rFonts w:ascii="맑은 고딕" w:hAnsi="맑은 고딕" w:eastAsia="맑은 고딕"/>
          <w:b/>
          <w:sz w:val="20"/>
        </w:rPr>
        <w:t xml:space="preserve">★ 다음 단어가 들어간 문장을 교과서 본문(p.106~109)에서 직접 찾아 쓰시오.</w:t>
      </w:r>
    </w:p>
    <w:tbl>
      <w:tblPr>
        <w:tblOverlap w:val="never"/>
        <w:tblW w:w="10200" w:type="dxa"/>
        <w:jc w:val="center"/>
        <w:tblLayout w:type="fixed"/>
      </w:tblPr>
      <w:tblGrid>
        <w:gridCol w:w="500"/>
        <w:gridCol w:w="1900"/>
        <w:gridCol w:w="1100"/>
        <w:gridCol w:w="6700"/>
      </w:tblGrid>
      <w:tr>
        <w:trPr>
          <w:trHeight w:val="420" w:hRule="atLeast"/>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단어</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페이지</w:t>
            </w: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단어가 들어간 본문의 문장</w:t>
            </w:r>
          </w:p>
        </w:tc>
      </w:tr>
      <w:tr>
        <w:trPr>
          <w:trHeight w:val="560" w:hRule="atLeast"/>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medicine</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107</w:t>
            </w: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Dr. Schofield was a Canadian doctor, and he first came to Korea in 1916 to teach medicine.</w:t>
            </w:r>
          </w:p>
        </w:tc>
      </w:tr>
      <w:tr>
        <w:trPr>
          <w:trHeight w:val="560" w:hRule="atLeast"/>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independent</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107</w:t>
            </w: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He believed that every country has the right to be independent, so he helped the Korean independence movement.</w:t>
            </w:r>
          </w:p>
        </w:tc>
      </w:tr>
      <w:tr>
        <w:trPr>
          <w:trHeight w:val="560" w:hRule="atLeast"/>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article</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trHeight w:val="560" w:hRule="atLeast"/>
        </w:trPr>
        <w:tc>
          <w:tcPr>
            <w:tcW w:w="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government</w:t>
            </w:r>
          </w:p>
        </w:tc>
        <w:tc>
          <w:tcPr>
            <w:tcW w:w="1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6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p>
      <w:pPr>
        <w:spacing w:before="160" w:after="80" w:line="276" w:lineRule="auto"/>
        <w:jc w:val="left"/>
      </w:pPr>
      <w:r>
        <w:rPr>
          <w:rFonts w:ascii="맑은 고딕" w:hAnsi="맑은 고딕" w:eastAsia="맑은 고딕"/>
          <w:b/>
          <w:sz w:val="20"/>
        </w:rPr>
        <w:t xml:space="preserve">★ puzzle을 완성하시오.</w:t>
      </w:r>
    </w:p>
    <w:tbl>
      <w:tblPr>
        <w:tblOverlap w:val="never"/>
        <w:tblW w:w="7360" w:type="dxa"/>
        <w:jc w:val="center"/>
        <w:tblLayout w:type="fixed"/>
      </w:tblPr>
      <w:tblGrid>
        <w:gridCol w:w="460"/>
        <w:gridCol w:w="460"/>
        <w:gridCol w:w="460"/>
        <w:gridCol w:w="460"/>
        <w:gridCol w:w="460"/>
        <w:gridCol w:w="460"/>
        <w:gridCol w:w="460"/>
        <w:gridCol w:w="460"/>
        <w:gridCol w:w="460"/>
        <w:gridCol w:w="460"/>
        <w:gridCol w:w="460"/>
        <w:gridCol w:w="460"/>
        <w:gridCol w:w="460"/>
        <w:gridCol w:w="460"/>
        <w:gridCol w:w="460"/>
        <w:gridCol w:w="460"/>
      </w:tblGrid>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1</w:t>
            </w:r>
            <w:r>
              <w:rPr>
                <w:rFonts w:ascii="맑은 고딕" w:hAnsi="맑은 고딕" w:eastAsia="맑은 고딕"/>
                <w:b/>
                <w:color w:val="C00000"/>
                <w:sz w:val="17"/>
              </w:rPr>
              <w:t xml:space="preserve">a</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2</w:t>
            </w:r>
            <w:r>
              <w:rPr>
                <w:rFonts w:ascii="맑은 고딕" w:hAnsi="맑은 고딕" w:eastAsia="맑은 고딕"/>
                <w:b/>
                <w:color w:val="C00000"/>
                <w:sz w:val="17"/>
              </w:rPr>
              <w:t xml:space="preserve">b</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u</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y</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3</w:t>
            </w:r>
            <w:r>
              <w:rPr>
                <w:rFonts w:ascii="맑은 고딕" w:hAnsi="맑은 고딕" w:eastAsia="맑은 고딕"/>
                <w:b/>
                <w:color w:val="C00000"/>
                <w:sz w:val="17"/>
              </w:rPr>
              <w:t xml:space="preserve">v</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4</w:t>
            </w:r>
            <w:r>
              <w:rPr>
                <w:rFonts w:ascii="맑은 고딕" w:hAnsi="맑은 고딕" w:eastAsia="맑은 고딕"/>
                <w:b/>
                <w:color w:val="C00000"/>
                <w:sz w:val="17"/>
              </w:rPr>
              <w:t xml:space="preserve">s</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o</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c</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l</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5</w:t>
            </w:r>
            <w:r>
              <w:rPr>
                <w:rFonts w:ascii="맑은 고딕" w:hAnsi="맑은 고딕" w:eastAsia="맑은 고딕"/>
                <w:b/>
                <w:color w:val="C00000"/>
                <w:sz w:val="17"/>
              </w:rPr>
              <w:t xml:space="preserve">g</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l</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l</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u</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6</w:t>
            </w:r>
            <w:r>
              <w:rPr>
                <w:rFonts w:ascii="맑은 고딕" w:hAnsi="맑은 고딕" w:eastAsia="맑은 고딕"/>
                <w:b/>
                <w:color w:val="C00000"/>
                <w:sz w:val="17"/>
              </w:rPr>
              <w:t xml:space="preserve">r</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a</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f</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7</w:t>
            </w:r>
            <w:r>
              <w:rPr>
                <w:rFonts w:ascii="맑은 고딕" w:hAnsi="맑은 고딕" w:eastAsia="맑은 고딕"/>
                <w:b/>
                <w:color w:val="C00000"/>
                <w:sz w:val="17"/>
              </w:rPr>
              <w:t xml:space="preserve">g</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o</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v</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m</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l</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8</w:t>
            </w:r>
            <w:r>
              <w:rPr>
                <w:rFonts w:ascii="맑은 고딕" w:hAnsi="맑은 고딕" w:eastAsia="맑은 고딕"/>
                <w:b/>
                <w:color w:val="C00000"/>
                <w:sz w:val="17"/>
              </w:rPr>
              <w:t xml:space="preserve">f</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c</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9</w:t>
            </w:r>
            <w:r>
              <w:rPr>
                <w:rFonts w:ascii="맑은 고딕" w:hAnsi="맑은 고딕" w:eastAsia="맑은 고딕"/>
                <w:b/>
                <w:color w:val="C00000"/>
                <w:sz w:val="17"/>
              </w:rPr>
              <w:t xml:space="preserve">h</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10</w:t>
            </w:r>
            <w:r>
              <w:rPr>
                <w:rFonts w:ascii="맑은 고딕" w:hAnsi="맑은 고딕" w:eastAsia="맑은 고딕"/>
                <w:b/>
                <w:color w:val="C00000"/>
                <w:sz w:val="17"/>
              </w:rPr>
              <w:t xml:space="preserve">c</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o</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11</w:t>
            </w:r>
            <w:r>
              <w:rPr>
                <w:rFonts w:ascii="맑은 고딕" w:hAnsi="맑은 고딕" w:eastAsia="맑은 고딕"/>
                <w:b/>
                <w:color w:val="C00000"/>
                <w:sz w:val="17"/>
              </w:rPr>
              <w:t xml:space="preserve">i</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u</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o</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s</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m</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s</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r</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m</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12</w:t>
            </w:r>
            <w:r>
              <w:rPr>
                <w:rFonts w:ascii="맑은 고딕" w:hAnsi="맑은 고딕" w:eastAsia="맑은 고딕"/>
                <w:b/>
                <w:color w:val="C00000"/>
                <w:sz w:val="17"/>
              </w:rPr>
              <w:t xml:space="preserve">m</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c</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i</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g</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p</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d</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e</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n</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r>
        <w:trPr>
          <w:trHeight w:val="300" w:hRule="exact"/>
        </w:trPr>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20" w:lineRule="exact"/>
              <w:jc w:val="left"/>
            </w:pPr>
            <w:r>
              <w:rPr>
                <w:rFonts w:ascii="맑은 고딕" w:hAnsi="맑은 고딕" w:eastAsia="맑은 고딕"/>
                <w:sz w:val="11"/>
              </w:rPr>
              <w:t xml:space="preserve"> </w:t>
            </w:r>
            <w:r>
              <w:rPr>
                <w:rFonts w:ascii="맑은 고딕" w:hAnsi="맑은 고딕" w:eastAsia="맑은 고딕"/>
                <w:b/>
                <w:color w:val="C00000"/>
                <w:sz w:val="17"/>
              </w:rPr>
              <w:t xml:space="preserve">t</w:t>
            </w: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c>
          <w:tcPr>
            <w:tcW w:w="460" w:type="dxa"/>
            <w:tcBorders>
              <w:top w:val="nil"/>
              <w:left w:val="nil"/>
              <w:bottom w:val="nil"/>
              <w:right w:val="nil"/>
            </w:tcBorders>
            <w:tcMar>
              <w:top w:w="50" w:type="dxa"/>
              <w:left w:w="100" w:type="dxa"/>
              <w:bottom w:w="50" w:type="dxa"/>
              <w:right w:w="100" w:type="dxa"/>
            </w:tcMar>
            <w:vAlign w:val="center"/>
          </w:tcPr>
          <w:p>
            <w:pPr>
              <w:spacing w:before="0" w:after="0"/>
            </w:pPr>
          </w:p>
        </w:tc>
      </w:tr>
    </w:tbl>
    <w:p>
      <w:pPr>
        <w:spacing w:before="0" w:after="80"/>
      </w:pPr>
    </w:p>
    <w:tbl>
      <w:tblPr>
        <w:tblOverlap w:val="never"/>
        <w:tblW w:w="10200" w:type="dxa"/>
        <w:jc w:val="center"/>
        <w:tblLayout w:type="fixed"/>
      </w:tblPr>
      <w:tblGrid>
        <w:gridCol w:w="5100"/>
        <w:gridCol w:w="5100"/>
      </w:tblGrid>
      <w:tr>
        <w:tc>
          <w:tcPr>
            <w:tcW w:w="5100" w:type="dxa"/>
            <w:tcBorders>
              <w:top w:val="nil"/>
              <w:left w:val="nil"/>
              <w:bottom w:val="nil"/>
              <w:right w:val="nil"/>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8"/>
              </w:rPr>
              <w:t xml:space="preserve">↔ 가로</w:t>
            </w:r>
          </w:p>
          <w:p>
            <w:pPr>
              <w:spacing w:before="0" w:after="20" w:line="276" w:lineRule="auto"/>
              <w:jc w:val="left"/>
            </w:pPr>
            <w:r>
              <w:rPr>
                <w:rFonts w:ascii="맑은 고딕" w:hAnsi="맑은 고딕" w:eastAsia="맑은 고딕"/>
                <w:b/>
                <w:sz w:val="18"/>
              </w:rPr>
              <w:t xml:space="preserve">2.</w:t>
            </w:r>
            <w:r>
              <w:rPr>
                <w:rFonts w:ascii="맑은 고딕" w:hAnsi="맑은 고딕" w:eastAsia="맑은 고딕"/>
                <w:sz w:val="18"/>
              </w:rPr>
              <w:t xml:space="preserve"> v. 묻다, to put something into a hole in the ground and cover it → </w:t>
            </w:r>
            <w:r>
              <w:rPr>
                <w:rFonts w:ascii="맑은 고딕" w:hAnsi="맑은 고딕" w:eastAsia="맑은 고딕"/>
                <w:b/>
                <w:color w:val="C00000"/>
                <w:sz w:val="18"/>
              </w:rPr>
              <w:t xml:space="preserve">bury</w:t>
            </w:r>
          </w:p>
          <w:p>
            <w:pPr>
              <w:spacing w:before="0" w:after="20" w:line="276" w:lineRule="auto"/>
              <w:jc w:val="left"/>
            </w:pPr>
            <w:r>
              <w:rPr>
                <w:rFonts w:ascii="맑은 고딕" w:hAnsi="맑은 고딕" w:eastAsia="맑은 고딕"/>
                <w:b/>
                <w:sz w:val="18"/>
              </w:rPr>
              <w:t xml:space="preserve">7.</w:t>
            </w:r>
            <w:r>
              <w:rPr>
                <w:rFonts w:ascii="맑은 고딕" w:hAnsi="맑은 고딕" w:eastAsia="맑은 고딕"/>
                <w:sz w:val="18"/>
              </w:rPr>
              <w:t xml:space="preserve"> n. The g______ decided to build a new hospital.</w:t>
            </w:r>
            <w:r>
              <w:rPr>
                <w:sz w:val="18"/>
              </w:rPr>
              <w:br/>
            </w:r>
            <w:r>
              <w:rPr>
                <w:rFonts w:ascii="맑은 고딕" w:hAnsi="맑은 고딕" w:eastAsia="맑은 고딕"/>
                <w:sz w:val="18"/>
              </w:rPr>
              <w:t xml:space="preserve">(정부는 새로운 병원을 짓기로 결정했다.) → </w:t>
            </w:r>
            <w:r>
              <w:rPr>
                <w:rFonts w:ascii="맑은 고딕" w:hAnsi="맑은 고딕" w:eastAsia="맑은 고딕"/>
                <w:b/>
                <w:color w:val="C00000"/>
                <w:sz w:val="18"/>
              </w:rPr>
              <w:t xml:space="preserve">government</w:t>
            </w:r>
          </w:p>
          <w:p>
            <w:pPr>
              <w:spacing w:before="0" w:after="20" w:line="276" w:lineRule="auto"/>
              <w:jc w:val="left"/>
            </w:pPr>
            <w:r>
              <w:rPr>
                <w:rFonts w:ascii="맑은 고딕" w:hAnsi="맑은 고딕" w:eastAsia="맑은 고딕"/>
                <w:b/>
                <w:sz w:val="18"/>
              </w:rPr>
              <w:t xml:space="preserve">9.</w:t>
            </w:r>
            <w:r>
              <w:rPr>
                <w:rFonts w:ascii="맑은 고딕" w:hAnsi="맑은 고딕" w:eastAsia="맑은 고딕"/>
                <w:sz w:val="18"/>
              </w:rPr>
              <w:t xml:space="preserve"> v. 숨다, to go somewhere where you hope you will not be seen or found → </w:t>
            </w:r>
            <w:r>
              <w:rPr>
                <w:rFonts w:ascii="맑은 고딕" w:hAnsi="맑은 고딕" w:eastAsia="맑은 고딕"/>
                <w:b/>
                <w:color w:val="C00000"/>
                <w:sz w:val="18"/>
              </w:rPr>
              <w:t xml:space="preserve">hide</w:t>
            </w:r>
          </w:p>
          <w:p>
            <w:pPr>
              <w:spacing w:before="0" w:after="20" w:line="276" w:lineRule="auto"/>
              <w:jc w:val="left"/>
            </w:pPr>
            <w:r>
              <w:rPr>
                <w:rFonts w:ascii="맑은 고딕" w:hAnsi="맑은 고딕" w:eastAsia="맑은 고딕"/>
                <w:b/>
                <w:sz w:val="18"/>
              </w:rPr>
              <w:t xml:space="preserve">10.</w:t>
            </w:r>
            <w:r>
              <w:rPr>
                <w:rFonts w:ascii="맑은 고딕" w:hAnsi="맑은 고딕" w:eastAsia="맑은 고딕"/>
                <w:sz w:val="18"/>
              </w:rPr>
              <w:t xml:space="preserve"> v. They c____d to play soccer in the rain.</w:t>
            </w:r>
            <w:r>
              <w:rPr>
                <w:sz w:val="18"/>
              </w:rPr>
              <w:br/>
            </w:r>
            <w:r>
              <w:rPr>
                <w:rFonts w:ascii="맑은 고딕" w:hAnsi="맑은 고딕" w:eastAsia="맑은 고딕"/>
                <w:sz w:val="18"/>
              </w:rPr>
              <w:t xml:space="preserve">(그들은 비가 오는 중에도 축구를 계속했다.) → </w:t>
            </w:r>
            <w:r>
              <w:rPr>
                <w:rFonts w:ascii="맑은 고딕" w:hAnsi="맑은 고딕" w:eastAsia="맑은 고딕"/>
                <w:b/>
                <w:color w:val="C00000"/>
                <w:sz w:val="18"/>
              </w:rPr>
              <w:t xml:space="preserve">continue(d)</w:t>
            </w:r>
          </w:p>
          <w:p>
            <w:pPr>
              <w:spacing w:before="0" w:after="20" w:line="276" w:lineRule="auto"/>
              <w:jc w:val="left"/>
            </w:pPr>
            <w:r>
              <w:rPr>
                <w:rFonts w:ascii="맑은 고딕" w:hAnsi="맑은 고딕" w:eastAsia="맑은 고딕"/>
                <w:b/>
                <w:sz w:val="18"/>
              </w:rPr>
              <w:t xml:space="preserve">12.</w:t>
            </w:r>
            <w:r>
              <w:rPr>
                <w:rFonts w:ascii="맑은 고딕" w:hAnsi="맑은 고딕" w:eastAsia="맑은 고딕"/>
                <w:sz w:val="18"/>
              </w:rPr>
              <w:t xml:space="preserve"> n. She decided to study m_____ to become a doctor.</w:t>
            </w:r>
            <w:r>
              <w:rPr>
                <w:sz w:val="18"/>
              </w:rPr>
              <w:br/>
            </w:r>
            <w:r>
              <w:rPr>
                <w:rFonts w:ascii="맑은 고딕" w:hAnsi="맑은 고딕" w:eastAsia="맑은 고딕"/>
                <w:sz w:val="18"/>
              </w:rPr>
              <w:t xml:space="preserve">(그녀는 의사가 되기 위해 의학을 공부하기로 결심했다.) → </w:t>
            </w:r>
            <w:r>
              <w:rPr>
                <w:rFonts w:ascii="맑은 고딕" w:hAnsi="맑은 고딕" w:eastAsia="맑은 고딕"/>
                <w:b/>
                <w:color w:val="C00000"/>
                <w:sz w:val="18"/>
              </w:rPr>
              <w:t xml:space="preserve">medicine</w:t>
            </w:r>
          </w:p>
        </w:tc>
        <w:tc>
          <w:tcPr>
            <w:tcW w:w="5100" w:type="dxa"/>
            <w:tcBorders>
              <w:top w:val="nil"/>
              <w:left w:val="nil"/>
              <w:bottom w:val="nil"/>
              <w:right w:val="nil"/>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8"/>
              </w:rPr>
              <w:t xml:space="preserve">↕ 세로</w:t>
            </w:r>
          </w:p>
          <w:p>
            <w:pPr>
              <w:spacing w:before="0" w:after="20" w:line="276" w:lineRule="auto"/>
              <w:jc w:val="left"/>
            </w:pPr>
            <w:r>
              <w:rPr>
                <w:rFonts w:ascii="맑은 고딕" w:hAnsi="맑은 고딕" w:eastAsia="맑은 고딕"/>
                <w:b/>
                <w:sz w:val="18"/>
              </w:rPr>
              <w:t xml:space="preserve">1.</w:t>
            </w:r>
            <w:r>
              <w:rPr>
                <w:rFonts w:ascii="맑은 고딕" w:hAnsi="맑은 고딕" w:eastAsia="맑은 고딕"/>
                <w:sz w:val="18"/>
              </w:rPr>
              <w:t xml:space="preserve"> n. I read an interesting a_____ about space travel.</w:t>
            </w:r>
            <w:r>
              <w:rPr>
                <w:sz w:val="18"/>
              </w:rPr>
              <w:br/>
            </w:r>
            <w:r>
              <w:rPr>
                <w:rFonts w:ascii="맑은 고딕" w:hAnsi="맑은 고딕" w:eastAsia="맑은 고딕"/>
                <w:sz w:val="18"/>
              </w:rPr>
              <w:t xml:space="preserve">(나는 우주여행에 관한 흥미로운 기사를 하나 읽었다.) → </w:t>
            </w:r>
            <w:r>
              <w:rPr>
                <w:rFonts w:ascii="맑은 고딕" w:hAnsi="맑은 고딕" w:eastAsia="맑은 고딕"/>
                <w:b/>
                <w:color w:val="C00000"/>
                <w:sz w:val="18"/>
              </w:rPr>
              <w:t xml:space="preserve">article</w:t>
            </w:r>
          </w:p>
          <w:p>
            <w:pPr>
              <w:spacing w:before="0" w:after="20" w:line="276" w:lineRule="auto"/>
              <w:jc w:val="left"/>
            </w:pPr>
            <w:r>
              <w:rPr>
                <w:rFonts w:ascii="맑은 고딕" w:hAnsi="맑은 고딕" w:eastAsia="맑은 고딕"/>
                <w:b/>
                <w:sz w:val="18"/>
              </w:rPr>
              <w:t xml:space="preserve">3.</w:t>
            </w:r>
            <w:r>
              <w:rPr>
                <w:rFonts w:ascii="맑은 고딕" w:hAnsi="맑은 고딕" w:eastAsia="맑은 고딕"/>
                <w:sz w:val="18"/>
              </w:rPr>
              <w:t xml:space="preserve"> v. He plans to v____ at the hospital next summer. (그는 내년 여름에 병원에서 자원봉사를 할 계획이다.) → </w:t>
            </w:r>
            <w:r>
              <w:rPr>
                <w:rFonts w:ascii="맑은 고딕" w:hAnsi="맑은 고딕" w:eastAsia="맑은 고딕"/>
                <w:b/>
                <w:color w:val="C00000"/>
                <w:sz w:val="18"/>
              </w:rPr>
              <w:t xml:space="preserve">volunteer</w:t>
            </w:r>
          </w:p>
          <w:p>
            <w:pPr>
              <w:spacing w:before="0" w:after="20" w:line="276" w:lineRule="auto"/>
              <w:jc w:val="left"/>
            </w:pPr>
            <w:r>
              <w:rPr>
                <w:rFonts w:ascii="맑은 고딕" w:hAnsi="맑은 고딕" w:eastAsia="맑은 고딕"/>
                <w:b/>
                <w:sz w:val="18"/>
              </w:rPr>
              <w:t xml:space="preserve">4.</w:t>
            </w:r>
            <w:r>
              <w:rPr>
                <w:rFonts w:ascii="맑은 고딕" w:hAnsi="맑은 고딕" w:eastAsia="맑은 고딕"/>
                <w:sz w:val="18"/>
              </w:rPr>
              <w:t xml:space="preserve"> a. 이타적인, caring more about other people's needs and interests than about your own → </w:t>
            </w:r>
            <w:r>
              <w:rPr>
                <w:rFonts w:ascii="맑은 고딕" w:hAnsi="맑은 고딕" w:eastAsia="맑은 고딕"/>
                <w:b/>
                <w:color w:val="C00000"/>
                <w:sz w:val="18"/>
              </w:rPr>
              <w:t xml:space="preserve">selfless</w:t>
            </w:r>
          </w:p>
          <w:p>
            <w:pPr>
              <w:spacing w:before="0" w:after="20" w:line="276" w:lineRule="auto"/>
              <w:jc w:val="left"/>
            </w:pPr>
            <w:r>
              <w:rPr>
                <w:rFonts w:ascii="맑은 고딕" w:hAnsi="맑은 고딕" w:eastAsia="맑은 고딕"/>
                <w:b/>
                <w:sz w:val="18"/>
              </w:rPr>
              <w:t xml:space="preserve">5.</w:t>
            </w:r>
            <w:r>
              <w:rPr>
                <w:rFonts w:ascii="맑은 고딕" w:hAnsi="맑은 고딕" w:eastAsia="맑은 고딕"/>
                <w:sz w:val="18"/>
              </w:rPr>
              <w:t xml:space="preserve"> v. We will g____ at the park for running. (우리는 달리기를 하러 공원에 모일 것이다.) → </w:t>
            </w:r>
            <w:r>
              <w:rPr>
                <w:rFonts w:ascii="맑은 고딕" w:hAnsi="맑은 고딕" w:eastAsia="맑은 고딕"/>
                <w:b/>
                <w:color w:val="C00000"/>
                <w:sz w:val="18"/>
              </w:rPr>
              <w:t xml:space="preserve">gather</w:t>
            </w:r>
          </w:p>
          <w:p>
            <w:pPr>
              <w:spacing w:before="0" w:after="20" w:line="276" w:lineRule="auto"/>
              <w:jc w:val="left"/>
            </w:pPr>
            <w:r>
              <w:rPr>
                <w:rFonts w:ascii="맑은 고딕" w:hAnsi="맑은 고딕" w:eastAsia="맑은 고딕"/>
                <w:b/>
                <w:sz w:val="18"/>
              </w:rPr>
              <w:t xml:space="preserve">6.</w:t>
            </w:r>
            <w:r>
              <w:rPr>
                <w:rFonts w:ascii="맑은 고딕" w:hAnsi="맑은 고딕" w:eastAsia="맑은 고딕"/>
                <w:sz w:val="18"/>
              </w:rPr>
              <w:t xml:space="preserve"> v. Which dish do you r_____ for lunch?</w:t>
            </w:r>
            <w:r>
              <w:rPr>
                <w:sz w:val="18"/>
              </w:rPr>
              <w:br/>
            </w:r>
            <w:r>
              <w:rPr>
                <w:rFonts w:ascii="맑은 고딕" w:hAnsi="맑은 고딕" w:eastAsia="맑은 고딕"/>
                <w:sz w:val="18"/>
              </w:rPr>
              <w:t xml:space="preserve">(점심으로 어떤 요리를 추천하시나요?) → </w:t>
            </w:r>
            <w:r>
              <w:rPr>
                <w:rFonts w:ascii="맑은 고딕" w:hAnsi="맑은 고딕" w:eastAsia="맑은 고딕"/>
                <w:b/>
                <w:color w:val="C00000"/>
                <w:sz w:val="18"/>
              </w:rPr>
              <w:t xml:space="preserve">recommend</w:t>
            </w:r>
          </w:p>
          <w:p>
            <w:pPr>
              <w:spacing w:before="0" w:after="20" w:line="276" w:lineRule="auto"/>
              <w:jc w:val="left"/>
            </w:pPr>
            <w:r>
              <w:rPr>
                <w:rFonts w:ascii="맑은 고딕" w:hAnsi="맑은 고딕" w:eastAsia="맑은 고딕"/>
                <w:b/>
                <w:sz w:val="18"/>
              </w:rPr>
              <w:t xml:space="preserve">8.</w:t>
            </w:r>
            <w:r>
              <w:rPr>
                <w:rFonts w:ascii="맑은 고딕" w:hAnsi="맑은 고딕" w:eastAsia="맑은 고딕"/>
                <w:sz w:val="18"/>
              </w:rPr>
              <w:t xml:space="preserve"> a. 외국의, in or from a country that is not your own → </w:t>
            </w:r>
            <w:r>
              <w:rPr>
                <w:rFonts w:ascii="맑은 고딕" w:hAnsi="맑은 고딕" w:eastAsia="맑은 고딕"/>
                <w:b/>
                <w:color w:val="C00000"/>
                <w:sz w:val="18"/>
              </w:rPr>
              <w:t xml:space="preserve">foreign</w:t>
            </w:r>
          </w:p>
          <w:p>
            <w:pPr>
              <w:spacing w:before="0" w:after="20" w:line="276" w:lineRule="auto"/>
              <w:jc w:val="left"/>
            </w:pPr>
            <w:r>
              <w:rPr>
                <w:rFonts w:ascii="맑은 고딕" w:hAnsi="맑은 고딕" w:eastAsia="맑은 고딕"/>
                <w:b/>
                <w:sz w:val="18"/>
              </w:rPr>
              <w:t xml:space="preserve">11.</w:t>
            </w:r>
            <w:r>
              <w:rPr>
                <w:rFonts w:ascii="맑은 고딕" w:hAnsi="맑은 고딕" w:eastAsia="맑은 고딕"/>
                <w:sz w:val="18"/>
              </w:rPr>
              <w:t xml:space="preserve"> a. 독립적인, not governed or ruled by another country → </w:t>
            </w:r>
            <w:r>
              <w:rPr>
                <w:rFonts w:ascii="맑은 고딕" w:hAnsi="맑은 고딕" w:eastAsia="맑은 고딕"/>
                <w:b/>
                <w:color w:val="C00000"/>
                <w:sz w:val="18"/>
              </w:rPr>
              <w:t xml:space="preserve">independent</w:t>
            </w:r>
          </w:p>
        </w:tc>
      </w:tr>
    </w:tbl>
    <w:p>
      <w:pPr>
        <w:pageBreakBefore/>
        <w:spacing w:before="0" w:after="0" w:line="240" w:lineRule="auto"/>
        <w:rPr>
          <w:sz w:val="2"/>
        </w:rPr>
      </w:pPr>
    </w:p>
    <w:tbl>
      <w:tblPr>
        <w:tblOverlap w:val="never"/>
        <w:tblW w:w="10200" w:type="dxa"/>
        <w:jc w:val="center"/>
        <w:tblLayout w:type="fixed"/>
      </w:tblPr>
      <w:tblGrid>
        <w:gridCol w:w="700"/>
        <w:gridCol w:w="3900"/>
        <w:gridCol w:w="2700"/>
        <w:gridCol w:w="2900"/>
      </w:tblGrid>
      <w:tr>
        <w:trPr>
          <w:trHeight w:val="420" w:hRule="atLeast"/>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vMerge w:val="restart"/>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7-①</w:t>
            </w:r>
          </w:p>
        </w:tc>
        <w:tc>
          <w:tcPr>
            <w:tcW w:w="2700" w:type="dxa"/>
            <w:vMerge w:val="restart"/>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Words &amp; Phrases</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trHeight w:val="4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p>
      <w:pPr>
        <w:spacing w:before="120" w:after="80" w:line="276" w:lineRule="auto"/>
        <w:jc w:val="left"/>
      </w:pPr>
      <w:r>
        <w:rPr>
          <w:rFonts w:ascii="맑은 고딕" w:hAnsi="맑은 고딕" w:eastAsia="맑은 고딕"/>
          <w:b/>
          <w:sz w:val="20"/>
        </w:rPr>
        <w:t xml:space="preserve">★ 영영풀이를 읽고 빈칸을 채우세요.</w:t>
      </w:r>
    </w:p>
    <w:tbl>
      <w:tblPr>
        <w:tblOverlap w:val="never"/>
        <w:tblW w:w="10200" w:type="dxa"/>
        <w:jc w:val="center"/>
        <w:tblLayout w:type="fixed"/>
      </w:tblPr>
      <w:tblGrid>
        <w:gridCol w:w="600"/>
        <w:gridCol w:w="1900"/>
        <w:gridCol w:w="2200"/>
        <w:gridCol w:w="5500"/>
      </w:tblGrid>
      <w:tr>
        <w:trPr>
          <w:trHeight w:val="38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No</w:t>
            </w:r>
          </w:p>
        </w:tc>
        <w:tc>
          <w:tcPr>
            <w:tcW w:w="1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English</w:t>
            </w:r>
          </w:p>
        </w:tc>
        <w:tc>
          <w:tcPr>
            <w:tcW w:w="22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Korean</w:t>
            </w:r>
          </w:p>
        </w:tc>
        <w:tc>
          <w:tcPr>
            <w:tcW w:w="55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19"/>
              </w:rPr>
              <w:t xml:space="preserve">English Meaning</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altar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제단</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type of table used in ceremonies</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burn</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(불)태우다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destroy, damage, injure or kill somebody or something by fire</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celebrate </w:t>
            </w:r>
            <w:r>
              <w:rPr>
                <w:rFonts w:ascii="맑은 고딕" w:hAnsi="맑은 고딕" w:eastAsia="맑은 고딕"/>
                <w:b/>
                <w:color w:val="C00000"/>
                <w:sz w:val="19"/>
              </w:rPr>
              <w:t xml:space="preserve">(to celebrate)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축하하다, 기념하다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show that a day or an event is important by doing something special</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(traditional)</w:t>
            </w:r>
          </w:p>
          <w:p>
            <w:pPr>
              <w:spacing w:before="0" w:after="20" w:line="276" w:lineRule="auto"/>
              <w:jc w:val="left"/>
            </w:pPr>
            <w:r>
              <w:rPr>
                <w:rFonts w:ascii="맑은 고딕" w:hAnsi="맑은 고딕" w:eastAsia="맑은 고딕"/>
                <w:sz w:val="19"/>
              </w:rPr>
              <w:t xml:space="preserve">costume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의상, 복장</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clothes worn by actors in a play or film, or worn by somebody to make them look like somebody or something else</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5</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decorate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장식하다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make something look more attractive by putting things on it</w:t>
            </w:r>
          </w:p>
          <w:p>
            <w:pPr>
              <w:spacing w:before="0" w:after="20" w:line="276" w:lineRule="auto"/>
              <w:jc w:val="left"/>
            </w:pPr>
            <w:r>
              <w:rPr>
                <w:rFonts w:ascii="맑은 고딕" w:hAnsi="맑은 고딕" w:eastAsia="맑은 고딕"/>
                <w:b/>
                <w:color w:val="C00000"/>
                <w:sz w:val="19"/>
              </w:rPr>
              <w:t xml:space="preserve">attractive 매력적인 · attract 끌다 · attraction 매력, 명소</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6</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fireworks</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불꽃놀이</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pattern of colorful explosions in the air planned as a show</w:t>
            </w:r>
          </w:p>
          <w:p>
            <w:pPr>
              <w:spacing w:before="0" w:after="20" w:line="276" w:lineRule="auto"/>
              <w:jc w:val="left"/>
            </w:pPr>
            <w:r>
              <w:rPr>
                <w:rFonts w:ascii="맑은 고딕" w:hAnsi="맑은 고딕" w:eastAsia="맑은 고딕"/>
                <w:b/>
                <w:color w:val="C00000"/>
                <w:sz w:val="19"/>
              </w:rPr>
              <w:t xml:space="preserve">explosion 폭발 ← explode 폭발하다</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7</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giant</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a. 거대한</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very large</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8</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matter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중요하다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be important  </w:t>
            </w:r>
            <w:r>
              <w:rPr>
                <w:rFonts w:ascii="맑은 고딕" w:hAnsi="맑은 고딕" w:eastAsia="맑은 고딕"/>
                <w:b/>
                <w:color w:val="C00000"/>
                <w:sz w:val="19"/>
              </w:rPr>
              <w:t xml:space="preserve">(n.) 문제</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9</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parade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n. 퍼레이드, 행진</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line of people or vehicles moving together through a public place in order to celebrate an important day or event</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10</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participate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v. 참여하다, 참가하다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take part in or become involved in an activity  </w:t>
            </w:r>
            <w:r>
              <w:rPr>
                <w:rFonts w:ascii="맑은 고딕" w:hAnsi="맑은 고딕" w:eastAsia="맑은 고딕"/>
                <w:b/>
                <w:color w:val="C00000"/>
                <w:sz w:val="19"/>
              </w:rPr>
              <w:t xml:space="preserve">involve 포함시키다, 관여시키다</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11</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pole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기둥, 막대기</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long, thin stick of wood or metal that is often used to support something  </w:t>
            </w:r>
            <w:r>
              <w:rPr>
                <w:rFonts w:ascii="맑은 고딕" w:hAnsi="맑은 고딕" w:eastAsia="맑은 고딕"/>
                <w:b/>
                <w:color w:val="C00000"/>
                <w:sz w:val="19"/>
              </w:rPr>
              <w:t xml:space="preserve">stick 막대기</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12</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possible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가능한</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a. able to be done or achieved</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13</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puzzle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퍼즐</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game or problem that you have to think about carefully to solve</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14</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recipe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요리법</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directions for cooking food  </w:t>
            </w:r>
            <w:r>
              <w:rPr>
                <w:rFonts w:ascii="맑은 고딕" w:hAnsi="맑은 고딕" w:eastAsia="맑은 고딕"/>
                <w:b/>
                <w:color w:val="C00000"/>
                <w:sz w:val="19"/>
              </w:rPr>
              <w:t xml:space="preserve">directions 지시 사항</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15</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reindeer</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순록</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type of deer that lives in the northern parts of Europe, Asia, and North America</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16</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skeleton</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해골</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the structure of bones that support the body of a person or an animal  </w:t>
            </w:r>
            <w:r>
              <w:rPr>
                <w:rFonts w:ascii="맑은 고딕" w:hAnsi="맑은 고딕" w:eastAsia="맑은 고딕"/>
                <w:b/>
                <w:color w:val="C00000"/>
                <w:sz w:val="19"/>
              </w:rPr>
              <w:t xml:space="preserve">structure 구조</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17</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statue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조각상</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n. a large art object of a person or an animal that is made from a hard material like stone or metal</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18</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symbolize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상징하다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v. to represent something  </w:t>
            </w:r>
            <w:r>
              <w:rPr>
                <w:rFonts w:ascii="맑은 고딕" w:hAnsi="맑은 고딕" w:eastAsia="맑은 고딕"/>
                <w:b/>
                <w:color w:val="C00000"/>
                <w:sz w:val="19"/>
              </w:rPr>
              <w:t xml:space="preserve">represent 나타내다, 대표하다</w:t>
            </w:r>
          </w:p>
        </w:tc>
      </w:tr>
      <w:tr>
        <w:trPr>
          <w:trHeight w:val="500" w:hRule="atLeast"/>
        </w:trPr>
        <w:tc>
          <w:tcPr>
            <w:tcW w:w="6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19</w:t>
            </w:r>
          </w:p>
        </w:tc>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19"/>
              </w:rPr>
              <w:t xml:space="preserve">take place</w:t>
            </w:r>
          </w:p>
        </w:tc>
        <w:tc>
          <w:tcPr>
            <w:tcW w:w="2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개최되다, 열리다</w:t>
            </w:r>
          </w:p>
        </w:tc>
        <w:tc>
          <w:tcPr>
            <w:tcW w:w="5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19"/>
              </w:rPr>
              <w:t xml:space="preserve">to happen</w:t>
            </w:r>
          </w:p>
        </w:tc>
      </w:tr>
    </w:tbl>
    <w:p>
      <w:pPr>
        <w:pageBreakBefore/>
        <w:spacing w:before="0" w:after="80" w:line="276" w:lineRule="auto"/>
        <w:jc w:val="left"/>
      </w:pPr>
      <w:r>
        <w:rPr>
          <w:rFonts w:ascii="맑은 고딕" w:hAnsi="맑은 고딕" w:eastAsia="맑은 고딕"/>
          <w:b/>
          <w:sz w:val="21"/>
        </w:rPr>
        <w:t xml:space="preserve">A. &lt;보기&gt;에서 가장 알맞은 단어를 골라 문장을 완성해 봅시다.</w:t>
      </w:r>
    </w:p>
    <w:tbl>
      <w:tblPr>
        <w:tblOverlap w:val="never"/>
        <w:tblW w:w="10200" w:type="dxa"/>
        <w:jc w:val="center"/>
        <w:tblLayout w:type="fixed"/>
      </w:tblPr>
      <w:tblGrid>
        <w:gridCol w:w="1000"/>
        <w:gridCol w:w="9200"/>
      </w:tblGrid>
      <w:tr>
        <w:tc>
          <w:tcPr>
            <w:tcW w:w="1000" w:type="dxa"/>
            <w:tcBorders>
              <w:top w:val="nil"/>
              <w:left w:val="nil"/>
              <w:bottom w:val="nil"/>
              <w:right w:val="nil"/>
            </w:tcBorders>
            <w:shd w:val="clear" w:color="auto" w:fill="BFBFBF"/>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보기</w:t>
            </w:r>
          </w:p>
        </w:tc>
        <w:tc>
          <w:tcPr>
            <w:tcW w:w="9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recipe        giant        celebrate        matter        possible        alter</w:t>
            </w:r>
          </w:p>
        </w:tc>
      </w:tr>
    </w:tbl>
    <w:p>
      <w:pPr>
        <w:spacing w:before="0" w:after="60"/>
      </w:pPr>
    </w:p>
    <w:p>
      <w:pPr>
        <w:spacing w:before="0" w:after="30" w:line="276" w:lineRule="auto"/>
        <w:ind w:left="280"/>
        <w:jc w:val="left"/>
      </w:pPr>
      <w:r>
        <w:rPr>
          <w:rFonts w:ascii="맑은 고딕" w:hAnsi="맑은 고딕" w:eastAsia="맑은 고딕"/>
          <w:sz w:val="21"/>
        </w:rPr>
        <w:t xml:space="preserve">1. There are several </w:t>
      </w:r>
      <w:r>
        <w:rPr>
          <w:rFonts w:ascii="맑은 고딕" w:hAnsi="맑은 고딕" w:eastAsia="맑은 고딕"/>
          <w:b/>
          <w:color w:val="C00000"/>
          <w:sz w:val="21"/>
          <w:u w:val="single"/>
        </w:rPr>
        <w:t xml:space="preserve"> possible </w:t>
      </w:r>
      <w:r>
        <w:rPr>
          <w:rFonts w:ascii="맑은 고딕" w:hAnsi="맑은 고딕" w:eastAsia="맑은 고딕"/>
          <w:sz w:val="21"/>
        </w:rPr>
        <w:t xml:space="preserve"> answers to the question.</w:t>
      </w:r>
    </w:p>
    <w:p>
      <w:pPr>
        <w:spacing w:before="0" w:after="30" w:line="276" w:lineRule="auto"/>
        <w:ind w:left="280"/>
        <w:jc w:val="left"/>
      </w:pPr>
      <w:r>
        <w:rPr>
          <w:rFonts w:ascii="맑은 고딕" w:hAnsi="맑은 고딕" w:eastAsia="맑은 고딕"/>
          <w:sz w:val="21"/>
        </w:rPr>
        <w:t xml:space="preserve">2. We held a party to </w:t>
      </w:r>
      <w:r>
        <w:rPr>
          <w:rFonts w:ascii="맑은 고딕" w:hAnsi="맑은 고딕" w:eastAsia="맑은 고딕"/>
          <w:b/>
          <w:color w:val="C00000"/>
          <w:sz w:val="21"/>
          <w:u w:val="single"/>
        </w:rPr>
        <w:t xml:space="preserve"> celebrate </w:t>
      </w:r>
      <w:r>
        <w:rPr>
          <w:rFonts w:ascii="맑은 고딕" w:hAnsi="맑은 고딕" w:eastAsia="맑은 고딕"/>
          <w:sz w:val="21"/>
        </w:rPr>
        <w:t xml:space="preserve"> the New Year.</w:t>
      </w:r>
    </w:p>
    <w:p>
      <w:pPr>
        <w:spacing w:before="0" w:after="30" w:line="276" w:lineRule="auto"/>
        <w:ind w:left="280"/>
        <w:jc w:val="left"/>
      </w:pPr>
      <w:r>
        <w:rPr>
          <w:rFonts w:ascii="맑은 고딕" w:hAnsi="맑은 고딕" w:eastAsia="맑은 고딕"/>
          <w:sz w:val="21"/>
        </w:rPr>
        <w:t xml:space="preserve">3. For them, time doesn't </w:t>
      </w:r>
      <w:r>
        <w:rPr>
          <w:rFonts w:ascii="맑은 고딕" w:hAnsi="맑은 고딕" w:eastAsia="맑은 고딕"/>
          <w:b/>
          <w:color w:val="C00000"/>
          <w:sz w:val="21"/>
          <w:u w:val="single"/>
        </w:rPr>
        <w:t xml:space="preserve"> matter </w:t>
      </w:r>
      <w:r>
        <w:rPr>
          <w:rFonts w:ascii="맑은 고딕" w:hAnsi="맑은 고딕" w:eastAsia="맑은 고딕"/>
          <w:sz w:val="21"/>
        </w:rPr>
        <w:t xml:space="preserve"> so much.</w:t>
      </w:r>
    </w:p>
    <w:p>
      <w:pPr>
        <w:spacing w:before="0" w:after="30" w:line="276" w:lineRule="auto"/>
        <w:ind w:left="280"/>
        <w:jc w:val="left"/>
      </w:pPr>
      <w:r>
        <w:rPr>
          <w:rFonts w:ascii="맑은 고딕" w:hAnsi="맑은 고딕" w:eastAsia="맑은 고딕"/>
          <w:sz w:val="21"/>
        </w:rPr>
        <w:t xml:space="preserve">4. We watched a movie about a </w:t>
      </w:r>
      <w:r>
        <w:rPr>
          <w:rFonts w:ascii="맑은 고딕" w:hAnsi="맑은 고딕" w:eastAsia="맑은 고딕"/>
          <w:b/>
          <w:color w:val="C00000"/>
          <w:sz w:val="21"/>
          <w:u w:val="single"/>
        </w:rPr>
        <w:t xml:space="preserve"> giant </w:t>
      </w:r>
      <w:r>
        <w:rPr>
          <w:rFonts w:ascii="맑은 고딕" w:hAnsi="맑은 고딕" w:eastAsia="맑은 고딕"/>
          <w:sz w:val="21"/>
        </w:rPr>
        <w:t xml:space="preserve"> robot.</w:t>
      </w:r>
    </w:p>
    <w:p>
      <w:pPr>
        <w:spacing w:before="120" w:after="60" w:line="276" w:lineRule="auto"/>
        <w:jc w:val="left"/>
      </w:pPr>
      <w:r>
        <w:rPr>
          <w:rFonts w:ascii="맑은 고딕" w:hAnsi="맑은 고딕" w:eastAsia="맑은 고딕"/>
          <w:b/>
          <w:sz w:val="21"/>
        </w:rPr>
        <w:t xml:space="preserve">B. 빈칸에 알맞은 단어를 주어진 철자로 시작하여 써 봅시다.</w:t>
      </w:r>
    </w:p>
    <w:p>
      <w:pPr>
        <w:spacing w:before="0" w:after="30" w:line="276" w:lineRule="auto"/>
        <w:ind w:left="280"/>
        <w:jc w:val="left"/>
      </w:pPr>
      <w:r>
        <w:rPr>
          <w:rFonts w:ascii="맑은 고딕" w:hAnsi="맑은 고딕" w:eastAsia="맑은 고딕"/>
          <w:sz w:val="21"/>
        </w:rPr>
        <w:t xml:space="preserve">1. I love ice cream, e</w:t>
      </w:r>
      <w:r>
        <w:rPr>
          <w:rFonts w:ascii="맑은 고딕" w:hAnsi="맑은 고딕" w:eastAsia="맑은 고딕"/>
          <w:b/>
          <w:color w:val="C00000"/>
          <w:sz w:val="21"/>
          <w:u w:val="single"/>
        </w:rPr>
        <w:t xml:space="preserve"> specially </w:t>
      </w:r>
      <w:r>
        <w:rPr>
          <w:rFonts w:ascii="맑은 고딕" w:hAnsi="맑은 고딕" w:eastAsia="맑은 고딕"/>
          <w:sz w:val="21"/>
        </w:rPr>
        <w:t xml:space="preserve"> chocolate flavor.</w:t>
      </w:r>
    </w:p>
    <w:p>
      <w:pPr>
        <w:spacing w:before="0" w:after="30" w:line="276" w:lineRule="auto"/>
        <w:ind w:left="280"/>
        <w:jc w:val="left"/>
      </w:pPr>
      <w:r>
        <w:rPr>
          <w:rFonts w:ascii="맑은 고딕" w:hAnsi="맑은 고딕" w:eastAsia="맑은 고딕"/>
          <w:sz w:val="21"/>
        </w:rPr>
        <w:t xml:space="preserve">2. It's so cloudy that we can h</w:t>
      </w:r>
      <w:r>
        <w:rPr>
          <w:rFonts w:ascii="맑은 고딕" w:hAnsi="맑은 고딕" w:eastAsia="맑은 고딕"/>
          <w:b/>
          <w:color w:val="C00000"/>
          <w:sz w:val="21"/>
          <w:u w:val="single"/>
        </w:rPr>
        <w:t xml:space="preserve"> ardly </w:t>
      </w:r>
      <w:r>
        <w:rPr>
          <w:rFonts w:ascii="맑은 고딕" w:hAnsi="맑은 고딕" w:eastAsia="맑은 고딕"/>
          <w:sz w:val="21"/>
        </w:rPr>
        <w:t xml:space="preserve"> see the sun.</w:t>
      </w:r>
    </w:p>
    <w:p>
      <w:pPr>
        <w:spacing w:before="0" w:after="30" w:line="276" w:lineRule="auto"/>
        <w:ind w:left="280"/>
        <w:jc w:val="left"/>
      </w:pPr>
      <w:r>
        <w:rPr>
          <w:rFonts w:ascii="맑은 고딕" w:hAnsi="맑은 고딕" w:eastAsia="맑은 고딕"/>
          <w:sz w:val="21"/>
        </w:rPr>
        <w:t xml:space="preserve">3. Why does the heart shape s</w:t>
      </w:r>
      <w:r>
        <w:rPr>
          <w:rFonts w:ascii="맑은 고딕" w:hAnsi="맑은 고딕" w:eastAsia="맑은 고딕"/>
          <w:b/>
          <w:color w:val="C00000"/>
          <w:sz w:val="21"/>
          <w:u w:val="single"/>
        </w:rPr>
        <w:t xml:space="preserve"> ymbolize </w:t>
      </w:r>
      <w:r>
        <w:rPr>
          <w:rFonts w:ascii="맑은 고딕" w:hAnsi="맑은 고딕" w:eastAsia="맑은 고딕"/>
          <w:sz w:val="21"/>
        </w:rPr>
        <w:t xml:space="preserve"> love?</w:t>
      </w:r>
    </w:p>
    <w:p>
      <w:pPr>
        <w:spacing w:before="0" w:after="30" w:line="276" w:lineRule="auto"/>
        <w:ind w:left="280"/>
        <w:jc w:val="left"/>
      </w:pPr>
      <w:r>
        <w:rPr>
          <w:rFonts w:ascii="맑은 고딕" w:hAnsi="맑은 고딕" w:eastAsia="맑은 고딕"/>
          <w:sz w:val="21"/>
        </w:rPr>
        <w:t xml:space="preserve">4. Will you help me d</w:t>
      </w:r>
      <w:r>
        <w:rPr>
          <w:rFonts w:ascii="맑은 고딕" w:hAnsi="맑은 고딕" w:eastAsia="맑은 고딕"/>
          <w:b/>
          <w:color w:val="C00000"/>
          <w:sz w:val="21"/>
          <w:u w:val="single"/>
        </w:rPr>
        <w:t xml:space="preserve"> ecorate </w:t>
      </w:r>
      <w:r>
        <w:rPr>
          <w:rFonts w:ascii="맑은 고딕" w:hAnsi="맑은 고딕" w:eastAsia="맑은 고딕"/>
          <w:sz w:val="21"/>
        </w:rPr>
        <w:t xml:space="preserve"> the Christmas tree?</w:t>
      </w:r>
    </w:p>
    <w:p>
      <w:pPr>
        <w:spacing w:before="0" w:after="30" w:line="276" w:lineRule="auto"/>
        <w:ind w:left="280"/>
        <w:jc w:val="left"/>
      </w:pPr>
      <w:r>
        <w:rPr>
          <w:rFonts w:ascii="맑은 고딕" w:hAnsi="맑은 고딕" w:eastAsia="맑은 고딕"/>
          <w:sz w:val="21"/>
        </w:rPr>
        <w:t xml:space="preserve">5. Peter is interested in gukak, t</w:t>
      </w:r>
      <w:r>
        <w:rPr>
          <w:rFonts w:ascii="맑은 고딕" w:hAnsi="맑은 고딕" w:eastAsia="맑은 고딕"/>
          <w:b/>
          <w:color w:val="C00000"/>
          <w:sz w:val="21"/>
          <w:u w:val="single"/>
        </w:rPr>
        <w:t xml:space="preserve"> raditional </w:t>
      </w:r>
      <w:r>
        <w:rPr>
          <w:rFonts w:ascii="맑은 고딕" w:hAnsi="맑은 고딕" w:eastAsia="맑은 고딕"/>
          <w:sz w:val="21"/>
        </w:rPr>
        <w:t xml:space="preserve"> Korean music.</w:t>
      </w:r>
    </w:p>
    <w:p>
      <w:pPr>
        <w:spacing w:before="0" w:after="30" w:line="276" w:lineRule="auto"/>
        <w:ind w:left="280"/>
        <w:jc w:val="left"/>
      </w:pPr>
      <w:r>
        <w:rPr>
          <w:rFonts w:ascii="맑은 고딕" w:hAnsi="맑은 고딕" w:eastAsia="맑은 고딕"/>
          <w:sz w:val="21"/>
        </w:rPr>
        <w:t xml:space="preserve">6. It doesn't m</w:t>
      </w:r>
      <w:r>
        <w:rPr>
          <w:rFonts w:ascii="맑은 고딕" w:hAnsi="맑은 고딕" w:eastAsia="맑은 고딕"/>
          <w:b/>
          <w:color w:val="C00000"/>
          <w:sz w:val="21"/>
          <w:u w:val="single"/>
        </w:rPr>
        <w:t xml:space="preserve"> atter </w:t>
      </w:r>
      <w:r>
        <w:rPr>
          <w:rFonts w:ascii="맑은 고딕" w:hAnsi="맑은 고딕" w:eastAsia="맑은 고딕"/>
          <w:sz w:val="21"/>
        </w:rPr>
        <w:t xml:space="preserve"> that we speak different languages.</w:t>
      </w:r>
      <w:r>
        <w:rPr>
          <w:sz w:val="21"/>
        </w:rPr>
        <w:br/>
      </w:r>
      <w:r>
        <w:rPr>
          <w:rFonts w:ascii="맑은 고딕" w:hAnsi="맑은 고딕" w:eastAsia="맑은 고딕"/>
          <w:sz w:val="21"/>
        </w:rPr>
        <w:t xml:space="preserve">We understand each other very well.</w:t>
      </w:r>
    </w:p>
    <w:p>
      <w:pPr>
        <w:spacing w:before="120" w:after="60" w:line="276" w:lineRule="auto"/>
        <w:jc w:val="left"/>
      </w:pPr>
      <w:r>
        <w:rPr>
          <w:rFonts w:ascii="맑은 고딕" w:hAnsi="맑은 고딕" w:eastAsia="맑은 고딕"/>
          <w:b/>
          <w:sz w:val="21"/>
        </w:rPr>
        <w:t xml:space="preserve">C. 알파벳 단어를 알맞게 배열하여 쓰고, 숫자가 표시된 철자를 모아 아래 문장을 완성해 봅시다.</w:t>
      </w:r>
    </w:p>
    <w:tbl>
      <w:tblPr>
        <w:tblOverlap w:val="never"/>
        <w:tblW w:w="10200" w:type="dxa"/>
        <w:jc w:val="center"/>
        <w:tblLayout w:type="fixed"/>
      </w:tblPr>
      <w:tblGrid>
        <w:gridCol w:w="10200"/>
      </w:tblGrid>
      <w:t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0" w:line="20" w:lineRule="exact"/>
              <w:rPr>
                <w:sz w:val="2"/>
              </w:rPr>
            </w:pPr>
          </w:p>
          <w:tbl>
            <w:tblPr>
              <w:tblOverlap w:val="neve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OIFWRESKR</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TNLAARIDTOI</w:t>
                  </w:r>
                </w:p>
              </w:tc>
            </w:tr>
            <w:tr>
              <w:trPr>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F</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W</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K</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D</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N</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r>
            <w:tr>
              <w:trPr>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1</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5</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5</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r>
          </w:tbl>
          <w:p>
            <w:pPr>
              <w:spacing w:before="0" w:after="0" w:line="276" w:lineRule="auto"/>
              <w:jc w:val="left"/>
            </w:pPr>
          </w:p>
          <w:tbl>
            <w:tblPr>
              <w:tblOverlap w:val="neve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SETATU</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DALYRH</w:t>
                  </w:r>
                </w:p>
              </w:tc>
            </w:tr>
            <w:tr>
              <w:trPr>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U</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H</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D</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Y</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r>
              <w:trPr>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2</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bl>
          <w:p>
            <w:pPr>
              <w:spacing w:before="0" w:after="0" w:line="276" w:lineRule="auto"/>
              <w:jc w:val="left"/>
            </w:pPr>
          </w:p>
          <w:tbl>
            <w:tblPr>
              <w:tblOverlap w:val="neve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ZLBEMIOSY</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EMRTEECY</w:t>
                  </w:r>
                </w:p>
              </w:tc>
            </w:tr>
            <w:tr>
              <w:trPr>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Y</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M</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B</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Z</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C</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M</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Y</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r>
              <w:trPr>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5</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2</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bl>
          <w:p>
            <w:pPr>
              <w:spacing w:before="0" w:after="0" w:line="276" w:lineRule="auto"/>
              <w:jc w:val="left"/>
            </w:pPr>
          </w:p>
          <w:tbl>
            <w:tblPr>
              <w:tblOverlap w:val="neve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LLASPEIYCE</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TRALA</w:t>
                  </w:r>
                </w:p>
              </w:tc>
            </w:tr>
            <w:tr>
              <w:trPr>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P</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C</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Y</w:t>
                  </w: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r>
              <w:trPr>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bl>
          <w:p>
            <w:pPr>
              <w:spacing w:before="0" w:after="0" w:line="276" w:lineRule="auto"/>
              <w:jc w:val="left"/>
            </w:pPr>
          </w:p>
          <w:tbl>
            <w:tblPr>
              <w:tblOverlap w:val="never"/>
              <w:tblW w:w="9600" w:type="dxa"/>
              <w:jc w:val="left"/>
              <w:tblLayout w:type="fixed"/>
            </w:tblPr>
            <w:tblGrid>
              <w:gridCol w:w="300"/>
              <w:gridCol w:w="400"/>
              <w:gridCol w:w="400"/>
              <w:gridCol w:w="400"/>
              <w:gridCol w:w="400"/>
              <w:gridCol w:w="400"/>
              <w:gridCol w:w="400"/>
              <w:gridCol w:w="400"/>
              <w:gridCol w:w="400"/>
              <w:gridCol w:w="400"/>
              <w:gridCol w:w="400"/>
              <w:gridCol w:w="400"/>
              <w:gridCol w:w="500"/>
              <w:gridCol w:w="400"/>
              <w:gridCol w:w="400"/>
              <w:gridCol w:w="400"/>
              <w:gridCol w:w="400"/>
              <w:gridCol w:w="400"/>
              <w:gridCol w:w="400"/>
              <w:gridCol w:w="400"/>
              <w:gridCol w:w="400"/>
              <w:gridCol w:w="400"/>
              <w:gridCol w:w="400"/>
              <w:gridCol w:w="400"/>
            </w:tblGrid>
            <w:tr>
              <w:trPr>
                <w:trHeight w:val="300" w:hRule="exact"/>
              </w:trPr>
              <w:tc>
                <w:tcPr>
                  <w:tcW w:w="3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ATEOREDC</w:t>
                  </w:r>
                </w:p>
              </w:tc>
              <w:tc>
                <w:tcPr>
                  <w:tcW w:w="500" w:type="dxa"/>
                  <w:tcBorders>
                    <w:top w:val="nil"/>
                    <w:left w:val="nil"/>
                    <w:bottom w:val="nil"/>
                    <w:right w:val="nil"/>
                  </w:tcBorders>
                  <w:tcMar>
                    <w:top w:w="50" w:type="dxa"/>
                    <w:left w:w="100" w:type="dxa"/>
                    <w:bottom w:w="50" w:type="dxa"/>
                    <w:right w:w="100" w:type="dxa"/>
                  </w:tcMar>
                  <w:vAlign w:val="center"/>
                </w:tcPr>
                <w:p/>
              </w:tc>
              <w:tc>
                <w:tcPr>
                  <w:tcW w:w="4400" w:type="dxa"/>
                  <w:gridSpan w:val="11"/>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TKEENISO</w:t>
                  </w:r>
                </w:p>
              </w:tc>
            </w:tr>
            <w:tr>
              <w:trPr>
                <w:trHeight w:val="3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D</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C</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R</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K</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O</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N</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r>
              <w:trPr>
                <w:trHeight w:val="240" w:hRule="exact"/>
              </w:trPr>
              <w:tc>
                <w:tcPr>
                  <w:tcW w:w="3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2</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5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tc>
            </w:tr>
          </w:tbl>
          <w:p>
            <w:pPr>
              <w:spacing w:before="0" w:after="0" w:line="276" w:lineRule="auto"/>
              <w:jc w:val="left"/>
            </w:pPr>
          </w:p>
          <w:tbl>
            <w:tblPr>
              <w:tblOverlap w:val="never"/>
              <w:tblW w:w="5200" w:type="dxa"/>
              <w:jc w:val="left"/>
              <w:tblLayout w:type="fixed"/>
            </w:tblPr>
            <w:tblGrid>
              <w:gridCol w:w="1700"/>
              <w:gridCol w:w="400"/>
              <w:gridCol w:w="400"/>
              <w:gridCol w:w="400"/>
              <w:gridCol w:w="400"/>
              <w:gridCol w:w="400"/>
              <w:gridCol w:w="400"/>
              <w:gridCol w:w="400"/>
              <w:gridCol w:w="400"/>
              <w:gridCol w:w="300"/>
            </w:tblGrid>
            <w:tr>
              <w:trPr>
                <w:trHeight w:val="360" w:hRule="exact"/>
              </w:trPr>
              <w:tc>
                <w:tcPr>
                  <w:tcW w:w="17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right"/>
                  </w:pPr>
                  <w:r>
                    <w:rPr>
                      <w:rFonts w:ascii="맑은 고딕" w:hAnsi="맑은 고딕" w:eastAsia="맑은 고딕"/>
                      <w:b/>
                      <w:sz w:val="21"/>
                    </w:rPr>
                    <w:t xml:space="preserve">→ Let's enjoy</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f</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e</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s</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t</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i</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9"/>
                    </w:rPr>
                    <w:t xml:space="preserve">v</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a</w:t>
                  </w:r>
                </w:p>
              </w:tc>
              <w:tc>
                <w:tcPr>
                  <w:tcW w:w="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19"/>
                    </w:rPr>
                    <w:t xml:space="preserve">l</w:t>
                  </w:r>
                </w:p>
              </w:tc>
              <w:tc>
                <w:tcPr>
                  <w:tcW w:w="3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1"/>
                    </w:rPr>
                    <w:t xml:space="preserve">!</w:t>
                  </w:r>
                </w:p>
              </w:tc>
            </w:tr>
            <w:tr>
              <w:trPr>
                <w:trHeight w:val="240" w:hRule="exact"/>
              </w:trPr>
              <w:tc>
                <w:tcPr>
                  <w:tcW w:w="17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1</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2</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3</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4</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5</w:t>
                  </w:r>
                </w:p>
              </w:tc>
              <w:tc>
                <w:tcPr>
                  <w:tcW w:w="400" w:type="dxa"/>
                  <w:tcBorders>
                    <w:top w:val="nil"/>
                    <w:left w:val="nil"/>
                    <w:bottom w:val="nil"/>
                    <w:right w:val="nil"/>
                  </w:tcBorders>
                  <w:tcMar>
                    <w:top w:w="50" w:type="dxa"/>
                    <w:left w:w="100" w:type="dxa"/>
                    <w:bottom w:w="50" w:type="dxa"/>
                    <w:right w:w="100" w:type="dxa"/>
                  </w:tcMar>
                  <w:vAlign w:val="center"/>
                </w:tcP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6</w:t>
                  </w:r>
                </w:p>
              </w:tc>
              <w:tc>
                <w:tcPr>
                  <w:tcW w:w="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5"/>
                    </w:rPr>
                    <w:t xml:space="preserve">7</w:t>
                  </w:r>
                </w:p>
              </w:tc>
              <w:tc>
                <w:tcPr>
                  <w:tcW w:w="300" w:type="dxa"/>
                  <w:tcBorders>
                    <w:top w:val="nil"/>
                    <w:left w:val="nil"/>
                    <w:bottom w:val="nil"/>
                    <w:right w:val="nil"/>
                  </w:tcBorders>
                  <w:tcMar>
                    <w:top w:w="50" w:type="dxa"/>
                    <w:left w:w="100" w:type="dxa"/>
                    <w:bottom w:w="50" w:type="dxa"/>
                    <w:right w:w="100" w:type="dxa"/>
                  </w:tcMar>
                  <w:vAlign w:val="center"/>
                </w:tcPr>
                <w:p/>
              </w:tc>
            </w:tr>
          </w:tbl>
          <w:p>
            <w:pPr>
              <w:spacing w:before="0" w:after="0" w:line="40" w:lineRule="exact"/>
              <w:rPr>
                <w:sz w:val="2"/>
              </w:rPr>
            </w:pPr>
          </w:p>
        </w:tc>
      </w:tr>
    </w:tbl>
    <w:p>
      <w:pPr>
        <w:pageBreakBefore/>
        <w:shd w:val="clear" w:color="auto" w:fill="DDEBF7"/>
        <w:spacing w:before="0" w:after="120" w:line="276" w:lineRule="auto"/>
        <w:jc w:val="left"/>
      </w:pPr>
      <w:r>
        <w:rPr>
          <w:rFonts w:ascii="맑은 고딕" w:hAnsi="맑은 고딕" w:eastAsia="맑은 고딕"/>
          <w:b/>
          <w:sz w:val="32"/>
        </w:rPr>
        <w:t xml:space="preserve">Part 3. 대화체</w:t>
      </w:r>
    </w:p>
    <w:tbl>
      <w:tblPr>
        <w:tblOverlap w:val="never"/>
        <w:tblW w:w="10200" w:type="dxa"/>
        <w:jc w:val="center"/>
        <w:tblLayout w:type="fixed"/>
      </w:tblPr>
      <w:tblGrid>
        <w:gridCol w:w="5800"/>
        <w:gridCol w:w="2400"/>
        <w:gridCol w:w="2000"/>
      </w:tblGrid>
      <w:tr>
        <w:trPr>
          <w:trHeight w:val="420" w:hRule="atLeast"/>
        </w:trPr>
        <w:tc>
          <w:tcPr>
            <w:tcW w:w="5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4"/>
              </w:rPr>
              <w:t xml:space="preserve">Lesson 5-② The City as a Canvas</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2"/>
              </w:rPr>
              <w:t xml:space="preserve">Student Number</w:t>
            </w:r>
          </w:p>
        </w:tc>
        <w:tc>
          <w:tcPr>
            <w:tcW w:w="2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trHeight w:val="420" w:hRule="atLeast"/>
        </w:trPr>
        <w:tc>
          <w:tcPr>
            <w:tcW w:w="5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Watch &amp; Talk</w:t>
            </w:r>
          </w:p>
        </w:tc>
        <w:tc>
          <w:tcPr>
            <w:tcW w:w="2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2"/>
              </w:rPr>
              <w:t xml:space="preserve">Name</w:t>
            </w:r>
          </w:p>
        </w:tc>
        <w:tc>
          <w:tcPr>
            <w:tcW w:w="2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tbl>
      <w:tblPr>
        <w:tblOverlap w:val="never"/>
        <w:tblW w:w="10200" w:type="dxa"/>
        <w:jc w:val="center"/>
        <w:tblLayout w:type="fixed"/>
      </w:tblPr>
      <w:tblGrid>
        <w:gridCol w:w="5800"/>
        <w:gridCol w:w="4400"/>
      </w:tblGrid>
      <w:tr>
        <w:trPr>
          <w:trHeight w:val="1900" w:hRule="atLeast"/>
        </w:trPr>
        <w:tc>
          <w:tcPr>
            <w:tcW w:w="58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교통수단 묻기</w:t>
            </w:r>
          </w:p>
          <w:p>
            <w:pPr>
              <w:spacing w:before="0" w:after="20" w:line="276" w:lineRule="auto"/>
              <w:jc w:val="left"/>
            </w:pPr>
            <w:r>
              <w:rPr>
                <w:rFonts w:ascii="맑은 고딕" w:hAnsi="맑은 고딕" w:eastAsia="맑은 고딕"/>
                <w:sz w:val="21"/>
              </w:rPr>
              <w:t xml:space="preserve">A: How can I get/go to + 목적지?</w:t>
            </w:r>
          </w:p>
          <w:p>
            <w:pPr>
              <w:spacing w:before="0" w:after="20" w:line="276" w:lineRule="auto"/>
              <w:jc w:val="left"/>
            </w:pPr>
            <w:r>
              <w:rPr>
                <w:rFonts w:ascii="맑은 고딕" w:hAnsi="맑은 고딕" w:eastAsia="맑은 고딕"/>
                <w:sz w:val="21"/>
              </w:rPr>
              <w:t xml:space="preserve">      How </w:t>
            </w:r>
            <w:r>
              <w:rPr>
                <w:rFonts w:ascii="맑은 고딕" w:hAnsi="맑은 고딕" w:eastAsia="맑은 고딕"/>
                <w:b/>
                <w:color w:val="C00000"/>
                <w:sz w:val="21"/>
                <w:u w:val="single"/>
              </w:rPr>
              <w:t xml:space="preserve"> do </w:t>
            </w:r>
            <w:r>
              <w:rPr>
                <w:rFonts w:ascii="맑은 고딕" w:hAnsi="맑은 고딕" w:eastAsia="맑은 고딕"/>
                <w:sz w:val="21"/>
              </w:rPr>
              <w:t xml:space="preserve"> I get/go to + 목적지?</w:t>
            </w:r>
          </w:p>
          <w:p>
            <w:pPr>
              <w:spacing w:before="0" w:after="20" w:line="276" w:lineRule="auto"/>
              <w:jc w:val="left"/>
            </w:pPr>
            <w:r>
              <w:rPr>
                <w:rFonts w:ascii="맑은 고딕" w:hAnsi="맑은 고딕" w:eastAsia="맑은 고딕"/>
                <w:sz w:val="21"/>
              </w:rPr>
              <w:t xml:space="preserve">      What is </w:t>
            </w:r>
            <w:r>
              <w:rPr>
                <w:rFonts w:ascii="맑은 고딕" w:hAnsi="맑은 고딕" w:eastAsia="맑은 고딕"/>
                <w:b/>
                <w:color w:val="C00000"/>
                <w:sz w:val="21"/>
                <w:u w:val="single"/>
              </w:rPr>
              <w:t xml:space="preserve"> the best way </w:t>
            </w:r>
            <w:r>
              <w:rPr>
                <w:rFonts w:ascii="맑은 고딕" w:hAnsi="맑은 고딕" w:eastAsia="맑은 고딕"/>
                <w:sz w:val="21"/>
              </w:rPr>
              <w:t xml:space="preserve"> to</w:t>
            </w:r>
          </w:p>
          <w:p>
            <w:pPr>
              <w:spacing w:before="0" w:after="20" w:line="276" w:lineRule="auto"/>
              <w:jc w:val="left"/>
            </w:pPr>
            <w:r>
              <w:rPr>
                <w:rFonts w:ascii="맑은 고딕" w:hAnsi="맑은 고딕" w:eastAsia="맑은 고딕"/>
                <w:sz w:val="21"/>
              </w:rPr>
              <w:t xml:space="preserve">      get to 목적지?</w:t>
            </w:r>
          </w:p>
          <w:p>
            <w:pPr>
              <w:spacing w:before="0" w:after="20" w:line="276" w:lineRule="auto"/>
              <w:jc w:val="left"/>
            </w:pPr>
            <w:r>
              <w:rPr>
                <w:rFonts w:ascii="맑은 고딕" w:hAnsi="맑은 고딕" w:eastAsia="맑은 고딕"/>
                <w:sz w:val="21"/>
              </w:rPr>
              <w:t xml:space="preserve">      Can you tell me </w:t>
            </w:r>
            <w:r>
              <w:rPr>
                <w:rFonts w:ascii="맑은 고딕" w:hAnsi="맑은 고딕" w:eastAsia="맑은 고딕"/>
                <w:b/>
                <w:color w:val="C00000"/>
                <w:sz w:val="21"/>
                <w:u w:val="single"/>
              </w:rPr>
              <w:t xml:space="preserve"> the best way </w:t>
            </w:r>
            <w:r>
              <w:rPr>
                <w:rFonts w:ascii="맑은 고딕" w:hAnsi="맑은 고딕" w:eastAsia="맑은 고딕"/>
                <w:sz w:val="21"/>
              </w:rPr>
              <w:t xml:space="preserve"> to ~</w:t>
            </w:r>
          </w:p>
          <w:p>
            <w:pPr>
              <w:spacing w:before="0" w:after="20" w:line="276" w:lineRule="auto"/>
              <w:jc w:val="left"/>
            </w:pPr>
            <w:r>
              <w:rPr>
                <w:rFonts w:ascii="맑은 고딕" w:hAnsi="맑은 고딕" w:eastAsia="맑은 고딕"/>
                <w:sz w:val="21"/>
              </w:rPr>
              <w:t xml:space="preserve">      Can you tell me how to get/go to~?</w:t>
            </w:r>
          </w:p>
        </w:tc>
        <w:tc>
          <w:tcPr>
            <w:tcW w:w="4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교통수단 답하기</w:t>
            </w:r>
          </w:p>
          <w:p>
            <w:pPr>
              <w:spacing w:before="0" w:after="20" w:line="276" w:lineRule="auto"/>
              <w:jc w:val="left"/>
            </w:pPr>
            <w:r>
              <w:rPr>
                <w:rFonts w:ascii="맑은 고딕" w:hAnsi="맑은 고딕" w:eastAsia="맑은 고딕"/>
                <w:sz w:val="21"/>
              </w:rPr>
              <w:t xml:space="preserve">B: You can get/go there by+ </w:t>
            </w:r>
            <w:r>
              <w:rPr>
                <w:rFonts w:ascii="맑은 고딕" w:hAnsi="맑은 고딕" w:eastAsia="맑은 고딕"/>
                <w:b/>
                <w:color w:val="C00000"/>
                <w:sz w:val="21"/>
                <w:u w:val="single"/>
              </w:rPr>
              <w:t xml:space="preserve"> 교통수단 </w:t>
            </w:r>
          </w:p>
          <w:p>
            <w:pPr>
              <w:spacing w:before="0" w:after="20" w:line="276" w:lineRule="auto"/>
              <w:jc w:val="left"/>
            </w:pPr>
            <w:r>
              <w:rPr>
                <w:rFonts w:ascii="맑은 고딕" w:hAnsi="맑은 고딕" w:eastAsia="맑은 고딕"/>
                <w:sz w:val="21"/>
              </w:rPr>
              <w:t xml:space="preserve">      You can walk there</w:t>
            </w:r>
          </w:p>
          <w:p>
            <w:pPr>
              <w:spacing w:before="0" w:after="20" w:line="276" w:lineRule="auto"/>
              <w:jc w:val="left"/>
            </w:pPr>
            <w:r>
              <w:rPr>
                <w:rFonts w:ascii="맑은 고딕" w:hAnsi="맑은 고딕" w:eastAsia="맑은 고딕"/>
                <w:sz w:val="21"/>
              </w:rPr>
              <w:t xml:space="preserve">=   You can get/go there </w:t>
            </w:r>
            <w:r>
              <w:rPr>
                <w:rFonts w:ascii="맑은 고딕" w:hAnsi="맑은 고딕" w:eastAsia="맑은 고딕"/>
                <w:b/>
                <w:color w:val="C00000"/>
                <w:sz w:val="21"/>
                <w:u w:val="single"/>
              </w:rPr>
              <w:t xml:space="preserve"> on foot </w:t>
            </w:r>
          </w:p>
        </w:tc>
      </w:tr>
      <w:tr>
        <w:trPr>
          <w:trHeight w:val="1500" w:hRule="atLeast"/>
        </w:trPr>
        <w:tc>
          <w:tcPr>
            <w:tcW w:w="58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44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소요 시간 묻고 답하기</w:t>
            </w:r>
          </w:p>
          <w:p>
            <w:pPr>
              <w:spacing w:before="0" w:after="20" w:line="276" w:lineRule="auto"/>
              <w:jc w:val="left"/>
            </w:pPr>
            <w:r>
              <w:rPr>
                <w:rFonts w:ascii="맑은 고딕" w:hAnsi="맑은 고딕" w:eastAsia="맑은 고딕"/>
                <w:sz w:val="21"/>
              </w:rPr>
              <w:t xml:space="preserve">A: How long will it take?</w:t>
            </w:r>
          </w:p>
          <w:p>
            <w:pPr>
              <w:spacing w:before="0" w:after="20" w:line="276" w:lineRule="auto"/>
              <w:jc w:val="left"/>
            </w:pPr>
            <w:r>
              <w:rPr>
                <w:rFonts w:ascii="맑은 고딕" w:hAnsi="맑은 고딕" w:eastAsia="맑은 고딕"/>
                <w:sz w:val="21"/>
              </w:rPr>
              <w:t xml:space="preserve">B: It'll take about 25 minutes.</w:t>
            </w:r>
          </w:p>
        </w:tc>
      </w:tr>
    </w:tbl>
    <w:p>
      <w:pPr>
        <w:spacing w:before="0" w:after="120"/>
      </w:pPr>
    </w:p>
    <w:p>
      <w:pPr>
        <w:spacing w:before="0" w:after="40" w:line="276" w:lineRule="auto"/>
        <w:jc w:val="left"/>
      </w:pPr>
      <w:r>
        <w:rPr>
          <w:rFonts w:ascii="맑은 고딕" w:hAnsi="맑은 고딕" w:eastAsia="맑은 고딕"/>
          <w:b/>
          <w:sz w:val="22"/>
        </w:rPr>
        <w:t xml:space="preserve">A</w:t>
      </w:r>
    </w:p>
    <w:p>
      <w:pPr>
        <w:spacing w:before="40" w:after="40" w:line="276" w:lineRule="auto"/>
        <w:jc w:val="left"/>
      </w:pPr>
      <w:r>
        <w:rPr>
          <w:rFonts w:ascii="맑은 고딕" w:hAnsi="맑은 고딕" w:eastAsia="맑은 고딕"/>
          <w:sz w:val="21"/>
        </w:rPr>
        <w:t xml:space="preserve">1.</w:t>
      </w:r>
    </w:p>
    <w:p>
      <w:pPr>
        <w:spacing w:before="0" w:after="60" w:line="276" w:lineRule="auto"/>
        <w:jc w:val="left"/>
      </w:pPr>
      <w:r>
        <w:rPr>
          <w:rFonts w:ascii="맑은 고딕" w:hAnsi="맑은 고딕" w:eastAsia="맑은 고딕"/>
          <w:sz w:val="21"/>
        </w:rPr>
        <w:t xml:space="preserve">B: Excuse me,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can I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to </w:t>
      </w:r>
      <w:r>
        <w:rPr>
          <w:rFonts w:ascii="맑은 고딕" w:hAnsi="맑은 고딕" w:eastAsia="맑은 고딕"/>
          <w:sz w:val="21"/>
        </w:rPr>
        <w:t xml:space="preserve"> the Star Stadium?</w:t>
      </w:r>
    </w:p>
    <w:p>
      <w:pPr>
        <w:spacing w:before="0" w:after="60" w:line="276" w:lineRule="auto"/>
        <w:jc w:val="left"/>
      </w:pPr>
      <w:r>
        <w:rPr>
          <w:rFonts w:ascii="맑은 고딕" w:hAnsi="맑은 고딕" w:eastAsia="맑은 고딕"/>
          <w:sz w:val="21"/>
        </w:rPr>
        <w:t xml:space="preserve">G: You can get there by </w:t>
      </w:r>
      <w:r>
        <w:rPr>
          <w:rFonts w:ascii="맑은 고딕" w:hAnsi="맑은 고딕" w:eastAsia="맑은 고딕"/>
          <w:b/>
          <w:color w:val="C00000"/>
          <w:sz w:val="21"/>
          <w:u w:val="single"/>
        </w:rPr>
        <w:t xml:space="preserve"> subway </w:t>
      </w:r>
      <w:r>
        <w:rPr>
          <w:rFonts w:ascii="맑은 고딕" w:hAnsi="맑은 고딕" w:eastAsia="맑은 고딕"/>
          <w:sz w:val="21"/>
        </w:rPr>
        <w:t xml:space="preserve">. Take line 4, the green line, and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off </w:t>
      </w:r>
      <w:r>
        <w:rPr>
          <w:sz w:val="21"/>
        </w:rPr>
        <w:br/>
      </w:r>
      <w:r>
        <w:rPr>
          <w:rFonts w:ascii="맑은 고딕" w:hAnsi="맑은 고딕" w:eastAsia="맑은 고딕"/>
          <w:sz w:val="21"/>
        </w:rPr>
        <w:t xml:space="preserve">     at Hangang Station.</w:t>
      </w:r>
    </w:p>
    <w:p>
      <w:pPr>
        <w:spacing w:before="0" w:after="60" w:line="276" w:lineRule="auto"/>
        <w:jc w:val="left"/>
      </w:pPr>
      <w:r>
        <w:rPr>
          <w:rFonts w:ascii="맑은 고딕" w:hAnsi="맑은 고딕" w:eastAsia="맑은 고딕"/>
          <w:sz w:val="21"/>
        </w:rPr>
        <w:t xml:space="preserve">B: Line 4 and Hangang Station. Got it.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long </w:t>
      </w:r>
      <w:r>
        <w:rPr>
          <w:rFonts w:ascii="맑은 고딕" w:hAnsi="맑은 고딕" w:eastAsia="맑은 고딕"/>
          <w:sz w:val="21"/>
        </w:rPr>
        <w:t xml:space="preserve"> will it </w:t>
      </w:r>
      <w:r>
        <w:rPr>
          <w:rFonts w:ascii="맑은 고딕" w:hAnsi="맑은 고딕" w:eastAsia="맑은 고딕"/>
          <w:b/>
          <w:color w:val="C00000"/>
          <w:sz w:val="21"/>
          <w:u w:val="single"/>
        </w:rPr>
        <w:t xml:space="preserve"> take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G: A little more than 30 minutes.</w:t>
      </w:r>
    </w:p>
    <w:p>
      <w:pPr>
        <w:spacing w:before="200" w:after="40" w:line="276" w:lineRule="auto"/>
        <w:jc w:val="left"/>
      </w:pPr>
      <w:r>
        <w:rPr>
          <w:rFonts w:ascii="맑은 고딕" w:hAnsi="맑은 고딕" w:eastAsia="맑은 고딕"/>
          <w:sz w:val="21"/>
        </w:rPr>
        <w:t xml:space="preserve">2.</w:t>
      </w:r>
    </w:p>
    <w:p>
      <w:pPr>
        <w:spacing w:before="0" w:after="60" w:line="276" w:lineRule="auto"/>
        <w:jc w:val="left"/>
      </w:pPr>
      <w:r>
        <w:rPr>
          <w:rFonts w:ascii="맑은 고딕" w:hAnsi="맑은 고딕" w:eastAsia="맑은 고딕"/>
          <w:sz w:val="21"/>
        </w:rPr>
        <w:t xml:space="preserve">B: I'm sorry, but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can </w:t>
      </w:r>
      <w:r>
        <w:rPr>
          <w:rFonts w:ascii="맑은 고딕" w:hAnsi="맑은 고딕" w:eastAsia="맑은 고딕"/>
          <w:sz w:val="21"/>
        </w:rPr>
        <w:t xml:space="preserve"> </w:t>
      </w:r>
      <w:r>
        <w:rPr>
          <w:rFonts w:ascii="맑은 고딕" w:hAnsi="맑은 고딕" w:eastAsia="맑은 고딕"/>
          <w:b/>
          <w:color w:val="C00000"/>
          <w:sz w:val="21"/>
          <w:u w:val="single"/>
        </w:rPr>
        <w:t xml:space="preserve"> I </w:t>
      </w:r>
      <w:r>
        <w:rPr>
          <w:rFonts w:ascii="맑은 고딕" w:hAnsi="맑은 고딕" w:eastAsia="맑은 고딕"/>
          <w:sz w:val="21"/>
        </w:rPr>
        <w:t xml:space="preserve"> get to the Sky Cinema?</w:t>
      </w:r>
    </w:p>
    <w:p>
      <w:pPr>
        <w:spacing w:before="0" w:after="60" w:line="276" w:lineRule="auto"/>
        <w:jc w:val="left"/>
      </w:pPr>
      <w:r>
        <w:rPr>
          <w:rFonts w:ascii="맑은 고딕" w:hAnsi="맑은 고딕" w:eastAsia="맑은 고딕"/>
          <w:sz w:val="21"/>
        </w:rPr>
        <w:t xml:space="preserve">G: It's not far, but it's a little difficult to find. </w:t>
      </w:r>
      <w:r>
        <w:rPr>
          <w:rFonts w:ascii="맑은 고딕" w:hAnsi="맑은 고딕" w:eastAsia="맑은 고딕"/>
          <w:b/>
          <w:color w:val="C00000"/>
          <w:sz w:val="21"/>
          <w:u w:val="single"/>
        </w:rPr>
        <w:t xml:space="preserve"> Why </w:t>
      </w:r>
      <w:r>
        <w:rPr>
          <w:rFonts w:ascii="맑은 고딕" w:hAnsi="맑은 고딕" w:eastAsia="맑은 고딕"/>
          <w:sz w:val="21"/>
        </w:rPr>
        <w:t xml:space="preserve"> </w:t>
      </w:r>
      <w:r>
        <w:rPr>
          <w:rFonts w:ascii="맑은 고딕" w:hAnsi="맑은 고딕" w:eastAsia="맑은 고딕"/>
          <w:b/>
          <w:color w:val="C00000"/>
          <w:sz w:val="21"/>
          <w:u w:val="single"/>
        </w:rPr>
        <w:t xml:space="preserve"> don't </w:t>
      </w:r>
      <w:r>
        <w:rPr>
          <w:rFonts w:ascii="맑은 고딕" w:hAnsi="맑은 고딕" w:eastAsia="맑은 고딕"/>
          <w:sz w:val="21"/>
        </w:rPr>
        <w:t xml:space="preserve"> </w:t>
      </w:r>
      <w:r>
        <w:rPr>
          <w:rFonts w:ascii="맑은 고딕" w:hAnsi="맑은 고딕" w:eastAsia="맑은 고딕"/>
          <w:b/>
          <w:color w:val="C00000"/>
          <w:sz w:val="21"/>
          <w:u w:val="single"/>
        </w:rPr>
        <w:t xml:space="preserve"> you </w:t>
      </w:r>
      <w:r>
        <w:rPr>
          <w:rFonts w:ascii="맑은 고딕" w:hAnsi="맑은 고딕" w:eastAsia="맑은 고딕"/>
          <w:sz w:val="21"/>
        </w:rPr>
        <w:t xml:space="preserve"> take a taxi?</w:t>
      </w:r>
    </w:p>
    <w:p>
      <w:pPr>
        <w:spacing w:before="0" w:after="60" w:line="276" w:lineRule="auto"/>
        <w:jc w:val="left"/>
      </w:pPr>
      <w:r>
        <w:rPr>
          <w:rFonts w:ascii="맑은 고딕" w:hAnsi="맑은 고딕" w:eastAsia="맑은 고딕"/>
          <w:sz w:val="21"/>
        </w:rPr>
        <w:t xml:space="preserve">B: OK.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long </w:t>
      </w:r>
      <w:r>
        <w:rPr>
          <w:rFonts w:ascii="맑은 고딕" w:hAnsi="맑은 고딕" w:eastAsia="맑은 고딕"/>
          <w:sz w:val="21"/>
        </w:rPr>
        <w:t xml:space="preserve"> will it take?</w:t>
      </w:r>
    </w:p>
    <w:p>
      <w:pPr>
        <w:spacing w:before="0" w:after="60" w:line="276" w:lineRule="auto"/>
        <w:jc w:val="left"/>
      </w:pPr>
      <w:r>
        <w:rPr>
          <w:rFonts w:ascii="맑은 고딕" w:hAnsi="맑은 고딕" w:eastAsia="맑은 고딕"/>
          <w:sz w:val="21"/>
        </w:rPr>
        <w:t xml:space="preserve">G: </w:t>
      </w:r>
      <w:r>
        <w:rPr>
          <w:rFonts w:ascii="맑은 고딕" w:hAnsi="맑은 고딕" w:eastAsia="맑은 고딕"/>
          <w:b/>
          <w:color w:val="C00000"/>
          <w:sz w:val="21"/>
          <w:u w:val="single"/>
        </w:rPr>
        <w:t xml:space="preserve"> By </w:t>
      </w:r>
      <w:r>
        <w:rPr>
          <w:rFonts w:ascii="맑은 고딕" w:hAnsi="맑은 고딕" w:eastAsia="맑은 고딕"/>
          <w:sz w:val="21"/>
        </w:rPr>
        <w:t xml:space="preserve"> </w:t>
      </w:r>
      <w:r>
        <w:rPr>
          <w:rFonts w:ascii="맑은 고딕" w:hAnsi="맑은 고딕" w:eastAsia="맑은 고딕"/>
          <w:b/>
          <w:color w:val="C00000"/>
          <w:sz w:val="21"/>
          <w:u w:val="single"/>
        </w:rPr>
        <w:t xml:space="preserve"> taxi </w:t>
      </w:r>
      <w:r>
        <w:rPr>
          <w:rFonts w:ascii="맑은 고딕" w:hAnsi="맑은 고딕" w:eastAsia="맑은 고딕"/>
          <w:sz w:val="21"/>
        </w:rPr>
        <w:t xml:space="preserve">? About 20 minutes.</w:t>
      </w:r>
    </w:p>
    <w:p>
      <w:pPr>
        <w:spacing w:before="200" w:after="40" w:line="276" w:lineRule="auto"/>
        <w:jc w:val="left"/>
      </w:pPr>
      <w:r>
        <w:rPr>
          <w:rFonts w:ascii="맑은 고딕" w:hAnsi="맑은 고딕" w:eastAsia="맑은 고딕"/>
          <w:sz w:val="21"/>
        </w:rPr>
        <w:t xml:space="preserve">3.</w:t>
      </w:r>
    </w:p>
    <w:p>
      <w:pPr>
        <w:spacing w:before="0" w:after="60" w:line="276" w:lineRule="auto"/>
        <w:jc w:val="left"/>
      </w:pPr>
      <w:r>
        <w:rPr>
          <w:rFonts w:ascii="맑은 고딕" w:hAnsi="맑은 고딕" w:eastAsia="맑은 고딕"/>
          <w:sz w:val="21"/>
        </w:rPr>
        <w:t xml:space="preserve">G: Do you </w:t>
      </w:r>
      <w:r>
        <w:rPr>
          <w:rFonts w:ascii="맑은 고딕" w:hAnsi="맑은 고딕" w:eastAsia="맑은 고딕"/>
          <w:b/>
          <w:color w:val="C00000"/>
          <w:sz w:val="21"/>
          <w:u w:val="single"/>
        </w:rPr>
        <w:t xml:space="preserve"> need </w:t>
      </w:r>
      <w:r>
        <w:rPr>
          <w:rFonts w:ascii="맑은 고딕" w:hAnsi="맑은 고딕" w:eastAsia="맑은 고딕"/>
          <w:sz w:val="21"/>
        </w:rPr>
        <w:t xml:space="preserve"> </w:t>
      </w:r>
      <w:r>
        <w:rPr>
          <w:rFonts w:ascii="맑은 고딕" w:hAnsi="맑은 고딕" w:eastAsia="맑은 고딕"/>
          <w:b/>
          <w:color w:val="C00000"/>
          <w:sz w:val="21"/>
          <w:u w:val="single"/>
        </w:rPr>
        <w:t xml:space="preserve"> help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B: Yes. How can I get to the Dream Shopping Mall from here? Can I </w:t>
      </w:r>
      <w:r>
        <w:rPr>
          <w:rFonts w:ascii="맑은 고딕" w:hAnsi="맑은 고딕" w:eastAsia="맑은 고딕"/>
          <w:b/>
          <w:color w:val="C00000"/>
          <w:sz w:val="21"/>
          <w:u w:val="single"/>
        </w:rPr>
        <w:t xml:space="preserve"> walk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G: You can, but it's a little far. Why don't you </w:t>
      </w:r>
      <w:r>
        <w:rPr>
          <w:rFonts w:ascii="맑은 고딕" w:hAnsi="맑은 고딕" w:eastAsia="맑은 고딕"/>
          <w:b/>
          <w:color w:val="C00000"/>
          <w:sz w:val="21"/>
          <w:u w:val="single"/>
        </w:rPr>
        <w:t xml:space="preserve"> go </w:t>
      </w:r>
      <w:r>
        <w:rPr>
          <w:rFonts w:ascii="맑은 고딕" w:hAnsi="맑은 고딕" w:eastAsia="맑은 고딕"/>
          <w:sz w:val="21"/>
        </w:rPr>
        <w:t xml:space="preserve"> </w:t>
      </w:r>
      <w:r>
        <w:rPr>
          <w:rFonts w:ascii="맑은 고딕" w:hAnsi="맑은 고딕" w:eastAsia="맑은 고딕"/>
          <w:b/>
          <w:color w:val="C00000"/>
          <w:sz w:val="21"/>
          <w:u w:val="single"/>
        </w:rPr>
        <w:t xml:space="preserve"> by </w:t>
      </w:r>
      <w:r>
        <w:rPr>
          <w:rFonts w:ascii="맑은 고딕" w:hAnsi="맑은 고딕" w:eastAsia="맑은 고딕"/>
          <w:sz w:val="21"/>
        </w:rPr>
        <w:t xml:space="preserve"> bus? Take bus No. 12.</w:t>
      </w:r>
    </w:p>
    <w:p>
      <w:pPr>
        <w:spacing w:before="0" w:after="60" w:line="276" w:lineRule="auto"/>
        <w:jc w:val="left"/>
      </w:pPr>
      <w:r>
        <w:rPr>
          <w:rFonts w:ascii="맑은 고딕" w:hAnsi="맑은 고딕" w:eastAsia="맑은 고딕"/>
          <w:sz w:val="21"/>
        </w:rPr>
        <w:t xml:space="preserve">B: OK. How long will it </w:t>
      </w:r>
      <w:r>
        <w:rPr>
          <w:rFonts w:ascii="맑은 고딕" w:hAnsi="맑은 고딕" w:eastAsia="맑은 고딕"/>
          <w:b/>
          <w:color w:val="C00000"/>
          <w:sz w:val="21"/>
          <w:u w:val="single"/>
        </w:rPr>
        <w:t xml:space="preserve"> take </w:t>
      </w:r>
      <w:r>
        <w:rPr>
          <w:rFonts w:ascii="맑은 고딕" w:hAnsi="맑은 고딕" w:eastAsia="맑은 고딕"/>
          <w:sz w:val="21"/>
        </w:rPr>
        <w:t xml:space="preserve"> by bus?</w:t>
      </w:r>
    </w:p>
    <w:p>
      <w:pPr>
        <w:spacing w:before="0" w:after="60" w:line="276" w:lineRule="auto"/>
        <w:jc w:val="left"/>
      </w:pPr>
      <w:r>
        <w:rPr>
          <w:rFonts w:ascii="맑은 고딕" w:hAnsi="맑은 고딕" w:eastAsia="맑은 고딕"/>
          <w:sz w:val="21"/>
        </w:rPr>
        <w:t xml:space="preserve">G: Not very long. It'll take </w:t>
      </w:r>
      <w:r>
        <w:rPr>
          <w:rFonts w:ascii="맑은 고딕" w:hAnsi="맑은 고딕" w:eastAsia="맑은 고딕"/>
          <w:b/>
          <w:color w:val="C00000"/>
          <w:sz w:val="21"/>
          <w:u w:val="single"/>
        </w:rPr>
        <w:t xml:space="preserve"> less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than </w:t>
      </w:r>
      <w:r>
        <w:rPr>
          <w:rFonts w:ascii="맑은 고딕" w:hAnsi="맑은 고딕" w:eastAsia="맑은 고딕"/>
          <w:sz w:val="21"/>
        </w:rPr>
        <w:t xml:space="preserve"> 10 minutes.</w:t>
      </w:r>
    </w:p>
    <w:p>
      <w:pPr>
        <w:spacing w:before="200" w:after="40" w:line="276" w:lineRule="auto"/>
        <w:jc w:val="left"/>
      </w:pPr>
      <w:r>
        <w:rPr>
          <w:rFonts w:ascii="맑은 고딕" w:hAnsi="맑은 고딕" w:eastAsia="맑은 고딕"/>
          <w:sz w:val="21"/>
        </w:rPr>
        <w:t xml:space="preserve">4.</w:t>
      </w:r>
    </w:p>
    <w:p>
      <w:pPr>
        <w:spacing w:before="0" w:after="60" w:line="276" w:lineRule="auto"/>
        <w:jc w:val="left"/>
      </w:pPr>
      <w:r>
        <w:rPr>
          <w:rFonts w:ascii="맑은 고딕" w:hAnsi="맑은 고딕" w:eastAsia="맑은 고딕"/>
          <w:sz w:val="21"/>
        </w:rPr>
        <w:t xml:space="preserve">B: Excuse me. I'm going to the National Art Museum. What's the </w:t>
      </w:r>
      <w:r>
        <w:rPr>
          <w:rFonts w:ascii="맑은 고딕" w:hAnsi="맑은 고딕" w:eastAsia="맑은 고딕"/>
          <w:b/>
          <w:color w:val="C00000"/>
          <w:sz w:val="21"/>
          <w:u w:val="single"/>
        </w:rPr>
        <w:t xml:space="preserve"> best </w:t>
      </w:r>
      <w:r>
        <w:rPr>
          <w:rFonts w:ascii="맑은 고딕" w:hAnsi="맑은 고딕" w:eastAsia="맑은 고딕"/>
          <w:sz w:val="21"/>
        </w:rPr>
        <w:t xml:space="preserve"> </w:t>
      </w:r>
      <w:r>
        <w:rPr>
          <w:rFonts w:ascii="맑은 고딕" w:hAnsi="맑은 고딕" w:eastAsia="맑은 고딕"/>
          <w:b/>
          <w:color w:val="C00000"/>
          <w:sz w:val="21"/>
          <w:u w:val="single"/>
        </w:rPr>
        <w:t xml:space="preserve"> way </w:t>
      </w:r>
      <w:r>
        <w:rPr>
          <w:rFonts w:ascii="맑은 고딕" w:hAnsi="맑은 고딕" w:eastAsia="맑은 고딕"/>
          <w:sz w:val="21"/>
        </w:rPr>
        <w:t xml:space="preserve"> to get there?</w:t>
      </w:r>
    </w:p>
    <w:p>
      <w:pPr>
        <w:spacing w:before="0" w:after="60" w:line="276" w:lineRule="auto"/>
        <w:jc w:val="left"/>
      </w:pPr>
      <w:r>
        <w:rPr>
          <w:rFonts w:ascii="맑은 고딕" w:hAnsi="맑은 고딕" w:eastAsia="맑은 고딕"/>
          <w:sz w:val="21"/>
        </w:rPr>
        <w:t xml:space="preserve">G: You can walk. Go </w:t>
      </w:r>
      <w:r>
        <w:rPr>
          <w:rFonts w:ascii="맑은 고딕" w:hAnsi="맑은 고딕" w:eastAsia="맑은 고딕"/>
          <w:b/>
          <w:color w:val="C00000"/>
          <w:sz w:val="21"/>
          <w:u w:val="single"/>
        </w:rPr>
        <w:t xml:space="preserve"> straight </w:t>
      </w:r>
      <w:r>
        <w:rPr>
          <w:rFonts w:ascii="맑은 고딕" w:hAnsi="맑은 고딕" w:eastAsia="맑은 고딕"/>
          <w:sz w:val="21"/>
        </w:rPr>
        <w:t xml:space="preserve"> for about 500 meters and turn left. It'll be </w:t>
      </w:r>
      <w:r>
        <w:rPr>
          <w:rFonts w:ascii="맑은 고딕" w:hAnsi="맑은 고딕" w:eastAsia="맑은 고딕"/>
          <w:b/>
          <w:color w:val="C00000"/>
          <w:sz w:val="21"/>
          <w:u w:val="single"/>
        </w:rPr>
        <w:t xml:space="preserve"> on </w:t>
      </w:r>
      <w:r>
        <w:rPr>
          <w:rFonts w:ascii="맑은 고딕" w:hAnsi="맑은 고딕" w:eastAsia="맑은 고딕"/>
          <w:sz w:val="21"/>
        </w:rPr>
        <w:t xml:space="preserve"> </w:t>
      </w:r>
      <w:r>
        <w:rPr>
          <w:rFonts w:ascii="맑은 고딕" w:hAnsi="맑은 고딕" w:eastAsia="맑은 고딕"/>
          <w:b/>
          <w:color w:val="C00000"/>
          <w:sz w:val="21"/>
          <w:u w:val="single"/>
        </w:rPr>
        <w:t xml:space="preserve"> your </w:t>
      </w:r>
      <w:r>
        <w:rPr>
          <w:sz w:val="21"/>
        </w:rPr>
        <w:br/>
      </w:r>
      <w:r>
        <w:rPr>
          <w:rFonts w:ascii="맑은 고딕" w:hAnsi="맑은 고딕" w:eastAsia="맑은 고딕"/>
          <w:sz w:val="21"/>
        </w:rPr>
        <w:t xml:space="preserve">     </w:t>
      </w:r>
      <w:r>
        <w:rPr>
          <w:rFonts w:ascii="맑은 고딕" w:hAnsi="맑은 고딕" w:eastAsia="맑은 고딕"/>
          <w:b/>
          <w:color w:val="C00000"/>
          <w:sz w:val="21"/>
          <w:u w:val="single"/>
        </w:rPr>
        <w:t xml:space="preserve"> right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B: I see.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long </w:t>
      </w:r>
      <w:r>
        <w:rPr>
          <w:rFonts w:ascii="맑은 고딕" w:hAnsi="맑은 고딕" w:eastAsia="맑은 고딕"/>
          <w:sz w:val="21"/>
        </w:rPr>
        <w:t xml:space="preserve"> </w:t>
      </w:r>
      <w:r>
        <w:rPr>
          <w:rFonts w:ascii="맑은 고딕" w:hAnsi="맑은 고딕" w:eastAsia="맑은 고딕"/>
          <w:b/>
          <w:color w:val="C00000"/>
          <w:sz w:val="21"/>
          <w:u w:val="single"/>
        </w:rPr>
        <w:t xml:space="preserve"> will </w:t>
      </w:r>
      <w:r>
        <w:rPr>
          <w:rFonts w:ascii="맑은 고딕" w:hAnsi="맑은 고딕" w:eastAsia="맑은 고딕"/>
          <w:sz w:val="21"/>
        </w:rPr>
        <w:t xml:space="preserve"> </w:t>
      </w:r>
      <w:r>
        <w:rPr>
          <w:rFonts w:ascii="맑은 고딕" w:hAnsi="맑은 고딕" w:eastAsia="맑은 고딕"/>
          <w:b/>
          <w:color w:val="C00000"/>
          <w:sz w:val="21"/>
          <w:u w:val="single"/>
        </w:rPr>
        <w:t xml:space="preserve"> it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take </w:t>
      </w:r>
      <w:r>
        <w:rPr>
          <w:rFonts w:ascii="맑은 고딕" w:hAnsi="맑은 고딕" w:eastAsia="맑은 고딕"/>
          <w:sz w:val="21"/>
        </w:rPr>
        <w:t xml:space="preserve">?</w:t>
      </w:r>
    </w:p>
    <w:p>
      <w:pPr>
        <w:spacing w:before="0" w:after="60" w:line="276" w:lineRule="auto"/>
        <w:jc w:val="left"/>
      </w:pPr>
      <w:r>
        <w:rPr>
          <w:rFonts w:ascii="맑은 고딕" w:hAnsi="맑은 고딕" w:eastAsia="맑은 고딕"/>
          <w:sz w:val="21"/>
        </w:rPr>
        <w:t xml:space="preserve">G: Only about 15 minutes.</w:t>
      </w:r>
    </w:p>
    <w:p>
      <w:pPr>
        <w:spacing w:before="0" w:after="60" w:line="276" w:lineRule="auto"/>
        <w:jc w:val="left"/>
      </w:pPr>
      <w:r>
        <w:rPr>
          <w:rFonts w:ascii="맑은 고딕" w:hAnsi="맑은 고딕" w:eastAsia="맑은 고딕"/>
          <w:sz w:val="21"/>
        </w:rPr>
        <w:t xml:space="preserve">B: Really? Thanks.</w:t>
      </w:r>
    </w:p>
    <w:p>
      <w:pPr>
        <w:pageBreakBefore/>
        <w:spacing w:before="0" w:after="40" w:line="276" w:lineRule="auto"/>
        <w:jc w:val="left"/>
      </w:pPr>
      <w:r>
        <w:rPr>
          <w:rFonts w:ascii="맑은 고딕" w:hAnsi="맑은 고딕" w:eastAsia="맑은 고딕"/>
          <w:b/>
          <w:sz w:val="22"/>
        </w:rPr>
        <w:t xml:space="preserve">C</w:t>
      </w:r>
    </w:p>
    <w:p>
      <w:pPr>
        <w:spacing w:before="0" w:after="70" w:line="276" w:lineRule="auto"/>
        <w:jc w:val="left"/>
      </w:pPr>
      <w:r>
        <w:rPr>
          <w:rFonts w:ascii="맑은 고딕" w:hAnsi="맑은 고딕" w:eastAsia="맑은 고딕"/>
          <w:sz w:val="21"/>
        </w:rPr>
        <w:t xml:space="preserve">B: Somi, I need help. What's the </w:t>
      </w:r>
      <w:r>
        <w:rPr>
          <w:rFonts w:ascii="맑은 고딕" w:hAnsi="맑은 고딕" w:eastAsia="맑은 고딕"/>
          <w:b/>
          <w:color w:val="C00000"/>
          <w:sz w:val="21"/>
          <w:u w:val="single"/>
        </w:rPr>
        <w:t xml:space="preserve"> best </w:t>
      </w:r>
      <w:r>
        <w:rPr>
          <w:rFonts w:ascii="맑은 고딕" w:hAnsi="맑은 고딕" w:eastAsia="맑은 고딕"/>
          <w:sz w:val="21"/>
        </w:rPr>
        <w:t xml:space="preserve"> </w:t>
      </w:r>
      <w:r>
        <w:rPr>
          <w:rFonts w:ascii="맑은 고딕" w:hAnsi="맑은 고딕" w:eastAsia="맑은 고딕"/>
          <w:b/>
          <w:color w:val="C00000"/>
          <w:sz w:val="21"/>
          <w:u w:val="single"/>
        </w:rPr>
        <w:t xml:space="preserve"> way </w:t>
      </w:r>
      <w:r>
        <w:rPr>
          <w:rFonts w:ascii="맑은 고딕" w:hAnsi="맑은 고딕" w:eastAsia="맑은 고딕"/>
          <w:sz w:val="21"/>
        </w:rPr>
        <w:t xml:space="preserve"> </w:t>
      </w:r>
      <w:r>
        <w:rPr>
          <w:rFonts w:ascii="맑은 고딕" w:hAnsi="맑은 고딕" w:eastAsia="맑은 고딕"/>
          <w:b/>
          <w:color w:val="C00000"/>
          <w:sz w:val="21"/>
          <w:u w:val="single"/>
        </w:rPr>
        <w:t xml:space="preserve"> to </w:t>
      </w:r>
      <w:r>
        <w:rPr>
          <w:rFonts w:ascii="맑은 고딕" w:hAnsi="맑은 고딕" w:eastAsia="맑은 고딕"/>
          <w:sz w:val="21"/>
        </w:rPr>
        <w:t xml:space="preserve">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to Sebit Park from here?</w:t>
      </w:r>
    </w:p>
    <w:p>
      <w:pPr>
        <w:spacing w:before="0" w:after="70" w:line="276" w:lineRule="auto"/>
        <w:jc w:val="left"/>
      </w:pPr>
      <w:r>
        <w:rPr>
          <w:rFonts w:ascii="맑은 고딕" w:hAnsi="맑은 고딕" w:eastAsia="맑은 고딕"/>
          <w:sz w:val="21"/>
        </w:rPr>
        <w:t xml:space="preserve">G: Sebit Park? Well, you can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there </w:t>
      </w:r>
      <w:r>
        <w:rPr>
          <w:rFonts w:ascii="맑은 고딕" w:hAnsi="맑은 고딕" w:eastAsia="맑은 고딕"/>
          <w:sz w:val="21"/>
        </w:rPr>
        <w:t xml:space="preserve"> </w:t>
      </w:r>
      <w:r>
        <w:rPr>
          <w:rFonts w:ascii="맑은 고딕" w:hAnsi="맑은 고딕" w:eastAsia="맑은 고딕"/>
          <w:b/>
          <w:color w:val="C00000"/>
          <w:sz w:val="21"/>
          <w:u w:val="single"/>
        </w:rPr>
        <w:t xml:space="preserve"> by </w:t>
      </w:r>
      <w:r>
        <w:rPr>
          <w:rFonts w:ascii="맑은 고딕" w:hAnsi="맑은 고딕" w:eastAsia="맑은 고딕"/>
          <w:sz w:val="21"/>
        </w:rPr>
        <w:t xml:space="preserve"> </w:t>
      </w:r>
      <w:r>
        <w:rPr>
          <w:rFonts w:ascii="맑은 고딕" w:hAnsi="맑은 고딕" w:eastAsia="맑은 고딕"/>
          <w:b/>
          <w:color w:val="C00000"/>
          <w:sz w:val="21"/>
          <w:u w:val="single"/>
        </w:rPr>
        <w:t xml:space="preserve"> bus </w:t>
      </w:r>
      <w:r>
        <w:rPr>
          <w:rFonts w:ascii="맑은 고딕" w:hAnsi="맑은 고딕" w:eastAsia="맑은 고딕"/>
          <w:sz w:val="21"/>
        </w:rPr>
        <w:t xml:space="preserve"> or by subway, but the subway is better.</w:t>
      </w:r>
      <w:r>
        <w:rPr>
          <w:sz w:val="21"/>
        </w:rPr>
        <w:br/>
      </w:r>
      <w:r>
        <w:rPr>
          <w:rFonts w:ascii="맑은 고딕" w:hAnsi="맑은 고딕" w:eastAsia="맑은 고딕"/>
          <w:sz w:val="21"/>
        </w:rPr>
        <w:t xml:space="preserve">     </w:t>
      </w:r>
      <w:r>
        <w:rPr>
          <w:rFonts w:ascii="맑은 고딕" w:hAnsi="맑은 고딕" w:eastAsia="맑은 고딕"/>
          <w:b/>
          <w:color w:val="C00000"/>
          <w:sz w:val="21"/>
        </w:rPr>
        <w:t xml:space="preserve">prefer : ~을 선호하다</w:t>
      </w:r>
    </w:p>
    <w:p>
      <w:pPr>
        <w:spacing w:before="0" w:after="70" w:line="276" w:lineRule="auto"/>
        <w:jc w:val="left"/>
      </w:pPr>
      <w:r>
        <w:rPr>
          <w:rFonts w:ascii="맑은 고딕" w:hAnsi="맑은 고딕" w:eastAsia="맑은 고딕"/>
          <w:sz w:val="21"/>
        </w:rPr>
        <w:t xml:space="preserve">B: OK. </w:t>
      </w:r>
      <w:r>
        <w:rPr>
          <w:rFonts w:ascii="맑은 고딕" w:hAnsi="맑은 고딕" w:eastAsia="맑은 고딕"/>
          <w:b/>
          <w:color w:val="C00000"/>
          <w:sz w:val="21"/>
          <w:u w:val="single"/>
        </w:rPr>
        <w:t xml:space="preserve"> Which </w:t>
      </w:r>
      <w:r>
        <w:rPr>
          <w:rFonts w:ascii="맑은 고딕" w:hAnsi="맑은 고딕" w:eastAsia="맑은 고딕"/>
          <w:sz w:val="21"/>
        </w:rPr>
        <w:t xml:space="preserve"> </w:t>
      </w:r>
      <w:r>
        <w:rPr>
          <w:rFonts w:ascii="맑은 고딕" w:hAnsi="맑은 고딕" w:eastAsia="맑은 고딕"/>
          <w:b/>
          <w:color w:val="C00000"/>
          <w:sz w:val="21"/>
          <w:u w:val="single"/>
        </w:rPr>
        <w:t xml:space="preserve"> line </w:t>
      </w:r>
      <w:r>
        <w:rPr>
          <w:rFonts w:ascii="맑은 고딕" w:hAnsi="맑은 고딕" w:eastAsia="맑은 고딕"/>
          <w:sz w:val="21"/>
        </w:rPr>
        <w:t xml:space="preserve"> </w:t>
      </w:r>
      <w:r>
        <w:rPr>
          <w:rFonts w:ascii="맑은 고딕" w:hAnsi="맑은 고딕" w:eastAsia="맑은 고딕"/>
          <w:b/>
          <w:color w:val="C00000"/>
          <w:sz w:val="21"/>
          <w:u w:val="single"/>
        </w:rPr>
        <w:t xml:space="preserve"> should </w:t>
      </w:r>
      <w:r>
        <w:rPr>
          <w:rFonts w:ascii="맑은 고딕" w:hAnsi="맑은 고딕" w:eastAsia="맑은 고딕"/>
          <w:sz w:val="21"/>
        </w:rPr>
        <w:t xml:space="preserve"> </w:t>
      </w:r>
      <w:r>
        <w:rPr>
          <w:rFonts w:ascii="맑은 고딕" w:hAnsi="맑은 고딕" w:eastAsia="맑은 고딕"/>
          <w:b/>
          <w:color w:val="C00000"/>
          <w:sz w:val="21"/>
          <w:u w:val="single"/>
        </w:rPr>
        <w:t xml:space="preserve"> I </w:t>
      </w:r>
      <w:r>
        <w:rPr>
          <w:rFonts w:ascii="맑은 고딕" w:hAnsi="맑은 고딕" w:eastAsia="맑은 고딕"/>
          <w:sz w:val="21"/>
        </w:rPr>
        <w:t xml:space="preserve"> take?</w:t>
      </w:r>
    </w:p>
    <w:p>
      <w:pPr>
        <w:spacing w:before="0" w:after="70" w:line="276" w:lineRule="auto"/>
        <w:jc w:val="left"/>
      </w:pPr>
      <w:r>
        <w:rPr>
          <w:rFonts w:ascii="맑은 고딕" w:hAnsi="맑은 고딕" w:eastAsia="맑은 고딕"/>
          <w:sz w:val="21"/>
        </w:rPr>
        <w:t xml:space="preserve">G: Take line 3, and </w:t>
      </w:r>
      <w:r>
        <w:rPr>
          <w:rFonts w:ascii="맑은 고딕" w:hAnsi="맑은 고딕" w:eastAsia="맑은 고딕"/>
          <w:b/>
          <w:color w:val="C00000"/>
          <w:sz w:val="21"/>
          <w:u w:val="single"/>
        </w:rPr>
        <w:t xml:space="preserve"> get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off </w:t>
      </w:r>
      <w:r>
        <w:rPr>
          <w:rFonts w:ascii="맑은 고딕" w:hAnsi="맑은 고딕" w:eastAsia="맑은 고딕"/>
          <w:sz w:val="21"/>
        </w:rPr>
        <w:t xml:space="preserve"> at Sebit Station.</w:t>
      </w:r>
    </w:p>
    <w:p>
      <w:pPr>
        <w:spacing w:before="0" w:after="70" w:line="276" w:lineRule="auto"/>
        <w:jc w:val="left"/>
      </w:pPr>
      <w:r>
        <w:rPr>
          <w:rFonts w:ascii="맑은 고딕" w:hAnsi="맑은 고딕" w:eastAsia="맑은 고딕"/>
          <w:sz w:val="21"/>
        </w:rPr>
        <w:t xml:space="preserve">B: Line 3 and get off at Sebit Station. How long </w:t>
      </w:r>
      <w:r>
        <w:rPr>
          <w:rFonts w:ascii="맑은 고딕" w:hAnsi="맑은 고딕" w:eastAsia="맑은 고딕"/>
          <w:b/>
          <w:color w:val="C00000"/>
          <w:sz w:val="21"/>
          <w:u w:val="single"/>
        </w:rPr>
        <w:t xml:space="preserve"> will </w:t>
      </w:r>
      <w:r>
        <w:rPr>
          <w:rFonts w:ascii="맑은 고딕" w:hAnsi="맑은 고딕" w:eastAsia="맑은 고딕"/>
          <w:sz w:val="21"/>
        </w:rPr>
        <w:t xml:space="preserve"> </w:t>
      </w:r>
      <w:r>
        <w:rPr>
          <w:rFonts w:ascii="맑은 고딕" w:hAnsi="맑은 고딕" w:eastAsia="맑은 고딕"/>
          <w:b/>
          <w:color w:val="C00000"/>
          <w:sz w:val="21"/>
          <w:u w:val="single"/>
        </w:rPr>
        <w:t xml:space="preserve"> it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take </w:t>
      </w:r>
      <w:r>
        <w:rPr>
          <w:rFonts w:ascii="맑은 고딕" w:hAnsi="맑은 고딕" w:eastAsia="맑은 고딕"/>
          <w:sz w:val="21"/>
        </w:rPr>
        <w:t xml:space="preserve">?</w:t>
      </w:r>
    </w:p>
    <w:p>
      <w:pPr>
        <w:spacing w:before="0" w:after="70" w:line="276" w:lineRule="auto"/>
        <w:jc w:val="left"/>
      </w:pPr>
      <w:r>
        <w:rPr>
          <w:rFonts w:ascii="맑은 고딕" w:hAnsi="맑은 고딕" w:eastAsia="맑은 고딕"/>
          <w:sz w:val="21"/>
        </w:rPr>
        <w:t xml:space="preserve">G: It'll take about 40 minutes.</w:t>
      </w:r>
    </w:p>
    <w:p>
      <w:pPr>
        <w:spacing w:before="0" w:after="70" w:line="276" w:lineRule="auto"/>
        <w:jc w:val="left"/>
      </w:pPr>
      <w:r>
        <w:rPr>
          <w:rFonts w:ascii="맑은 고딕" w:hAnsi="맑은 고딕" w:eastAsia="맑은 고딕"/>
          <w:sz w:val="21"/>
        </w:rPr>
        <w:t xml:space="preserve">B: Is it that </w:t>
      </w:r>
      <w:r>
        <w:rPr>
          <w:rFonts w:ascii="맑은 고딕" w:hAnsi="맑은 고딕" w:eastAsia="맑은 고딕"/>
          <w:b/>
          <w:color w:val="C00000"/>
          <w:sz w:val="21"/>
          <w:u w:val="single"/>
        </w:rPr>
        <w:t xml:space="preserve"> far </w:t>
      </w:r>
      <w:r>
        <w:rPr>
          <w:rFonts w:ascii="맑은 고딕" w:hAnsi="맑은 고딕" w:eastAsia="맑은 고딕"/>
          <w:sz w:val="21"/>
        </w:rPr>
        <w:t xml:space="preserve">? </w:t>
      </w:r>
      <w:r>
        <w:rPr>
          <w:rFonts w:ascii="맑은 고딕" w:hAnsi="맑은 고딕" w:eastAsia="맑은 고딕"/>
          <w:b/>
          <w:color w:val="C00000"/>
          <w:sz w:val="21"/>
        </w:rPr>
        <w:t xml:space="preserve">(long distance)</w:t>
      </w:r>
    </w:p>
    <w:p>
      <w:pPr>
        <w:spacing w:before="0" w:after="70" w:line="276" w:lineRule="auto"/>
        <w:jc w:val="left"/>
      </w:pPr>
      <w:r>
        <w:rPr>
          <w:rFonts w:ascii="맑은 고딕" w:hAnsi="맑은 고딕" w:eastAsia="맑은 고딕"/>
          <w:sz w:val="21"/>
        </w:rPr>
        <w:t xml:space="preserve">G: Yes. Anyway, why are you going to Sebit Park, Liam?</w:t>
      </w:r>
    </w:p>
    <w:p>
      <w:pPr>
        <w:spacing w:before="0" w:after="70" w:line="276" w:lineRule="auto"/>
        <w:jc w:val="left"/>
      </w:pPr>
      <w:r>
        <w:rPr>
          <w:rFonts w:ascii="맑은 고딕" w:hAnsi="맑은 고딕" w:eastAsia="맑은 고딕"/>
          <w:sz w:val="21"/>
        </w:rPr>
        <w:t xml:space="preserve">B: Oh, there is an </w:t>
      </w:r>
      <w:r>
        <w:rPr>
          <w:rFonts w:ascii="맑은 고딕" w:hAnsi="맑은 고딕" w:eastAsia="맑은 고딕"/>
          <w:b/>
          <w:color w:val="C00000"/>
          <w:sz w:val="21"/>
          <w:u w:val="single"/>
        </w:rPr>
        <w:t xml:space="preserve"> art </w:t>
      </w:r>
      <w:r>
        <w:rPr>
          <w:rFonts w:ascii="맑은 고딕" w:hAnsi="맑은 고딕" w:eastAsia="맑은 고딕"/>
          <w:sz w:val="21"/>
        </w:rPr>
        <w:t xml:space="preserve"> </w:t>
      </w:r>
      <w:r>
        <w:rPr>
          <w:rFonts w:ascii="맑은 고딕" w:hAnsi="맑은 고딕" w:eastAsia="맑은 고딕"/>
          <w:b/>
          <w:color w:val="C00000"/>
          <w:sz w:val="21"/>
          <w:u w:val="single"/>
        </w:rPr>
        <w:t xml:space="preserve"> fair </w:t>
      </w:r>
      <w:r>
        <w:rPr>
          <w:rFonts w:ascii="맑은 고딕" w:hAnsi="맑은 고딕" w:eastAsia="맑은 고딕"/>
          <w:sz w:val="21"/>
        </w:rPr>
        <w:t xml:space="preserve"> this Saturday. You can come with me if you want.</w:t>
      </w:r>
      <w:r>
        <w:rPr>
          <w:sz w:val="21"/>
        </w:rPr>
        <w:br/>
      </w:r>
      <w:r>
        <w:rPr>
          <w:rFonts w:ascii="맑은 고딕" w:hAnsi="맑은 고딕" w:eastAsia="맑은 고딕"/>
          <w:sz w:val="21"/>
        </w:rPr>
        <w:t xml:space="preserve">     </w:t>
      </w:r>
      <w:r>
        <w:rPr>
          <w:rFonts w:ascii="맑은 고딕" w:hAnsi="맑은 고딕" w:eastAsia="맑은 고딕"/>
          <w:b/>
          <w:color w:val="C00000"/>
          <w:sz w:val="21"/>
        </w:rPr>
        <w:t xml:space="preserve">art fair : a large public event at which there are various kinds of competitions, games, rides and entertainment</w:t>
      </w:r>
    </w:p>
    <w:p>
      <w:pPr>
        <w:spacing w:before="0" w:after="70" w:line="276" w:lineRule="auto"/>
        <w:jc w:val="left"/>
      </w:pPr>
      <w:r>
        <w:rPr>
          <w:rFonts w:ascii="맑은 고딕" w:hAnsi="맑은 고딕" w:eastAsia="맑은 고딕"/>
          <w:sz w:val="21"/>
        </w:rPr>
        <w:t xml:space="preserve">G: Really? I'm </w:t>
      </w:r>
      <w:r>
        <w:rPr>
          <w:rFonts w:ascii="맑은 고딕" w:hAnsi="맑은 고딕" w:eastAsia="맑은 고딕"/>
          <w:b/>
          <w:color w:val="C00000"/>
          <w:sz w:val="21"/>
          <w:u w:val="single"/>
        </w:rPr>
        <w:t xml:space="preserve"> free </w:t>
      </w:r>
      <w:r>
        <w:rPr>
          <w:rFonts w:ascii="맑은 고딕" w:hAnsi="맑은 고딕" w:eastAsia="맑은 고딕"/>
          <w:sz w:val="21"/>
        </w:rPr>
        <w:t xml:space="preserve"> this Saturday. Let's go together.  </w:t>
      </w:r>
      <w:r>
        <w:rPr>
          <w:rFonts w:ascii="맑은 고딕" w:hAnsi="맑은 고딕" w:eastAsia="맑은 고딕"/>
          <w:b/>
          <w:color w:val="C00000"/>
          <w:sz w:val="21"/>
        </w:rPr>
        <w:t xml:space="preserve">accept 받아들이다 / reject 거절하다</w:t>
      </w:r>
    </w:p>
    <w:p>
      <w:pPr>
        <w:spacing w:before="0" w:after="70" w:line="276" w:lineRule="auto"/>
        <w:jc w:val="left"/>
      </w:pPr>
      <w:r>
        <w:rPr>
          <w:rFonts w:ascii="맑은 고딕" w:hAnsi="맑은 고딕" w:eastAsia="맑은 고딕"/>
          <w:sz w:val="21"/>
        </w:rPr>
        <w:t xml:space="preserve">B: Perfect. Let's </w:t>
      </w:r>
      <w:r>
        <w:rPr>
          <w:rFonts w:ascii="맑은 고딕" w:hAnsi="맑은 고딕" w:eastAsia="맑은 고딕"/>
          <w:b/>
          <w:color w:val="C00000"/>
          <w:sz w:val="21"/>
          <w:u w:val="single"/>
        </w:rPr>
        <w:t xml:space="preserve"> meet </w:t>
      </w:r>
      <w:r>
        <w:rPr>
          <w:rFonts w:ascii="맑은 고딕" w:hAnsi="맑은 고딕" w:eastAsia="맑은 고딕"/>
          <w:sz w:val="21"/>
        </w:rPr>
        <w:t xml:space="preserve"> here at 10.</w:t>
      </w:r>
    </w:p>
    <w:p>
      <w:pPr>
        <w:spacing w:before="0" w:after="160"/>
      </w:pPr>
    </w:p>
    <w:p>
      <w:pPr>
        <w:spacing w:before="0" w:after="40" w:line="276" w:lineRule="auto"/>
        <w:jc w:val="left"/>
      </w:pPr>
      <w:r>
        <w:rPr>
          <w:rFonts w:ascii="맑은 고딕" w:hAnsi="맑은 고딕" w:eastAsia="맑은 고딕"/>
          <w:sz w:val="22"/>
        </w:rPr>
        <w:t xml:space="preserve">&lt;길찾기 빙고 – 3 bingo&gt;</w:t>
      </w:r>
    </w:p>
    <w:tbl>
      <w:tblPr>
        <w:tblOverlap w:val="never"/>
        <w:tblW w:w="10200" w:type="dxa"/>
        <w:jc w:val="center"/>
        <w:tblLayout w:type="fixed"/>
      </w:tblPr>
      <w:tblGrid>
        <w:gridCol w:w="2700"/>
        <w:gridCol w:w="2500"/>
        <w:gridCol w:w="2500"/>
        <w:gridCol w:w="2500"/>
      </w:tblGrid>
      <w:tr>
        <w:trPr>
          <w:trHeight w:val="760" w:hRule="atLeast"/>
        </w:trPr>
        <w:tc>
          <w:tcPr>
            <w:tcW w:w="2700" w:type="dxa"/>
            <w:vMerge w:val="restart"/>
            <w:tcBorders>
              <w:top w:val="nil"/>
              <w:left w:val="nil"/>
              <w:bottom w:val="nil"/>
              <w:right w:val="nil"/>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sz w:val="21"/>
              </w:rPr>
              <w:t xml:space="preserve">1. 빙고칸 채우기</w:t>
            </w:r>
          </w:p>
          <w:p>
            <w:pPr>
              <w:spacing w:before="0" w:after="20" w:line="276" w:lineRule="auto"/>
              <w:jc w:val="left"/>
            </w:pPr>
            <w:r>
              <w:rPr>
                <w:rFonts w:ascii="맑은 고딕" w:hAnsi="맑은 고딕" w:eastAsia="맑은 고딕"/>
                <w:sz w:val="21"/>
              </w:rPr>
              <w:t xml:space="preserve">    (11개 중 9개 쓰기)</w:t>
            </w: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trHeight w:val="760" w:hRule="atLeast"/>
        </w:trPr>
        <w:tc>
          <w:tcPr>
            <w:tcW w:w="2700" w:type="dxa"/>
            <w:vMerge/>
            <w:tcBorders>
              <w:top w:val="nil"/>
              <w:left w:val="nil"/>
              <w:bottom w:val="nil"/>
              <w:right w:val="nil"/>
            </w:tcBorders>
            <w:tcMar>
              <w:top w:w="50" w:type="dxa"/>
              <w:left w:w="100" w:type="dxa"/>
              <w:bottom w:w="50" w:type="dxa"/>
              <w:right w:w="100" w:type="dxa"/>
            </w:tcMar>
            <w:vAlign w:val="top"/>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r>
        <w:trPr>
          <w:trHeight w:val="760" w:hRule="atLeast"/>
        </w:trPr>
        <w:tc>
          <w:tcPr>
            <w:tcW w:w="2700" w:type="dxa"/>
            <w:vMerge/>
            <w:tcBorders>
              <w:top w:val="nil"/>
              <w:left w:val="nil"/>
              <w:bottom w:val="nil"/>
              <w:right w:val="nil"/>
            </w:tcBorders>
            <w:tcMar>
              <w:top w:w="50" w:type="dxa"/>
              <w:left w:w="100" w:type="dxa"/>
              <w:bottom w:w="50" w:type="dxa"/>
              <w:right w:w="100" w:type="dxa"/>
            </w:tcMar>
            <w:vAlign w:val="top"/>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r>
    </w:tbl>
    <w:p>
      <w:pPr>
        <w:spacing w:before="0" w:after="200"/>
      </w:pPr>
    </w:p>
    <w:p>
      <w:pPr>
        <w:spacing w:before="0" w:after="80" w:line="276" w:lineRule="auto"/>
        <w:jc w:val="left"/>
      </w:pPr>
      <w:r>
        <w:rPr>
          <w:rFonts w:ascii="맑은 고딕" w:hAnsi="맑은 고딕" w:eastAsia="맑은 고딕"/>
          <w:sz w:val="21"/>
        </w:rPr>
        <w:t xml:space="preserve">2. 짝활동:  1) A가 목적지를 하나 고른다. (말하지 않음)</w:t>
      </w:r>
    </w:p>
    <w:p>
      <w:pPr>
        <w:spacing w:before="0" w:after="80" w:line="276" w:lineRule="auto"/>
        <w:ind w:left="1250"/>
        <w:jc w:val="left"/>
      </w:pPr>
      <w:r>
        <w:rPr>
          <w:rFonts w:ascii="맑은 고딕" w:hAnsi="맑은 고딕" w:eastAsia="맑은 고딕"/>
          <w:sz w:val="21"/>
        </w:rPr>
        <w:t xml:space="preserve">2) B가 묻는다 (Excuse me, how can I get to ____________________?)</w:t>
      </w:r>
    </w:p>
    <w:p>
      <w:pPr>
        <w:spacing w:before="0" w:after="80" w:line="276" w:lineRule="auto"/>
        <w:ind w:left="1250"/>
        <w:jc w:val="left"/>
      </w:pPr>
      <w:r>
        <w:rPr>
          <w:rFonts w:ascii="맑은 고딕" w:hAnsi="맑은 고딕" w:eastAsia="맑은 고딕"/>
          <w:sz w:val="21"/>
        </w:rPr>
        <w:t xml:space="preserve">3) A가 '교통수단 + 가는 방법(Directions)'를 정확히 말하면 빙고판에 체크.</w:t>
      </w:r>
    </w:p>
    <w:p>
      <w:pPr>
        <w:spacing w:before="0" w:after="80" w:line="276" w:lineRule="auto"/>
        <w:ind w:left="1500"/>
        <w:jc w:val="left"/>
      </w:pPr>
      <w:r>
        <w:rPr>
          <w:rFonts w:ascii="맑은 고딕" w:hAnsi="맑은 고딕" w:eastAsia="맑은 고딕"/>
          <w:sz w:val="21"/>
        </w:rPr>
        <w:t xml:space="preserve">(You can get there by 교통수단. Take/Walk ____________________)</w:t>
      </w:r>
    </w:p>
    <w:p>
      <w:pPr>
        <w:spacing w:before="0" w:after="80" w:line="276" w:lineRule="auto"/>
        <w:ind w:left="1250"/>
        <w:jc w:val="left"/>
      </w:pPr>
      <w:r>
        <w:rPr>
          <w:rFonts w:ascii="맑은 고딕" w:hAnsi="맑은 고딕" w:eastAsia="맑은 고딕"/>
          <w:sz w:val="21"/>
        </w:rPr>
        <w:t xml:space="preserve">4) 교통수단이나 가는 방법이 틀리면 다른 장소를 묻는다. 맞히면 역할을 바꾼다.</w:t>
      </w:r>
    </w:p>
    <w:p>
      <w:pPr>
        <w:spacing w:before="0" w:after="120"/>
      </w:pPr>
    </w:p>
    <w:tbl>
      <w:tblPr>
        <w:tblOverlap w:val="never"/>
        <w:tblW w:w="10200" w:type="dxa"/>
        <w:jc w:val="center"/>
        <w:tblLayout w:type="fixed"/>
      </w:tblPr>
      <w:tblGrid>
        <w:gridCol w:w="2600"/>
        <w:gridCol w:w="1800"/>
        <w:gridCol w:w="5800"/>
      </w:tblGrid>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Destination</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Transportation</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Directions (가는 방법)</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Star Stadium</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Subway</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Line 4</w:t>
            </w:r>
            <w:r>
              <w:rPr>
                <w:rFonts w:ascii="맑은 고딕" w:hAnsi="맑은 고딕" w:eastAsia="맑은 고딕"/>
                <w:sz w:val="21"/>
              </w:rPr>
              <w:t xml:space="preserve"> and get off at </w:t>
            </w:r>
            <w:r>
              <w:rPr>
                <w:rFonts w:ascii="맑은 고딕" w:hAnsi="맑은 고딕" w:eastAsia="맑은 고딕"/>
                <w:b/>
                <w:sz w:val="21"/>
              </w:rPr>
              <w:t xml:space="preserve">Hangang Station</w:t>
            </w:r>
            <w:r>
              <w:rPr>
                <w:rFonts w:ascii="맑은 고딕" w:hAnsi="맑은 고딕" w:eastAsia="맑은 고딕"/>
                <w:sz w:val="21"/>
              </w:rPr>
              <w:t xml:space="preserve">.</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City Library</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202</w:t>
            </w:r>
            <w:r>
              <w:rPr>
                <w:rFonts w:ascii="맑은 고딕" w:hAnsi="맑은 고딕" w:eastAsia="맑은 고딕"/>
                <w:sz w:val="21"/>
              </w:rPr>
              <w:t xml:space="preserve"> and get off at </w:t>
            </w:r>
            <w:r>
              <w:rPr>
                <w:rFonts w:ascii="맑은 고딕" w:hAnsi="맑은 고딕" w:eastAsia="맑은 고딕"/>
                <w:b/>
                <w:sz w:val="21"/>
              </w:rPr>
              <w:t xml:space="preserve">Library Stop</w:t>
            </w:r>
            <w:r>
              <w:rPr>
                <w:rFonts w:ascii="맑은 고딕" w:hAnsi="맑은 고딕" w:eastAsia="맑은 고딕"/>
                <w:sz w:val="21"/>
              </w:rPr>
              <w:t xml:space="preserve">.</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River Park</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On foot</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Walk straight for two blocks and turn left.</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Science Museum</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Subway</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Line 2</w:t>
            </w:r>
            <w:r>
              <w:rPr>
                <w:rFonts w:ascii="맑은 고딕" w:hAnsi="맑은 고딕" w:eastAsia="맑은 고딕"/>
                <w:sz w:val="21"/>
              </w:rPr>
              <w:t xml:space="preserve"> and get off at </w:t>
            </w:r>
            <w:r>
              <w:rPr>
                <w:rFonts w:ascii="맑은 고딕" w:hAnsi="맑은 고딕" w:eastAsia="맑은 고딕"/>
                <w:b/>
                <w:sz w:val="21"/>
              </w:rPr>
              <w:t xml:space="preserve">Museum Station</w:t>
            </w:r>
            <w:r>
              <w:rPr>
                <w:rFonts w:ascii="맑은 고딕" w:hAnsi="맑은 고딕" w:eastAsia="맑은 고딕"/>
                <w:sz w:val="21"/>
              </w:rPr>
              <w:t xml:space="preserve">.</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Sun Mall</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115</w:t>
            </w:r>
            <w:r>
              <w:rPr>
                <w:rFonts w:ascii="맑은 고딕" w:hAnsi="맑은 고딕" w:eastAsia="맑은 고딕"/>
                <w:sz w:val="21"/>
              </w:rPr>
              <w:t xml:space="preserve"> and get off at </w:t>
            </w:r>
            <w:r>
              <w:rPr>
                <w:rFonts w:ascii="맑은 고딕" w:hAnsi="맑은 고딕" w:eastAsia="맑은 고딕"/>
                <w:b/>
                <w:sz w:val="21"/>
              </w:rPr>
              <w:t xml:space="preserve">Sun Mall Stop</w:t>
            </w:r>
            <w:r>
              <w:rPr>
                <w:rFonts w:ascii="맑은 고딕" w:hAnsi="맑은 고딕" w:eastAsia="맑은 고딕"/>
                <w:sz w:val="21"/>
              </w:rPr>
              <w:t xml:space="preserve">.</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Art Museum</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On foot</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Walk straight for one block and turn right.</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Aqua Center</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301</w:t>
            </w:r>
            <w:r>
              <w:rPr>
                <w:rFonts w:ascii="맑은 고딕" w:hAnsi="맑은 고딕" w:eastAsia="맑은 고딕"/>
                <w:sz w:val="21"/>
              </w:rPr>
              <w:t xml:space="preserve"> and get off at </w:t>
            </w:r>
            <w:r>
              <w:rPr>
                <w:rFonts w:ascii="맑은 고딕" w:hAnsi="맑은 고딕" w:eastAsia="맑은 고딕"/>
                <w:b/>
                <w:sz w:val="21"/>
              </w:rPr>
              <w:t xml:space="preserve">Aqua Center Stop</w:t>
            </w:r>
            <w:r>
              <w:rPr>
                <w:rFonts w:ascii="맑은 고딕" w:hAnsi="맑은 고딕" w:eastAsia="맑은 고딕"/>
                <w:sz w:val="21"/>
              </w:rPr>
              <w:t xml:space="preserve">.</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Dream Park</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Subway</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Line 3 (Orange)</w:t>
            </w:r>
            <w:r>
              <w:rPr>
                <w:rFonts w:ascii="맑은 고딕" w:hAnsi="맑은 고딕" w:eastAsia="맑은 고딕"/>
                <w:sz w:val="21"/>
              </w:rPr>
              <w:t xml:space="preserve"> and get off at </w:t>
            </w:r>
            <w:r>
              <w:rPr>
                <w:rFonts w:ascii="맑은 고딕" w:hAnsi="맑은 고딕" w:eastAsia="맑은 고딕"/>
                <w:b/>
                <w:sz w:val="21"/>
              </w:rPr>
              <w:t xml:space="preserve">Dream Park Station</w:t>
            </w:r>
            <w:r>
              <w:rPr>
                <w:rFonts w:ascii="맑은 고딕" w:hAnsi="맑은 고딕" w:eastAsia="맑은 고딕"/>
                <w:sz w:val="21"/>
              </w:rPr>
              <w:t xml:space="preserve">.</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Movie Theater</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510</w:t>
            </w:r>
            <w:r>
              <w:rPr>
                <w:rFonts w:ascii="맑은 고딕" w:hAnsi="맑은 고딕" w:eastAsia="맑은 고딕"/>
                <w:sz w:val="21"/>
              </w:rPr>
              <w:t xml:space="preserve"> and get off at </w:t>
            </w:r>
            <w:r>
              <w:rPr>
                <w:rFonts w:ascii="맑은 고딕" w:hAnsi="맑은 고딕" w:eastAsia="맑은 고딕"/>
                <w:b/>
                <w:sz w:val="21"/>
              </w:rPr>
              <w:t xml:space="preserve">Cinema Stop</w:t>
            </w:r>
            <w:r>
              <w:rPr>
                <w:rFonts w:ascii="맑은 고딕" w:hAnsi="맑은 고딕" w:eastAsia="맑은 고딕"/>
                <w:sz w:val="21"/>
              </w:rPr>
              <w:t xml:space="preserve">.</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City Hospital</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Subway</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Line 1 (Red)</w:t>
            </w:r>
            <w:r>
              <w:rPr>
                <w:rFonts w:ascii="맑은 고딕" w:hAnsi="맑은 고딕" w:eastAsia="맑은 고딕"/>
                <w:sz w:val="21"/>
              </w:rPr>
              <w:t xml:space="preserve"> and get off at </w:t>
            </w:r>
            <w:r>
              <w:rPr>
                <w:rFonts w:ascii="맑은 고딕" w:hAnsi="맑은 고딕" w:eastAsia="맑은 고딕"/>
                <w:b/>
                <w:sz w:val="21"/>
              </w:rPr>
              <w:t xml:space="preserve">Hospital Station</w:t>
            </w:r>
            <w:r>
              <w:rPr>
                <w:rFonts w:ascii="맑은 고딕" w:hAnsi="맑은 고딕" w:eastAsia="맑은 고딕"/>
                <w:sz w:val="21"/>
              </w:rPr>
              <w:t xml:space="preserve">.</w:t>
            </w:r>
          </w:p>
        </w:tc>
      </w:tr>
      <w:tr>
        <w:tc>
          <w:tcPr>
            <w:tcW w:w="2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Sports Center</w:t>
            </w:r>
          </w:p>
        </w:tc>
        <w:tc>
          <w:tcPr>
            <w:tcW w:w="1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Bus</w:t>
            </w:r>
          </w:p>
        </w:tc>
        <w:tc>
          <w:tcPr>
            <w:tcW w:w="58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Take </w:t>
            </w:r>
            <w:r>
              <w:rPr>
                <w:rFonts w:ascii="맑은 고딕" w:hAnsi="맑은 고딕" w:eastAsia="맑은 고딕"/>
                <w:b/>
                <w:sz w:val="21"/>
              </w:rPr>
              <w:t xml:space="preserve">Bus 408</w:t>
            </w:r>
            <w:r>
              <w:rPr>
                <w:rFonts w:ascii="맑은 고딕" w:hAnsi="맑은 고딕" w:eastAsia="맑은 고딕"/>
                <w:sz w:val="21"/>
              </w:rPr>
              <w:t xml:space="preserve"> and get off at </w:t>
            </w:r>
            <w:r>
              <w:rPr>
                <w:rFonts w:ascii="맑은 고딕" w:hAnsi="맑은 고딕" w:eastAsia="맑은 고딕"/>
                <w:b/>
                <w:sz w:val="21"/>
              </w:rPr>
              <w:t xml:space="preserve">Sports Center Stop</w:t>
            </w:r>
            <w:r>
              <w:rPr>
                <w:rFonts w:ascii="맑은 고딕" w:hAnsi="맑은 고딕" w:eastAsia="맑은 고딕"/>
                <w:sz w:val="21"/>
              </w:rPr>
              <w:t xml:space="preserve">.</w:t>
            </w:r>
          </w:p>
        </w:tc>
      </w:tr>
    </w:tbl>
    <w:p>
      <w:pPr>
        <w:pageBreakBefore/>
        <w:spacing w:before="0" w:after="0" w:line="240" w:lineRule="auto"/>
        <w:rPr>
          <w:sz w:val="2"/>
        </w:rPr>
      </w:pPr>
    </w:p>
    <w:tbl>
      <w:tblPr>
        <w:tblOverlap w:val="never"/>
        <w:tblW w:w="10200" w:type="dxa"/>
        <w:jc w:val="center"/>
        <w:tblLayout w:type="fixed"/>
      </w:tblPr>
      <w:tblGrid>
        <w:gridCol w:w="700"/>
        <w:gridCol w:w="3900"/>
        <w:gridCol w:w="2700"/>
        <w:gridCol w:w="2900"/>
      </w:tblGrid>
      <w:tr>
        <w:trPr>
          <w:trHeight w:val="420" w:hRule="atLeast"/>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6-②</w:t>
            </w:r>
          </w:p>
        </w:tc>
        <w:tc>
          <w:tcPr>
            <w:tcW w:w="2700" w:type="dxa"/>
            <w:vMerge w:val="restart"/>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Watch &amp; Talk</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trHeight w:val="4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The Greatest Love for All</w:t>
            </w:r>
          </w:p>
        </w:tc>
        <w:tc>
          <w:tcPr>
            <w:tcW w:w="2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tbl>
      <w:tblPr>
        <w:tblOverlap w:val="never"/>
        <w:tblW w:w="10200" w:type="dxa"/>
        <w:jc w:val="center"/>
        <w:tblLayout w:type="fixed"/>
      </w:tblPr>
      <w:tblGrid>
        <w:gridCol w:w="5100"/>
        <w:gridCol w:w="5100"/>
      </w:tblGrid>
      <w:tr>
        <w:trPr>
          <w:trHeight w:val="1900" w:hRule="atLeast"/>
        </w:trPr>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종류 묻고 답하기</w:t>
            </w:r>
          </w:p>
          <w:p>
            <w:pPr>
              <w:spacing w:before="0" w:after="20" w:line="276" w:lineRule="auto"/>
              <w:jc w:val="left"/>
            </w:pPr>
            <w:r>
              <w:rPr>
                <w:rFonts w:ascii="맑은 고딕" w:hAnsi="맑은 고딕" w:eastAsia="맑은 고딕"/>
                <w:sz w:val="21"/>
              </w:rPr>
              <w:t xml:space="preserve">A: </w:t>
            </w:r>
            <w:r>
              <w:rPr>
                <w:rFonts w:ascii="맑은 고딕" w:hAnsi="맑은 고딕" w:eastAsia="맑은 고딕"/>
                <w:b/>
                <w:sz w:val="21"/>
                <w:u w:val="single"/>
              </w:rPr>
              <w:t xml:space="preserve">What kinds of</w:t>
            </w:r>
            <w:r>
              <w:rPr>
                <w:rFonts w:ascii="맑은 고딕" w:hAnsi="맑은 고딕" w:eastAsia="맑은 고딕"/>
                <w:sz w:val="21"/>
              </w:rPr>
              <w:t xml:space="preserve"> movies do </w:t>
            </w:r>
            <w:r>
              <w:rPr>
                <w:rFonts w:ascii="맑은 고딕" w:hAnsi="맑은 고딕" w:eastAsia="맑은 고딕"/>
                <w:b/>
                <w:sz w:val="21"/>
                <w:u w:val="single"/>
              </w:rPr>
              <w:t xml:space="preserve">you like</w:t>
            </w:r>
            <w:r>
              <w:rPr>
                <w:rFonts w:ascii="맑은 고딕" w:hAnsi="맑은 고딕" w:eastAsia="맑은 고딕"/>
                <w:sz w:val="21"/>
              </w:rPr>
              <w:t xml:space="preserve">?</w:t>
            </w:r>
          </w:p>
          <w:p>
            <w:pPr>
              <w:spacing w:before="0" w:after="20" w:line="276" w:lineRule="auto"/>
              <w:jc w:val="left"/>
            </w:pPr>
            <w:r>
              <w:rPr>
                <w:rFonts w:ascii="맑은 고딕" w:hAnsi="맑은 고딕" w:eastAsia="맑은 고딕"/>
                <w:sz w:val="21"/>
              </w:rPr>
              <w:t xml:space="preserve">B: </w:t>
            </w:r>
            <w:r>
              <w:rPr>
                <w:rFonts w:ascii="맑은 고딕" w:hAnsi="맑은 고딕" w:eastAsia="맑은 고딕"/>
                <w:b/>
                <w:sz w:val="21"/>
                <w:u w:val="single"/>
              </w:rPr>
              <w:t xml:space="preserve">I like</w:t>
            </w:r>
            <w:r>
              <w:rPr>
                <w:rFonts w:ascii="맑은 고딕" w:hAnsi="맑은 고딕" w:eastAsia="맑은 고딕"/>
                <w:sz w:val="21"/>
              </w:rPr>
              <w:t xml:space="preserve"> action movies.</w:t>
            </w: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21"/>
              </w:rPr>
              <w:t xml:space="preserve">▶ 추천 요청하고 답하기</w:t>
            </w:r>
          </w:p>
          <w:p>
            <w:pPr>
              <w:spacing w:before="0" w:after="20" w:line="276" w:lineRule="auto"/>
              <w:jc w:val="left"/>
            </w:pPr>
            <w:r>
              <w:rPr>
                <w:rFonts w:ascii="맑은 고딕" w:hAnsi="맑은 고딕" w:eastAsia="맑은 고딕"/>
                <w:sz w:val="21"/>
              </w:rPr>
              <w:t xml:space="preserve">A: </w:t>
            </w:r>
            <w:r>
              <w:rPr>
                <w:rFonts w:ascii="맑은 고딕" w:hAnsi="맑은 고딕" w:eastAsia="맑은 고딕"/>
                <w:b/>
                <w:sz w:val="21"/>
                <w:u w:val="single"/>
              </w:rPr>
              <w:t xml:space="preserve">Can you recommend</w:t>
            </w:r>
            <w:r>
              <w:rPr>
                <w:rFonts w:ascii="맑은 고딕" w:hAnsi="맑은 고딕" w:eastAsia="맑은 고딕"/>
                <w:sz w:val="21"/>
              </w:rPr>
              <w:t xml:space="preserve"> an action movie for me?</w:t>
            </w:r>
          </w:p>
          <w:p>
            <w:pPr>
              <w:spacing w:before="0" w:after="20" w:line="276" w:lineRule="auto"/>
              <w:jc w:val="left"/>
            </w:pPr>
            <w:r>
              <w:rPr>
                <w:rFonts w:ascii="맑은 고딕" w:hAnsi="맑은 고딕" w:eastAsia="맑은 고딕"/>
                <w:sz w:val="21"/>
              </w:rPr>
              <w:t xml:space="preserve">B: Sure. </w:t>
            </w:r>
            <w:r>
              <w:rPr>
                <w:rFonts w:ascii="맑은 고딕" w:hAnsi="맑은 고딕" w:eastAsia="맑은 고딕"/>
                <w:b/>
                <w:sz w:val="21"/>
                <w:u w:val="single"/>
              </w:rPr>
              <w:t xml:space="preserve">I recommend</w:t>
            </w:r>
            <w:r>
              <w:rPr>
                <w:rFonts w:ascii="맑은 고딕" w:hAnsi="맑은 고딕" w:eastAsia="맑은 고딕"/>
                <w:sz w:val="21"/>
              </w:rPr>
              <w:t xml:space="preserve"> Spider-Man.</w:t>
            </w:r>
          </w:p>
        </w:tc>
      </w:tr>
    </w:tbl>
    <w:p>
      <w:pPr>
        <w:spacing w:before="160" w:after="60" w:line="276" w:lineRule="auto"/>
        <w:jc w:val="left"/>
      </w:pPr>
      <w:r>
        <w:rPr>
          <w:rFonts w:ascii="맑은 고딕" w:hAnsi="맑은 고딕" w:eastAsia="맑은 고딕"/>
          <w:b/>
          <w:sz w:val="22"/>
        </w:rPr>
        <w:t xml:space="preserve">A</w:t>
      </w:r>
    </w:p>
    <w:p>
      <w:pPr>
        <w:spacing w:before="0" w:after="50" w:line="276" w:lineRule="auto"/>
        <w:jc w:val="left"/>
      </w:pPr>
      <w:r>
        <w:rPr>
          <w:rFonts w:ascii="맑은 고딕" w:hAnsi="맑은 고딕" w:eastAsia="맑은 고딕"/>
          <w:sz w:val="21"/>
        </w:rPr>
        <w:t xml:space="preserve">1.</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books do you usually read?</w:t>
      </w:r>
    </w:p>
    <w:p>
      <w:pPr>
        <w:spacing w:before="0" w:after="50" w:line="276" w:lineRule="auto"/>
        <w:jc w:val="left"/>
      </w:pPr>
      <w:r>
        <w:rPr>
          <w:rFonts w:ascii="맑은 고딕" w:hAnsi="맑은 고딕" w:eastAsia="맑은 고딕"/>
          <w:sz w:val="21"/>
        </w:rPr>
        <w:t xml:space="preserve">G: I usually read sci-fi novels.</w:t>
      </w:r>
    </w:p>
    <w:p>
      <w:pPr>
        <w:spacing w:before="0" w:after="50" w:line="276" w:lineRule="auto"/>
        <w:jc w:val="left"/>
      </w:pPr>
      <w:r>
        <w:rPr>
          <w:rFonts w:ascii="맑은 고딕" w:hAnsi="맑은 고딕" w:eastAsia="맑은 고딕"/>
          <w:sz w:val="21"/>
        </w:rPr>
        <w:t xml:space="preserve">B: Then, can you </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a good sci-fi novel for me?</w:t>
      </w:r>
    </w:p>
    <w:p>
      <w:pPr>
        <w:spacing w:before="0" w:after="50" w:line="276" w:lineRule="auto"/>
        <w:jc w:val="left"/>
      </w:pPr>
      <w:r>
        <w:rPr>
          <w:rFonts w:ascii="맑은 고딕" w:hAnsi="맑은 고딕" w:eastAsia="맑은 고딕"/>
          <w:sz w:val="21"/>
        </w:rPr>
        <w:t xml:space="preserve">G: </w:t>
      </w:r>
      <w:r>
        <w:rPr>
          <w:rFonts w:ascii="맑은 고딕" w:hAnsi="맑은 고딕" w:eastAsia="맑은 고딕"/>
          <w:b/>
          <w:color w:val="C00000"/>
          <w:sz w:val="21"/>
          <w:u w:val="single"/>
        </w:rPr>
        <w:t xml:space="preserve"> How </w:t>
      </w:r>
      <w:r>
        <w:rPr>
          <w:rFonts w:ascii="맑은 고딕" w:hAnsi="맑은 고딕" w:eastAsia="맑은 고딕"/>
          <w:sz w:val="21"/>
        </w:rPr>
        <w:t xml:space="preserve"> </w:t>
      </w:r>
      <w:r>
        <w:rPr>
          <w:rFonts w:ascii="맑은 고딕" w:hAnsi="맑은 고딕" w:eastAsia="맑은 고딕"/>
          <w:b/>
          <w:color w:val="C00000"/>
          <w:sz w:val="21"/>
          <w:u w:val="single"/>
        </w:rPr>
        <w:t xml:space="preserve"> about </w:t>
      </w:r>
      <w:r>
        <w:rPr>
          <w:rFonts w:ascii="맑은 고딕" w:hAnsi="맑은 고딕" w:eastAsia="맑은 고딕"/>
          <w:sz w:val="21"/>
        </w:rPr>
        <w:t xml:space="preserve"> The Time Machine? I think it's the best.</w:t>
      </w:r>
    </w:p>
    <w:p>
      <w:pPr>
        <w:spacing w:before="0" w:after="50" w:line="276" w:lineRule="auto"/>
        <w:jc w:val="left"/>
      </w:pPr>
    </w:p>
    <w:p>
      <w:pPr>
        <w:spacing w:before="0" w:after="50" w:line="276" w:lineRule="auto"/>
        <w:jc w:val="left"/>
      </w:pPr>
      <w:r>
        <w:rPr>
          <w:rFonts w:ascii="맑은 고딕" w:hAnsi="맑은 고딕" w:eastAsia="맑은 고딕"/>
          <w:sz w:val="21"/>
        </w:rPr>
        <w:t xml:space="preserve">2.</w:t>
      </w:r>
    </w:p>
    <w:p>
      <w:pPr>
        <w:spacing w:before="0" w:after="50" w:line="276" w:lineRule="auto"/>
        <w:jc w:val="left"/>
      </w:pPr>
      <w:r>
        <w:rPr>
          <w:rFonts w:ascii="맑은 고딕" w:hAnsi="맑은 고딕" w:eastAsia="맑은 고딕"/>
          <w:sz w:val="21"/>
        </w:rPr>
        <w:t xml:space="preserve">G: What kinds of soft drinks do you usually </w:t>
      </w:r>
      <w:r>
        <w:rPr>
          <w:rFonts w:ascii="맑은 고딕" w:hAnsi="맑은 고딕" w:eastAsia="맑은 고딕"/>
          <w:b/>
          <w:color w:val="C00000"/>
          <w:sz w:val="21"/>
          <w:u w:val="single"/>
        </w:rPr>
        <w:t xml:space="preserve"> have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B: I usually drink apple soda, but today, I want to try something else. </w:t>
      </w:r>
      <w:r>
        <w:rPr>
          <w:rFonts w:ascii="맑은 고딕" w:hAnsi="맑은 고딕" w:eastAsia="맑은 고딕"/>
          <w:b/>
          <w:color w:val="C00000"/>
          <w:sz w:val="21"/>
          <w:u w:val="single"/>
        </w:rPr>
        <w:t xml:space="preserve"> Can </w:t>
      </w:r>
      <w:r>
        <w:rPr>
          <w:rFonts w:ascii="맑은 고딕" w:hAnsi="맑은 고딕" w:eastAsia="맑은 고딕"/>
          <w:sz w:val="21"/>
        </w:rPr>
        <w:t xml:space="preserve"> </w:t>
      </w:r>
      <w:r>
        <w:rPr>
          <w:rFonts w:ascii="맑은 고딕" w:hAnsi="맑은 고딕" w:eastAsia="맑은 고딕"/>
          <w:b/>
          <w:color w:val="C00000"/>
          <w:sz w:val="21"/>
          <w:u w:val="single"/>
        </w:rPr>
        <w:t xml:space="preserve"> you </w:t>
      </w:r>
      <w:r>
        <w:rPr>
          <w:rFonts w:ascii="맑은 고딕" w:hAnsi="맑은 고딕" w:eastAsia="맑은 고딕"/>
          <w:sz w:val="21"/>
        </w:rPr>
        <w:t xml:space="preserve"> </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some new soft drinks?</w:t>
      </w:r>
    </w:p>
    <w:p>
      <w:pPr>
        <w:spacing w:before="0" w:after="50" w:line="276" w:lineRule="auto"/>
        <w:jc w:val="left"/>
      </w:pPr>
      <w:r>
        <w:rPr>
          <w:rFonts w:ascii="맑은 고딕" w:hAnsi="맑은 고딕" w:eastAsia="맑은 고딕"/>
          <w:sz w:val="21"/>
        </w:rPr>
        <w:t xml:space="preserve">G: </w:t>
      </w:r>
      <w:r>
        <w:rPr>
          <w:rFonts w:ascii="맑은 고딕" w:hAnsi="맑은 고딕" w:eastAsia="맑은 고딕"/>
          <w:b/>
          <w:color w:val="C00000"/>
          <w:sz w:val="21"/>
          <w:u w:val="single"/>
        </w:rPr>
        <w:t xml:space="preserve"> Try </w:t>
      </w:r>
      <w:r>
        <w:rPr>
          <w:rFonts w:ascii="맑은 고딕" w:hAnsi="맑은 고딕" w:eastAsia="맑은 고딕"/>
          <w:sz w:val="21"/>
        </w:rPr>
        <w:t xml:space="preserve"> a cherry soda. The cherry soda here is good.</w:t>
      </w:r>
    </w:p>
    <w:p>
      <w:pPr>
        <w:spacing w:before="0" w:after="50" w:line="276" w:lineRule="auto"/>
        <w:jc w:val="left"/>
      </w:pPr>
      <w:r>
        <w:rPr>
          <w:rFonts w:ascii="맑은 고딕" w:hAnsi="맑은 고딕" w:eastAsia="맑은 고딕"/>
          <w:sz w:val="21"/>
        </w:rPr>
        <w:t xml:space="preserve">B: OK. I'll </w:t>
      </w:r>
      <w:r>
        <w:rPr>
          <w:rFonts w:ascii="맑은 고딕" w:hAnsi="맑은 고딕" w:eastAsia="맑은 고딕"/>
          <w:b/>
          <w:color w:val="C00000"/>
          <w:sz w:val="21"/>
          <w:u w:val="single"/>
        </w:rPr>
        <w:t xml:space="preserve"> give </w:t>
      </w:r>
      <w:r>
        <w:rPr>
          <w:rFonts w:ascii="맑은 고딕" w:hAnsi="맑은 고딕" w:eastAsia="맑은 고딕"/>
          <w:sz w:val="21"/>
        </w:rPr>
        <w:t xml:space="preserve"> </w:t>
      </w:r>
      <w:r>
        <w:rPr>
          <w:rFonts w:ascii="맑은 고딕" w:hAnsi="맑은 고딕" w:eastAsia="맑은 고딕"/>
          <w:b/>
          <w:color w:val="C00000"/>
          <w:sz w:val="21"/>
          <w:u w:val="single"/>
        </w:rPr>
        <w:t xml:space="preserve"> it </w:t>
      </w:r>
      <w:r>
        <w:rPr>
          <w:rFonts w:ascii="맑은 고딕" w:hAnsi="맑은 고딕" w:eastAsia="맑은 고딕"/>
          <w:sz w:val="21"/>
        </w:rPr>
        <w:t xml:space="preserve"> </w:t>
      </w:r>
      <w:r>
        <w:rPr>
          <w:rFonts w:ascii="맑은 고딕" w:hAnsi="맑은 고딕" w:eastAsia="맑은 고딕"/>
          <w:b/>
          <w:color w:val="C00000"/>
          <w:sz w:val="21"/>
          <w:u w:val="single"/>
        </w:rPr>
        <w:t xml:space="preserve"> a </w:t>
      </w:r>
      <w:r>
        <w:rPr>
          <w:rFonts w:ascii="맑은 고딕" w:hAnsi="맑은 고딕" w:eastAsia="맑은 고딕"/>
          <w:sz w:val="21"/>
        </w:rPr>
        <w:t xml:space="preserve"> </w:t>
      </w:r>
      <w:r>
        <w:rPr>
          <w:rFonts w:ascii="맑은 고딕" w:hAnsi="맑은 고딕" w:eastAsia="맑은 고딕"/>
          <w:b/>
          <w:color w:val="C00000"/>
          <w:sz w:val="21"/>
          <w:u w:val="single"/>
        </w:rPr>
        <w:t xml:space="preserve"> try </w:t>
      </w:r>
      <w:r>
        <w:rPr>
          <w:rFonts w:ascii="맑은 고딕" w:hAnsi="맑은 고딕" w:eastAsia="맑은 고딕"/>
          <w:sz w:val="21"/>
        </w:rPr>
        <w:t xml:space="preserve">, then.</w:t>
      </w:r>
    </w:p>
    <w:p>
      <w:pPr>
        <w:spacing w:before="0" w:after="50" w:line="276" w:lineRule="auto"/>
        <w:jc w:val="left"/>
      </w:pPr>
    </w:p>
    <w:p>
      <w:pPr>
        <w:spacing w:before="0" w:after="50" w:line="276" w:lineRule="auto"/>
        <w:jc w:val="left"/>
      </w:pPr>
      <w:r>
        <w:rPr>
          <w:rFonts w:ascii="맑은 고딕" w:hAnsi="맑은 고딕" w:eastAsia="맑은 고딕"/>
          <w:sz w:val="21"/>
        </w:rPr>
        <w:t xml:space="preserve">3.</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w:t>
      </w:r>
      <w:r>
        <w:rPr>
          <w:rFonts w:ascii="맑은 고딕" w:hAnsi="맑은 고딕" w:eastAsia="맑은 고딕"/>
          <w:b/>
          <w:color w:val="C00000"/>
          <w:sz w:val="21"/>
          <w:u w:val="single"/>
        </w:rPr>
        <w:t xml:space="preserve"> movies </w:t>
      </w:r>
      <w:r>
        <w:rPr>
          <w:rFonts w:ascii="맑은 고딕" w:hAnsi="맑은 고딕" w:eastAsia="맑은 고딕"/>
          <w:sz w:val="21"/>
        </w:rPr>
        <w:t xml:space="preserve"> do you like?</w:t>
      </w:r>
    </w:p>
    <w:p>
      <w:pPr>
        <w:spacing w:before="0" w:after="50" w:line="276" w:lineRule="auto"/>
        <w:jc w:val="left"/>
      </w:pPr>
      <w:r>
        <w:rPr>
          <w:rFonts w:ascii="맑은 고딕" w:hAnsi="맑은 고딕" w:eastAsia="맑은 고딕"/>
          <w:sz w:val="21"/>
        </w:rPr>
        <w:t xml:space="preserve">G: I like action movies. Spider-Man is my </w:t>
      </w:r>
      <w:r>
        <w:rPr>
          <w:rFonts w:ascii="맑은 고딕" w:hAnsi="맑은 고딕" w:eastAsia="맑은 고딕"/>
          <w:b/>
          <w:color w:val="C00000"/>
          <w:sz w:val="21"/>
          <w:u w:val="single"/>
        </w:rPr>
        <w:t xml:space="preserve"> favorite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B: Oh, I didn't see it.</w:t>
      </w:r>
    </w:p>
    <w:p>
      <w:pPr>
        <w:spacing w:before="0" w:after="50" w:line="276" w:lineRule="auto"/>
        <w:jc w:val="left"/>
      </w:pPr>
      <w:r>
        <w:rPr>
          <w:rFonts w:ascii="맑은 고딕" w:hAnsi="맑은 고딕" w:eastAsia="맑은 고딕"/>
          <w:sz w:val="21"/>
        </w:rPr>
        <w:t xml:space="preserve">G: You didn't? It's really fun. I </w:t>
      </w:r>
      <w:r>
        <w:rPr>
          <w:rFonts w:ascii="맑은 고딕" w:hAnsi="맑은 고딕" w:eastAsia="맑은 고딕"/>
          <w:b/>
          <w:color w:val="C00000"/>
          <w:sz w:val="21"/>
          <w:u w:val="single"/>
        </w:rPr>
        <w:t xml:space="preserve"> strongly </w:t>
      </w:r>
      <w:r>
        <w:rPr>
          <w:rFonts w:ascii="맑은 고딕" w:hAnsi="맑은 고딕" w:eastAsia="맑은 고딕"/>
          <w:sz w:val="21"/>
        </w:rPr>
        <w:t xml:space="preserve"> </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it.</w:t>
      </w:r>
    </w:p>
    <w:p>
      <w:pPr>
        <w:spacing w:before="120" w:after="80" w:line="276" w:lineRule="auto"/>
        <w:jc w:val="left"/>
      </w:pPr>
      <w:r>
        <w:rPr>
          <w:rFonts w:ascii="맑은 고딕" w:hAnsi="맑은 고딕" w:eastAsia="맑은 고딕"/>
          <w:b/>
          <w:sz w:val="20"/>
        </w:rPr>
        <w:t xml:space="preserve">★위 대화에서 해당 어휘를 찾아 쓰시오!</w:t>
      </w:r>
    </w:p>
    <w:tbl>
      <w:tblPr>
        <w:tblOverlap w:val="never"/>
        <w:tblW w:w="10200" w:type="dxa"/>
        <w:jc w:val="center"/>
        <w:tblLayout w:type="fixed"/>
      </w:tblPr>
      <w:tblGrid>
        <w:gridCol w:w="4900"/>
        <w:gridCol w:w="400"/>
        <w:gridCol w:w="4900"/>
      </w:tblGrid>
      <w:tr>
        <w:tc>
          <w:tcPr>
            <w:tcW w:w="4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novel</w:t>
            </w:r>
            <w:r>
              <w:rPr>
                <w:rFonts w:ascii="맑은 고딕" w:hAnsi="맑은 고딕" w:eastAsia="맑은 고딕"/>
                <w:sz w:val="20"/>
              </w:rPr>
              <w:t xml:space="preserve"> ]: </w:t>
            </w:r>
            <w:r>
              <w:rPr>
                <w:rFonts w:ascii="맑은 고딕" w:hAnsi="맑은 고딕" w:eastAsia="맑은 고딕"/>
                <w:b/>
                <w:sz w:val="20"/>
              </w:rPr>
              <w:t xml:space="preserve">n. a long written story usually about imaginary characters and events</w:t>
            </w:r>
          </w:p>
          <w:p>
            <w:pPr>
              <w:spacing w:before="0" w:after="20" w:line="276" w:lineRule="auto"/>
              <w:jc w:val="left"/>
            </w:pPr>
            <w:r>
              <w:rPr>
                <w:rFonts w:ascii="맑은 고딕" w:hAnsi="맑은 고딕" w:eastAsia="맑은 고딕"/>
                <w:sz w:val="20"/>
              </w:rPr>
              <w:t xml:space="preserve">ex)</w:t>
            </w:r>
          </w:p>
          <w:p>
            <w:pPr>
              <w:spacing w:before="0" w:after="20" w:line="276" w:lineRule="auto"/>
              <w:jc w:val="left"/>
            </w:pPr>
            <w:r>
              <w:rPr>
                <w:rFonts w:ascii="맑은 고딕" w:hAnsi="맑은 고딕" w:eastAsia="맑은 고딕"/>
                <w:sz w:val="20"/>
              </w:rPr>
              <w:t xml:space="preserve">1. Sci-fi (science-fiction)</w:t>
            </w:r>
          </w:p>
          <w:p>
            <w:pPr>
              <w:spacing w:before="0" w:after="20" w:line="276" w:lineRule="auto"/>
              <w:jc w:val="left"/>
            </w:pPr>
            <w:r>
              <w:rPr>
                <w:rFonts w:ascii="맑은 고딕" w:hAnsi="맑은 고딕" w:eastAsia="맑은 고딕"/>
                <w:sz w:val="20"/>
              </w:rPr>
              <w:t xml:space="preserve">2. Romance</w:t>
            </w:r>
          </w:p>
          <w:p>
            <w:pPr>
              <w:spacing w:before="0" w:after="20" w:line="276" w:lineRule="auto"/>
              <w:jc w:val="left"/>
            </w:pPr>
            <w:r>
              <w:rPr>
                <w:rFonts w:ascii="맑은 고딕" w:hAnsi="맑은 고딕" w:eastAsia="맑은 고딕"/>
                <w:sz w:val="20"/>
              </w:rPr>
              <w:t xml:space="preserve">3. mystery/detective fiction</w:t>
            </w:r>
          </w:p>
          <w:p>
            <w:pPr>
              <w:spacing w:before="0" w:after="20" w:line="276" w:lineRule="auto"/>
              <w:jc w:val="left"/>
            </w:pPr>
            <w:r>
              <w:rPr>
                <w:rFonts w:ascii="맑은 고딕" w:hAnsi="맑은 고딕" w:eastAsia="맑은 고딕"/>
                <w:sz w:val="20"/>
              </w:rPr>
              <w:t xml:space="preserve">4. Adventure</w:t>
            </w:r>
          </w:p>
          <w:p>
            <w:pPr>
              <w:spacing w:before="0" w:after="20" w:line="276" w:lineRule="auto"/>
              <w:jc w:val="left"/>
            </w:pPr>
            <w:r>
              <w:rPr>
                <w:rFonts w:ascii="맑은 고딕" w:hAnsi="맑은 고딕" w:eastAsia="맑은 고딕"/>
                <w:sz w:val="20"/>
              </w:rPr>
              <w:t xml:space="preserve">5. Historical fiction</w:t>
            </w:r>
          </w:p>
        </w:tc>
        <w:tc>
          <w:tcPr>
            <w:tcW w:w="400" w:type="dxa"/>
            <w:tcBorders>
              <w:top w:val="nil"/>
              <w:left w:val="nil"/>
              <w:bottom w:val="nil"/>
              <w:right w:val="nil"/>
            </w:tcBorders>
            <w:tcMar>
              <w:top w:w="50" w:type="dxa"/>
              <w:left w:w="100" w:type="dxa"/>
              <w:bottom w:w="50" w:type="dxa"/>
              <w:right w:w="100" w:type="dxa"/>
            </w:tcMar>
            <w:vAlign w:val="center"/>
          </w:tcPr>
          <w:p/>
        </w:tc>
        <w:tc>
          <w:tcPr>
            <w:tcW w:w="4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soft drink</w:t>
            </w:r>
            <w:r>
              <w:rPr>
                <w:rFonts w:ascii="맑은 고딕" w:hAnsi="맑은 고딕" w:eastAsia="맑은 고딕"/>
                <w:sz w:val="20"/>
              </w:rPr>
              <w:t xml:space="preserve"> ]: </w:t>
            </w:r>
            <w:r>
              <w:rPr>
                <w:rFonts w:ascii="맑은 고딕" w:hAnsi="맑은 고딕" w:eastAsia="맑은 고딕"/>
                <w:b/>
                <w:sz w:val="20"/>
              </w:rPr>
              <w:t xml:space="preserve">n.</w:t>
            </w:r>
          </w:p>
          <w:p>
            <w:pPr>
              <w:spacing w:before="0" w:after="20" w:line="276" w:lineRule="auto"/>
              <w:jc w:val="left"/>
            </w:pPr>
            <w:r>
              <w:rPr>
                <w:rFonts w:ascii="맑은 고딕" w:hAnsi="맑은 고딕" w:eastAsia="맑은 고딕"/>
                <w:sz w:val="20"/>
              </w:rPr>
              <w:t xml:space="preserve">a cold drink that is usually sweet, does not contain alcohol, and is often sold in bottles or cans</w:t>
            </w:r>
          </w:p>
          <w:p>
            <w:pPr>
              <w:spacing w:before="0" w:after="20" w:line="276" w:lineRule="auto"/>
              <w:jc w:val="left"/>
            </w:pPr>
          </w:p>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movie</w:t>
            </w:r>
            <w:r>
              <w:rPr>
                <w:rFonts w:ascii="맑은 고딕" w:hAnsi="맑은 고딕" w:eastAsia="맑은 고딕"/>
                <w:sz w:val="20"/>
              </w:rPr>
              <w:t xml:space="preserve"> ]: </w:t>
            </w:r>
            <w:r>
              <w:rPr>
                <w:rFonts w:ascii="맑은 고딕" w:hAnsi="맑은 고딕" w:eastAsia="맑은 고딕"/>
                <w:b/>
                <w:sz w:val="20"/>
              </w:rPr>
              <w:t xml:space="preserve">n.</w:t>
            </w:r>
          </w:p>
          <w:p>
            <w:pPr>
              <w:spacing w:before="0" w:after="20" w:line="276" w:lineRule="auto"/>
              <w:jc w:val="left"/>
            </w:pPr>
            <w:r>
              <w:rPr>
                <w:rFonts w:ascii="맑은 고딕" w:hAnsi="맑은 고딕" w:eastAsia="맑은 고딕"/>
                <w:sz w:val="20"/>
              </w:rPr>
              <w:t xml:space="preserve">a recording of moving images that tells a story and that people watch on a screen or television</w:t>
            </w:r>
          </w:p>
        </w:tc>
      </w:tr>
    </w:tbl>
    <w:p>
      <w:pPr>
        <w:pageBreakBefore/>
        <w:spacing w:before="0" w:after="50" w:line="276" w:lineRule="auto"/>
        <w:jc w:val="left"/>
      </w:pPr>
      <w:r>
        <w:rPr>
          <w:rFonts w:ascii="맑은 고딕" w:hAnsi="맑은 고딕" w:eastAsia="맑은 고딕"/>
          <w:sz w:val="21"/>
        </w:rPr>
        <w:t xml:space="preserve">4.</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magazines do you have?</w:t>
      </w:r>
    </w:p>
    <w:p>
      <w:pPr>
        <w:spacing w:before="0" w:after="50" w:line="276" w:lineRule="auto"/>
        <w:jc w:val="left"/>
      </w:pPr>
      <w:r>
        <w:rPr>
          <w:rFonts w:ascii="맑은 고딕" w:hAnsi="맑은 고딕" w:eastAsia="맑은 고딕"/>
          <w:sz w:val="21"/>
        </w:rPr>
        <w:t xml:space="preserve">G: We have </w:t>
      </w:r>
      <w:r>
        <w:rPr>
          <w:rFonts w:ascii="맑은 고딕" w:hAnsi="맑은 고딕" w:eastAsia="맑은 고딕"/>
          <w:b/>
          <w:color w:val="C00000"/>
          <w:sz w:val="21"/>
          <w:u w:val="single"/>
        </w:rPr>
        <w:t xml:space="preserve"> all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magazines.</w:t>
      </w:r>
    </w:p>
    <w:p>
      <w:pPr>
        <w:spacing w:before="0" w:after="50" w:line="276" w:lineRule="auto"/>
        <w:jc w:val="left"/>
      </w:pPr>
      <w:r>
        <w:rPr>
          <w:rFonts w:ascii="맑은 고딕" w:hAnsi="맑은 고딕" w:eastAsia="맑은 고딕"/>
          <w:sz w:val="21"/>
        </w:rPr>
        <w:t xml:space="preserve">B: I'm really interested in science. Can you recommend a science magazine </w:t>
      </w:r>
      <w:r>
        <w:rPr>
          <w:rFonts w:ascii="맑은 고딕" w:hAnsi="맑은 고딕" w:eastAsia="맑은 고딕"/>
          <w:b/>
          <w:color w:val="C00000"/>
          <w:sz w:val="21"/>
          <w:u w:val="single"/>
        </w:rPr>
        <w:t xml:space="preserve"> for </w:t>
      </w:r>
      <w:r>
        <w:rPr>
          <w:rFonts w:ascii="맑은 고딕" w:hAnsi="맑은 고딕" w:eastAsia="맑은 고딕"/>
          <w:sz w:val="21"/>
        </w:rPr>
        <w:t xml:space="preserve"> </w:t>
      </w:r>
      <w:r>
        <w:rPr>
          <w:rFonts w:ascii="맑은 고딕" w:hAnsi="맑은 고딕" w:eastAsia="맑은 고딕"/>
          <w:b/>
          <w:color w:val="C00000"/>
          <w:sz w:val="21"/>
          <w:u w:val="single"/>
        </w:rPr>
        <w:t xml:space="preserve"> me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G: </w:t>
      </w:r>
      <w:r>
        <w:rPr>
          <w:rFonts w:ascii="맑은 고딕" w:hAnsi="맑은 고딕" w:eastAsia="맑은 고딕"/>
          <w:b/>
          <w:color w:val="C00000"/>
          <w:sz w:val="21"/>
          <w:u w:val="single"/>
        </w:rPr>
        <w:t xml:space="preserve"> Sure </w:t>
      </w:r>
      <w:r>
        <w:rPr>
          <w:rFonts w:ascii="맑은 고딕" w:hAnsi="맑은 고딕" w:eastAsia="맑은 고딕"/>
          <w:sz w:val="21"/>
        </w:rPr>
        <w:t xml:space="preserve">. You'll love this one, Teen's Science.</w:t>
      </w:r>
    </w:p>
    <w:p>
      <w:pPr>
        <w:spacing w:before="160" w:after="60" w:line="276" w:lineRule="auto"/>
        <w:jc w:val="left"/>
      </w:pPr>
      <w:r>
        <w:rPr>
          <w:rFonts w:ascii="맑은 고딕" w:hAnsi="맑은 고딕" w:eastAsia="맑은 고딕"/>
          <w:b/>
          <w:sz w:val="22"/>
        </w:rPr>
        <w:t xml:space="preserve">C</w:t>
      </w:r>
    </w:p>
    <w:p>
      <w:pPr>
        <w:spacing w:before="0" w:after="50" w:line="276" w:lineRule="auto"/>
        <w:jc w:val="left"/>
      </w:pPr>
      <w:r>
        <w:rPr>
          <w:rFonts w:ascii="맑은 고딕" w:hAnsi="맑은 고딕" w:eastAsia="맑은 고딕"/>
          <w:sz w:val="21"/>
        </w:rPr>
        <w:t xml:space="preserve">G: Liam, can you please </w:t>
      </w:r>
      <w:r>
        <w:rPr>
          <w:rFonts w:ascii="맑은 고딕" w:hAnsi="맑은 고딕" w:eastAsia="맑은 고딕"/>
          <w:b/>
          <w:color w:val="C00000"/>
          <w:sz w:val="21"/>
          <w:u w:val="single"/>
        </w:rPr>
        <w:t xml:space="preserve"> help </w:t>
      </w:r>
      <w:r>
        <w:rPr>
          <w:rFonts w:ascii="맑은 고딕" w:hAnsi="맑은 고딕" w:eastAsia="맑은 고딕"/>
          <w:sz w:val="21"/>
        </w:rPr>
        <w:t xml:space="preserve"> </w:t>
      </w:r>
      <w:r>
        <w:rPr>
          <w:rFonts w:ascii="맑은 고딕" w:hAnsi="맑은 고딕" w:eastAsia="맑은 고딕"/>
          <w:b/>
          <w:color w:val="C00000"/>
          <w:sz w:val="21"/>
          <w:u w:val="single"/>
        </w:rPr>
        <w:t xml:space="preserve"> me </w:t>
      </w:r>
      <w:r>
        <w:rPr>
          <w:rFonts w:ascii="맑은 고딕" w:hAnsi="맑은 고딕" w:eastAsia="맑은 고딕"/>
          <w:sz w:val="21"/>
        </w:rPr>
        <w:t xml:space="preserve">? I need to find some books for my homework.</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kinds </w:t>
      </w:r>
      <w:r>
        <w:rPr>
          <w:rFonts w:ascii="맑은 고딕" w:hAnsi="맑은 고딕" w:eastAsia="맑은 고딕"/>
          <w:sz w:val="21"/>
        </w:rPr>
        <w:t xml:space="preserve"> </w:t>
      </w:r>
      <w:r>
        <w:rPr>
          <w:rFonts w:ascii="맑은 고딕" w:hAnsi="맑은 고딕" w:eastAsia="맑은 고딕"/>
          <w:b/>
          <w:color w:val="C00000"/>
          <w:sz w:val="21"/>
          <w:u w:val="single"/>
        </w:rPr>
        <w:t xml:space="preserve"> of </w:t>
      </w:r>
      <w:r>
        <w:rPr>
          <w:rFonts w:ascii="맑은 고딕" w:hAnsi="맑은 고딕" w:eastAsia="맑은 고딕"/>
          <w:sz w:val="21"/>
        </w:rPr>
        <w:t xml:space="preserve"> </w:t>
      </w:r>
      <w:r>
        <w:rPr>
          <w:rFonts w:ascii="맑은 고딕" w:hAnsi="맑은 고딕" w:eastAsia="맑은 고딕"/>
          <w:b/>
          <w:color w:val="C00000"/>
          <w:sz w:val="21"/>
          <w:u w:val="single"/>
        </w:rPr>
        <w:t xml:space="preserve"> books </w:t>
      </w:r>
      <w:r>
        <w:rPr>
          <w:rFonts w:ascii="맑은 고딕" w:hAnsi="맑은 고딕" w:eastAsia="맑은 고딕"/>
          <w:sz w:val="21"/>
        </w:rPr>
        <w:t xml:space="preserve"> are you looking for, Somi?</w:t>
      </w:r>
    </w:p>
    <w:p>
      <w:pPr>
        <w:spacing w:before="0" w:after="50" w:line="276" w:lineRule="auto"/>
        <w:jc w:val="left"/>
      </w:pPr>
      <w:r>
        <w:rPr>
          <w:rFonts w:ascii="맑은 고딕" w:hAnsi="맑은 고딕" w:eastAsia="맑은 고딕"/>
          <w:sz w:val="21"/>
        </w:rPr>
        <w:t xml:space="preserve">G: I'm looking for books on </w:t>
      </w:r>
      <w:r>
        <w:rPr>
          <w:rFonts w:ascii="맑은 고딕" w:hAnsi="맑은 고딕" w:eastAsia="맑은 고딕"/>
          <w:b/>
          <w:color w:val="C00000"/>
          <w:sz w:val="21"/>
          <w:u w:val="single"/>
        </w:rPr>
        <w:t xml:space="preserve"> famous </w:t>
      </w:r>
      <w:r>
        <w:rPr>
          <w:rFonts w:ascii="맑은 고딕" w:hAnsi="맑은 고딕" w:eastAsia="맑은 고딕"/>
          <w:sz w:val="21"/>
        </w:rPr>
        <w:t xml:space="preserve"> people who helped others. I need to write an </w:t>
      </w:r>
      <w:r>
        <w:rPr>
          <w:rFonts w:ascii="맑은 고딕" w:hAnsi="맑은 고딕" w:eastAsia="맑은 고딕"/>
          <w:b/>
          <w:color w:val="C00000"/>
          <w:sz w:val="21"/>
          <w:u w:val="single"/>
        </w:rPr>
        <w:t xml:space="preserve"> essay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Who </w:t>
      </w:r>
      <w:r>
        <w:rPr>
          <w:rFonts w:ascii="맑은 고딕" w:hAnsi="맑은 고딕" w:eastAsia="맑은 고딕"/>
          <w:sz w:val="21"/>
        </w:rPr>
        <w:t xml:space="preserve"> do you want to write about?</w:t>
      </w:r>
    </w:p>
    <w:p>
      <w:pPr>
        <w:spacing w:before="0" w:after="50" w:line="276" w:lineRule="auto"/>
        <w:jc w:val="left"/>
      </w:pPr>
      <w:r>
        <w:rPr>
          <w:rFonts w:ascii="맑은 고딕" w:hAnsi="맑은 고딕" w:eastAsia="맑은 고딕"/>
          <w:sz w:val="21"/>
        </w:rPr>
        <w:t xml:space="preserve">G: I was thinking about Dr. Schweitzer, but </w:t>
      </w:r>
      <w:r>
        <w:rPr>
          <w:rFonts w:ascii="맑은 고딕" w:hAnsi="맑은 고딕" w:eastAsia="맑은 고딕"/>
          <w:b/>
          <w:color w:val="C00000"/>
          <w:sz w:val="21"/>
          <w:u w:val="single"/>
        </w:rPr>
        <w:t xml:space="preserve"> can </w:t>
      </w:r>
      <w:r>
        <w:rPr>
          <w:rFonts w:ascii="맑은 고딕" w:hAnsi="맑은 고딕" w:eastAsia="맑은 고딕"/>
          <w:sz w:val="21"/>
        </w:rPr>
        <w:t xml:space="preserve"> </w:t>
      </w:r>
      <w:r>
        <w:rPr>
          <w:rFonts w:ascii="맑은 고딕" w:hAnsi="맑은 고딕" w:eastAsia="맑은 고딕"/>
          <w:b/>
          <w:color w:val="C00000"/>
          <w:sz w:val="21"/>
          <w:u w:val="single"/>
        </w:rPr>
        <w:t xml:space="preserve"> you </w:t>
      </w:r>
      <w:r>
        <w:rPr>
          <w:rFonts w:ascii="맑은 고딕" w:hAnsi="맑은 고딕" w:eastAsia="맑은 고딕"/>
          <w:sz w:val="21"/>
        </w:rPr>
        <w:t xml:space="preserve"> </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someone else for me?</w:t>
      </w:r>
    </w:p>
    <w:p>
      <w:pPr>
        <w:spacing w:before="0" w:after="50" w:line="276" w:lineRule="auto"/>
        <w:jc w:val="left"/>
      </w:pPr>
      <w:r>
        <w:rPr>
          <w:rFonts w:ascii="맑은 고딕" w:hAnsi="맑은 고딕" w:eastAsia="맑은 고딕"/>
          <w:sz w:val="21"/>
        </w:rPr>
        <w:t xml:space="preserve">B: </w:t>
      </w:r>
      <w:r>
        <w:rPr>
          <w:rFonts w:ascii="맑은 고딕" w:hAnsi="맑은 고딕" w:eastAsia="맑은 고딕"/>
          <w:b/>
          <w:color w:val="C00000"/>
          <w:sz w:val="21"/>
          <w:u w:val="single"/>
        </w:rPr>
        <w:t xml:space="preserve"> What </w:t>
      </w:r>
      <w:r>
        <w:rPr>
          <w:rFonts w:ascii="맑은 고딕" w:hAnsi="맑은 고딕" w:eastAsia="맑은 고딕"/>
          <w:sz w:val="21"/>
        </w:rPr>
        <w:t xml:space="preserve"> </w:t>
      </w:r>
      <w:r>
        <w:rPr>
          <w:rFonts w:ascii="맑은 고딕" w:hAnsi="맑은 고딕" w:eastAsia="맑은 고딕"/>
          <w:b/>
          <w:color w:val="C00000"/>
          <w:sz w:val="21"/>
          <w:u w:val="single"/>
        </w:rPr>
        <w:t xml:space="preserve"> about </w:t>
      </w:r>
      <w:r>
        <w:rPr>
          <w:rFonts w:ascii="맑은 고딕" w:hAnsi="맑은 고딕" w:eastAsia="맑은 고딕"/>
          <w:sz w:val="21"/>
        </w:rPr>
        <w:t xml:space="preserve"> Audrey Hepburn?</w:t>
      </w:r>
    </w:p>
    <w:p>
      <w:pPr>
        <w:spacing w:before="0" w:after="50" w:line="276" w:lineRule="auto"/>
        <w:jc w:val="left"/>
      </w:pPr>
      <w:r>
        <w:rPr>
          <w:rFonts w:ascii="맑은 고딕" w:hAnsi="맑은 고딕" w:eastAsia="맑은 고딕"/>
          <w:sz w:val="21"/>
        </w:rPr>
        <w:t xml:space="preserve">G: I know she was a famous </w:t>
      </w:r>
      <w:r>
        <w:rPr>
          <w:rFonts w:ascii="맑은 고딕" w:hAnsi="맑은 고딕" w:eastAsia="맑은 고딕"/>
          <w:b/>
          <w:color w:val="C00000"/>
          <w:sz w:val="21"/>
          <w:u w:val="single"/>
        </w:rPr>
        <w:t xml:space="preserve"> actor </w:t>
      </w:r>
      <w:r>
        <w:rPr>
          <w:rFonts w:ascii="맑은 고딕" w:hAnsi="맑은 고딕" w:eastAsia="맑은 고딕"/>
          <w:sz w:val="21"/>
        </w:rPr>
        <w:t xml:space="preserve">, but what did she do </w:t>
      </w:r>
      <w:r>
        <w:rPr>
          <w:rFonts w:ascii="맑은 고딕" w:hAnsi="맑은 고딕" w:eastAsia="맑은 고딕"/>
          <w:b/>
          <w:color w:val="C00000"/>
          <w:sz w:val="21"/>
          <w:u w:val="single"/>
        </w:rPr>
        <w:t xml:space="preserve"> to </w:t>
      </w:r>
      <w:r>
        <w:rPr>
          <w:rFonts w:ascii="맑은 고딕" w:hAnsi="맑은 고딕" w:eastAsia="맑은 고딕"/>
          <w:sz w:val="21"/>
        </w:rPr>
        <w:t xml:space="preserve"> </w:t>
      </w:r>
      <w:r>
        <w:rPr>
          <w:rFonts w:ascii="맑은 고딕" w:hAnsi="맑은 고딕" w:eastAsia="맑은 고딕"/>
          <w:b/>
          <w:color w:val="C00000"/>
          <w:sz w:val="21"/>
          <w:u w:val="single"/>
        </w:rPr>
        <w:t xml:space="preserve"> help </w:t>
      </w:r>
      <w:r>
        <w:rPr>
          <w:rFonts w:ascii="맑은 고딕" w:hAnsi="맑은 고딕" w:eastAsia="맑은 고딕"/>
          <w:sz w:val="21"/>
        </w:rPr>
        <w:t xml:space="preserve"> </w:t>
      </w:r>
      <w:r>
        <w:rPr>
          <w:rFonts w:ascii="맑은 고딕" w:hAnsi="맑은 고딕" w:eastAsia="맑은 고딕"/>
          <w:b/>
          <w:color w:val="C00000"/>
          <w:sz w:val="21"/>
          <w:u w:val="single"/>
        </w:rPr>
        <w:t xml:space="preserve"> others </w:t>
      </w:r>
      <w:r>
        <w:rPr>
          <w:rFonts w:ascii="맑은 고딕" w:hAnsi="맑은 고딕" w:eastAsia="맑은 고딕"/>
          <w:sz w:val="21"/>
        </w:rPr>
        <w:t xml:space="preserve">?</w:t>
      </w:r>
    </w:p>
    <w:p>
      <w:pPr>
        <w:spacing w:before="0" w:after="50" w:line="276" w:lineRule="auto"/>
        <w:jc w:val="left"/>
      </w:pPr>
      <w:r>
        <w:rPr>
          <w:rFonts w:ascii="맑은 고딕" w:hAnsi="맑은 고딕" w:eastAsia="맑은 고딕"/>
          <w:sz w:val="21"/>
        </w:rPr>
        <w:t xml:space="preserve">B: She did a lot of </w:t>
      </w:r>
      <w:r>
        <w:rPr>
          <w:rFonts w:ascii="맑은 고딕" w:hAnsi="맑은 고딕" w:eastAsia="맑은 고딕"/>
          <w:b/>
          <w:color w:val="C00000"/>
          <w:sz w:val="21"/>
          <w:u w:val="single"/>
        </w:rPr>
        <w:t xml:space="preserve"> volunteer </w:t>
      </w:r>
      <w:r>
        <w:rPr>
          <w:rFonts w:ascii="맑은 고딕" w:hAnsi="맑은 고딕" w:eastAsia="맑은 고딕"/>
          <w:sz w:val="21"/>
        </w:rPr>
        <w:t xml:space="preserve"> </w:t>
      </w:r>
      <w:r>
        <w:rPr>
          <w:rFonts w:ascii="맑은 고딕" w:hAnsi="맑은 고딕" w:eastAsia="맑은 고딕"/>
          <w:b/>
          <w:color w:val="C00000"/>
          <w:sz w:val="21"/>
          <w:u w:val="single"/>
        </w:rPr>
        <w:t xml:space="preserve"> work </w:t>
      </w:r>
      <w:r>
        <w:rPr>
          <w:rFonts w:ascii="맑은 고딕" w:hAnsi="맑은 고딕" w:eastAsia="맑은 고딕"/>
          <w:sz w:val="21"/>
        </w:rPr>
        <w:t xml:space="preserve">, especially for children.</w:t>
      </w:r>
    </w:p>
    <w:p>
      <w:pPr>
        <w:spacing w:before="0" w:after="50" w:line="276" w:lineRule="auto"/>
        <w:jc w:val="left"/>
      </w:pPr>
      <w:r>
        <w:rPr>
          <w:rFonts w:ascii="맑은 고딕" w:hAnsi="맑은 고딕" w:eastAsia="맑은 고딕"/>
          <w:sz w:val="21"/>
        </w:rPr>
        <w:t xml:space="preserve">G: Really? Then, I can write about her. Thank you!</w:t>
      </w:r>
    </w:p>
    <w:p>
      <w:pPr>
        <w:spacing w:before="200" w:after="80" w:line="276" w:lineRule="auto"/>
        <w:jc w:val="left"/>
      </w:pPr>
      <w:r>
        <w:rPr>
          <w:rFonts w:ascii="맑은 고딕" w:hAnsi="맑은 고딕" w:eastAsia="맑은 고딕"/>
          <w:b/>
          <w:sz w:val="20"/>
        </w:rPr>
        <w:t xml:space="preserve">★위 C대화 내용을 한글과 영어로 요약해 보시오.</w:t>
      </w:r>
    </w:p>
    <w:tbl>
      <w:tblPr>
        <w:tblOverlap w:val="never"/>
        <w:tblW w:w="10200" w:type="dxa"/>
        <w:jc w:val="center"/>
        <w:tblLayout w:type="fixed"/>
      </w:tblPr>
      <w:tblGrid>
        <w:gridCol w:w="1900"/>
        <w:gridCol w:w="8300"/>
      </w:tblGrid>
      <w:tr>
        <w:trPr>
          <w:trHeight w:val="1300" w:hRule="atLeast"/>
        </w:trPr>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Korean</w:t>
            </w:r>
          </w:p>
        </w:tc>
        <w:tc>
          <w:tcPr>
            <w:tcW w:w="8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소미는 에세이를 쓰기 위해 Liam에게 책을 찾는 것을 도와 달라고 부탁했다. 소미는 다른 사람들을 도운 유명인에 관한 책을 찾고 있었고, Schweitzer 박사를 생각하고 있었다. Liam은 Audrey Hepburn을 추천했다. Hepburn은 특히 아이들을 위해 많은 자원봉사를 했기 때문에, 소미는 그녀에 대해 쓰기로 했다.</w:t>
            </w:r>
          </w:p>
        </w:tc>
      </w:tr>
      <w:tr>
        <w:trPr>
          <w:trHeight w:val="1300" w:hRule="atLeast"/>
        </w:trPr>
        <w:tc>
          <w:tcPr>
            <w:tcW w:w="1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English</w:t>
            </w:r>
          </w:p>
        </w:tc>
        <w:tc>
          <w:tcPr>
            <w:tcW w:w="8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color w:val="C00000"/>
                <w:sz w:val="20"/>
              </w:rPr>
              <w:t xml:space="preserve">Somi asked Liam to help her find some books for her essay. She was looking for books on famous people who helped others, and she was thinking about Dr. Schweitzer. Liam recommended Audrey Hepburn, who did a lot of volunteer work, especially for children. So Somi decided to write about her.</w:t>
            </w:r>
          </w:p>
        </w:tc>
      </w:tr>
    </w:tbl>
    <w:p>
      <w:pPr>
        <w:spacing w:before="200" w:after="60" w:line="276" w:lineRule="auto"/>
        <w:jc w:val="left"/>
      </w:pPr>
      <w:r>
        <w:rPr>
          <w:rFonts w:ascii="맑은 고딕" w:hAnsi="맑은 고딕" w:eastAsia="맑은 고딕"/>
          <w:b/>
          <w:sz w:val="21"/>
        </w:rPr>
        <w:t xml:space="preserve">Listen Up</w:t>
      </w:r>
    </w:p>
    <w:tbl>
      <w:tblPr>
        <w:tblOverlap w:val="never"/>
        <w:tblW w:w="10200" w:type="dxa"/>
        <w:jc w:val="center"/>
        <w:tblLayout w:type="fixed"/>
      </w:tblPr>
      <w:tblGrid>
        <w:gridCol w:w="10200"/>
      </w:tblGrid>
      <w:t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W: Hello, everyone. The movie I'm going to ①</w:t>
            </w:r>
            <w:r>
              <w:rPr>
                <w:rFonts w:ascii="맑은 고딕" w:hAnsi="맑은 고딕" w:eastAsia="맑은 고딕"/>
                <w:b/>
                <w:color w:val="C00000"/>
                <w:sz w:val="21"/>
                <w:u w:val="single"/>
              </w:rPr>
              <w:t xml:space="preserve"> introduce </w:t>
            </w:r>
            <w:r>
              <w:rPr>
                <w:rFonts w:ascii="맑은 고딕" w:hAnsi="맑은 고딕" w:eastAsia="맑은 고딕"/>
                <w:sz w:val="21"/>
              </w:rPr>
              <w:t xml:space="preserve"> today is The Song of Love. It's a movie about a ②</w:t>
            </w:r>
            <w:r>
              <w:rPr>
                <w:rFonts w:ascii="맑은 고딕" w:hAnsi="맑은 고딕" w:eastAsia="맑은 고딕"/>
                <w:b/>
                <w:color w:val="C00000"/>
                <w:sz w:val="21"/>
                <w:u w:val="single"/>
              </w:rPr>
              <w:t xml:space="preserve"> pianist </w:t>
            </w:r>
            <w:r>
              <w:rPr>
                <w:rFonts w:ascii="맑은 고딕" w:hAnsi="맑은 고딕" w:eastAsia="맑은 고딕"/>
                <w:sz w:val="21"/>
              </w:rPr>
              <w:t xml:space="preserve"> who loses his love for ③</w:t>
            </w:r>
            <w:r>
              <w:rPr>
                <w:rFonts w:ascii="맑은 고딕" w:hAnsi="맑은 고딕" w:eastAsia="맑은 고딕"/>
                <w:b/>
                <w:color w:val="C00000"/>
                <w:sz w:val="21"/>
                <w:u w:val="single"/>
              </w:rPr>
              <w:t xml:space="preserve"> music </w:t>
            </w:r>
            <w:r>
              <w:rPr>
                <w:rFonts w:ascii="맑은 고딕" w:hAnsi="맑은 고딕" w:eastAsia="맑은 고딕"/>
                <w:sz w:val="21"/>
              </w:rPr>
              <w:t xml:space="preserve">. He moves to a small town for a new start. There, he begins ④</w:t>
            </w:r>
            <w:r>
              <w:rPr>
                <w:rFonts w:ascii="맑은 고딕" w:hAnsi="맑은 고딕" w:eastAsia="맑은 고딕"/>
                <w:b/>
                <w:color w:val="C00000"/>
                <w:sz w:val="21"/>
                <w:u w:val="single"/>
              </w:rPr>
              <w:t xml:space="preserve"> teaching </w:t>
            </w:r>
            <w:r>
              <w:rPr>
                <w:rFonts w:ascii="맑은 고딕" w:hAnsi="맑은 고딕" w:eastAsia="맑은 고딕"/>
                <w:sz w:val="21"/>
              </w:rPr>
              <w:t xml:space="preserve"> music to ⑤</w:t>
            </w:r>
            <w:r>
              <w:rPr>
                <w:rFonts w:ascii="맑은 고딕" w:hAnsi="맑은 고딕" w:eastAsia="맑은 고딕"/>
                <w:b/>
                <w:color w:val="C00000"/>
                <w:sz w:val="21"/>
                <w:u w:val="single"/>
              </w:rPr>
              <w:t xml:space="preserve"> children </w:t>
            </w:r>
            <w:r>
              <w:rPr>
                <w:rFonts w:ascii="맑은 고딕" w:hAnsi="맑은 고딕" w:eastAsia="맑은 고딕"/>
                <w:sz w:val="21"/>
              </w:rPr>
              <w:t xml:space="preserve"> and finds his love for ⑥</w:t>
            </w:r>
            <w:r>
              <w:rPr>
                <w:rFonts w:ascii="맑은 고딕" w:hAnsi="맑은 고딕" w:eastAsia="맑은 고딕"/>
                <w:b/>
                <w:color w:val="C00000"/>
                <w:sz w:val="21"/>
                <w:u w:val="single"/>
              </w:rPr>
              <w:t xml:space="preserve"> music </w:t>
            </w:r>
            <w:r>
              <w:rPr>
                <w:rFonts w:ascii="맑은 고딕" w:hAnsi="맑은 고딕" w:eastAsia="맑은 고딕"/>
                <w:sz w:val="21"/>
              </w:rPr>
              <w:t xml:space="preserve"> again. This movie has great music and a ⑦</w:t>
            </w:r>
            <w:r>
              <w:rPr>
                <w:rFonts w:ascii="맑은 고딕" w:hAnsi="맑은 고딕" w:eastAsia="맑은 고딕"/>
                <w:b/>
                <w:color w:val="C00000"/>
                <w:sz w:val="21"/>
                <w:u w:val="single"/>
              </w:rPr>
              <w:t xml:space="preserve"> touching </w:t>
            </w:r>
            <w:r>
              <w:rPr>
                <w:rFonts w:ascii="맑은 고딕" w:hAnsi="맑은 고딕" w:eastAsia="맑은 고딕"/>
                <w:sz w:val="21"/>
              </w:rPr>
              <w:t xml:space="preserve"> story, so I strongly ⑧</w:t>
            </w:r>
            <w:r>
              <w:rPr>
                <w:rFonts w:ascii="맑은 고딕" w:hAnsi="맑은 고딕" w:eastAsia="맑은 고딕"/>
                <w:b/>
                <w:color w:val="C00000"/>
                <w:sz w:val="21"/>
                <w:u w:val="single"/>
              </w:rPr>
              <w:t xml:space="preserve"> recommend </w:t>
            </w:r>
            <w:r>
              <w:rPr>
                <w:rFonts w:ascii="맑은 고딕" w:hAnsi="맑은 고딕" w:eastAsia="맑은 고딕"/>
                <w:sz w:val="21"/>
              </w:rPr>
              <w:t xml:space="preserve"> it.</w:t>
            </w:r>
          </w:p>
        </w:tc>
      </w:tr>
    </w:tbl>
    <w:p>
      <w:pPr>
        <w:pageBreakBefore/>
        <w:shd w:val="clear" w:color="auto" w:fill="DDEBF7"/>
        <w:spacing w:before="0" w:after="120" w:line="276" w:lineRule="auto"/>
        <w:jc w:val="left"/>
      </w:pPr>
      <w:r>
        <w:rPr>
          <w:rFonts w:ascii="맑은 고딕" w:hAnsi="맑은 고딕" w:eastAsia="맑은 고딕"/>
          <w:b/>
          <w:sz w:val="32"/>
        </w:rPr>
        <w:t xml:space="preserve">Part 4. 어법</w:t>
      </w:r>
    </w:p>
    <w:tbl>
      <w:tblPr>
        <w:tblOverlap w:val="never"/>
        <w:tblW w:w="10200" w:type="dxa"/>
        <w:jc w:val="center"/>
        <w:tblLayout w:type="fixed"/>
      </w:tblPr>
      <w:tblGrid>
        <w:gridCol w:w="1900"/>
        <w:gridCol w:w="5100"/>
        <w:gridCol w:w="3200"/>
      </w:tblGrid>
      <w:tr>
        <w:trPr>
          <w:trHeight w:val="420" w:hRule="atLeast"/>
        </w:trPr>
        <w:tc>
          <w:tcPr>
            <w:tcW w:w="19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5-③</w:t>
            </w: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Lesson 5</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2학년 __</w:t>
            </w:r>
            <w:r>
              <w:rPr>
                <w:rFonts w:ascii="맑은 고딕" w:hAnsi="맑은 고딕" w:eastAsia="맑은 고딕"/>
                <w:b/>
                <w:sz w:val="20"/>
                <w:u w:val="single"/>
              </w:rPr>
              <w:t xml:space="preserve">반 </w:t>
            </w:r>
            <w:r>
              <w:rPr>
                <w:rFonts w:ascii="맑은 고딕" w:hAnsi="맑은 고딕" w:eastAsia="맑은 고딕"/>
                <w:b/>
                <w:sz w:val="20"/>
              </w:rPr>
              <w:t xml:space="preserve">__번</w:t>
            </w:r>
          </w:p>
        </w:tc>
      </w:tr>
      <w:tr>
        <w:trPr>
          <w:trHeight w:val="420" w:hRule="atLeast"/>
        </w:trPr>
        <w:tc>
          <w:tcPr>
            <w:tcW w:w="19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Grammar - 관계대명사</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이름 :</w:t>
            </w:r>
          </w:p>
        </w:tc>
      </w:tr>
    </w:tbl>
    <w:p>
      <w:pPr>
        <w:spacing w:before="0" w:after="40"/>
      </w:pPr>
    </w:p>
    <w:p>
      <w:pPr>
        <w:spacing w:before="0" w:after="40" w:line="276" w:lineRule="auto"/>
        <w:jc w:val="left"/>
      </w:pPr>
      <w:r>
        <w:rPr>
          <w:rFonts w:ascii="맑은 고딕" w:hAnsi="맑은 고딕" w:eastAsia="맑은 고딕"/>
          <w:b/>
          <w:sz w:val="24"/>
        </w:rPr>
        <w:t xml:space="preserve">★ 목적격 관계대명사 (relative clause)</w:t>
      </w:r>
    </w:p>
    <w:p>
      <w:pPr>
        <w:spacing w:before="0" w:after="40" w:line="276" w:lineRule="auto"/>
        <w:jc w:val="left"/>
      </w:pPr>
      <w:r>
        <w:rPr>
          <w:rFonts w:ascii="맑은 고딕" w:hAnsi="맑은 고딕" w:eastAsia="맑은 고딕"/>
          <w:b/>
          <w:sz w:val="21"/>
        </w:rPr>
        <w:t xml:space="preserve">1. 역할 :</w:t>
      </w:r>
      <w:r>
        <w:rPr>
          <w:rFonts w:ascii="맑은 고딕" w:hAnsi="맑은 고딕" w:eastAsia="맑은 고딕"/>
          <w:sz w:val="21"/>
        </w:rPr>
        <w:t xml:space="preserve"> 목적격 관계대명사는 관계대명사절에서 </w:t>
      </w:r>
      <w:r>
        <w:rPr>
          <w:rFonts w:ascii="맑은 고딕" w:hAnsi="맑은 고딕" w:eastAsia="맑은 고딕"/>
          <w:b/>
          <w:color w:val="C00000"/>
          <w:sz w:val="21"/>
          <w:u w:val="single"/>
        </w:rPr>
        <w:t xml:space="preserve"> 목적어 </w:t>
      </w:r>
      <w:r>
        <w:rPr>
          <w:rFonts w:ascii="맑은 고딕" w:hAnsi="맑은 고딕" w:eastAsia="맑은 고딕"/>
          <w:sz w:val="21"/>
        </w:rPr>
        <w:t xml:space="preserve"> 역할을 하며, 선행사를 꾸며 준다.</w:t>
      </w:r>
    </w:p>
    <w:p>
      <w:pPr>
        <w:spacing w:before="0" w:after="40" w:line="276" w:lineRule="auto"/>
        <w:ind w:left="500"/>
        <w:jc w:val="left"/>
      </w:pPr>
      <w:r>
        <w:rPr>
          <w:rFonts w:ascii="맑은 고딕" w:hAnsi="맑은 고딕" w:eastAsia="맑은 고딕"/>
          <w:sz w:val="20"/>
        </w:rPr>
        <w:t xml:space="preserve">목적격 관계대명사 뒤에는 </w:t>
      </w:r>
      <w:r>
        <w:rPr>
          <w:rFonts w:ascii="맑은 고딕" w:hAnsi="맑은 고딕" w:eastAsia="맑은 고딕"/>
          <w:b/>
          <w:color w:val="C00000"/>
          <w:sz w:val="20"/>
          <w:u w:val="single"/>
        </w:rPr>
        <w:t xml:space="preserve"> 주어+동사 </w:t>
      </w:r>
      <w:r>
        <w:rPr>
          <w:rFonts w:ascii="맑은 고딕" w:hAnsi="맑은 고딕" w:eastAsia="맑은 고딕"/>
          <w:sz w:val="20"/>
        </w:rPr>
        <w:t xml:space="preserve">가 오며, 목적격 관계대명사는 </w:t>
      </w:r>
      <w:r>
        <w:rPr>
          <w:rFonts w:ascii="맑은 고딕" w:hAnsi="맑은 고딕" w:eastAsia="맑은 고딕"/>
          <w:b/>
          <w:color w:val="C00000"/>
          <w:sz w:val="20"/>
          <w:u w:val="single"/>
        </w:rPr>
        <w:t xml:space="preserve"> 생략 </w:t>
      </w:r>
      <w:r>
        <w:rPr>
          <w:rFonts w:ascii="맑은 고딕" w:hAnsi="맑은 고딕" w:eastAsia="맑은 고딕"/>
          <w:sz w:val="20"/>
        </w:rPr>
        <w:t xml:space="preserve"> 할 수 있다. (주격 관계대명사와 구분)</w:t>
      </w:r>
    </w:p>
    <w:tbl>
      <w:tblPr>
        <w:tblOverlap w:val="never"/>
        <w:tblW w:w="9000" w:type="dxa"/>
        <w:jc w:val="center"/>
        <w:tblLayout w:type="fixed"/>
      </w:tblPr>
      <w:tblGrid>
        <w:gridCol w:w="9000"/>
      </w:tblGrid>
      <w:tr>
        <w:tc>
          <w:tcPr>
            <w:tcW w:w="90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 동일인 ────────┐</w:t>
            </w:r>
          </w:p>
          <w:p>
            <w:pPr>
              <w:spacing w:before="0" w:after="20" w:line="276" w:lineRule="auto"/>
              <w:jc w:val="left"/>
            </w:pPr>
            <w:r>
              <w:rPr>
                <w:rFonts w:ascii="맑은 고딕" w:hAnsi="맑은 고딕" w:eastAsia="맑은 고딕"/>
                <w:sz w:val="20"/>
              </w:rPr>
              <w:t xml:space="preserve">Jane is </w:t>
            </w:r>
            <w:r>
              <w:rPr>
                <w:rFonts w:ascii="맑은 고딕" w:hAnsi="맑은 고딕" w:eastAsia="맑은 고딕"/>
                <w:b/>
                <w:sz w:val="20"/>
                <w:u w:val="single"/>
              </w:rPr>
              <w:t xml:space="preserve">the girl</w:t>
            </w:r>
            <w:r>
              <w:rPr>
                <w:rFonts w:ascii="맑은 고딕" w:hAnsi="맑은 고딕" w:eastAsia="맑은 고딕"/>
                <w:sz w:val="20"/>
              </w:rPr>
              <w:t xml:space="preserve">.     +  Peter met </w:t>
            </w:r>
            <w:r>
              <w:rPr>
                <w:rFonts w:ascii="맑은 고딕" w:hAnsi="맑은 고딕" w:eastAsia="맑은 고딕"/>
                <w:b/>
                <w:sz w:val="20"/>
                <w:u w:val="single"/>
              </w:rPr>
              <w:t xml:space="preserve">her</w:t>
            </w:r>
            <w:r>
              <w:rPr>
                <w:rFonts w:ascii="맑은 고딕" w:hAnsi="맑은 고딕" w:eastAsia="맑은 고딕"/>
                <w:sz w:val="20"/>
              </w:rPr>
              <w:t xml:space="preserve"> in the park.</w:t>
            </w:r>
          </w:p>
          <w:p>
            <w:pPr>
              <w:spacing w:before="0" w:after="20" w:line="276" w:lineRule="auto"/>
              <w:jc w:val="left"/>
            </w:pPr>
            <w:r>
              <w:rPr>
                <w:rFonts w:ascii="맑은 고딕" w:hAnsi="맑은 고딕" w:eastAsia="맑은 고딕"/>
                <w:sz w:val="20"/>
              </w:rPr>
              <w:t xml:space="preserve">              선행사                               목적어</w:t>
            </w:r>
          </w:p>
          <w:p>
            <w:pPr>
              <w:spacing w:before="0" w:after="20" w:line="276" w:lineRule="auto"/>
              <w:jc w:val="left"/>
            </w:pPr>
            <w:r>
              <w:rPr>
                <w:rFonts w:ascii="맑은 고딕" w:hAnsi="맑은 고딕" w:eastAsia="맑은 고딕"/>
                <w:sz w:val="20"/>
              </w:rPr>
              <w:t xml:space="preserve">→ Jane is </w:t>
            </w:r>
            <w:r>
              <w:rPr>
                <w:rFonts w:ascii="맑은 고딕" w:hAnsi="맑은 고딕" w:eastAsia="맑은 고딕"/>
                <w:b/>
                <w:sz w:val="20"/>
                <w:u w:val="single"/>
              </w:rPr>
              <w:t xml:space="preserve">the girl</w:t>
            </w:r>
            <w:r>
              <w:rPr>
                <w:rFonts w:ascii="맑은 고딕" w:hAnsi="맑은 고딕" w:eastAsia="맑은 고딕"/>
                <w:sz w:val="20"/>
              </w:rPr>
              <w:t xml:space="preserve"> [ </w:t>
            </w:r>
            <w:r>
              <w:rPr>
                <w:rFonts w:ascii="맑은 고딕" w:hAnsi="맑은 고딕" w:eastAsia="맑은 고딕"/>
                <w:sz w:val="20"/>
                <w:u w:val="single"/>
              </w:rPr>
              <w:t xml:space="preserve">whom</w:t>
            </w:r>
            <w:r>
              <w:rPr>
                <w:rFonts w:ascii="맑은 고딕" w:hAnsi="맑은 고딕" w:eastAsia="맑은 고딕"/>
                <w:sz w:val="20"/>
              </w:rPr>
              <w:t xml:space="preserve"> Peter met in the park. ] → </w:t>
            </w:r>
            <w:r>
              <w:rPr>
                <w:rFonts w:ascii="맑은 고딕" w:hAnsi="맑은 고딕" w:eastAsia="맑은 고딕"/>
                <w:b/>
                <w:sz w:val="20"/>
              </w:rPr>
              <w:t xml:space="preserve">관계대명사절</w:t>
            </w:r>
          </w:p>
          <w:p>
            <w:pPr>
              <w:spacing w:before="0" w:after="20" w:line="276" w:lineRule="auto"/>
              <w:jc w:val="left"/>
            </w:pPr>
            <w:r>
              <w:rPr>
                <w:rFonts w:ascii="맑은 고딕" w:hAnsi="맑은 고딕" w:eastAsia="맑은 고딕"/>
                <w:sz w:val="20"/>
              </w:rPr>
              <w:t xml:space="preserve">Jane은 그 소녀이다.    Peter가 공원에서 만난   :  </w:t>
            </w:r>
            <w:r>
              <w:rPr>
                <w:rFonts w:ascii="맑은 고딕" w:hAnsi="맑은 고딕" w:eastAsia="맑은 고딕"/>
                <w:b/>
                <w:color w:val="C00000"/>
                <w:sz w:val="20"/>
                <w:u w:val="single"/>
              </w:rPr>
              <w:t xml:space="preserve"> 명사 </w:t>
            </w:r>
            <w:r>
              <w:rPr>
                <w:rFonts w:ascii="맑은 고딕" w:hAnsi="맑은 고딕" w:eastAsia="맑은 고딕"/>
                <w:sz w:val="20"/>
              </w:rPr>
              <w:t xml:space="preserve">를 꾸며주는 </w:t>
            </w:r>
            <w:r>
              <w:rPr>
                <w:rFonts w:ascii="맑은 고딕" w:hAnsi="맑은 고딕" w:eastAsia="맑은 고딕"/>
                <w:b/>
                <w:color w:val="C00000"/>
                <w:sz w:val="20"/>
                <w:u w:val="single"/>
              </w:rPr>
              <w:t xml:space="preserve"> 형용사 </w:t>
            </w:r>
            <w:r>
              <w:rPr>
                <w:rFonts w:ascii="맑은 고딕" w:hAnsi="맑은 고딕" w:eastAsia="맑은 고딕"/>
                <w:sz w:val="20"/>
              </w:rPr>
              <w:t xml:space="preserve">절</w:t>
            </w:r>
          </w:p>
          <w:p>
            <w:pPr>
              <w:spacing w:before="0" w:after="20" w:line="276" w:lineRule="auto"/>
              <w:jc w:val="left"/>
            </w:pPr>
            <w:r>
              <w:rPr>
                <w:rFonts w:ascii="맑은 고딕" w:hAnsi="맑은 고딕" w:eastAsia="맑은 고딕"/>
                <w:sz w:val="20"/>
              </w:rPr>
              <w:t xml:space="preserve">                                   └→ </w:t>
            </w:r>
            <w:r>
              <w:rPr>
                <w:rFonts w:ascii="맑은 고딕" w:hAnsi="맑은 고딕" w:eastAsia="맑은 고딕"/>
                <w:b/>
                <w:color w:val="C00000"/>
                <w:sz w:val="20"/>
                <w:u w:val="single"/>
              </w:rPr>
              <w:t xml:space="preserve"> the girl </w:t>
            </w:r>
          </w:p>
          <w:p>
            <w:pPr>
              <w:spacing w:before="0" w:after="20" w:line="276" w:lineRule="auto"/>
              <w:jc w:val="left"/>
            </w:pPr>
            <w:r>
              <w:rPr>
                <w:rFonts w:ascii="맑은 고딕" w:hAnsi="맑은 고딕" w:eastAsia="맑은 고딕"/>
                <w:sz w:val="20"/>
              </w:rPr>
              <w:t xml:space="preserve">      └→ </w:t>
            </w:r>
            <w:r>
              <w:rPr>
                <w:rFonts w:ascii="맑은 고딕" w:hAnsi="맑은 고딕" w:eastAsia="맑은 고딕"/>
                <w:b/>
                <w:color w:val="C00000"/>
                <w:sz w:val="20"/>
                <w:u w:val="single"/>
              </w:rPr>
              <w:t xml:space="preserve"> 선행사 </w:t>
            </w:r>
            <w:r>
              <w:rPr>
                <w:rFonts w:ascii="맑은 고딕" w:hAnsi="맑은 고딕" w:eastAsia="맑은 고딕"/>
                <w:sz w:val="20"/>
              </w:rPr>
              <w:t xml:space="preserve"> : 관계대명사가 이끄는 절의 수식을 받는 </w:t>
            </w:r>
            <w:r>
              <w:rPr>
                <w:rFonts w:ascii="맑은 고딕" w:hAnsi="맑은 고딕" w:eastAsia="맑은 고딕"/>
                <w:b/>
                <w:color w:val="C00000"/>
                <w:sz w:val="20"/>
                <w:u w:val="single"/>
              </w:rPr>
              <w:t xml:space="preserve"> 명사 </w:t>
            </w:r>
          </w:p>
        </w:tc>
      </w:tr>
    </w:tbl>
    <w:p>
      <w:pPr>
        <w:spacing w:before="0" w:after="40"/>
      </w:pPr>
    </w:p>
    <w:p>
      <w:pPr>
        <w:spacing w:before="0" w:after="40" w:line="276" w:lineRule="auto"/>
        <w:ind w:left="300"/>
        <w:jc w:val="left"/>
      </w:pPr>
      <w:r>
        <w:rPr>
          <w:rFonts w:ascii="맑은 고딕" w:hAnsi="맑은 고딕" w:eastAsia="맑은 고딕"/>
          <w:sz w:val="20"/>
        </w:rPr>
        <w:t xml:space="preserve">cf. 주격 관계대명사와 비교: I like the bird which is sitting on the bench.</w:t>
      </w:r>
    </w:p>
    <w:p>
      <w:pPr>
        <w:spacing w:before="0" w:after="40" w:line="276" w:lineRule="auto"/>
        <w:ind w:left="400"/>
        <w:jc w:val="left"/>
      </w:pPr>
      <w:r>
        <w:rPr>
          <w:rFonts w:ascii="맑은 고딕" w:hAnsi="맑은 고딕" w:eastAsia="맑은 고딕"/>
          <w:sz w:val="20"/>
        </w:rPr>
        <w:t xml:space="preserve">→ 주격관계대명사 which 단독 생략 ( 가능 / </w:t>
      </w:r>
      <w:r>
        <w:rPr>
          <w:rFonts w:ascii="맑은 고딕" w:hAnsi="맑은 고딕" w:eastAsia="맑은 고딕"/>
          <w:b/>
          <w:color w:val="C00000"/>
          <w:sz w:val="20"/>
        </w:rPr>
        <w:t xml:space="preserve">불가능</w:t>
      </w:r>
      <w:r>
        <w:rPr>
          <w:rFonts w:ascii="맑은 고딕" w:hAnsi="맑은 고딕" w:eastAsia="맑은 고딕"/>
          <w:sz w:val="20"/>
        </w:rPr>
        <w:t xml:space="preserve"> ) , be+주격 관계대명사는 생략 ( </w:t>
      </w:r>
      <w:r>
        <w:rPr>
          <w:rFonts w:ascii="맑은 고딕" w:hAnsi="맑은 고딕" w:eastAsia="맑은 고딕"/>
          <w:b/>
          <w:color w:val="C00000"/>
          <w:sz w:val="20"/>
        </w:rPr>
        <w:t xml:space="preserve">가능</w:t>
      </w:r>
      <w:r>
        <w:rPr>
          <w:rFonts w:ascii="맑은 고딕" w:hAnsi="맑은 고딕" w:eastAsia="맑은 고딕"/>
          <w:sz w:val="20"/>
        </w:rPr>
        <w:t xml:space="preserve"> / 불가능 )</w:t>
      </w:r>
    </w:p>
    <w:p>
      <w:pPr>
        <w:spacing w:before="0" w:after="80"/>
      </w:pPr>
    </w:p>
    <w:p>
      <w:pPr>
        <w:spacing w:before="0" w:after="40" w:line="276" w:lineRule="auto"/>
        <w:jc w:val="left"/>
      </w:pPr>
      <w:r>
        <w:rPr>
          <w:rFonts w:ascii="맑은 고딕" w:hAnsi="맑은 고딕" w:eastAsia="맑은 고딕"/>
          <w:b/>
          <w:sz w:val="22"/>
        </w:rPr>
        <w:t xml:space="preserve">2. 종류</w:t>
      </w:r>
    </w:p>
    <w:tbl>
      <w:tblPr>
        <w:tblOverlap w:val="never"/>
        <w:tblW w:w="9100" w:type="dxa"/>
        <w:jc w:val="center"/>
        <w:tblLayout w:type="fixed"/>
      </w:tblPr>
      <w:tblGrid>
        <w:gridCol w:w="1500"/>
        <w:gridCol w:w="3800"/>
        <w:gridCol w:w="3800"/>
      </w:tblGrid>
      <w:tr>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선행사가 사람일 때</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선행사가 사물/동물일 때</w:t>
            </w:r>
          </w:p>
        </w:tc>
      </w:tr>
      <w:tr>
        <w:tc>
          <w:tcPr>
            <w:tcW w:w="15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목적격</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who</w:t>
            </w:r>
            <w:r>
              <w:rPr>
                <w:rFonts w:ascii="맑은 고딕" w:hAnsi="맑은 고딕" w:eastAsia="맑은 고딕"/>
                <w:sz w:val="20"/>
              </w:rPr>
              <w:t xml:space="preserve"> / </w:t>
            </w:r>
            <w:r>
              <w:rPr>
                <w:rFonts w:ascii="맑은 고딕" w:hAnsi="맑은 고딕" w:eastAsia="맑은 고딕"/>
                <w:b/>
                <w:color w:val="C00000"/>
                <w:sz w:val="20"/>
              </w:rPr>
              <w:t xml:space="preserve">whom</w:t>
            </w:r>
            <w:r>
              <w:rPr>
                <w:rFonts w:ascii="맑은 고딕" w:hAnsi="맑은 고딕" w:eastAsia="맑은 고딕"/>
                <w:sz w:val="20"/>
              </w:rPr>
              <w:t xml:space="preserve"> / </w:t>
            </w:r>
            <w:r>
              <w:rPr>
                <w:rFonts w:ascii="맑은 고딕" w:hAnsi="맑은 고딕" w:eastAsia="맑은 고딕"/>
                <w:b/>
                <w:color w:val="C00000"/>
                <w:sz w:val="20"/>
              </w:rPr>
              <w:t xml:space="preserve">that</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which</w:t>
            </w:r>
            <w:r>
              <w:rPr>
                <w:rFonts w:ascii="맑은 고딕" w:hAnsi="맑은 고딕" w:eastAsia="맑은 고딕"/>
                <w:sz w:val="20"/>
              </w:rPr>
              <w:t xml:space="preserve"> / </w:t>
            </w:r>
            <w:r>
              <w:rPr>
                <w:rFonts w:ascii="맑은 고딕" w:hAnsi="맑은 고딕" w:eastAsia="맑은 고딕"/>
                <w:b/>
                <w:color w:val="C00000"/>
                <w:sz w:val="20"/>
              </w:rPr>
              <w:t xml:space="preserve">that</w:t>
            </w:r>
          </w:p>
        </w:tc>
      </w:tr>
    </w:tbl>
    <w:p>
      <w:pPr>
        <w:spacing w:before="40" w:after="40" w:line="276" w:lineRule="auto"/>
        <w:ind w:left="400"/>
        <w:jc w:val="left"/>
      </w:pPr>
      <w:r>
        <w:rPr>
          <w:rFonts w:ascii="맑은 고딕" w:hAnsi="맑은 고딕" w:eastAsia="맑은 고딕"/>
          <w:sz w:val="20"/>
        </w:rPr>
        <w:t xml:space="preserve">★  Tip!  선행사로 사람과 동물이 섞여 있을 때는 </w:t>
      </w:r>
      <w:r>
        <w:rPr>
          <w:rFonts w:ascii="맑은 고딕" w:hAnsi="맑은 고딕" w:eastAsia="맑은 고딕"/>
          <w:b/>
          <w:color w:val="C00000"/>
          <w:sz w:val="20"/>
          <w:u w:val="single"/>
        </w:rPr>
        <w:t xml:space="preserve"> that </w:t>
      </w:r>
      <w:r>
        <w:rPr>
          <w:rFonts w:ascii="맑은 고딕" w:hAnsi="맑은 고딕" w:eastAsia="맑은 고딕"/>
          <w:sz w:val="20"/>
        </w:rPr>
        <w:t xml:space="preserve">을 사용한다.</w:t>
      </w:r>
    </w:p>
    <w:p>
      <w:pPr>
        <w:spacing w:before="0" w:after="80"/>
      </w:pPr>
    </w:p>
    <w:p>
      <w:pPr>
        <w:spacing w:before="0" w:after="40" w:line="276" w:lineRule="auto"/>
        <w:jc w:val="left"/>
      </w:pPr>
      <w:r>
        <w:rPr>
          <w:rFonts w:ascii="맑은 고딕" w:hAnsi="맑은 고딕" w:eastAsia="맑은 고딕"/>
          <w:b/>
          <w:sz w:val="22"/>
        </w:rPr>
        <w:t xml:space="preserve">3. 관계대명사가 전치사의 목적어일 경우</w:t>
      </w:r>
    </w:p>
    <w:tbl>
      <w:tblPr>
        <w:tblOverlap w:val="never"/>
        <w:tblW w:w="9200" w:type="dxa"/>
        <w:jc w:val="center"/>
        <w:tblLayout w:type="fixed"/>
      </w:tblPr>
      <w:tblGrid>
        <w:gridCol w:w="9200"/>
      </w:tblGrid>
      <w:tr>
        <w:tc>
          <w:tcPr>
            <w:tcW w:w="9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        He is the person. + I have been waiting </w:t>
            </w:r>
            <w:r>
              <w:rPr>
                <w:rFonts w:ascii="맑은 고딕" w:hAnsi="맑은 고딕" w:eastAsia="맑은 고딕"/>
                <w:sz w:val="21"/>
                <w:u w:val="single"/>
              </w:rPr>
              <w:t xml:space="preserve">for</w:t>
            </w:r>
            <w:r>
              <w:rPr>
                <w:rFonts w:ascii="맑은 고딕" w:hAnsi="맑은 고딕" w:eastAsia="맑은 고딕"/>
                <w:sz w:val="21"/>
              </w:rPr>
              <w:t xml:space="preserve"> </w:t>
            </w:r>
            <w:r>
              <w:rPr>
                <w:rFonts w:ascii="맑은 고딕" w:hAnsi="맑은 고딕" w:eastAsia="맑은 고딕"/>
                <w:sz w:val="21"/>
                <w:u w:val="single"/>
              </w:rPr>
              <w:t xml:space="preserve">the person</w:t>
            </w:r>
            <w:r>
              <w:rPr>
                <w:rFonts w:ascii="맑은 고딕" w:hAnsi="맑은 고딕" w:eastAsia="맑은 고딕"/>
                <w:sz w:val="21"/>
              </w:rPr>
              <w:t xml:space="preserve">.</w:t>
            </w:r>
          </w:p>
          <w:p>
            <w:pPr>
              <w:spacing w:before="0" w:after="20" w:line="276" w:lineRule="auto"/>
              <w:jc w:val="left"/>
            </w:pPr>
            <w:r>
              <w:rPr>
                <w:rFonts w:ascii="맑은 고딕" w:hAnsi="맑은 고딕" w:eastAsia="맑은 고딕"/>
                <w:sz w:val="21"/>
              </w:rPr>
              <w:t xml:space="preserve">→ He is the person (who/whom/that) I have been waiting </w:t>
            </w:r>
            <w:r>
              <w:rPr>
                <w:rFonts w:ascii="맑은 고딕" w:hAnsi="맑은 고딕" w:eastAsia="맑은 고딕"/>
                <w:sz w:val="21"/>
                <w:u w:val="single"/>
              </w:rPr>
              <w:t xml:space="preserve">for</w:t>
            </w:r>
            <w:r>
              <w:rPr>
                <w:rFonts w:ascii="맑은 고딕" w:hAnsi="맑은 고딕" w:eastAsia="맑은 고딕"/>
                <w:sz w:val="21"/>
              </w:rPr>
              <w:t xml:space="preserve">.</w:t>
            </w:r>
          </w:p>
          <w:p>
            <w:pPr>
              <w:spacing w:before="0" w:after="20" w:line="276" w:lineRule="auto"/>
              <w:jc w:val="left"/>
            </w:pPr>
            <w:r>
              <w:rPr>
                <w:rFonts w:ascii="맑은 고딕" w:hAnsi="맑은 고딕" w:eastAsia="맑은 고딕"/>
                <w:sz w:val="21"/>
              </w:rPr>
              <w:t xml:space="preserve">→ He is the person I have been waiting </w:t>
            </w:r>
            <w:r>
              <w:rPr>
                <w:rFonts w:ascii="맑은 고딕" w:hAnsi="맑은 고딕" w:eastAsia="맑은 고딕"/>
                <w:sz w:val="21"/>
                <w:u w:val="single"/>
              </w:rPr>
              <w:t xml:space="preserve">for</w:t>
            </w:r>
            <w:r>
              <w:rPr>
                <w:rFonts w:ascii="맑은 고딕" w:hAnsi="맑은 고딕" w:eastAsia="맑은 고딕"/>
                <w:sz w:val="21"/>
              </w:rPr>
              <w:t xml:space="preserve">. (생략)</w:t>
            </w:r>
          </w:p>
          <w:p>
            <w:pPr>
              <w:spacing w:before="0" w:after="20" w:line="276" w:lineRule="auto"/>
              <w:jc w:val="left"/>
            </w:pPr>
            <w:r>
              <w:rPr>
                <w:rFonts w:ascii="맑은 고딕" w:hAnsi="맑은 고딕" w:eastAsia="맑은 고딕"/>
                <w:sz w:val="21"/>
              </w:rPr>
              <w:t xml:space="preserve">→ He is the person </w:t>
            </w:r>
            <w:r>
              <w:rPr>
                <w:rFonts w:ascii="맑은 고딕" w:hAnsi="맑은 고딕" w:eastAsia="맑은 고딕"/>
                <w:sz w:val="21"/>
                <w:u w:val="single"/>
              </w:rPr>
              <w:t xml:space="preserve">for whom</w:t>
            </w:r>
            <w:r>
              <w:rPr>
                <w:rFonts w:ascii="맑은 고딕" w:hAnsi="맑은 고딕" w:eastAsia="맑은 고딕"/>
                <w:sz w:val="21"/>
              </w:rPr>
              <w:t xml:space="preserve"> I have been waiting.</w:t>
            </w:r>
          </w:p>
        </w:tc>
      </w:tr>
    </w:tbl>
    <w:p>
      <w:pPr>
        <w:spacing w:before="60" w:after="40" w:line="276" w:lineRule="auto"/>
        <w:jc w:val="left"/>
      </w:pPr>
      <w:r>
        <w:rPr>
          <w:rFonts w:ascii="맑은 고딕" w:hAnsi="맑은 고딕" w:eastAsia="맑은 고딕"/>
          <w:sz w:val="20"/>
        </w:rPr>
        <w:t xml:space="preserve">★ 전치사의 목적어인 경우, 전치사는 관계대명사 바로 ( </w:t>
      </w:r>
      <w:r>
        <w:rPr>
          <w:rFonts w:ascii="맑은 고딕" w:hAnsi="맑은 고딕" w:eastAsia="맑은 고딕"/>
          <w:b/>
          <w:color w:val="C00000"/>
          <w:sz w:val="20"/>
        </w:rPr>
        <w:t xml:space="preserve">앞</w:t>
      </w:r>
      <w:r>
        <w:rPr>
          <w:rFonts w:ascii="맑은 고딕" w:hAnsi="맑은 고딕" w:eastAsia="맑은 고딕"/>
          <w:sz w:val="20"/>
        </w:rPr>
        <w:t xml:space="preserve"> / 뒤 ) 으로 이동해서 쓸 수 있다.</w:t>
      </w:r>
    </w:p>
    <w:p>
      <w:pPr>
        <w:spacing w:before="0" w:after="40" w:line="276" w:lineRule="auto"/>
        <w:jc w:val="left"/>
      </w:pPr>
      <w:r>
        <w:rPr>
          <w:rFonts w:ascii="맑은 고딕" w:hAnsi="맑은 고딕" w:eastAsia="맑은 고딕"/>
          <w:sz w:val="20"/>
        </w:rPr>
        <w:t xml:space="preserve">단, 이때 목적격 관계대명사는 </w:t>
      </w:r>
      <w:r>
        <w:rPr>
          <w:rFonts w:ascii="맑은 고딕" w:hAnsi="맑은 고딕" w:eastAsia="맑은 고딕"/>
          <w:sz w:val="20"/>
          <w:u w:val="single"/>
        </w:rPr>
        <w:t xml:space="preserve">생략할 수 없으며</w:t>
      </w:r>
      <w:r>
        <w:rPr>
          <w:rFonts w:ascii="맑은 고딕" w:hAnsi="맑은 고딕" w:eastAsia="맑은 고딕"/>
          <w:sz w:val="20"/>
        </w:rPr>
        <w:t xml:space="preserve">, 전치사 바로 뒤에 관계대명사 </w:t>
      </w:r>
      <w:r>
        <w:rPr>
          <w:rFonts w:ascii="맑은 고딕" w:hAnsi="맑은 고딕" w:eastAsia="맑은 고딕"/>
          <w:sz w:val="20"/>
          <w:u w:val="single"/>
        </w:rPr>
        <w:t xml:space="preserve">which 혹은 whom만</w:t>
      </w:r>
      <w:r>
        <w:rPr>
          <w:rFonts w:ascii="맑은 고딕" w:hAnsi="맑은 고딕" w:eastAsia="맑은 고딕"/>
          <w:sz w:val="20"/>
        </w:rPr>
        <w:t xml:space="preserve"> 쓸 수 있다.</w:t>
      </w:r>
    </w:p>
    <w:p>
      <w:pPr>
        <w:spacing w:before="0" w:after="40" w:line="276" w:lineRule="auto"/>
        <w:ind w:left="200"/>
        <w:jc w:val="left"/>
      </w:pPr>
      <w:r>
        <w:rPr>
          <w:rFonts w:ascii="맑은 고딕" w:hAnsi="맑은 고딕" w:eastAsia="맑은 고딕"/>
          <w:sz w:val="20"/>
        </w:rPr>
        <w:t xml:space="preserve">- He is the person for I have been waiting.(X)</w:t>
      </w:r>
    </w:p>
    <w:p>
      <w:pPr>
        <w:spacing w:before="0" w:after="40" w:line="276" w:lineRule="auto"/>
        <w:ind w:left="200"/>
        <w:jc w:val="left"/>
      </w:pPr>
      <w:r>
        <w:rPr>
          <w:rFonts w:ascii="맑은 고딕" w:hAnsi="맑은 고딕" w:eastAsia="맑은 고딕"/>
          <w:sz w:val="20"/>
        </w:rPr>
        <w:t xml:space="preserve">- He is the person for </w:t>
      </w:r>
      <w:r>
        <w:rPr>
          <w:rFonts w:ascii="맑은 고딕" w:hAnsi="맑은 고딕" w:eastAsia="맑은 고딕"/>
          <w:sz w:val="20"/>
          <w:u w:val="single"/>
        </w:rPr>
        <w:t xml:space="preserve">that/who</w:t>
      </w:r>
      <w:r>
        <w:rPr>
          <w:rFonts w:ascii="맑은 고딕" w:hAnsi="맑은 고딕" w:eastAsia="맑은 고딕"/>
          <w:sz w:val="20"/>
        </w:rPr>
        <w:t xml:space="preserve"> I have been waiting.(X)</w:t>
      </w:r>
    </w:p>
    <w:p>
      <w:pPr>
        <w:spacing w:before="0" w:after="80"/>
      </w:pPr>
    </w:p>
    <w:p>
      <w:pPr>
        <w:spacing w:before="0" w:after="40" w:line="276" w:lineRule="auto"/>
        <w:jc w:val="left"/>
      </w:pPr>
      <w:r>
        <w:rPr>
          <w:rFonts w:ascii="맑은 고딕" w:hAnsi="맑은 고딕" w:eastAsia="맑은 고딕"/>
          <w:b/>
          <w:sz w:val="22"/>
        </w:rPr>
        <w:t xml:space="preserve">★Practice</w:t>
      </w:r>
    </w:p>
    <w:p>
      <w:pPr>
        <w:spacing w:before="0" w:after="40" w:line="276" w:lineRule="auto"/>
        <w:jc w:val="left"/>
      </w:pPr>
      <w:r>
        <w:rPr>
          <w:rFonts w:ascii="맑은 고딕" w:hAnsi="맑은 고딕" w:eastAsia="맑은 고딕"/>
          <w:sz w:val="20"/>
        </w:rPr>
        <w:t xml:space="preserve">A. 다음 문장에서 </w:t>
      </w:r>
      <w:r>
        <w:rPr>
          <w:rFonts w:ascii="맑은 고딕" w:hAnsi="맑은 고딕" w:eastAsia="맑은 고딕"/>
          <w:sz w:val="20"/>
          <w:u w:val="single"/>
        </w:rPr>
        <w:t xml:space="preserve">선행사</w:t>
      </w:r>
      <w:r>
        <w:rPr>
          <w:rFonts w:ascii="맑은 고딕" w:hAnsi="맑은 고딕" w:eastAsia="맑은 고딕"/>
          <w:sz w:val="20"/>
        </w:rPr>
        <w:t xml:space="preserve">와 </w:t>
      </w:r>
      <w:r>
        <w:rPr>
          <w:rFonts w:ascii="맑은 고딕" w:hAnsi="맑은 고딕" w:eastAsia="맑은 고딕"/>
          <w:sz w:val="20"/>
          <w:u w:val="single"/>
        </w:rPr>
        <w:t xml:space="preserve">관계대명사절</w:t>
      </w:r>
      <w:r>
        <w:rPr>
          <w:rFonts w:ascii="맑은 고딕" w:hAnsi="맑은 고딕" w:eastAsia="맑은 고딕"/>
          <w:sz w:val="20"/>
        </w:rPr>
        <w:t xml:space="preserve">에 표시를 하고 우리말 해석을 완성하시오.</w:t>
      </w:r>
    </w:p>
    <w:p>
      <w:pPr>
        <w:spacing w:before="0" w:after="40" w:line="276" w:lineRule="auto"/>
        <w:ind w:left="200"/>
        <w:jc w:val="left"/>
      </w:pPr>
      <w:r>
        <w:rPr>
          <w:rFonts w:ascii="맑은 고딕" w:hAnsi="맑은 고딕" w:eastAsia="맑은 고딕"/>
          <w:sz w:val="20"/>
        </w:rPr>
        <w:t xml:space="preserve">(1) The medicine I took yesterday tasted bitter.   →  </w:t>
      </w:r>
      <w:r>
        <w:rPr>
          <w:rFonts w:ascii="맑은 고딕" w:hAnsi="맑은 고딕" w:eastAsia="맑은 고딕"/>
          <w:b/>
          <w:color w:val="C00000"/>
          <w:sz w:val="20"/>
          <w:u w:val="single"/>
        </w:rPr>
        <w:t xml:space="preserve"> 내가 어제 복용한 그 약은 </w:t>
      </w:r>
      <w:r>
        <w:rPr>
          <w:rFonts w:ascii="맑은 고딕" w:hAnsi="맑은 고딕" w:eastAsia="맑은 고딕"/>
          <w:sz w:val="20"/>
        </w:rPr>
        <w:t xml:space="preserve"> 맛이 썼다.</w:t>
      </w:r>
    </w:p>
    <w:p>
      <w:pPr>
        <w:spacing w:before="0" w:after="40" w:line="276" w:lineRule="auto"/>
        <w:ind w:left="200"/>
        <w:jc w:val="left"/>
      </w:pPr>
      <w:r>
        <w:rPr>
          <w:rFonts w:ascii="맑은 고딕" w:hAnsi="맑은 고딕" w:eastAsia="맑은 고딕"/>
          <w:sz w:val="20"/>
        </w:rPr>
        <w:t xml:space="preserve">(2) Do you remember the boy whom you met in Spain? → 너는 </w:t>
      </w:r>
      <w:r>
        <w:rPr>
          <w:rFonts w:ascii="맑은 고딕" w:hAnsi="맑은 고딕" w:eastAsia="맑은 고딕"/>
          <w:b/>
          <w:color w:val="C00000"/>
          <w:sz w:val="20"/>
          <w:u w:val="single"/>
        </w:rPr>
        <w:t xml:space="preserve"> (네가) 스페인에서 만났던 </w:t>
      </w:r>
      <w:r>
        <w:rPr>
          <w:rFonts w:ascii="맑은 고딕" w:hAnsi="맑은 고딕" w:eastAsia="맑은 고딕"/>
          <w:sz w:val="20"/>
        </w:rPr>
        <w:t xml:space="preserve"> 그 소년을 기억하니?</w:t>
      </w:r>
    </w:p>
    <w:p>
      <w:pPr>
        <w:spacing w:before="60" w:after="40" w:line="276" w:lineRule="auto"/>
        <w:jc w:val="left"/>
      </w:pPr>
      <w:r>
        <w:rPr>
          <w:rFonts w:ascii="맑은 고딕" w:hAnsi="맑은 고딕" w:eastAsia="맑은 고딕"/>
          <w:sz w:val="20"/>
        </w:rPr>
        <w:t xml:space="preserve">B. &lt;</w:t>
      </w:r>
      <w:r>
        <w:rPr>
          <w:rFonts w:ascii="맑은 고딕" w:hAnsi="맑은 고딕" w:eastAsia="맑은 고딕"/>
          <w:sz w:val="20"/>
          <w:u w:val="single"/>
        </w:rPr>
        <w:t xml:space="preserve">The movie</w:t>
      </w:r>
      <w:r>
        <w:rPr>
          <w:rFonts w:ascii="맑은 고딕" w:hAnsi="맑은 고딕" w:eastAsia="맑은 고딕"/>
          <w:sz w:val="20"/>
        </w:rPr>
        <w:t xml:space="preserve"> is directed by Spielberg. + I am interested in </w:t>
      </w:r>
      <w:r>
        <w:rPr>
          <w:rFonts w:ascii="맑은 고딕" w:hAnsi="맑은 고딕" w:eastAsia="맑은 고딕"/>
          <w:sz w:val="20"/>
          <w:u w:val="single"/>
        </w:rPr>
        <w:t xml:space="preserve">it</w:t>
      </w:r>
      <w:r>
        <w:rPr>
          <w:rFonts w:ascii="맑은 고딕" w:hAnsi="맑은 고딕" w:eastAsia="맑은 고딕"/>
          <w:sz w:val="20"/>
        </w:rPr>
        <w:t xml:space="preserve">.&gt; 두 문장을 합쳐서 하나의 문장으로 만들면?</w:t>
      </w:r>
    </w:p>
    <w:p>
      <w:pPr>
        <w:spacing w:before="0" w:after="40" w:line="276" w:lineRule="auto"/>
        <w:ind w:left="200"/>
        <w:jc w:val="left"/>
      </w:pPr>
      <w:r>
        <w:rPr>
          <w:rFonts w:ascii="맑은 고딕" w:hAnsi="맑은 고딕" w:eastAsia="맑은 고딕"/>
          <w:sz w:val="20"/>
        </w:rPr>
        <w:t xml:space="preserve">→ The movie ( </w:t>
      </w:r>
      <w:r>
        <w:rPr>
          <w:rFonts w:ascii="맑은 고딕" w:hAnsi="맑은 고딕" w:eastAsia="맑은 고딕"/>
          <w:b/>
          <w:color w:val="C00000"/>
          <w:sz w:val="20"/>
        </w:rPr>
        <w:t xml:space="preserve">that / which / 생략</w:t>
      </w:r>
      <w:r>
        <w:rPr>
          <w:rFonts w:ascii="맑은 고딕" w:hAnsi="맑은 고딕" w:eastAsia="맑은 고딕"/>
          <w:sz w:val="20"/>
        </w:rPr>
        <w:t xml:space="preserve"> ) I'm interested in is directed by Spielberg.</w:t>
      </w:r>
    </w:p>
    <w:p>
      <w:pPr>
        <w:spacing w:before="0" w:after="40" w:line="276" w:lineRule="auto"/>
        <w:ind w:left="200"/>
        <w:jc w:val="left"/>
      </w:pPr>
      <w:r>
        <w:rPr>
          <w:rFonts w:ascii="맑은 고딕" w:hAnsi="맑은 고딕" w:eastAsia="맑은 고딕"/>
          <w:sz w:val="20"/>
        </w:rPr>
        <w:t xml:space="preserve">→ The movie in ( </w:t>
      </w:r>
      <w:r>
        <w:rPr>
          <w:rFonts w:ascii="맑은 고딕" w:hAnsi="맑은 고딕" w:eastAsia="맑은 고딕"/>
          <w:b/>
          <w:color w:val="C00000"/>
          <w:sz w:val="20"/>
        </w:rPr>
        <w:t xml:space="preserve">which</w:t>
      </w:r>
      <w:r>
        <w:rPr>
          <w:rFonts w:ascii="맑은 고딕" w:hAnsi="맑은 고딕" w:eastAsia="맑은 고딕"/>
          <w:sz w:val="20"/>
        </w:rPr>
        <w:t xml:space="preserve"> ) I'm interested is directed by Spielberg.</w:t>
      </w:r>
    </w:p>
    <w:p>
      <w:pPr>
        <w:pageBreakBefore/>
        <w:spacing w:before="0" w:after="0" w:line="240" w:lineRule="auto"/>
        <w:rPr>
          <w:sz w:val="2"/>
        </w:rPr>
      </w:pPr>
    </w:p>
    <w:tbl>
      <w:tblPr>
        <w:tblOverlap w:val="never"/>
        <w:tblW w:w="10200" w:type="dxa"/>
        <w:jc w:val="center"/>
        <w:tblLayout w:type="fixed"/>
      </w:tblPr>
      <w:tblGrid>
        <w:gridCol w:w="1900"/>
        <w:gridCol w:w="5100"/>
        <w:gridCol w:w="3200"/>
      </w:tblGrid>
      <w:tr>
        <w:trPr>
          <w:trHeight w:val="420" w:hRule="atLeast"/>
        </w:trPr>
        <w:tc>
          <w:tcPr>
            <w:tcW w:w="19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5-③</w:t>
            </w: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Lesson 5</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2학년 __</w:t>
            </w:r>
            <w:r>
              <w:rPr>
                <w:rFonts w:ascii="맑은 고딕" w:hAnsi="맑은 고딕" w:eastAsia="맑은 고딕"/>
                <w:b/>
                <w:sz w:val="20"/>
                <w:u w:val="single"/>
              </w:rPr>
              <w:t xml:space="preserve">반 </w:t>
            </w:r>
            <w:r>
              <w:rPr>
                <w:rFonts w:ascii="맑은 고딕" w:hAnsi="맑은 고딕" w:eastAsia="맑은 고딕"/>
                <w:b/>
                <w:sz w:val="20"/>
              </w:rPr>
              <w:t xml:space="preserve">__번</w:t>
            </w:r>
          </w:p>
        </w:tc>
      </w:tr>
      <w:tr>
        <w:trPr>
          <w:trHeight w:val="420" w:hRule="atLeast"/>
        </w:trPr>
        <w:tc>
          <w:tcPr>
            <w:tcW w:w="19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관계대명사 연습</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이름 :</w:t>
            </w:r>
          </w:p>
        </w:tc>
      </w:tr>
    </w:tbl>
    <w:p>
      <w:pPr>
        <w:spacing w:before="0" w:after="40"/>
      </w:pPr>
    </w:p>
    <w:p>
      <w:pPr>
        <w:spacing w:before="0" w:after="40" w:line="276" w:lineRule="auto"/>
        <w:jc w:val="left"/>
      </w:pPr>
      <w:r>
        <w:rPr>
          <w:rFonts w:ascii="맑은 고딕" w:hAnsi="맑은 고딕" w:eastAsia="맑은 고딕"/>
          <w:sz w:val="20"/>
        </w:rPr>
        <w:t xml:space="preserve">1. 틀린 부분을 고치시오.</w:t>
      </w:r>
    </w:p>
    <w:p>
      <w:pPr>
        <w:spacing w:before="0" w:after="40" w:line="276" w:lineRule="auto"/>
        <w:ind w:left="300"/>
        <w:jc w:val="left"/>
      </w:pPr>
      <w:r>
        <w:rPr>
          <w:rFonts w:ascii="맑은 고딕" w:hAnsi="맑은 고딕" w:eastAsia="맑은 고딕"/>
          <w:sz w:val="20"/>
        </w:rPr>
        <w:t xml:space="preserve">1) This is the first train that it is scheduled to depart today.  </w:t>
      </w:r>
      <w:r>
        <w:rPr>
          <w:rFonts w:ascii="맑은 고딕" w:hAnsi="맑은 고딕" w:eastAsia="맑은 고딕"/>
          <w:b/>
          <w:color w:val="C00000"/>
          <w:sz w:val="20"/>
          <w:u w:val="single"/>
        </w:rPr>
        <w:t xml:space="preserve"> that it </w:t>
      </w:r>
      <w:r>
        <w:rPr>
          <w:rFonts w:ascii="맑은 고딕" w:hAnsi="맑은 고딕" w:eastAsia="맑은 고딕"/>
          <w:sz w:val="20"/>
        </w:rPr>
        <w:t xml:space="preserve"> → </w:t>
      </w:r>
      <w:r>
        <w:rPr>
          <w:rFonts w:ascii="맑은 고딕" w:hAnsi="맑은 고딕" w:eastAsia="맑은 고딕"/>
          <w:b/>
          <w:color w:val="C00000"/>
          <w:sz w:val="20"/>
          <w:u w:val="single"/>
        </w:rPr>
        <w:t xml:space="preserve"> that </w:t>
      </w:r>
    </w:p>
    <w:p>
      <w:pPr>
        <w:spacing w:before="0" w:after="40" w:line="276" w:lineRule="auto"/>
        <w:ind w:left="300"/>
        <w:jc w:val="left"/>
      </w:pPr>
      <w:r>
        <w:rPr>
          <w:rFonts w:ascii="맑은 고딕" w:hAnsi="맑은 고딕" w:eastAsia="맑은 고딕"/>
          <w:sz w:val="20"/>
        </w:rPr>
        <w:t xml:space="preserve">2) The two dictionaries that I bought yesterday is useful.  </w:t>
      </w:r>
      <w:r>
        <w:rPr>
          <w:rFonts w:ascii="맑은 고딕" w:hAnsi="맑은 고딕" w:eastAsia="맑은 고딕"/>
          <w:b/>
          <w:color w:val="C00000"/>
          <w:sz w:val="20"/>
          <w:u w:val="single"/>
        </w:rPr>
        <w:t xml:space="preserve"> is </w:t>
      </w:r>
      <w:r>
        <w:rPr>
          <w:rFonts w:ascii="맑은 고딕" w:hAnsi="맑은 고딕" w:eastAsia="맑은 고딕"/>
          <w:sz w:val="20"/>
        </w:rPr>
        <w:t xml:space="preserve"> → </w:t>
      </w:r>
      <w:r>
        <w:rPr>
          <w:rFonts w:ascii="맑은 고딕" w:hAnsi="맑은 고딕" w:eastAsia="맑은 고딕"/>
          <w:b/>
          <w:color w:val="C00000"/>
          <w:sz w:val="20"/>
          <w:u w:val="single"/>
        </w:rPr>
        <w:t xml:space="preserve"> are </w:t>
      </w:r>
    </w:p>
    <w:p>
      <w:pPr>
        <w:spacing w:before="0" w:after="60"/>
      </w:pPr>
    </w:p>
    <w:p>
      <w:pPr>
        <w:spacing w:before="0" w:after="40" w:line="276" w:lineRule="auto"/>
        <w:jc w:val="left"/>
      </w:pPr>
      <w:r>
        <w:rPr>
          <w:rFonts w:ascii="맑은 고딕" w:hAnsi="맑은 고딕" w:eastAsia="맑은 고딕"/>
          <w:sz w:val="20"/>
        </w:rPr>
        <w:t xml:space="preserve">2. 주어진 단어들을 바르게 배열하여 문장을 완성하시오.</w:t>
      </w:r>
    </w:p>
    <w:p>
      <w:pPr>
        <w:spacing w:before="60" w:after="40" w:line="276" w:lineRule="auto"/>
        <w:ind w:left="300"/>
        <w:jc w:val="left"/>
      </w:pPr>
      <w:r>
        <w:rPr>
          <w:rFonts w:ascii="맑은 고딕" w:hAnsi="맑은 고딕" w:eastAsia="맑은 고딕"/>
          <w:sz w:val="20"/>
        </w:rPr>
        <w:t xml:space="preserve">1) This is the book </w:t>
      </w:r>
      <w:r>
        <w:rPr>
          <w:rFonts w:ascii="맑은 고딕" w:hAnsi="맑은 고딕" w:eastAsia="맑은 고딕"/>
          <w:b/>
          <w:color w:val="C00000"/>
          <w:sz w:val="20"/>
          <w:u w:val="single"/>
        </w:rPr>
        <w:t xml:space="preserve"> that I was looking for </w:t>
      </w:r>
      <w:r>
        <w:rPr>
          <w:rFonts w:ascii="맑은 고딕" w:hAnsi="맑은 고딕" w:eastAsia="맑은 고딕"/>
          <w:sz w:val="20"/>
        </w:rPr>
        <w:t xml:space="preserve">.</w:t>
      </w:r>
    </w:p>
    <w:p>
      <w:pPr>
        <w:spacing w:before="0" w:after="40" w:line="276" w:lineRule="auto"/>
        <w:jc w:val="right"/>
      </w:pPr>
      <w:r>
        <w:rPr>
          <w:rFonts w:ascii="맑은 고딕" w:hAnsi="맑은 고딕" w:eastAsia="맑은 고딕"/>
          <w:sz w:val="19"/>
        </w:rPr>
        <w:t xml:space="preserve">(for / I / looking / that / was)</w:t>
      </w:r>
    </w:p>
    <w:p>
      <w:pPr>
        <w:spacing w:before="60" w:after="40" w:line="276" w:lineRule="auto"/>
        <w:ind w:left="300"/>
        <w:jc w:val="left"/>
      </w:pPr>
      <w:r>
        <w:rPr>
          <w:rFonts w:ascii="맑은 고딕" w:hAnsi="맑은 고딕" w:eastAsia="맑은 고딕"/>
          <w:sz w:val="20"/>
        </w:rPr>
        <w:t xml:space="preserve">2) She is the singer </w:t>
      </w:r>
      <w:r>
        <w:rPr>
          <w:rFonts w:ascii="맑은 고딕" w:hAnsi="맑은 고딕" w:eastAsia="맑은 고딕"/>
          <w:b/>
          <w:color w:val="C00000"/>
          <w:sz w:val="20"/>
          <w:u w:val="single"/>
        </w:rPr>
        <w:t xml:space="preserve"> who I like the most </w:t>
      </w:r>
      <w:r>
        <w:rPr>
          <w:rFonts w:ascii="맑은 고딕" w:hAnsi="맑은 고딕" w:eastAsia="맑은 고딕"/>
          <w:sz w:val="20"/>
        </w:rPr>
        <w:t xml:space="preserve">.</w:t>
      </w:r>
    </w:p>
    <w:p>
      <w:pPr>
        <w:spacing w:before="0" w:after="40" w:line="276" w:lineRule="auto"/>
        <w:jc w:val="right"/>
      </w:pPr>
      <w:r>
        <w:rPr>
          <w:rFonts w:ascii="맑은 고딕" w:hAnsi="맑은 고딕" w:eastAsia="맑은 고딕"/>
          <w:sz w:val="19"/>
        </w:rPr>
        <w:t xml:space="preserve">(like / the most / I / who)</w:t>
      </w:r>
    </w:p>
    <w:p>
      <w:pPr>
        <w:spacing w:before="60" w:after="40" w:line="276" w:lineRule="auto"/>
        <w:ind w:left="300"/>
        <w:jc w:val="left"/>
      </w:pPr>
      <w:r>
        <w:rPr>
          <w:rFonts w:ascii="맑은 고딕" w:hAnsi="맑은 고딕" w:eastAsia="맑은 고딕"/>
          <w:sz w:val="20"/>
        </w:rPr>
        <w:t xml:space="preserve">3) This is the doll </w:t>
      </w:r>
      <w:r>
        <w:rPr>
          <w:rFonts w:ascii="맑은 고딕" w:hAnsi="맑은 고딕" w:eastAsia="맑은 고딕"/>
          <w:b/>
          <w:color w:val="C00000"/>
          <w:sz w:val="20"/>
          <w:u w:val="single"/>
        </w:rPr>
        <w:t xml:space="preserve"> which my friend gave to me </w:t>
      </w:r>
      <w:r>
        <w:rPr>
          <w:rFonts w:ascii="맑은 고딕" w:hAnsi="맑은 고딕" w:eastAsia="맑은 고딕"/>
          <w:sz w:val="20"/>
        </w:rPr>
        <w:t xml:space="preserve">.</w:t>
      </w:r>
    </w:p>
    <w:p>
      <w:pPr>
        <w:spacing w:before="0" w:after="40" w:line="276" w:lineRule="auto"/>
        <w:jc w:val="right"/>
      </w:pPr>
      <w:r>
        <w:rPr>
          <w:rFonts w:ascii="맑은 고딕" w:hAnsi="맑은 고딕" w:eastAsia="맑은 고딕"/>
          <w:sz w:val="19"/>
        </w:rPr>
        <w:t xml:space="preserve">(my friend / which / to me / gave)</w:t>
      </w:r>
    </w:p>
    <w:p>
      <w:pPr>
        <w:spacing w:before="60" w:after="40" w:line="276" w:lineRule="auto"/>
        <w:ind w:left="300"/>
        <w:jc w:val="left"/>
      </w:pPr>
      <w:r>
        <w:rPr>
          <w:rFonts w:ascii="맑은 고딕" w:hAnsi="맑은 고딕" w:eastAsia="맑은 고딕"/>
          <w:sz w:val="20"/>
        </w:rPr>
        <w:t xml:space="preserve">4) I couldn't trust </w:t>
      </w:r>
      <w:r>
        <w:rPr>
          <w:rFonts w:ascii="맑은 고딕" w:hAnsi="맑은 고딕" w:eastAsia="맑은 고딕"/>
          <w:b/>
          <w:color w:val="C00000"/>
          <w:sz w:val="20"/>
          <w:u w:val="single"/>
        </w:rPr>
        <w:t xml:space="preserve"> some people whom I worked with </w:t>
      </w:r>
      <w:r>
        <w:rPr>
          <w:rFonts w:ascii="맑은 고딕" w:hAnsi="맑은 고딕" w:eastAsia="맑은 고딕"/>
          <w:sz w:val="20"/>
        </w:rPr>
        <w:t xml:space="preserve">.</w:t>
      </w:r>
    </w:p>
    <w:p>
      <w:pPr>
        <w:spacing w:before="0" w:after="40" w:line="276" w:lineRule="auto"/>
        <w:jc w:val="right"/>
      </w:pPr>
      <w:r>
        <w:rPr>
          <w:rFonts w:ascii="맑은 고딕" w:hAnsi="맑은 고딕" w:eastAsia="맑은 고딕"/>
          <w:sz w:val="19"/>
        </w:rPr>
        <w:t xml:space="preserve">(I / whom / people / some / with / worked)</w:t>
      </w:r>
    </w:p>
    <w:p>
      <w:pPr>
        <w:spacing w:before="0" w:after="60"/>
      </w:pPr>
    </w:p>
    <w:p>
      <w:pPr>
        <w:spacing w:before="0" w:after="40" w:line="276" w:lineRule="auto"/>
        <w:jc w:val="left"/>
      </w:pPr>
      <w:r>
        <w:rPr>
          <w:rFonts w:ascii="맑은 고딕" w:hAnsi="맑은 고딕" w:eastAsia="맑은 고딕"/>
          <w:sz w:val="20"/>
        </w:rPr>
        <w:t xml:space="preserve">3. 다음 문장의 밑줄 친 부분을 생략할 수 있으면 O, 생략할 수 없으면 X표 하시오.</w:t>
      </w:r>
    </w:p>
    <w:tbl>
      <w:tblPr>
        <w:tblOverlap w:val="never"/>
        <w:tblW w:w="9600" w:type="dxa"/>
        <w:jc w:val="center"/>
        <w:tblLayout w:type="fixed"/>
      </w:tblPr>
      <w:tblGrid>
        <w:gridCol w:w="8400"/>
        <w:gridCol w:w="1200"/>
      </w:tblGrid>
      <w:t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(1) The girl </w:t>
            </w:r>
            <w:r>
              <w:rPr>
                <w:rFonts w:ascii="맑은 고딕" w:hAnsi="맑은 고딕" w:eastAsia="맑은 고딕"/>
                <w:sz w:val="20"/>
                <w:u w:val="single"/>
              </w:rPr>
              <w:t xml:space="preserve">who</w:t>
            </w:r>
            <w:r>
              <w:rPr>
                <w:rFonts w:ascii="맑은 고딕" w:hAnsi="맑은 고딕" w:eastAsia="맑은 고딕"/>
                <w:sz w:val="20"/>
              </w:rPr>
              <w:t xml:space="preserve"> is wearing a red T-shirt is my best friend.</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X</w:t>
            </w:r>
            <w:r>
              <w:rPr>
                <w:rFonts w:ascii="맑은 고딕" w:hAnsi="맑은 고딕" w:eastAsia="맑은 고딕"/>
                <w:sz w:val="20"/>
              </w:rPr>
              <w:t xml:space="preserve">  )</w:t>
            </w:r>
          </w:p>
        </w:tc>
      </w:tr>
      <w:t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 The bed in </w:t>
            </w:r>
            <w:r>
              <w:rPr>
                <w:rFonts w:ascii="맑은 고딕" w:hAnsi="맑은 고딕" w:eastAsia="맑은 고딕"/>
                <w:sz w:val="20"/>
                <w:u w:val="single"/>
              </w:rPr>
              <w:t xml:space="preserve">which</w:t>
            </w:r>
            <w:r>
              <w:rPr>
                <w:rFonts w:ascii="맑은 고딕" w:hAnsi="맑은 고딕" w:eastAsia="맑은 고딕"/>
                <w:sz w:val="20"/>
              </w:rPr>
              <w:t xml:space="preserve"> I slept wasn't comfortable.</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X</w:t>
            </w:r>
            <w:r>
              <w:rPr>
                <w:rFonts w:ascii="맑은 고딕" w:hAnsi="맑은 고딕" w:eastAsia="맑은 고딕"/>
                <w:sz w:val="20"/>
              </w:rPr>
              <w:t xml:space="preserve">  )</w:t>
            </w:r>
          </w:p>
        </w:tc>
      </w:tr>
      <w:t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(3) I ordered some books </w:t>
            </w:r>
            <w:r>
              <w:rPr>
                <w:rFonts w:ascii="맑은 고딕" w:hAnsi="맑은 고딕" w:eastAsia="맑은 고딕"/>
                <w:sz w:val="20"/>
                <w:u w:val="single"/>
              </w:rPr>
              <w:t xml:space="preserve">which</w:t>
            </w:r>
            <w:r>
              <w:rPr>
                <w:rFonts w:ascii="맑은 고딕" w:hAnsi="맑은 고딕" w:eastAsia="맑은 고딕"/>
                <w:sz w:val="20"/>
              </w:rPr>
              <w:t xml:space="preserve"> my mom asked me to buy.</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O</w:t>
            </w:r>
            <w:r>
              <w:rPr>
                <w:rFonts w:ascii="맑은 고딕" w:hAnsi="맑은 고딕" w:eastAsia="맑은 고딕"/>
                <w:sz w:val="20"/>
              </w:rPr>
              <w:t xml:space="preserve">  )</w:t>
            </w:r>
          </w:p>
        </w:tc>
      </w:tr>
      <w:t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(4) I'd like to talk about the person </w:t>
            </w:r>
            <w:r>
              <w:rPr>
                <w:rFonts w:ascii="맑은 고딕" w:hAnsi="맑은 고딕" w:eastAsia="맑은 고딕"/>
                <w:sz w:val="20"/>
                <w:u w:val="single"/>
              </w:rPr>
              <w:t xml:space="preserve">whom</w:t>
            </w:r>
            <w:r>
              <w:rPr>
                <w:rFonts w:ascii="맑은 고딕" w:hAnsi="맑은 고딕" w:eastAsia="맑은 고딕"/>
                <w:sz w:val="20"/>
              </w:rPr>
              <w:t xml:space="preserve"> I respect the most.</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O</w:t>
            </w:r>
            <w:r>
              <w:rPr>
                <w:rFonts w:ascii="맑은 고딕" w:hAnsi="맑은 고딕" w:eastAsia="맑은 고딕"/>
                <w:sz w:val="20"/>
              </w:rPr>
              <w:t xml:space="preserve">  )</w:t>
            </w:r>
          </w:p>
        </w:tc>
      </w:tr>
      <w:tr>
        <w:tc>
          <w:tcPr>
            <w:tcW w:w="84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(5) He's reading a book </w:t>
            </w:r>
            <w:r>
              <w:rPr>
                <w:rFonts w:ascii="맑은 고딕" w:hAnsi="맑은 고딕" w:eastAsia="맑은 고딕"/>
                <w:sz w:val="20"/>
                <w:u w:val="single"/>
              </w:rPr>
              <w:t xml:space="preserve">which is</w:t>
            </w:r>
            <w:r>
              <w:rPr>
                <w:rFonts w:ascii="맑은 고딕" w:hAnsi="맑은 고딕" w:eastAsia="맑은 고딕"/>
                <w:sz w:val="20"/>
              </w:rPr>
              <w:t xml:space="preserve"> written in English.</w:t>
            </w:r>
          </w:p>
        </w:tc>
        <w:tc>
          <w:tcPr>
            <w:tcW w:w="1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  </w:t>
            </w:r>
            <w:r>
              <w:rPr>
                <w:rFonts w:ascii="맑은 고딕" w:hAnsi="맑은 고딕" w:eastAsia="맑은 고딕"/>
                <w:b/>
                <w:color w:val="C00000"/>
                <w:sz w:val="20"/>
              </w:rPr>
              <w:t xml:space="preserve">O</w:t>
            </w:r>
            <w:r>
              <w:rPr>
                <w:rFonts w:ascii="맑은 고딕" w:hAnsi="맑은 고딕" w:eastAsia="맑은 고딕"/>
                <w:sz w:val="20"/>
              </w:rPr>
              <w:t xml:space="preserve">  )</w:t>
            </w:r>
          </w:p>
        </w:tc>
      </w:tr>
    </w:tbl>
    <w:p>
      <w:pPr>
        <w:spacing w:before="0" w:after="60"/>
      </w:pPr>
    </w:p>
    <w:p>
      <w:pPr>
        <w:spacing w:before="0" w:after="40" w:line="276" w:lineRule="auto"/>
        <w:jc w:val="left"/>
      </w:pPr>
      <w:r>
        <w:rPr>
          <w:rFonts w:ascii="맑은 고딕" w:hAnsi="맑은 고딕" w:eastAsia="맑은 고딕"/>
          <w:sz w:val="20"/>
        </w:rPr>
        <w:t xml:space="preserve">4. 주어진 두 문장을 한 문장으로 연결하시오.</w:t>
      </w:r>
    </w:p>
    <w:p>
      <w:pPr>
        <w:spacing w:before="0" w:after="40" w:line="276" w:lineRule="auto"/>
        <w:ind w:left="200"/>
        <w:jc w:val="left"/>
      </w:pPr>
      <w:r>
        <w:rPr>
          <w:rFonts w:ascii="맑은 고딕" w:hAnsi="맑은 고딕" w:eastAsia="맑은 고딕"/>
          <w:sz w:val="20"/>
        </w:rPr>
        <w:t xml:space="preserve">1) I really like the T-shirt. You're wearing the T-shirt</w:t>
      </w:r>
    </w:p>
    <w:p>
      <w:pPr>
        <w:spacing w:before="0" w:after="40" w:line="276" w:lineRule="auto"/>
        <w:ind w:left="400"/>
        <w:jc w:val="left"/>
      </w:pPr>
      <w:r>
        <w:rPr>
          <w:rFonts w:ascii="맑은 고딕" w:hAnsi="맑은 고딕" w:eastAsia="맑은 고딕"/>
          <w:sz w:val="20"/>
        </w:rPr>
        <w:t xml:space="preserve">➡ I really </w:t>
      </w:r>
      <w:r>
        <w:rPr>
          <w:rFonts w:ascii="맑은 고딕" w:hAnsi="맑은 고딕" w:eastAsia="맑은 고딕"/>
          <w:b/>
          <w:color w:val="C00000"/>
          <w:sz w:val="20"/>
          <w:u w:val="single"/>
        </w:rPr>
        <w:t xml:space="preserve"> like the T-shirt which you're wearing. </w:t>
      </w:r>
    </w:p>
    <w:p>
      <w:pPr>
        <w:spacing w:before="60" w:after="40" w:line="276" w:lineRule="auto"/>
        <w:ind w:left="200"/>
        <w:jc w:val="left"/>
      </w:pPr>
      <w:r>
        <w:rPr>
          <w:rFonts w:ascii="맑은 고딕" w:hAnsi="맑은 고딕" w:eastAsia="맑은 고딕"/>
          <w:sz w:val="20"/>
        </w:rPr>
        <w:t xml:space="preserve">2) Show me the watch. You got the watch as a birthday present.</w:t>
      </w:r>
    </w:p>
    <w:p>
      <w:pPr>
        <w:spacing w:before="0" w:after="40" w:line="276" w:lineRule="auto"/>
        <w:ind w:left="400"/>
        <w:jc w:val="left"/>
      </w:pPr>
      <w:r>
        <w:rPr>
          <w:rFonts w:ascii="맑은 고딕" w:hAnsi="맑은 고딕" w:eastAsia="맑은 고딕"/>
          <w:sz w:val="20"/>
        </w:rPr>
        <w:t xml:space="preserve">➡ Show </w:t>
      </w:r>
      <w:r>
        <w:rPr>
          <w:rFonts w:ascii="맑은 고딕" w:hAnsi="맑은 고딕" w:eastAsia="맑은 고딕"/>
          <w:b/>
          <w:color w:val="C00000"/>
          <w:sz w:val="20"/>
          <w:u w:val="single"/>
        </w:rPr>
        <w:t xml:space="preserve"> me the watch which you got as a birthday present. </w:t>
      </w:r>
    </w:p>
    <w:p>
      <w:pPr>
        <w:spacing w:before="60" w:after="40" w:line="276" w:lineRule="auto"/>
        <w:ind w:left="200"/>
        <w:jc w:val="left"/>
      </w:pPr>
      <w:r>
        <w:rPr>
          <w:rFonts w:ascii="맑은 고딕" w:hAnsi="맑은 고딕" w:eastAsia="맑은 고딕"/>
          <w:sz w:val="20"/>
        </w:rPr>
        <w:t xml:space="preserve">3) The jacket was sold out. You ordered the jacket.</w:t>
      </w:r>
    </w:p>
    <w:p>
      <w:pPr>
        <w:spacing w:before="0" w:after="40" w:line="276" w:lineRule="auto"/>
        <w:ind w:left="400"/>
        <w:jc w:val="left"/>
      </w:pPr>
      <w:r>
        <w:rPr>
          <w:rFonts w:ascii="맑은 고딕" w:hAnsi="맑은 고딕" w:eastAsia="맑은 고딕"/>
          <w:sz w:val="20"/>
        </w:rPr>
        <w:t xml:space="preserve">➡ The jacket </w:t>
      </w:r>
      <w:r>
        <w:rPr>
          <w:rFonts w:ascii="맑은 고딕" w:hAnsi="맑은 고딕" w:eastAsia="맑은 고딕"/>
          <w:b/>
          <w:color w:val="C00000"/>
          <w:sz w:val="20"/>
          <w:u w:val="single"/>
        </w:rPr>
        <w:t xml:space="preserve"> which you ordered was sold out. </w:t>
      </w:r>
    </w:p>
    <w:p>
      <w:pPr>
        <w:spacing w:before="60" w:after="40" w:line="276" w:lineRule="auto"/>
        <w:ind w:left="200"/>
        <w:jc w:val="left"/>
      </w:pPr>
      <w:r>
        <w:rPr>
          <w:rFonts w:ascii="맑은 고딕" w:hAnsi="맑은 고딕" w:eastAsia="맑은 고딕"/>
          <w:sz w:val="20"/>
        </w:rPr>
        <w:t xml:space="preserve">4) The man is a suspect (용의자). The police officer is talking to the man.</w:t>
      </w:r>
    </w:p>
    <w:p>
      <w:pPr>
        <w:spacing w:before="0" w:after="40" w:line="276" w:lineRule="auto"/>
        <w:ind w:left="400"/>
        <w:jc w:val="left"/>
      </w:pPr>
      <w:r>
        <w:rPr>
          <w:rFonts w:ascii="맑은 고딕" w:hAnsi="맑은 고딕" w:eastAsia="맑은 고딕"/>
          <w:sz w:val="20"/>
        </w:rPr>
        <w:t xml:space="preserve">➡ The man </w:t>
      </w:r>
      <w:r>
        <w:rPr>
          <w:rFonts w:ascii="맑은 고딕" w:hAnsi="맑은 고딕" w:eastAsia="맑은 고딕"/>
          <w:b/>
          <w:color w:val="C00000"/>
          <w:sz w:val="20"/>
          <w:u w:val="single"/>
        </w:rPr>
        <w:t xml:space="preserve"> who the police officer is talking to </w:t>
      </w:r>
      <w:r>
        <w:rPr>
          <w:rFonts w:ascii="맑은 고딕" w:hAnsi="맑은 고딕" w:eastAsia="맑은 고딕"/>
          <w:sz w:val="20"/>
        </w:rPr>
        <w:t xml:space="preserve"> is a suspect.</w:t>
      </w:r>
    </w:p>
    <w:p>
      <w:pPr>
        <w:spacing w:before="0" w:after="40" w:line="276" w:lineRule="auto"/>
        <w:ind w:left="400"/>
        <w:jc w:val="left"/>
      </w:pPr>
      <w:r>
        <w:rPr>
          <w:rFonts w:ascii="맑은 고딕" w:hAnsi="맑은 고딕" w:eastAsia="맑은 고딕"/>
          <w:sz w:val="20"/>
        </w:rPr>
        <w:t xml:space="preserve">➡ The man </w:t>
      </w:r>
      <w:r>
        <w:rPr>
          <w:rFonts w:ascii="맑은 고딕" w:hAnsi="맑은 고딕" w:eastAsia="맑은 고딕"/>
          <w:b/>
          <w:color w:val="C00000"/>
          <w:sz w:val="20"/>
          <w:u w:val="single"/>
        </w:rPr>
        <w:t xml:space="preserve"> to whom the police officer is talking </w:t>
      </w:r>
      <w:r>
        <w:rPr>
          <w:rFonts w:ascii="맑은 고딕" w:hAnsi="맑은 고딕" w:eastAsia="맑은 고딕"/>
          <w:sz w:val="20"/>
        </w:rPr>
        <w:t xml:space="preserve"> is a suspect.</w:t>
      </w:r>
    </w:p>
    <w:p>
      <w:pPr>
        <w:pageBreakBefore/>
        <w:spacing w:before="0" w:after="0" w:line="240" w:lineRule="auto"/>
        <w:rPr>
          <w:sz w:val="2"/>
        </w:rPr>
      </w:pPr>
    </w:p>
    <w:tbl>
      <w:tblPr>
        <w:tblOverlap w:val="never"/>
        <w:tblW w:w="10200" w:type="dxa"/>
        <w:jc w:val="center"/>
        <w:tblLayout w:type="fixed"/>
      </w:tblPr>
      <w:tblGrid>
        <w:gridCol w:w="1900"/>
        <w:gridCol w:w="5100"/>
        <w:gridCol w:w="3200"/>
      </w:tblGrid>
      <w:tr>
        <w:trPr>
          <w:trHeight w:val="420" w:hRule="atLeast"/>
        </w:trPr>
        <w:tc>
          <w:tcPr>
            <w:tcW w:w="1900" w:type="dxa"/>
            <w:vMerge w:val="restart"/>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30"/>
              </w:rPr>
              <w:t xml:space="preserve">5-④</w:t>
            </w: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Lesson 5</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2학년 __</w:t>
            </w:r>
            <w:r>
              <w:rPr>
                <w:rFonts w:ascii="맑은 고딕" w:hAnsi="맑은 고딕" w:eastAsia="맑은 고딕"/>
                <w:b/>
                <w:sz w:val="20"/>
                <w:u w:val="single"/>
              </w:rPr>
              <w:t xml:space="preserve">반 </w:t>
            </w:r>
            <w:r>
              <w:rPr>
                <w:rFonts w:ascii="맑은 고딕" w:hAnsi="맑은 고딕" w:eastAsia="맑은 고딕"/>
                <w:b/>
                <w:sz w:val="20"/>
              </w:rPr>
              <w:t xml:space="preserve">__번</w:t>
            </w:r>
          </w:p>
        </w:tc>
      </w:tr>
      <w:tr>
        <w:trPr>
          <w:trHeight w:val="420" w:hRule="atLeast"/>
        </w:trPr>
        <w:tc>
          <w:tcPr>
            <w:tcW w:w="19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51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Grammar - used to</w:t>
            </w:r>
          </w:p>
        </w:tc>
        <w:tc>
          <w:tcPr>
            <w:tcW w:w="3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b/>
                <w:sz w:val="20"/>
              </w:rPr>
              <w:t xml:space="preserve">이름 :</w:t>
            </w:r>
          </w:p>
        </w:tc>
      </w:tr>
    </w:tbl>
    <w:p>
      <w:pPr>
        <w:spacing w:before="0" w:after="40"/>
      </w:pPr>
    </w:p>
    <w:p>
      <w:pPr>
        <w:spacing w:before="0" w:after="40" w:line="276" w:lineRule="auto"/>
        <w:jc w:val="left"/>
      </w:pPr>
      <w:r>
        <w:rPr>
          <w:rFonts w:ascii="맑은 고딕" w:hAnsi="맑은 고딕" w:eastAsia="맑은 고딕"/>
          <w:sz w:val="22"/>
        </w:rPr>
        <w:t xml:space="preserve">1. used to+ </w:t>
      </w:r>
      <w:r>
        <w:rPr>
          <w:rFonts w:ascii="맑은 고딕" w:hAnsi="맑은 고딕" w:eastAsia="맑은 고딕"/>
          <w:b/>
          <w:color w:val="C00000"/>
          <w:sz w:val="22"/>
          <w:u w:val="single"/>
        </w:rPr>
        <w:t xml:space="preserve"> 동사원형 </w:t>
      </w:r>
    </w:p>
    <w:p>
      <w:pPr>
        <w:spacing w:before="0" w:after="40" w:line="276" w:lineRule="auto"/>
        <w:ind w:left="200"/>
        <w:jc w:val="left"/>
      </w:pPr>
      <w:r>
        <w:rPr>
          <w:rFonts w:ascii="맑은 고딕" w:hAnsi="맑은 고딕" w:eastAsia="맑은 고딕"/>
          <w:sz w:val="20"/>
        </w:rPr>
        <w:t xml:space="preserve">① 의미: 현재에는 더 이상 지속되지 않는 과거의 상태, 또는 과거의 반복적인 습관을 나타낸다.</w:t>
      </w:r>
    </w:p>
    <w:p>
      <w:pPr>
        <w:spacing w:before="0" w:after="40" w:line="276" w:lineRule="auto"/>
        <w:ind w:left="200"/>
        <w:jc w:val="left"/>
      </w:pPr>
      <w:r>
        <w:rPr>
          <w:rFonts w:ascii="맑은 고딕" w:hAnsi="맑은 고딕" w:eastAsia="맑은 고딕"/>
          <w:sz w:val="20"/>
        </w:rPr>
        <w:t xml:space="preserve">② 해석: 예전에 </w:t>
      </w:r>
      <w:r>
        <w:rPr>
          <w:rFonts w:ascii="맑은 고딕" w:hAnsi="맑은 고딕" w:eastAsia="맑은 고딕"/>
          <w:b/>
          <w:color w:val="C00000"/>
          <w:sz w:val="20"/>
          <w:u w:val="single"/>
        </w:rPr>
        <w:t xml:space="preserve"> ~하곤 했다 </w:t>
      </w:r>
      <w:r>
        <w:rPr>
          <w:rFonts w:ascii="맑은 고딕" w:hAnsi="맑은 고딕" w:eastAsia="맑은 고딕"/>
          <w:sz w:val="20"/>
        </w:rPr>
        <w:t xml:space="preserve">, ~였었다.</w:t>
      </w:r>
    </w:p>
    <w:p>
      <w:pPr>
        <w:spacing w:before="0" w:after="40" w:line="276" w:lineRule="auto"/>
        <w:ind w:left="500"/>
        <w:jc w:val="left"/>
      </w:pPr>
      <w:r>
        <w:rPr>
          <w:rFonts w:ascii="맑은 고딕" w:hAnsi="맑은 고딕" w:eastAsia="맑은 고딕"/>
          <w:sz w:val="20"/>
        </w:rPr>
        <w:t xml:space="preserve">- They used to play tennis a lot, but now they don't.</w:t>
      </w:r>
    </w:p>
    <w:p>
      <w:pPr>
        <w:spacing w:before="0" w:after="40" w:line="276" w:lineRule="auto"/>
        <w:ind w:left="500"/>
        <w:jc w:val="left"/>
      </w:pPr>
      <w:r>
        <w:rPr>
          <w:rFonts w:ascii="맑은 고딕" w:hAnsi="맑은 고딕" w:eastAsia="맑은 고딕"/>
          <w:sz w:val="20"/>
        </w:rPr>
        <w:t xml:space="preserve">- My mother used to work as a chef when she was young.</w:t>
      </w:r>
    </w:p>
    <w:p>
      <w:pPr>
        <w:spacing w:before="0" w:after="40" w:line="276" w:lineRule="auto"/>
        <w:ind w:left="200"/>
        <w:jc w:val="left"/>
      </w:pPr>
      <w:r>
        <w:rPr>
          <w:rFonts w:ascii="맑은 고딕" w:hAnsi="맑은 고딕" w:eastAsia="맑은 고딕"/>
          <w:sz w:val="20"/>
        </w:rPr>
        <w:t xml:space="preserve">③ 'There used to be ~.'는 과거에 무언가 있었다는 상태를 나타낸다. '예전에 ~가 있었다'로 해석</w:t>
      </w:r>
    </w:p>
    <w:p>
      <w:pPr>
        <w:spacing w:before="0" w:after="40" w:line="276" w:lineRule="auto"/>
        <w:ind w:left="500"/>
        <w:jc w:val="left"/>
      </w:pPr>
      <w:r>
        <w:rPr>
          <w:rFonts w:ascii="맑은 고딕" w:hAnsi="맑은 고딕" w:eastAsia="맑은 고딕"/>
          <w:sz w:val="20"/>
        </w:rPr>
        <w:t xml:space="preserve">- There used to be a pond in the garden.</w:t>
      </w:r>
    </w:p>
    <w:p>
      <w:pPr>
        <w:spacing w:before="0" w:after="40" w:line="276" w:lineRule="auto"/>
        <w:ind w:left="500"/>
        <w:jc w:val="left"/>
      </w:pPr>
      <w:r>
        <w:rPr>
          <w:rFonts w:ascii="맑은 고딕" w:hAnsi="맑은 고딕" w:eastAsia="맑은 고딕"/>
          <w:sz w:val="20"/>
        </w:rPr>
        <w:t xml:space="preserve">- There used to be lots of fish in this river.</w:t>
      </w:r>
    </w:p>
    <w:p>
      <w:pPr>
        <w:spacing w:before="0" w:after="80"/>
      </w:pPr>
    </w:p>
    <w:p>
      <w:pPr>
        <w:spacing w:before="0" w:after="40" w:line="276" w:lineRule="auto"/>
        <w:jc w:val="left"/>
      </w:pPr>
      <w:r>
        <w:rPr>
          <w:rFonts w:ascii="맑은 고딕" w:hAnsi="맑은 고딕" w:eastAsia="맑은 고딕"/>
          <w:sz w:val="22"/>
        </w:rPr>
        <w:t xml:space="preserve">2. be used to+ </w:t>
      </w:r>
      <w:r>
        <w:rPr>
          <w:rFonts w:ascii="맑은 고딕" w:hAnsi="맑은 고딕" w:eastAsia="맑은 고딕"/>
          <w:b/>
          <w:color w:val="C00000"/>
          <w:sz w:val="22"/>
          <w:u w:val="single"/>
        </w:rPr>
        <w:t xml:space="preserve"> 명사/동명사 </w:t>
      </w:r>
    </w:p>
    <w:p>
      <w:pPr>
        <w:spacing w:before="0" w:after="40" w:line="276" w:lineRule="auto"/>
        <w:ind w:left="200"/>
        <w:jc w:val="left"/>
      </w:pPr>
      <w:r>
        <w:rPr>
          <w:rFonts w:ascii="맑은 고딕" w:hAnsi="맑은 고딕" w:eastAsia="맑은 고딕"/>
          <w:sz w:val="20"/>
        </w:rPr>
        <w:t xml:space="preserve">① 의미 및 해석: 현재의 익숙한 상태를 나타내며 '~에 </w:t>
      </w:r>
      <w:r>
        <w:rPr>
          <w:rFonts w:ascii="맑은 고딕" w:hAnsi="맑은 고딕" w:eastAsia="맑은 고딕"/>
          <w:b/>
          <w:color w:val="C00000"/>
          <w:sz w:val="20"/>
          <w:u w:val="single"/>
        </w:rPr>
        <w:t xml:space="preserve"> 익숙하다 </w:t>
      </w:r>
      <w:r>
        <w:rPr>
          <w:rFonts w:ascii="맑은 고딕" w:hAnsi="맑은 고딕" w:eastAsia="맑은 고딕"/>
          <w:sz w:val="20"/>
        </w:rPr>
        <w:t xml:space="preserve">'라고 해석.</w:t>
      </w:r>
    </w:p>
    <w:p>
      <w:pPr>
        <w:spacing w:before="0" w:after="40" w:line="276" w:lineRule="auto"/>
        <w:ind w:left="500"/>
        <w:jc w:val="left"/>
      </w:pPr>
      <w:r>
        <w:rPr>
          <w:rFonts w:ascii="맑은 고딕" w:hAnsi="맑은 고딕" w:eastAsia="맑은 고딕"/>
          <w:sz w:val="20"/>
        </w:rPr>
        <w:t xml:space="preserve">-I'm used to studying late at night.</w:t>
      </w:r>
    </w:p>
    <w:p>
      <w:pPr>
        <w:spacing w:before="0" w:after="40" w:line="276" w:lineRule="auto"/>
        <w:ind w:left="500"/>
        <w:jc w:val="left"/>
      </w:pPr>
      <w:r>
        <w:rPr>
          <w:rFonts w:ascii="맑은 고딕" w:hAnsi="맑은 고딕" w:eastAsia="맑은 고딕"/>
          <w:sz w:val="20"/>
        </w:rPr>
        <w:t xml:space="preserve">-He isn't used to wearing a mask on the subway.</w:t>
      </w:r>
    </w:p>
    <w:p>
      <w:pPr>
        <w:spacing w:before="0" w:after="40" w:line="276" w:lineRule="auto"/>
        <w:ind w:left="200"/>
        <w:jc w:val="left"/>
      </w:pPr>
      <w:r>
        <w:rPr>
          <w:rFonts w:ascii="맑은 고딕" w:hAnsi="맑은 고딕" w:eastAsia="맑은 고딕"/>
          <w:sz w:val="20"/>
        </w:rPr>
        <w:t xml:space="preserve">② use가 </w:t>
      </w:r>
      <w:r>
        <w:rPr>
          <w:rFonts w:ascii="맑은 고딕" w:hAnsi="맑은 고딕" w:eastAsia="맑은 고딕"/>
          <w:b/>
          <w:color w:val="C00000"/>
          <w:sz w:val="20"/>
          <w:u w:val="single"/>
        </w:rPr>
        <w:t xml:space="preserve"> 수동태(be used to + 동사원형) </w:t>
      </w:r>
      <w:r>
        <w:rPr>
          <w:rFonts w:ascii="맑은 고딕" w:hAnsi="맑은 고딕" w:eastAsia="맑은 고딕"/>
          <w:sz w:val="20"/>
        </w:rPr>
        <w:t xml:space="preserve">로 쓰인 경우와 구분할 것</w:t>
      </w:r>
    </w:p>
    <w:p>
      <w:pPr>
        <w:spacing w:before="0" w:after="40" w:line="276" w:lineRule="auto"/>
        <w:ind w:left="500"/>
        <w:jc w:val="left"/>
      </w:pPr>
      <w:r>
        <w:rPr>
          <w:rFonts w:ascii="맑은 고딕" w:hAnsi="맑은 고딕" w:eastAsia="맑은 고딕"/>
          <w:sz w:val="20"/>
        </w:rPr>
        <w:t xml:space="preserve">- Flowers will be used to decorate my room. (내 방을 꾸미는 데 꽃이 사용될 것이다)</w:t>
      </w:r>
    </w:p>
    <w:p>
      <w:pPr>
        <w:spacing w:before="0" w:after="40" w:line="276" w:lineRule="auto"/>
        <w:ind w:left="500"/>
        <w:jc w:val="left"/>
      </w:pPr>
      <w:r>
        <w:rPr>
          <w:rFonts w:ascii="맑은 고딕" w:hAnsi="맑은 고딕" w:eastAsia="맑은 고딕"/>
          <w:sz w:val="20"/>
        </w:rPr>
        <w:t xml:space="preserve">- 이때는 use가 수동태로 쓰이고 to 부정사 부사적 용법으로 '~하기 위해'가 쓰인다</w:t>
      </w:r>
    </w:p>
    <w:p>
      <w:pPr>
        <w:spacing w:before="0" w:after="80"/>
      </w:pPr>
    </w:p>
    <w:p>
      <w:pPr>
        <w:spacing w:before="0" w:after="40" w:line="276" w:lineRule="auto"/>
        <w:jc w:val="left"/>
      </w:pPr>
      <w:r>
        <w:rPr>
          <w:rFonts w:ascii="맑은 고딕" w:hAnsi="맑은 고딕" w:eastAsia="맑은 고딕"/>
          <w:sz w:val="22"/>
        </w:rPr>
        <w:t xml:space="preserve">3. </w:t>
      </w:r>
      <w:r>
        <w:rPr>
          <w:rFonts w:ascii="맑은 고딕" w:hAnsi="맑은 고딕" w:eastAsia="맑은 고딕"/>
          <w:b/>
          <w:color w:val="C00000"/>
          <w:sz w:val="22"/>
          <w:u w:val="single"/>
        </w:rPr>
        <w:t xml:space="preserve"> get </w:t>
      </w:r>
      <w:r>
        <w:rPr>
          <w:rFonts w:ascii="맑은 고딕" w:hAnsi="맑은 고딕" w:eastAsia="맑은 고딕"/>
          <w:sz w:val="22"/>
        </w:rPr>
        <w:t xml:space="preserve">/become used to + 명사/동명사</w:t>
      </w:r>
    </w:p>
    <w:p>
      <w:pPr>
        <w:spacing w:before="0" w:after="40" w:line="276" w:lineRule="auto"/>
        <w:ind w:left="200"/>
        <w:jc w:val="left"/>
      </w:pPr>
      <w:r>
        <w:rPr>
          <w:rFonts w:ascii="맑은 고딕" w:hAnsi="맑은 고딕" w:eastAsia="맑은 고딕"/>
          <w:sz w:val="20"/>
        </w:rPr>
        <w:t xml:space="preserve">① 의미 및 해석: 어떤 상태에 익숙해지는 과정을 나타내며 '~에 익숙해지다'라고 해석.</w:t>
      </w:r>
    </w:p>
    <w:p>
      <w:pPr>
        <w:spacing w:before="0" w:after="40" w:line="276" w:lineRule="auto"/>
        <w:ind w:left="500"/>
        <w:jc w:val="left"/>
      </w:pPr>
      <w:r>
        <w:rPr>
          <w:rFonts w:ascii="맑은 고딕" w:hAnsi="맑은 고딕" w:eastAsia="맑은 고딕"/>
          <w:sz w:val="20"/>
        </w:rPr>
        <w:t xml:space="preserve">- I got used to the cold weather.</w:t>
      </w:r>
    </w:p>
    <w:p>
      <w:pPr>
        <w:spacing w:before="0" w:after="40" w:line="276" w:lineRule="auto"/>
        <w:ind w:left="500"/>
        <w:jc w:val="left"/>
      </w:pPr>
      <w:r>
        <w:rPr>
          <w:rFonts w:ascii="맑은 고딕" w:hAnsi="맑은 고딕" w:eastAsia="맑은 고딕"/>
          <w:sz w:val="20"/>
        </w:rPr>
        <w:t xml:space="preserve">- My friend got used to waking up early.</w:t>
      </w:r>
    </w:p>
    <w:p>
      <w:pPr>
        <w:spacing w:before="0" w:after="100"/>
      </w:pPr>
    </w:p>
    <w:p>
      <w:pPr>
        <w:spacing w:before="0" w:after="40" w:line="276" w:lineRule="auto"/>
        <w:jc w:val="left"/>
      </w:pPr>
      <w:r>
        <w:rPr>
          <w:rFonts w:ascii="맑은 고딕" w:hAnsi="맑은 고딕" w:eastAsia="맑은 고딕"/>
          <w:b/>
          <w:sz w:val="22"/>
        </w:rPr>
        <w:t xml:space="preserve">&lt;Check up&gt;</w:t>
      </w:r>
    </w:p>
    <w:p>
      <w:pPr>
        <w:spacing w:before="0" w:after="40" w:line="276" w:lineRule="auto"/>
        <w:jc w:val="left"/>
      </w:pPr>
      <w:r>
        <w:rPr>
          <w:rFonts w:ascii="맑은 고딕" w:hAnsi="맑은 고딕" w:eastAsia="맑은 고딕"/>
          <w:sz w:val="20"/>
        </w:rPr>
        <w:t xml:space="preserve">1. 우리말과 같도록 빈칸에 알맞은 말을 쓰시오.</w:t>
      </w:r>
    </w:p>
    <w:p>
      <w:pPr>
        <w:spacing w:before="0" w:after="40" w:line="276" w:lineRule="auto"/>
        <w:ind w:left="300"/>
        <w:jc w:val="left"/>
      </w:pPr>
      <w:r>
        <w:rPr>
          <w:rFonts w:ascii="맑은 고딕" w:hAnsi="맑은 고딕" w:eastAsia="맑은 고딕"/>
          <w:sz w:val="20"/>
        </w:rPr>
        <w:t xml:space="preserve">(1) 그는 어렸을 때 낚시를 가곤 했다.</w:t>
      </w:r>
    </w:p>
    <w:p>
      <w:pPr>
        <w:spacing w:before="0" w:after="40" w:line="276" w:lineRule="auto"/>
        <w:ind w:left="400"/>
        <w:jc w:val="left"/>
      </w:pPr>
      <w:r>
        <w:rPr>
          <w:rFonts w:ascii="맑은 고딕" w:hAnsi="맑은 고딕" w:eastAsia="맑은 고딕"/>
          <w:sz w:val="20"/>
        </w:rPr>
        <w:t xml:space="preserve">➔ He </w:t>
      </w:r>
      <w:r>
        <w:rPr>
          <w:rFonts w:ascii="맑은 고딕" w:hAnsi="맑은 고딕" w:eastAsia="맑은 고딕"/>
          <w:b/>
          <w:color w:val="C00000"/>
          <w:sz w:val="20"/>
          <w:u w:val="single"/>
        </w:rPr>
        <w:t xml:space="preserve"> used </w:t>
      </w:r>
      <w:r>
        <w:rPr>
          <w:rFonts w:ascii="맑은 고딕" w:hAnsi="맑은 고딕" w:eastAsia="맑은 고딕"/>
          <w:sz w:val="20"/>
        </w:rPr>
        <w:t xml:space="preserve"> </w:t>
      </w:r>
      <w:r>
        <w:rPr>
          <w:rFonts w:ascii="맑은 고딕" w:hAnsi="맑은 고딕" w:eastAsia="맑은 고딕"/>
          <w:b/>
          <w:color w:val="C00000"/>
          <w:sz w:val="20"/>
          <w:u w:val="single"/>
        </w:rPr>
        <w:t xml:space="preserve"> to </w:t>
      </w:r>
      <w:r>
        <w:rPr>
          <w:rFonts w:ascii="맑은 고딕" w:hAnsi="맑은 고딕" w:eastAsia="맑은 고딕"/>
          <w:sz w:val="20"/>
        </w:rPr>
        <w:t xml:space="preserve"> go </w:t>
      </w:r>
      <w:r>
        <w:rPr>
          <w:rFonts w:ascii="맑은 고딕" w:hAnsi="맑은 고딕" w:eastAsia="맑은 고딕"/>
          <w:b/>
          <w:color w:val="C00000"/>
          <w:sz w:val="20"/>
          <w:u w:val="single"/>
        </w:rPr>
        <w:t xml:space="preserve"> fishing </w:t>
      </w:r>
      <w:r>
        <w:rPr>
          <w:rFonts w:ascii="맑은 고딕" w:hAnsi="맑은 고딕" w:eastAsia="맑은 고딕"/>
          <w:sz w:val="20"/>
        </w:rPr>
        <w:t xml:space="preserve"> when he was young.</w:t>
      </w:r>
    </w:p>
    <w:p>
      <w:pPr>
        <w:spacing w:before="60" w:after="40" w:line="276" w:lineRule="auto"/>
        <w:ind w:left="300"/>
        <w:jc w:val="left"/>
      </w:pPr>
      <w:r>
        <w:rPr>
          <w:rFonts w:ascii="맑은 고딕" w:hAnsi="맑은 고딕" w:eastAsia="맑은 고딕"/>
          <w:sz w:val="20"/>
        </w:rPr>
        <w:t xml:space="preserve">(2) 나의 집 뒤뜰에는 레몬 나무 있었다.</w:t>
      </w:r>
    </w:p>
    <w:p>
      <w:pPr>
        <w:spacing w:before="0" w:after="40" w:line="276" w:lineRule="auto"/>
        <w:ind w:left="400"/>
        <w:jc w:val="left"/>
      </w:pPr>
      <w:r>
        <w:rPr>
          <w:rFonts w:ascii="맑은 고딕" w:hAnsi="맑은 고딕" w:eastAsia="맑은 고딕"/>
          <w:sz w:val="20"/>
        </w:rPr>
        <w:t xml:space="preserve">➔ There </w:t>
      </w:r>
      <w:r>
        <w:rPr>
          <w:rFonts w:ascii="맑은 고딕" w:hAnsi="맑은 고딕" w:eastAsia="맑은 고딕"/>
          <w:b/>
          <w:color w:val="C00000"/>
          <w:sz w:val="20"/>
          <w:u w:val="single"/>
        </w:rPr>
        <w:t xml:space="preserve"> used </w:t>
      </w:r>
      <w:r>
        <w:rPr>
          <w:rFonts w:ascii="맑은 고딕" w:hAnsi="맑은 고딕" w:eastAsia="맑은 고딕"/>
          <w:sz w:val="20"/>
        </w:rPr>
        <w:t xml:space="preserve"> </w:t>
      </w:r>
      <w:r>
        <w:rPr>
          <w:rFonts w:ascii="맑은 고딕" w:hAnsi="맑은 고딕" w:eastAsia="맑은 고딕"/>
          <w:b/>
          <w:color w:val="C00000"/>
          <w:sz w:val="20"/>
          <w:u w:val="single"/>
        </w:rPr>
        <w:t xml:space="preserve"> to </w:t>
      </w:r>
      <w:r>
        <w:rPr>
          <w:rFonts w:ascii="맑은 고딕" w:hAnsi="맑은 고딕" w:eastAsia="맑은 고딕"/>
          <w:sz w:val="20"/>
        </w:rPr>
        <w:t xml:space="preserve"> </w:t>
      </w:r>
      <w:r>
        <w:rPr>
          <w:rFonts w:ascii="맑은 고딕" w:hAnsi="맑은 고딕" w:eastAsia="맑은 고딕"/>
          <w:b/>
          <w:color w:val="C00000"/>
          <w:sz w:val="20"/>
          <w:u w:val="single"/>
        </w:rPr>
        <w:t xml:space="preserve"> be </w:t>
      </w:r>
      <w:r>
        <w:rPr>
          <w:rFonts w:ascii="맑은 고딕" w:hAnsi="맑은 고딕" w:eastAsia="맑은 고딕"/>
          <w:sz w:val="20"/>
        </w:rPr>
        <w:t xml:space="preserve"> a lemon tree in my backyard.</w:t>
      </w:r>
    </w:p>
    <w:p>
      <w:pPr>
        <w:spacing w:before="100" w:after="40" w:line="276" w:lineRule="auto"/>
        <w:jc w:val="left"/>
      </w:pPr>
      <w:r>
        <w:rPr>
          <w:rFonts w:ascii="맑은 고딕" w:hAnsi="맑은 고딕" w:eastAsia="맑은 고딕"/>
          <w:sz w:val="20"/>
        </w:rPr>
        <w:t xml:space="preserve">2. 주어진 표현을 바르게 배열하여 문장을 써 봅시다.</w:t>
      </w:r>
    </w:p>
    <w:p>
      <w:pPr>
        <w:spacing w:before="0" w:after="40" w:line="276" w:lineRule="auto"/>
        <w:ind w:left="300"/>
        <w:jc w:val="left"/>
      </w:pPr>
      <w:r>
        <w:rPr>
          <w:rFonts w:ascii="맑은 고딕" w:hAnsi="맑은 고딕" w:eastAsia="맑은 고딕"/>
          <w:sz w:val="20"/>
        </w:rPr>
        <w:t xml:space="preserve">(1) (used / he / to / in the city / live)</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He used to live in the city. </w:t>
      </w:r>
    </w:p>
    <w:p>
      <w:pPr>
        <w:spacing w:before="0" w:after="40" w:line="276" w:lineRule="auto"/>
        <w:ind w:left="300"/>
        <w:jc w:val="left"/>
      </w:pPr>
      <w:r>
        <w:rPr>
          <w:rFonts w:ascii="맑은 고딕" w:hAnsi="맑은 고딕" w:eastAsia="맑은 고딕"/>
          <w:sz w:val="20"/>
        </w:rPr>
        <w:t xml:space="preserve">(2) (to / wood / used / this tool / is / cut)</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This tool is used to cut wood. </w:t>
      </w:r>
    </w:p>
    <w:p>
      <w:pPr>
        <w:spacing w:before="0" w:after="40" w:line="276" w:lineRule="auto"/>
        <w:ind w:left="300"/>
        <w:jc w:val="left"/>
      </w:pPr>
      <w:r>
        <w:rPr>
          <w:rFonts w:ascii="맑은 고딕" w:hAnsi="맑은 고딕" w:eastAsia="맑은 고딕"/>
          <w:sz w:val="20"/>
        </w:rPr>
        <w:t xml:space="preserve">(3) (a beautiful park / in this place / to / used / be / there)</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There used to be a beautiful park in this place. </w:t>
      </w:r>
    </w:p>
    <w:p>
      <w:pPr>
        <w:pageBreakBefore/>
        <w:spacing w:before="0" w:after="40" w:line="276" w:lineRule="auto"/>
        <w:jc w:val="left"/>
      </w:pPr>
      <w:r>
        <w:rPr>
          <w:rFonts w:ascii="맑은 고딕" w:hAnsi="맑은 고딕" w:eastAsia="맑은 고딕"/>
          <w:sz w:val="20"/>
        </w:rPr>
        <w:t xml:space="preserve">3. 어법상 </w:t>
      </w:r>
      <w:r>
        <w:rPr>
          <w:rFonts w:ascii="맑은 고딕" w:hAnsi="맑은 고딕" w:eastAsia="맑은 고딕"/>
          <w:sz w:val="20"/>
          <w:u w:val="single"/>
        </w:rPr>
        <w:t xml:space="preserve">틀린 부분</w:t>
      </w:r>
      <w:r>
        <w:rPr>
          <w:rFonts w:ascii="맑은 고딕" w:hAnsi="맑은 고딕" w:eastAsia="맑은 고딕"/>
          <w:sz w:val="20"/>
        </w:rPr>
        <w:t xml:space="preserve">을 찾아 고친 뒤 </w:t>
      </w:r>
      <w:r>
        <w:rPr>
          <w:rFonts w:ascii="맑은 고딕" w:hAnsi="맑은 고딕" w:eastAsia="맑은 고딕"/>
          <w:sz w:val="20"/>
          <w:u w:val="single"/>
        </w:rPr>
        <w:t xml:space="preserve">전체 문장</w:t>
      </w:r>
      <w:r>
        <w:rPr>
          <w:rFonts w:ascii="맑은 고딕" w:hAnsi="맑은 고딕" w:eastAsia="맑은 고딕"/>
          <w:sz w:val="20"/>
        </w:rPr>
        <w:t xml:space="preserve">을 다시 써 봅시다.</w:t>
      </w:r>
    </w:p>
    <w:p>
      <w:pPr>
        <w:spacing w:before="0" w:after="40" w:line="276" w:lineRule="auto"/>
        <w:ind w:left="300"/>
        <w:jc w:val="left"/>
      </w:pPr>
      <w:r>
        <w:rPr>
          <w:rFonts w:ascii="맑은 고딕" w:hAnsi="맑은 고딕" w:eastAsia="맑은 고딕"/>
          <w:sz w:val="20"/>
        </w:rPr>
        <w:t xml:space="preserve">(1) There used to being a big house here.</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There used to be a big house here. </w:t>
      </w:r>
    </w:p>
    <w:p>
      <w:pPr>
        <w:spacing w:before="0" w:after="40" w:line="276" w:lineRule="auto"/>
        <w:ind w:left="300"/>
        <w:jc w:val="left"/>
      </w:pPr>
      <w:r>
        <w:rPr>
          <w:rFonts w:ascii="맑은 고딕" w:hAnsi="맑은 고딕" w:eastAsia="맑은 고딕"/>
          <w:sz w:val="20"/>
        </w:rPr>
        <w:t xml:space="preserve">(2) Annie was sometimes used to walk to school.</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Annie sometimes used to walk to school. </w:t>
      </w:r>
    </w:p>
    <w:p>
      <w:pPr>
        <w:spacing w:before="0" w:after="40" w:line="276" w:lineRule="auto"/>
        <w:ind w:left="300"/>
        <w:jc w:val="left"/>
      </w:pPr>
      <w:r>
        <w:rPr>
          <w:rFonts w:ascii="맑은 고딕" w:hAnsi="맑은 고딕" w:eastAsia="맑은 고딕"/>
          <w:sz w:val="20"/>
        </w:rPr>
        <w:t xml:space="preserve">(3) My brother and I used to went skating every day in winter.</w:t>
      </w:r>
    </w:p>
    <w:p>
      <w:pPr>
        <w:spacing w:before="0" w:after="40" w:line="276" w:lineRule="auto"/>
        <w:ind w:left="400"/>
        <w:jc w:val="left"/>
      </w:pPr>
      <w:r>
        <w:rPr>
          <w:rFonts w:ascii="맑은 고딕" w:hAnsi="맑은 고딕" w:eastAsia="맑은 고딕"/>
          <w:sz w:val="20"/>
        </w:rPr>
        <w:t xml:space="preserve">➔ </w:t>
      </w:r>
      <w:r>
        <w:rPr>
          <w:rFonts w:ascii="맑은 고딕" w:hAnsi="맑은 고딕" w:eastAsia="맑은 고딕"/>
          <w:b/>
          <w:color w:val="C00000"/>
          <w:sz w:val="20"/>
          <w:u w:val="single"/>
        </w:rPr>
        <w:t xml:space="preserve"> My brother and I used to go skating every day in winter. </w:t>
      </w:r>
    </w:p>
    <w:p>
      <w:pPr>
        <w:spacing w:before="0" w:after="100"/>
      </w:pPr>
    </w:p>
    <w:p>
      <w:pPr>
        <w:spacing w:before="0" w:after="40" w:line="276" w:lineRule="auto"/>
        <w:jc w:val="left"/>
      </w:pPr>
      <w:r>
        <w:rPr>
          <w:rFonts w:ascii="맑은 고딕" w:hAnsi="맑은 고딕" w:eastAsia="맑은 고딕"/>
          <w:sz w:val="20"/>
        </w:rPr>
        <w:t xml:space="preserve">&lt;영상 보고 빈칸 채우기&gt;</w:t>
      </w:r>
    </w:p>
    <w:tbl>
      <w:tblPr>
        <w:tblOverlap w:val="never"/>
        <w:tblW w:w="10200" w:type="dxa"/>
        <w:jc w:val="center"/>
        <w:tblLayout w:type="fixed"/>
      </w:tblPr>
      <w:tblGrid>
        <w:gridCol w:w="900"/>
        <w:gridCol w:w="9300"/>
      </w:tblGrid>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No.</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Sentences</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Kids, your grandma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sz w:val="20"/>
              </w:rPr>
              <w:t xml:space="preserve">to me, nothing good happens after 2:00 a.m.</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2</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You used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I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sz w:val="20"/>
              </w:rPr>
              <w:t xml:space="preserve">and now you're not.</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3</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everything </w:t>
            </w:r>
            <w:r>
              <w:rPr>
                <w:rFonts w:ascii="맑은 고딕" w:hAnsi="맑은 고딕" w:eastAsia="맑은 고딕"/>
                <w:b/>
                <w:sz w:val="20"/>
                <w:u w:val="single"/>
              </w:rPr>
              <w:t xml:space="preserve">              </w:t>
            </w:r>
            <w:r>
              <w:rPr>
                <w:rFonts w:ascii="맑은 고딕" w:hAnsi="맑은 고딕" w:eastAsia="맑은 고딕"/>
                <w:sz w:val="20"/>
              </w:rPr>
              <w:t xml:space="preserve"> for a reason.</w:t>
            </w:r>
          </w:p>
          <w:p>
            <w:pPr>
              <w:spacing w:before="0" w:after="20" w:line="276" w:lineRule="auto"/>
              <w:jc w:val="left"/>
            </w:pPr>
            <w:r>
              <w:rPr>
                <w:rFonts w:ascii="맑은 고딕" w:hAnsi="맑은 고딕" w:eastAsia="맑은 고딕"/>
                <w:sz w:val="20"/>
              </w:rPr>
              <w:t xml:space="preserve">But now, I'm not so sure.</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4</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My mom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sz w:val="20"/>
              </w:rPr>
              <w:t xml:space="preserve">all the time.</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5</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Look, those girls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sz w:val="20"/>
              </w:rPr>
              <w:t xml:space="preserve">bad. But recently, I realized that we're on the same side.</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6</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as a child,</w:t>
            </w:r>
          </w:p>
          <w:p>
            <w:pPr>
              <w:spacing w:before="0" w:after="20" w:line="276" w:lineRule="auto"/>
              <w:jc w:val="left"/>
            </w:pPr>
            <w:r>
              <w:rPr>
                <w:rFonts w:ascii="맑은 고딕" w:hAnsi="맑은 고딕" w:eastAsia="맑은 고딕"/>
                <w:sz w:val="20"/>
              </w:rPr>
              <w:t xml:space="preserve">work on some project.</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7</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Hey, listen, David. Your mom is a great director. She's just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amateur dancers</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8</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I'm used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to do</w:t>
            </w:r>
          </w:p>
          <w:p>
            <w:pPr>
              <w:spacing w:before="0" w:after="20" w:line="276" w:lineRule="auto"/>
              <w:jc w:val="left"/>
            </w:pPr>
            <w:r>
              <w:rPr>
                <w:rFonts w:ascii="맑은 고딕" w:hAnsi="맑은 고딕" w:eastAsia="맑은 고딕"/>
                <w:sz w:val="20"/>
              </w:rPr>
              <w:t xml:space="preserve">is, but now, I'm not sure anymore.</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9</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point is, I overreacted. I'm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obstacles (장애물).</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10</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He was the Tiger King. But here's the problem with kings. They get used to</w:t>
            </w:r>
          </w:p>
          <w:p>
            <w:pPr>
              <w:spacing w:before="0" w:after="20" w:line="276" w:lineRule="auto"/>
              <w:jc w:val="left"/>
            </w:pP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11</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They have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it my way. Right</w:t>
            </w:r>
          </w:p>
          <w:p>
            <w:pPr>
              <w:spacing w:before="0" w:after="20" w:line="276" w:lineRule="auto"/>
              <w:jc w:val="left"/>
            </w:pPr>
            <w:r>
              <w:rPr>
                <w:rFonts w:ascii="맑은 고딕" w:hAnsi="맑은 고딕" w:eastAsia="맑은 고딕"/>
                <w:sz w:val="20"/>
              </w:rPr>
              <w:t xml:space="preserve">now, they're </w:t>
            </w:r>
            <w:r>
              <w:rPr>
                <w:rFonts w:ascii="맑은 고딕" w:hAnsi="맑은 고딕" w:eastAsia="맑은 고딕"/>
                <w:b/>
                <w:sz w:val="20"/>
                <w:u w:val="single"/>
              </w:rPr>
              <w:t xml:space="preserve">              </w:t>
            </w:r>
            <w:r>
              <w:rPr>
                <w:rFonts w:ascii="맑은 고딕" w:hAnsi="맑은 고딕" w:eastAsia="맑은 고딕"/>
                <w:sz w:val="20"/>
              </w:rPr>
              <w:t xml:space="preserve"> very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12</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Chin can be rambunctious at times, but after a while,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p>
            <w:pPr>
              <w:spacing w:before="0" w:after="20" w:line="276" w:lineRule="auto"/>
              <w:jc w:val="left"/>
            </w:pP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p>
        </w:tc>
      </w:tr>
      <w:tr>
        <w:tc>
          <w:tcPr>
            <w:tcW w:w="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0"/>
              </w:rPr>
              <w:t xml:space="preserve">13</w:t>
            </w:r>
          </w:p>
        </w:tc>
        <w:tc>
          <w:tcPr>
            <w:tcW w:w="93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A: Wow, you're almost as upset about this as I am.</w:t>
            </w:r>
          </w:p>
          <w:p>
            <w:pPr>
              <w:spacing w:before="0" w:after="20" w:line="276" w:lineRule="auto"/>
              <w:jc w:val="left"/>
            </w:pPr>
            <w:r>
              <w:rPr>
                <w:rFonts w:ascii="맑은 고딕" w:hAnsi="맑은 고딕" w:eastAsia="맑은 고딕"/>
                <w:sz w:val="20"/>
              </w:rPr>
              <w:t xml:space="preserve">B: Yes, I love those guys.</w:t>
            </w:r>
          </w:p>
          <w:p>
            <w:pPr>
              <w:spacing w:before="0" w:after="20" w:line="276" w:lineRule="auto"/>
              <w:jc w:val="left"/>
            </w:pPr>
            <w:r>
              <w:rPr>
                <w:rFonts w:ascii="맑은 고딕" w:hAnsi="맑은 고딕" w:eastAsia="맑은 고딕"/>
                <w:sz w:val="20"/>
              </w:rPr>
              <w:t xml:space="preserve">A: Guess I'm going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 get used to </w:t>
            </w:r>
            <w:r>
              <w:rPr>
                <w:rFonts w:ascii="맑은 고딕" w:hAnsi="맑은 고딕" w:eastAsia="맑은 고딕"/>
                <w:b/>
                <w:sz w:val="20"/>
                <w:u w:val="single"/>
              </w:rPr>
              <w:t xml:space="preserve">              </w:t>
            </w:r>
            <w:r>
              <w:rPr>
                <w:rFonts w:ascii="맑은 고딕" w:hAnsi="맑은 고딕" w:eastAsia="맑은 고딕"/>
                <w:sz w:val="20"/>
              </w:rPr>
              <w:t xml:space="preserve"> </w:t>
            </w:r>
            <w:r>
              <w:rPr>
                <w:rFonts w:ascii="맑은 고딕" w:hAnsi="맑은 고딕" w:eastAsia="맑은 고딕"/>
                <w:b/>
                <w:sz w:val="20"/>
                <w:u w:val="single"/>
              </w:rPr>
              <w:t xml:space="preserve">              </w:t>
            </w:r>
            <w:r>
              <w:rPr>
                <w:rFonts w:ascii="맑은 고딕" w:hAnsi="맑은 고딕" w:eastAsia="맑은 고딕"/>
                <w:sz w:val="20"/>
              </w:rPr>
              <w:t xml:space="preserve">.</w:t>
            </w:r>
          </w:p>
        </w:tc>
      </w:tr>
    </w:tbl>
    <w:p>
      <w:pPr>
        <w:pageBreakBefore/>
        <w:spacing w:before="0" w:after="0" w:line="240" w:lineRule="auto"/>
        <w:rPr>
          <w:sz w:val="2"/>
        </w:rPr>
      </w:pPr>
    </w:p>
    <w:tbl>
      <w:tblPr>
        <w:tblOverlap w:val="never"/>
        <w:tblW w:w="10200" w:type="dxa"/>
        <w:jc w:val="center"/>
        <w:tblLayout w:type="fixed"/>
      </w:tblPr>
      <w:tblGrid>
        <w:gridCol w:w="700"/>
        <w:gridCol w:w="3900"/>
        <w:gridCol w:w="2700"/>
        <w:gridCol w:w="2900"/>
      </w:tblGrid>
      <w:tr>
        <w:trPr>
          <w:trHeight w:val="420" w:hRule="atLeast"/>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6-⑤</w:t>
            </w:r>
          </w:p>
        </w:tc>
        <w:tc>
          <w:tcPr>
            <w:tcW w:w="27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Language in Use</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trHeight w:val="4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The Greatest Love for All</w:t>
            </w:r>
          </w:p>
        </w:tc>
        <w:tc>
          <w:tcPr>
            <w:tcW w:w="2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지각동사</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p>
      <w:pPr>
        <w:spacing w:before="0" w:after="60"/>
      </w:pPr>
    </w:p>
    <w:tbl>
      <w:tblPr>
        <w:tblOverlap w:val="never"/>
        <w:tblW w:w="10200" w:type="dxa"/>
        <w:jc w:val="center"/>
        <w:tblLayout w:type="fixed"/>
      </w:tblPr>
      <w:tblGrid>
        <w:gridCol w:w="10200"/>
      </w:tblGrid>
      <w:t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0" w:line="20" w:lineRule="exact"/>
              <w:rPr>
                <w:sz w:val="2"/>
              </w:rPr>
            </w:pPr>
          </w:p>
          <w:tbl>
            <w:tblPr>
              <w:tblOverlap w:val="never"/>
              <w:tblW w:w="9900" w:type="dxa"/>
              <w:jc w:val="left"/>
              <w:tblLayout w:type="fixed"/>
            </w:tblPr>
            <w:tblGrid>
              <w:gridCol w:w="6900"/>
              <w:gridCol w:w="3000"/>
            </w:tblGrid>
            <w:tr>
              <w:tc>
                <w:tcPr>
                  <w:tcW w:w="6900" w:type="dxa"/>
                  <w:tcBorders>
                    <w:top w:val="nil"/>
                    <w:left w:val="nil"/>
                    <w:bottom w:val="nil"/>
                    <w:right w:val="nil"/>
                  </w:tcBorders>
                  <w:tcMar>
                    <w:top w:w="50" w:type="dxa"/>
                    <w:left w:w="100" w:type="dxa"/>
                    <w:bottom w:w="50" w:type="dxa"/>
                    <w:right w:w="100" w:type="dxa"/>
                  </w:tcMar>
                  <w:vAlign w:val="top"/>
                </w:tcPr>
                <w:p>
                  <w:pPr>
                    <w:spacing w:before="0" w:after="40" w:line="276" w:lineRule="auto"/>
                    <w:jc w:val="left"/>
                  </w:pPr>
                  <w:r>
                    <w:rPr>
                      <w:rFonts w:ascii="맑은 고딕" w:hAnsi="맑은 고딕" w:eastAsia="맑은 고딕"/>
                      <w:b/>
                      <w:sz w:val="20"/>
                    </w:rPr>
                    <w:t xml:space="preserve">1. 지각동사: 감각을 통해 바깥을 의식적으로 인지하고 지각하는 동사</w:t>
                  </w:r>
                </w:p>
                <w:p>
                  <w:pPr>
                    <w:spacing w:before="0" w:after="40" w:line="276" w:lineRule="auto"/>
                    <w:jc w:val="left"/>
                  </w:pPr>
                  <w:r>
                    <w:rPr>
                      <w:rFonts w:ascii="맑은 고딕" w:hAnsi="맑은 고딕" w:eastAsia="맑은 고딕"/>
                      <w:b/>
                      <w:sz w:val="20"/>
                    </w:rPr>
                    <w:t xml:space="preserve">★ 지각동사의 목적격 보어 자리에는 </w:t>
                  </w:r>
                  <w:r>
                    <w:rPr>
                      <w:rFonts w:ascii="맑은 고딕" w:hAnsi="맑은 고딕" w:eastAsia="맑은 고딕"/>
                      <w:b/>
                      <w:color w:val="C00000"/>
                      <w:sz w:val="20"/>
                      <w:u w:val="single"/>
                    </w:rPr>
                    <w:t xml:space="preserve"> 동사원형 </w:t>
                  </w:r>
                  <w:r>
                    <w:rPr>
                      <w:rFonts w:ascii="맑은 고딕" w:hAnsi="맑은 고딕" w:eastAsia="맑은 고딕"/>
                      <w:b/>
                      <w:sz w:val="20"/>
                    </w:rPr>
                    <w:t xml:space="preserve">이나 </w:t>
                  </w:r>
                  <w:r>
                    <w:rPr>
                      <w:rFonts w:ascii="맑은 고딕" w:hAnsi="맑은 고딕" w:eastAsia="맑은 고딕"/>
                      <w:b/>
                      <w:color w:val="C00000"/>
                      <w:sz w:val="20"/>
                      <w:u w:val="single"/>
                    </w:rPr>
                    <w:t xml:space="preserve"> 현재분사 </w:t>
                  </w:r>
                  <w:r>
                    <w:rPr>
                      <w:rFonts w:ascii="맑은 고딕" w:hAnsi="맑은 고딕" w:eastAsia="맑은 고딕"/>
                      <w:b/>
                      <w:sz w:val="20"/>
                    </w:rPr>
                    <w:t xml:space="preserve">가 온다.</w:t>
                  </w:r>
                </w:p>
                <w:p>
                  <w:pPr>
                    <w:spacing w:before="0" w:after="40" w:line="276" w:lineRule="auto"/>
                    <w:jc w:val="left"/>
                  </w:pPr>
                  <w:r>
                    <w:rPr>
                      <w:rFonts w:ascii="맑은 고딕" w:hAnsi="맑은 고딕" w:eastAsia="맑은 고딕"/>
                      <w:sz w:val="19"/>
                    </w:rPr>
                    <w:t xml:space="preserve">ex) Tom </w:t>
                  </w:r>
                  <w:r>
                    <w:rPr>
                      <w:rFonts w:ascii="맑은 고딕" w:hAnsi="맑은 고딕" w:eastAsia="맑은 고딕"/>
                      <w:b/>
                      <w:color w:val="C00000"/>
                      <w:sz w:val="19"/>
                      <w:u w:val="single"/>
                    </w:rPr>
                    <w:t xml:space="preserve"> heard </w:t>
                  </w:r>
                  <w:r>
                    <w:rPr>
                      <w:rFonts w:ascii="맑은 고딕" w:hAnsi="맑은 고딕" w:eastAsia="맑은 고딕"/>
                      <w:sz w:val="19"/>
                    </w:rPr>
                    <w:t xml:space="preserve"> Jane </w:t>
                  </w:r>
                  <w:r>
                    <w:rPr>
                      <w:rFonts w:ascii="맑은 고딕" w:hAnsi="맑은 고딕" w:eastAsia="맑은 고딕"/>
                      <w:b/>
                      <w:sz w:val="19"/>
                      <w:u w:val="single"/>
                    </w:rPr>
                    <w:t xml:space="preserve">play</w:t>
                  </w:r>
                  <w:r>
                    <w:rPr>
                      <w:rFonts w:ascii="맑은 고딕" w:hAnsi="맑은 고딕" w:eastAsia="맑은 고딕"/>
                      <w:sz w:val="19"/>
                    </w:rPr>
                    <w:t xml:space="preserve"> the piano.(Tom은 Jane이 피아노치는 소리를 들었다.)</w:t>
                  </w:r>
                </w:p>
                <w:p>
                  <w:pPr>
                    <w:spacing w:before="0" w:after="40" w:line="276" w:lineRule="auto"/>
                    <w:jc w:val="left"/>
                  </w:pPr>
                  <w:r>
                    <w:rPr>
                      <w:rFonts w:ascii="맑은 고딕" w:hAnsi="맑은 고딕" w:eastAsia="맑은 고딕"/>
                      <w:sz w:val="19"/>
                    </w:rPr>
                    <w:t xml:space="preserve">ex) I </w:t>
                  </w:r>
                  <w:r>
                    <w:rPr>
                      <w:rFonts w:ascii="맑은 고딕" w:hAnsi="맑은 고딕" w:eastAsia="맑은 고딕"/>
                      <w:b/>
                      <w:color w:val="C00000"/>
                      <w:sz w:val="19"/>
                      <w:u w:val="single"/>
                    </w:rPr>
                    <w:t xml:space="preserve"> saw </w:t>
                  </w:r>
                  <w:r>
                    <w:rPr>
                      <w:rFonts w:ascii="맑은 고딕" w:hAnsi="맑은 고딕" w:eastAsia="맑은 고딕"/>
                      <w:sz w:val="19"/>
                    </w:rPr>
                    <w:t xml:space="preserve"> her </w:t>
                  </w:r>
                  <w:r>
                    <w:rPr>
                      <w:rFonts w:ascii="맑은 고딕" w:hAnsi="맑은 고딕" w:eastAsia="맑은 고딕"/>
                      <w:b/>
                      <w:sz w:val="19"/>
                      <w:u w:val="single"/>
                    </w:rPr>
                    <w:t xml:space="preserve">reading</w:t>
                  </w:r>
                  <w:r>
                    <w:rPr>
                      <w:rFonts w:ascii="맑은 고딕" w:hAnsi="맑은 고딕" w:eastAsia="맑은 고딕"/>
                      <w:sz w:val="19"/>
                    </w:rPr>
                    <w:t xml:space="preserve"> a book. (나는 그녀가 책을 읽는 것을 보았다.)</w:t>
                  </w:r>
                </w:p>
                <w:p>
                  <w:pPr>
                    <w:spacing w:before="0" w:after="40" w:line="276" w:lineRule="auto"/>
                    <w:jc w:val="left"/>
                  </w:pPr>
                  <w:r>
                    <w:rPr>
                      <w:rFonts w:ascii="맑은 고딕" w:hAnsi="맑은 고딕" w:eastAsia="맑은 고딕"/>
                      <w:sz w:val="19"/>
                    </w:rPr>
                    <w:t xml:space="preserve">ex) Did you </w:t>
                  </w:r>
                  <w:r>
                    <w:rPr>
                      <w:rFonts w:ascii="맑은 고딕" w:hAnsi="맑은 고딕" w:eastAsia="맑은 고딕"/>
                      <w:b/>
                      <w:color w:val="C00000"/>
                      <w:sz w:val="19"/>
                      <w:u w:val="single"/>
                    </w:rPr>
                    <w:t xml:space="preserve"> feel </w:t>
                  </w:r>
                  <w:r>
                    <w:rPr>
                      <w:rFonts w:ascii="맑은 고딕" w:hAnsi="맑은 고딕" w:eastAsia="맑은 고딕"/>
                      <w:sz w:val="19"/>
                    </w:rPr>
                    <w:t xml:space="preserve"> the wind </w:t>
                  </w:r>
                  <w:r>
                    <w:rPr>
                      <w:rFonts w:ascii="맑은 고딕" w:hAnsi="맑은 고딕" w:eastAsia="맑은 고딕"/>
                      <w:b/>
                      <w:sz w:val="19"/>
                      <w:u w:val="single"/>
                    </w:rPr>
                    <w:t xml:space="preserve">blowing</w:t>
                  </w:r>
                  <w:r>
                    <w:rPr>
                      <w:rFonts w:ascii="맑은 고딕" w:hAnsi="맑은 고딕" w:eastAsia="맑은 고딕"/>
                      <w:sz w:val="19"/>
                    </w:rPr>
                    <w:t xml:space="preserve">? (너 바람 부는 것 느꼈니?)</w:t>
                  </w:r>
                </w:p>
              </w:tc>
              <w:tc>
                <w:tcPr>
                  <w:tcW w:w="3000" w:type="dxa"/>
                  <w:tcBorders>
                    <w:top w:val="nil"/>
                    <w:left w:val="nil"/>
                    <w:bottom w:val="nil"/>
                    <w:right w:val="nil"/>
                  </w:tcBorders>
                  <w:tcMar>
                    <w:top w:w="50" w:type="dxa"/>
                    <w:left w:w="100" w:type="dxa"/>
                    <w:bottom w:w="50" w:type="dxa"/>
                    <w:right w:w="100" w:type="dxa"/>
                  </w:tcMar>
                  <w:vAlign w:val="top"/>
                </w:tcPr>
                <w:p>
                  <w:pPr>
                    <w:spacing w:before="0" w:after="0" w:line="20" w:lineRule="exact"/>
                    <w:rPr>
                      <w:sz w:val="2"/>
                    </w:rPr>
                  </w:pPr>
                </w:p>
                <w:tbl>
                  <w:tblPr>
                    <w:tblOverlap w:val="never"/>
                    <w:tblW w:w="2900" w:type="dxa"/>
                    <w:jc w:val="left"/>
                    <w:tblLayout w:type="fixed"/>
                  </w:tblPr>
                  <w:tblGrid>
                    <w:gridCol w:w="1450"/>
                    <w:gridCol w:w="1450"/>
                  </w:tblGrid>
                  <w:tr>
                    <w:tc>
                      <w:tcPr>
                        <w:tcW w:w="14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9"/>
                          </w:rPr>
                          <w:t xml:space="preserve">보다</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see</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watch</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look at</w:t>
                        </w:r>
                      </w:p>
                    </w:tc>
                    <w:tc>
                      <w:tcPr>
                        <w:tcW w:w="14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9"/>
                          </w:rPr>
                          <w:t xml:space="preserve">듣다</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hear</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listen to</w:t>
                        </w:r>
                      </w:p>
                    </w:tc>
                  </w:tr>
                  <w:tr>
                    <w:tc>
                      <w:tcPr>
                        <w:tcW w:w="14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9"/>
                          </w:rPr>
                          <w:t xml:space="preserve">냄새를 맡다</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smell</w:t>
                        </w:r>
                      </w:p>
                    </w:tc>
                    <w:tc>
                      <w:tcPr>
                        <w:tcW w:w="145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top"/>
                      </w:tcPr>
                      <w:p>
                        <w:pPr>
                          <w:spacing w:before="0" w:after="20" w:line="276" w:lineRule="auto"/>
                          <w:jc w:val="left"/>
                        </w:pPr>
                        <w:r>
                          <w:rPr>
                            <w:rFonts w:ascii="맑은 고딕" w:hAnsi="맑은 고딕" w:eastAsia="맑은 고딕"/>
                            <w:b/>
                            <w:sz w:val="19"/>
                          </w:rPr>
                          <w:t xml:space="preserve">느끼다</w:t>
                        </w:r>
                      </w:p>
                      <w:p>
                        <w:pPr>
                          <w:spacing w:before="0" w:after="20" w:line="276" w:lineRule="auto"/>
                          <w:jc w:val="left"/>
                        </w:pPr>
                        <w:r>
                          <w:rPr>
                            <w:rFonts w:ascii="맑은 고딕" w:hAnsi="맑은 고딕" w:eastAsia="맑은 고딕"/>
                            <w:sz w:val="19"/>
                          </w:rPr>
                          <w:t xml:space="preserve">- </w:t>
                        </w:r>
                        <w:r>
                          <w:rPr>
                            <w:rFonts w:ascii="맑은 고딕" w:hAnsi="맑은 고딕" w:eastAsia="맑은 고딕"/>
                            <w:b/>
                            <w:color w:val="C00000"/>
                            <w:sz w:val="19"/>
                          </w:rPr>
                          <w:t xml:space="preserve">feel</w:t>
                        </w:r>
                      </w:p>
                    </w:tc>
                  </w:tr>
                </w:tbl>
                <w:p>
                  <w:pPr>
                    <w:spacing w:before="0" w:after="0" w:line="40" w:lineRule="exact"/>
                    <w:rPr>
                      <w:sz w:val="2"/>
                    </w:rPr>
                  </w:pPr>
                </w:p>
              </w:tc>
            </w:tr>
          </w:tbl>
          <w:p>
            <w:pPr>
              <w:spacing w:before="0" w:after="40" w:line="276" w:lineRule="auto"/>
              <w:jc w:val="left"/>
            </w:pPr>
            <w:r>
              <w:rPr>
                <w:rFonts w:ascii="맑은 고딕" w:hAnsi="맑은 고딕" w:eastAsia="맑은 고딕"/>
                <w:b/>
                <w:sz w:val="20"/>
              </w:rPr>
              <w:t xml:space="preserve">2. 지각동사가 쓰인 구문에서 </w:t>
            </w:r>
            <w:r>
              <w:rPr>
                <w:rFonts w:ascii="맑은 고딕" w:hAnsi="맑은 고딕" w:eastAsia="맑은 고딕"/>
                <w:b/>
                <w:color w:val="C00000"/>
                <w:sz w:val="20"/>
                <w:u w:val="single"/>
              </w:rPr>
              <w:t xml:space="preserve"> 목적어 </w:t>
            </w:r>
            <w:r>
              <w:rPr>
                <w:rFonts w:ascii="맑은 고딕" w:hAnsi="맑은 고딕" w:eastAsia="맑은 고딕"/>
                <w:b/>
                <w:sz w:val="20"/>
              </w:rPr>
              <w:t xml:space="preserve">와 </w:t>
            </w:r>
            <w:r>
              <w:rPr>
                <w:rFonts w:ascii="맑은 고딕" w:hAnsi="맑은 고딕" w:eastAsia="맑은 고딕"/>
                <w:b/>
                <w:color w:val="C00000"/>
                <w:sz w:val="20"/>
                <w:u w:val="single"/>
              </w:rPr>
              <w:t xml:space="preserve"> 목적격보어 </w:t>
            </w:r>
            <w:r>
              <w:rPr>
                <w:rFonts w:ascii="맑은 고딕" w:hAnsi="맑은 고딕" w:eastAsia="맑은 고딕"/>
                <w:b/>
                <w:sz w:val="20"/>
              </w:rPr>
              <w:t xml:space="preserve">의 관계가 </w:t>
            </w:r>
            <w:r>
              <w:rPr>
                <w:rFonts w:ascii="맑은 고딕" w:hAnsi="맑은 고딕" w:eastAsia="맑은 고딕"/>
                <w:b/>
                <w:color w:val="C00000"/>
                <w:sz w:val="20"/>
                <w:u w:val="single"/>
              </w:rPr>
              <w:t xml:space="preserve"> 수동 </w:t>
            </w:r>
            <w:r>
              <w:rPr>
                <w:rFonts w:ascii="맑은 고딕" w:hAnsi="맑은 고딕" w:eastAsia="맑은 고딕"/>
                <w:b/>
                <w:sz w:val="20"/>
              </w:rPr>
              <w:t xml:space="preserve">일 경우, 목적격 보어 자리에 </w:t>
            </w:r>
            <w:r>
              <w:rPr>
                <w:rFonts w:ascii="맑은 고딕" w:hAnsi="맑은 고딕" w:eastAsia="맑은 고딕"/>
                <w:b/>
                <w:color w:val="C00000"/>
                <w:sz w:val="20"/>
                <w:u w:val="single"/>
              </w:rPr>
              <w:t xml:space="preserve"> 과거분사 </w:t>
            </w:r>
            <w:r>
              <w:rPr>
                <w:rFonts w:ascii="맑은 고딕" w:hAnsi="맑은 고딕" w:eastAsia="맑은 고딕"/>
                <w:b/>
                <w:sz w:val="20"/>
              </w:rPr>
              <w:t xml:space="preserve">를 써야 한다.</w:t>
            </w:r>
          </w:p>
          <w:p>
            <w:pPr>
              <w:spacing w:before="0" w:after="40" w:line="276" w:lineRule="auto"/>
              <w:jc w:val="left"/>
            </w:pPr>
            <w:r>
              <w:rPr>
                <w:rFonts w:ascii="맑은 고딕" w:hAnsi="맑은 고딕" w:eastAsia="맑은 고딕"/>
                <w:sz w:val="19"/>
              </w:rPr>
              <w:t xml:space="preserve">ex) I </w:t>
            </w:r>
            <w:r>
              <w:rPr>
                <w:rFonts w:ascii="맑은 고딕" w:hAnsi="맑은 고딕" w:eastAsia="맑은 고딕"/>
                <w:b/>
                <w:sz w:val="19"/>
                <w:u w:val="single"/>
              </w:rPr>
              <w:t xml:space="preserve">heard</w:t>
            </w:r>
            <w:r>
              <w:rPr>
                <w:rFonts w:ascii="맑은 고딕" w:hAnsi="맑은 고딕" w:eastAsia="맑은 고딕"/>
                <w:sz w:val="19"/>
              </w:rPr>
              <w:t xml:space="preserve"> the clerk </w:t>
            </w:r>
            <w:r>
              <w:rPr>
                <w:rFonts w:ascii="맑은 고딕" w:hAnsi="맑은 고딕" w:eastAsia="맑은 고딕"/>
                <w:b/>
                <w:color w:val="C00000"/>
                <w:sz w:val="19"/>
                <w:u w:val="single"/>
              </w:rPr>
              <w:t xml:space="preserve"> calling </w:t>
            </w:r>
            <w:r>
              <w:rPr>
                <w:rFonts w:ascii="맑은 고딕" w:hAnsi="맑은 고딕" w:eastAsia="맑은 고딕"/>
                <w:sz w:val="19"/>
              </w:rPr>
              <w:t xml:space="preserve"> my name. (나는 그 점원이 내 이름을 부르는 것을 들었다.)</w:t>
            </w:r>
          </w:p>
          <w:p>
            <w:pPr>
              <w:spacing w:before="0" w:after="40" w:line="276" w:lineRule="auto"/>
              <w:jc w:val="left"/>
            </w:pPr>
            <w:r>
              <w:rPr>
                <w:rFonts w:ascii="맑은 고딕" w:hAnsi="맑은 고딕" w:eastAsia="맑은 고딕"/>
                <w:sz w:val="19"/>
              </w:rPr>
              <w:t xml:space="preserve">ex) I </w:t>
            </w:r>
            <w:r>
              <w:rPr>
                <w:rFonts w:ascii="맑은 고딕" w:hAnsi="맑은 고딕" w:eastAsia="맑은 고딕"/>
                <w:b/>
                <w:sz w:val="19"/>
                <w:u w:val="single"/>
              </w:rPr>
              <w:t xml:space="preserve">heard</w:t>
            </w:r>
            <w:r>
              <w:rPr>
                <w:rFonts w:ascii="맑은 고딕" w:hAnsi="맑은 고딕" w:eastAsia="맑은 고딕"/>
                <w:sz w:val="19"/>
              </w:rPr>
              <w:t xml:space="preserve"> my name </w:t>
            </w:r>
            <w:r>
              <w:rPr>
                <w:rFonts w:ascii="맑은 고딕" w:hAnsi="맑은 고딕" w:eastAsia="맑은 고딕"/>
                <w:b/>
                <w:color w:val="C00000"/>
                <w:sz w:val="19"/>
                <w:u w:val="single"/>
              </w:rPr>
              <w:t xml:space="preserve"> called </w:t>
            </w:r>
            <w:r>
              <w:rPr>
                <w:rFonts w:ascii="맑은 고딕" w:hAnsi="맑은 고딕" w:eastAsia="맑은 고딕"/>
                <w:sz w:val="19"/>
              </w:rPr>
              <w:t xml:space="preserve"> by the clerk. (나는 내 이름이 그 점원에 의해 불리는 것을 들었다.)</w:t>
            </w:r>
          </w:p>
        </w:tc>
      </w:tr>
    </w:tbl>
    <w:p>
      <w:pPr>
        <w:spacing w:before="160" w:after="60" w:line="276" w:lineRule="auto"/>
        <w:jc w:val="left"/>
      </w:pPr>
      <w:r>
        <w:rPr>
          <w:rFonts w:ascii="맑은 고딕" w:hAnsi="맑은 고딕" w:eastAsia="맑은 고딕"/>
          <w:b/>
          <w:sz w:val="21"/>
        </w:rPr>
        <w:t xml:space="preserve">A 어법상 옳은 것에 동그라미 치세요.</w:t>
      </w:r>
    </w:p>
    <w:p>
      <w:pPr>
        <w:spacing w:before="0" w:after="50" w:line="276" w:lineRule="auto"/>
        <w:ind w:left="280"/>
        <w:jc w:val="left"/>
      </w:pPr>
      <w:r>
        <w:rPr>
          <w:rFonts w:ascii="맑은 고딕" w:hAnsi="맑은 고딕" w:eastAsia="맑은 고딕"/>
          <w:sz w:val="21"/>
        </w:rPr>
        <w:t xml:space="preserve">(1) Tom saw a man ( </w:t>
      </w:r>
      <w:r>
        <w:rPr>
          <w:rFonts w:ascii="맑은 고딕" w:hAnsi="맑은 고딕" w:eastAsia="맑은 고딕"/>
          <w:b/>
          <w:color w:val="C00000"/>
          <w:sz w:val="21"/>
        </w:rPr>
        <w:t xml:space="preserve">dancing</w:t>
      </w:r>
      <w:r>
        <w:rPr>
          <w:rFonts w:ascii="맑은 고딕" w:hAnsi="맑은 고딕" w:eastAsia="맑은 고딕"/>
          <w:sz w:val="21"/>
        </w:rPr>
        <w:t xml:space="preserve"> / danced ) to the music.</w:t>
      </w:r>
    </w:p>
    <w:p>
      <w:pPr>
        <w:spacing w:before="0" w:after="50" w:line="276" w:lineRule="auto"/>
        <w:ind w:left="280"/>
        <w:jc w:val="left"/>
      </w:pPr>
      <w:r>
        <w:rPr>
          <w:rFonts w:ascii="맑은 고딕" w:hAnsi="맑은 고딕" w:eastAsia="맑은 고딕"/>
          <w:sz w:val="21"/>
        </w:rPr>
        <w:t xml:space="preserve">(2) Jane heard her name ( calling / </w:t>
      </w:r>
      <w:r>
        <w:rPr>
          <w:rFonts w:ascii="맑은 고딕" w:hAnsi="맑은 고딕" w:eastAsia="맑은 고딕"/>
          <w:b/>
          <w:color w:val="C00000"/>
          <w:sz w:val="21"/>
        </w:rPr>
        <w:t xml:space="preserve">called</w:t>
      </w:r>
      <w:r>
        <w:rPr>
          <w:rFonts w:ascii="맑은 고딕" w:hAnsi="맑은 고딕" w:eastAsia="맑은 고딕"/>
          <w:sz w:val="21"/>
        </w:rPr>
        <w:t xml:space="preserve"> ).</w:t>
      </w:r>
    </w:p>
    <w:p>
      <w:pPr>
        <w:spacing w:before="0" w:after="50" w:line="276" w:lineRule="auto"/>
        <w:ind w:left="280"/>
        <w:jc w:val="left"/>
      </w:pPr>
      <w:r>
        <w:rPr>
          <w:rFonts w:ascii="맑은 고딕" w:hAnsi="맑은 고딕" w:eastAsia="맑은 고딕"/>
          <w:sz w:val="21"/>
        </w:rPr>
        <w:t xml:space="preserve">(3) I felt my dog ( </w:t>
      </w:r>
      <w:r>
        <w:rPr>
          <w:rFonts w:ascii="맑은 고딕" w:hAnsi="맑은 고딕" w:eastAsia="맑은 고딕"/>
          <w:b/>
          <w:color w:val="C00000"/>
          <w:sz w:val="21"/>
        </w:rPr>
        <w:t xml:space="preserve">touching</w:t>
      </w:r>
      <w:r>
        <w:rPr>
          <w:rFonts w:ascii="맑은 고딕" w:hAnsi="맑은 고딕" w:eastAsia="맑은 고딕"/>
          <w:sz w:val="21"/>
        </w:rPr>
        <w:t xml:space="preserve"> / touched ) my feet.</w:t>
      </w:r>
    </w:p>
    <w:p>
      <w:pPr>
        <w:spacing w:before="0" w:after="50" w:line="276" w:lineRule="auto"/>
        <w:ind w:left="280"/>
        <w:jc w:val="left"/>
      </w:pPr>
      <w:r>
        <w:rPr>
          <w:rFonts w:ascii="맑은 고딕" w:hAnsi="맑은 고딕" w:eastAsia="맑은 고딕"/>
          <w:sz w:val="21"/>
        </w:rPr>
        <w:t xml:space="preserve">(4) I saw her ( </w:t>
      </w:r>
      <w:r>
        <w:rPr>
          <w:rFonts w:ascii="맑은 고딕" w:hAnsi="맑은 고딕" w:eastAsia="맑은 고딕"/>
          <w:b/>
          <w:color w:val="C00000"/>
          <w:sz w:val="21"/>
        </w:rPr>
        <w:t xml:space="preserve">standing</w:t>
      </w:r>
      <w:r>
        <w:rPr>
          <w:rFonts w:ascii="맑은 고딕" w:hAnsi="맑은 고딕" w:eastAsia="맑은 고딕"/>
          <w:sz w:val="21"/>
        </w:rPr>
        <w:t xml:space="preserve"> / stood ) on the street.</w:t>
      </w:r>
    </w:p>
    <w:p>
      <w:pPr>
        <w:spacing w:before="160" w:after="60" w:line="276" w:lineRule="auto"/>
        <w:jc w:val="left"/>
      </w:pPr>
      <w:r>
        <w:rPr>
          <w:rFonts w:ascii="맑은 고딕" w:hAnsi="맑은 고딕" w:eastAsia="맑은 고딕"/>
          <w:b/>
          <w:sz w:val="21"/>
        </w:rPr>
        <w:t xml:space="preserve">B 괄호 안에 주어진 말의 의미가 되도록 다음 문장을 완성하시오.</w:t>
      </w:r>
    </w:p>
    <w:p>
      <w:pPr>
        <w:spacing w:before="0" w:after="20" w:line="276" w:lineRule="auto"/>
        <w:ind w:left="280"/>
        <w:jc w:val="left"/>
      </w:pPr>
      <w:r>
        <w:rPr>
          <w:rFonts w:ascii="맑은 고딕" w:hAnsi="맑은 고딕" w:eastAsia="맑은 고딕"/>
          <w:sz w:val="21"/>
        </w:rPr>
        <w:t xml:space="preserve">1. (He was touching the snake.)</w:t>
      </w:r>
    </w:p>
    <w:p>
      <w:pPr>
        <w:spacing w:before="0" w:after="50" w:line="276" w:lineRule="auto"/>
        <w:ind w:left="560"/>
        <w:jc w:val="left"/>
      </w:pPr>
      <w:r>
        <w:rPr>
          <w:rFonts w:ascii="맑은 고딕" w:hAnsi="맑은 고딕" w:eastAsia="맑은 고딕"/>
          <w:sz w:val="21"/>
        </w:rPr>
        <w:t xml:space="preserve">I was surprised to see </w:t>
      </w:r>
      <w:r>
        <w:rPr>
          <w:rFonts w:ascii="맑은 고딕" w:hAnsi="맑은 고딕" w:eastAsia="맑은 고딕"/>
          <w:b/>
          <w:color w:val="C00000"/>
          <w:sz w:val="21"/>
          <w:u w:val="single"/>
        </w:rPr>
        <w:t xml:space="preserve"> him touching the snake </w:t>
      </w:r>
      <w:r>
        <w:rPr>
          <w:rFonts w:ascii="맑은 고딕" w:hAnsi="맑은 고딕" w:eastAsia="맑은 고딕"/>
          <w:sz w:val="21"/>
        </w:rPr>
        <w:t xml:space="preserve">.</w:t>
      </w:r>
    </w:p>
    <w:p>
      <w:pPr>
        <w:spacing w:before="0" w:after="20" w:line="276" w:lineRule="auto"/>
        <w:ind w:left="280"/>
        <w:jc w:val="left"/>
      </w:pPr>
      <w:r>
        <w:rPr>
          <w:rFonts w:ascii="맑은 고딕" w:hAnsi="맑은 고딕" w:eastAsia="맑은 고딕"/>
          <w:sz w:val="21"/>
        </w:rPr>
        <w:t xml:space="preserve">2. (Somebody was pulling her hair.)</w:t>
      </w:r>
    </w:p>
    <w:p>
      <w:pPr>
        <w:spacing w:before="0" w:after="50" w:line="276" w:lineRule="auto"/>
        <w:ind w:left="560"/>
        <w:jc w:val="left"/>
      </w:pPr>
      <w:r>
        <w:rPr>
          <w:rFonts w:ascii="맑은 고딕" w:hAnsi="맑은 고딕" w:eastAsia="맑은 고딕"/>
          <w:sz w:val="21"/>
        </w:rPr>
        <w:t xml:space="preserve">She could feel </w:t>
      </w:r>
      <w:r>
        <w:rPr>
          <w:rFonts w:ascii="맑은 고딕" w:hAnsi="맑은 고딕" w:eastAsia="맑은 고딕"/>
          <w:b/>
          <w:color w:val="C00000"/>
          <w:sz w:val="21"/>
          <w:u w:val="single"/>
        </w:rPr>
        <w:t xml:space="preserve"> somebody pulling her hair </w:t>
      </w:r>
      <w:r>
        <w:rPr>
          <w:rFonts w:ascii="맑은 고딕" w:hAnsi="맑은 고딕" w:eastAsia="맑은 고딕"/>
          <w:sz w:val="21"/>
        </w:rPr>
        <w:t xml:space="preserve">.</w:t>
      </w:r>
    </w:p>
    <w:p>
      <w:pPr>
        <w:spacing w:before="0" w:after="20" w:line="276" w:lineRule="auto"/>
        <w:ind w:left="280"/>
        <w:jc w:val="left"/>
      </w:pPr>
      <w:r>
        <w:rPr>
          <w:rFonts w:ascii="맑은 고딕" w:hAnsi="맑은 고딕" w:eastAsia="맑은 고딕"/>
          <w:sz w:val="21"/>
        </w:rPr>
        <w:t xml:space="preserve">3. (The stars were shining brightly in the night sky.)</w:t>
      </w:r>
    </w:p>
    <w:p>
      <w:pPr>
        <w:spacing w:before="0" w:after="50" w:line="276" w:lineRule="auto"/>
        <w:ind w:left="560"/>
        <w:jc w:val="left"/>
      </w:pPr>
      <w:r>
        <w:rPr>
          <w:rFonts w:ascii="맑은 고딕" w:hAnsi="맑은 고딕" w:eastAsia="맑은 고딕"/>
          <w:sz w:val="21"/>
        </w:rPr>
        <w:t xml:space="preserve">We enjoy looking at </w:t>
      </w:r>
      <w:r>
        <w:rPr>
          <w:rFonts w:ascii="맑은 고딕" w:hAnsi="맑은 고딕" w:eastAsia="맑은 고딕"/>
          <w:b/>
          <w:color w:val="C00000"/>
          <w:sz w:val="21"/>
          <w:u w:val="single"/>
        </w:rPr>
        <w:t xml:space="preserve"> the stars shining brightly in the night sky </w:t>
      </w:r>
      <w:r>
        <w:rPr>
          <w:rFonts w:ascii="맑은 고딕" w:hAnsi="맑은 고딕" w:eastAsia="맑은 고딕"/>
          <w:sz w:val="21"/>
        </w:rPr>
        <w:t xml:space="preserve">.</w:t>
      </w:r>
    </w:p>
    <w:p>
      <w:pPr>
        <w:spacing w:before="0" w:after="20" w:line="276" w:lineRule="auto"/>
        <w:ind w:left="280"/>
        <w:jc w:val="left"/>
      </w:pPr>
      <w:r>
        <w:rPr>
          <w:rFonts w:ascii="맑은 고딕" w:hAnsi="맑은 고딕" w:eastAsia="맑은 고딕"/>
          <w:sz w:val="21"/>
        </w:rPr>
        <w:t xml:space="preserve">4. (Her heart was beating fast.)</w:t>
      </w:r>
    </w:p>
    <w:p>
      <w:pPr>
        <w:spacing w:before="0" w:after="50" w:line="276" w:lineRule="auto"/>
        <w:ind w:left="560"/>
        <w:jc w:val="left"/>
      </w:pPr>
      <w:r>
        <w:rPr>
          <w:rFonts w:ascii="맑은 고딕" w:hAnsi="맑은 고딕" w:eastAsia="맑은 고딕"/>
          <w:sz w:val="21"/>
        </w:rPr>
        <w:t xml:space="preserve">She felt </w:t>
      </w:r>
      <w:r>
        <w:rPr>
          <w:rFonts w:ascii="맑은 고딕" w:hAnsi="맑은 고딕" w:eastAsia="맑은 고딕"/>
          <w:b/>
          <w:color w:val="C00000"/>
          <w:sz w:val="21"/>
          <w:u w:val="single"/>
        </w:rPr>
        <w:t xml:space="preserve"> her heart beating fast </w:t>
      </w:r>
      <w:r>
        <w:rPr>
          <w:rFonts w:ascii="맑은 고딕" w:hAnsi="맑은 고딕" w:eastAsia="맑은 고딕"/>
          <w:sz w:val="21"/>
        </w:rPr>
        <w:t xml:space="preserve">.</w:t>
      </w:r>
    </w:p>
    <w:p>
      <w:pPr>
        <w:spacing w:before="0" w:after="20" w:line="276" w:lineRule="auto"/>
        <w:ind w:left="280"/>
        <w:jc w:val="left"/>
      </w:pPr>
      <w:r>
        <w:rPr>
          <w:rFonts w:ascii="맑은 고딕" w:hAnsi="맑은 고딕" w:eastAsia="맑은 고딕"/>
          <w:sz w:val="21"/>
        </w:rPr>
        <w:t xml:space="preserve">5. (The children were feeding the sheep.)</w:t>
      </w:r>
    </w:p>
    <w:p>
      <w:pPr>
        <w:spacing w:before="0" w:after="50" w:line="276" w:lineRule="auto"/>
        <w:ind w:left="560"/>
        <w:jc w:val="left"/>
      </w:pPr>
      <w:r>
        <w:rPr>
          <w:rFonts w:ascii="맑은 고딕" w:hAnsi="맑은 고딕" w:eastAsia="맑은 고딕"/>
          <w:sz w:val="21"/>
        </w:rPr>
        <w:t xml:space="preserve">They are looking at </w:t>
      </w:r>
      <w:r>
        <w:rPr>
          <w:rFonts w:ascii="맑은 고딕" w:hAnsi="맑은 고딕" w:eastAsia="맑은 고딕"/>
          <w:b/>
          <w:color w:val="C00000"/>
          <w:sz w:val="21"/>
          <w:u w:val="single"/>
        </w:rPr>
        <w:t xml:space="preserve"> the children feeding the sheep </w:t>
      </w:r>
      <w:r>
        <w:rPr>
          <w:rFonts w:ascii="맑은 고딕" w:hAnsi="맑은 고딕" w:eastAsia="맑은 고딕"/>
          <w:sz w:val="21"/>
        </w:rPr>
        <w:t xml:space="preserve">.</w:t>
      </w:r>
    </w:p>
    <w:p>
      <w:pPr>
        <w:spacing w:before="160" w:after="60" w:line="276" w:lineRule="auto"/>
        <w:jc w:val="left"/>
      </w:pPr>
      <w:r>
        <w:rPr>
          <w:rFonts w:ascii="맑은 고딕" w:hAnsi="맑은 고딕" w:eastAsia="맑은 고딕"/>
          <w:b/>
          <w:sz w:val="21"/>
        </w:rPr>
        <w:t xml:space="preserve">C 주어진 우리말과 의미가 같도록 괄호 안에 단어들을 사용하여 문장을 써 봅시다. (필요 시 단어의 형태를 바꿀 것)</w:t>
      </w:r>
    </w:p>
    <w:p>
      <w:pPr>
        <w:spacing w:before="0" w:after="20" w:line="276" w:lineRule="auto"/>
        <w:ind w:left="280"/>
        <w:jc w:val="left"/>
      </w:pPr>
      <w:r>
        <w:rPr>
          <w:rFonts w:ascii="맑은 고딕" w:hAnsi="맑은 고딕" w:eastAsia="맑은 고딕"/>
          <w:sz w:val="21"/>
        </w:rPr>
        <w:t xml:space="preserve">1. 나는 Noah가 그의 남동생과 함께 아이스크림을 먹고 있는 것을 보았다.</w:t>
      </w:r>
    </w:p>
    <w:p>
      <w:pPr>
        <w:spacing w:before="0" w:after="50" w:line="276" w:lineRule="auto"/>
        <w:ind w:left="28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I saw Noah eating ice cream with his brother. </w:t>
      </w:r>
      <w:r>
        <w:rPr>
          <w:rFonts w:ascii="맑은 고딕" w:hAnsi="맑은 고딕" w:eastAsia="맑은 고딕"/>
          <w:sz w:val="21"/>
        </w:rPr>
        <w:t xml:space="preserve">  (see, eat, ice cream, with)</w:t>
      </w:r>
    </w:p>
    <w:p>
      <w:pPr>
        <w:spacing w:before="0" w:after="20" w:line="276" w:lineRule="auto"/>
        <w:ind w:left="280"/>
        <w:jc w:val="left"/>
      </w:pPr>
      <w:r>
        <w:rPr>
          <w:rFonts w:ascii="맑은 고딕" w:hAnsi="맑은 고딕" w:eastAsia="맑은 고딕"/>
          <w:sz w:val="21"/>
        </w:rPr>
        <w:t xml:space="preserve">2. Sarah는 그들이 방과 후에 축구하는 것을 보았다.</w:t>
      </w:r>
    </w:p>
    <w:p>
      <w:pPr>
        <w:spacing w:before="0" w:after="50" w:line="276" w:lineRule="auto"/>
        <w:ind w:left="28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Sarah saw them playing soccer after school. </w:t>
      </w:r>
      <w:r>
        <w:rPr>
          <w:rFonts w:ascii="맑은 고딕" w:hAnsi="맑은 고딕" w:eastAsia="맑은 고딕"/>
          <w:sz w:val="21"/>
        </w:rPr>
        <w:t xml:space="preserve">  (see, play, soccer, after)</w:t>
      </w:r>
    </w:p>
    <w:p>
      <w:pPr>
        <w:spacing w:before="0" w:after="20" w:line="276" w:lineRule="auto"/>
        <w:ind w:left="280"/>
        <w:jc w:val="left"/>
      </w:pPr>
      <w:r>
        <w:rPr>
          <w:rFonts w:ascii="맑은 고딕" w:hAnsi="맑은 고딕" w:eastAsia="맑은 고딕"/>
          <w:sz w:val="21"/>
        </w:rPr>
        <w:t xml:space="preserve">3. 나는 엄마가 방에서 통화하시는 것을 들었다.</w:t>
      </w:r>
    </w:p>
    <w:p>
      <w:pPr>
        <w:spacing w:before="0" w:after="50" w:line="276" w:lineRule="auto"/>
        <w:ind w:left="28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I heard my mom talking on the phone in the room. </w:t>
      </w:r>
      <w:r>
        <w:rPr>
          <w:rFonts w:ascii="맑은 고딕" w:hAnsi="맑은 고딕" w:eastAsia="맑은 고딕"/>
          <w:sz w:val="21"/>
        </w:rPr>
        <w:t xml:space="preserve">  (hear, talk, room)</w:t>
      </w:r>
    </w:p>
    <w:p>
      <w:pPr>
        <w:pageBreakBefore/>
        <w:spacing w:before="0" w:after="60" w:line="276" w:lineRule="auto"/>
        <w:jc w:val="left"/>
      </w:pPr>
      <w:r>
        <w:rPr>
          <w:rFonts w:ascii="맑은 고딕" w:hAnsi="맑은 고딕" w:eastAsia="맑은 고딕"/>
          <w:b/>
          <w:sz w:val="21"/>
        </w:rPr>
        <w:t xml:space="preserve">D 다음 문장에서 어법상 </w:t>
      </w:r>
      <w:r>
        <w:rPr>
          <w:rFonts w:ascii="맑은 고딕" w:hAnsi="맑은 고딕" w:eastAsia="맑은 고딕"/>
          <w:b/>
          <w:sz w:val="21"/>
          <w:u w:val="single"/>
        </w:rPr>
        <w:t xml:space="preserve">틀린</w:t>
      </w:r>
      <w:r>
        <w:rPr>
          <w:rFonts w:ascii="맑은 고딕" w:hAnsi="맑은 고딕" w:eastAsia="맑은 고딕"/>
          <w:b/>
          <w:sz w:val="21"/>
        </w:rPr>
        <w:t xml:space="preserve"> 부분을 찾아 바르게 고쳐 써 봅시다.</w:t>
      </w:r>
    </w:p>
    <w:tbl>
      <w:tblPr>
        <w:tblOverlap w:val="never"/>
        <w:tblW w:w="10200" w:type="dxa"/>
        <w:jc w:val="center"/>
        <w:tblLayout w:type="fixed"/>
      </w:tblPr>
      <w:tblGrid>
        <w:gridCol w:w="6600"/>
        <w:gridCol w:w="3600"/>
      </w:tblGrid>
      <w:t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1. She saw him ran across the street.</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ran </w:t>
            </w:r>
            <w:r>
              <w:rPr>
                <w:rFonts w:ascii="맑은 고딕" w:hAnsi="맑은 고딕" w:eastAsia="맑은 고딕"/>
                <w:sz w:val="21"/>
              </w:rPr>
              <w:t xml:space="preserve"> → </w:t>
            </w:r>
            <w:r>
              <w:rPr>
                <w:rFonts w:ascii="맑은 고딕" w:hAnsi="맑은 고딕" w:eastAsia="맑은 고딕"/>
                <w:b/>
                <w:color w:val="C00000"/>
                <w:sz w:val="21"/>
                <w:u w:val="single"/>
              </w:rPr>
              <w:t xml:space="preserve"> run(ning) </w:t>
            </w:r>
          </w:p>
        </w:tc>
      </w:tr>
      <w:t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2. We saw Jane walks her dog at the park.</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walks </w:t>
            </w:r>
            <w:r>
              <w:rPr>
                <w:rFonts w:ascii="맑은 고딕" w:hAnsi="맑은 고딕" w:eastAsia="맑은 고딕"/>
                <w:sz w:val="21"/>
              </w:rPr>
              <w:t xml:space="preserve"> → </w:t>
            </w:r>
            <w:r>
              <w:rPr>
                <w:rFonts w:ascii="맑은 고딕" w:hAnsi="맑은 고딕" w:eastAsia="맑은 고딕"/>
                <w:b/>
                <w:color w:val="C00000"/>
                <w:sz w:val="21"/>
                <w:u w:val="single"/>
              </w:rPr>
              <w:t xml:space="preserve"> walk(ing) </w:t>
            </w:r>
          </w:p>
        </w:tc>
      </w:tr>
      <w:t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3. I heard my friends laughed out loud.</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laughed </w:t>
            </w:r>
            <w:r>
              <w:rPr>
                <w:rFonts w:ascii="맑은 고딕" w:hAnsi="맑은 고딕" w:eastAsia="맑은 고딕"/>
                <w:sz w:val="21"/>
              </w:rPr>
              <w:t xml:space="preserve"> → </w:t>
            </w:r>
            <w:r>
              <w:rPr>
                <w:rFonts w:ascii="맑은 고딕" w:hAnsi="맑은 고딕" w:eastAsia="맑은 고딕"/>
                <w:b/>
                <w:color w:val="C00000"/>
                <w:sz w:val="21"/>
                <w:u w:val="single"/>
              </w:rPr>
              <w:t xml:space="preserve"> laugh(ing) </w:t>
            </w:r>
          </w:p>
        </w:tc>
      </w:tr>
      <w:t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4. I could hear the boys whispered to each other.</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whispered </w:t>
            </w:r>
            <w:r>
              <w:rPr>
                <w:rFonts w:ascii="맑은 고딕" w:hAnsi="맑은 고딕" w:eastAsia="맑은 고딕"/>
                <w:sz w:val="21"/>
              </w:rPr>
              <w:t xml:space="preserve"> → </w:t>
            </w:r>
            <w:r>
              <w:rPr>
                <w:rFonts w:ascii="맑은 고딕" w:hAnsi="맑은 고딕" w:eastAsia="맑은 고딕"/>
                <w:b/>
                <w:color w:val="C00000"/>
                <w:sz w:val="21"/>
                <w:u w:val="single"/>
              </w:rPr>
              <w:t xml:space="preserve"> whisper(ing) </w:t>
            </w:r>
          </w:p>
        </w:tc>
      </w:tr>
      <w:t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5. She saw her car wash at the gas station.</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wash </w:t>
            </w:r>
            <w:r>
              <w:rPr>
                <w:rFonts w:ascii="맑은 고딕" w:hAnsi="맑은 고딕" w:eastAsia="맑은 고딕"/>
                <w:sz w:val="21"/>
              </w:rPr>
              <w:t xml:space="preserve"> → </w:t>
            </w:r>
            <w:r>
              <w:rPr>
                <w:rFonts w:ascii="맑은 고딕" w:hAnsi="맑은 고딕" w:eastAsia="맑은 고딕"/>
                <w:b/>
                <w:color w:val="C00000"/>
                <w:sz w:val="21"/>
                <w:u w:val="single"/>
              </w:rPr>
              <w:t xml:space="preserve"> washed </w:t>
            </w:r>
          </w:p>
        </w:tc>
      </w:tr>
      <w:tr>
        <w:tc>
          <w:tcPr>
            <w:tcW w:w="6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6. He felt his pocket to pick on the crowded subway.</w:t>
            </w:r>
          </w:p>
        </w:tc>
        <w:tc>
          <w:tcPr>
            <w:tcW w:w="36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1"/>
                <w:u w:val="single"/>
              </w:rPr>
              <w:t xml:space="preserve"> to pick </w:t>
            </w:r>
            <w:r>
              <w:rPr>
                <w:rFonts w:ascii="맑은 고딕" w:hAnsi="맑은 고딕" w:eastAsia="맑은 고딕"/>
                <w:sz w:val="21"/>
              </w:rPr>
              <w:t xml:space="preserve"> → </w:t>
            </w:r>
            <w:r>
              <w:rPr>
                <w:rFonts w:ascii="맑은 고딕" w:hAnsi="맑은 고딕" w:eastAsia="맑은 고딕"/>
                <w:b/>
                <w:color w:val="C00000"/>
                <w:sz w:val="21"/>
                <w:u w:val="single"/>
              </w:rPr>
              <w:t xml:space="preserve"> picked </w:t>
            </w:r>
          </w:p>
        </w:tc>
      </w:tr>
    </w:tbl>
    <w:p>
      <w:pPr>
        <w:spacing w:before="200" w:after="80" w:line="276" w:lineRule="auto"/>
        <w:jc w:val="left"/>
      </w:pPr>
      <w:r>
        <w:rPr>
          <w:rFonts w:ascii="맑은 고딕" w:hAnsi="맑은 고딕" w:eastAsia="맑은 고딕"/>
          <w:b/>
          <w:sz w:val="21"/>
        </w:rPr>
        <w:t xml:space="preserve">E 다음 글을 읽고, 어법상 </w:t>
      </w:r>
      <w:r>
        <w:rPr>
          <w:rFonts w:ascii="맑은 고딕" w:hAnsi="맑은 고딕" w:eastAsia="맑은 고딕"/>
          <w:b/>
          <w:sz w:val="21"/>
          <w:u w:val="single"/>
        </w:rPr>
        <w:t xml:space="preserve">어색한</w:t>
      </w:r>
      <w:r>
        <w:rPr>
          <w:rFonts w:ascii="맑은 고딕" w:hAnsi="맑은 고딕" w:eastAsia="맑은 고딕"/>
          <w:b/>
          <w:sz w:val="21"/>
        </w:rPr>
        <w:t xml:space="preserve"> 부분을 세 군데 찾아 바르게 고쳐 써 봅시다.</w:t>
      </w:r>
    </w:p>
    <w:tbl>
      <w:tblPr>
        <w:tblOverlap w:val="never"/>
        <w:tblW w:w="10200" w:type="dxa"/>
        <w:jc w:val="center"/>
        <w:tblLayout w:type="fixed"/>
      </w:tblPr>
      <w:tblGrid>
        <w:gridCol w:w="10200"/>
      </w:tblGrid>
      <w:tr>
        <w:tc>
          <w:tcPr>
            <w:tcW w:w="10200" w:type="dxa"/>
            <w:tcBorders>
              <w:top w:val="nil"/>
              <w:left w:val="nil"/>
              <w:bottom w:val="nil"/>
              <w:right w:val="nil"/>
            </w:tcBorders>
            <w:shd w:val="clear" w:color="auto" w:fill="EDEDED"/>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1"/>
              </w:rPr>
              <w:t xml:space="preserve">The Green-yard sports day was celebrated last Saturday. I watched Jaemin and Jisu plays three-legged race. Jaemin saw me jumped a rope and he cheered for me. I watched my math teacher play ping pong against the students. I wanted her to win the game, but she lost! At the end of the day, I heard my school band to sing songs. It was a great day.</w:t>
            </w:r>
          </w:p>
        </w:tc>
      </w:tr>
    </w:tbl>
    <w:p>
      <w:pPr>
        <w:spacing w:before="120" w:after="60" w:line="276" w:lineRule="auto"/>
        <w:jc w:val="left"/>
      </w:pPr>
      <w:r>
        <w:rPr>
          <w:rFonts w:ascii="맑은 고딕" w:hAnsi="맑은 고딕" w:eastAsia="맑은 고딕"/>
          <w:sz w:val="21"/>
        </w:rPr>
        <w:t xml:space="preserve">① </w:t>
      </w:r>
      <w:r>
        <w:rPr>
          <w:rFonts w:ascii="맑은 고딕" w:hAnsi="맑은 고딕" w:eastAsia="맑은 고딕"/>
          <w:b/>
          <w:color w:val="C00000"/>
          <w:sz w:val="21"/>
          <w:u w:val="single"/>
        </w:rPr>
        <w:t xml:space="preserve"> plays </w:t>
      </w:r>
      <w:r>
        <w:rPr>
          <w:rFonts w:ascii="맑은 고딕" w:hAnsi="맑은 고딕" w:eastAsia="맑은 고딕"/>
          <w:sz w:val="21"/>
        </w:rPr>
        <w:t xml:space="preserve"> → </w:t>
      </w:r>
      <w:r>
        <w:rPr>
          <w:rFonts w:ascii="맑은 고딕" w:hAnsi="맑은 고딕" w:eastAsia="맑은 고딕"/>
          <w:b/>
          <w:color w:val="C00000"/>
          <w:sz w:val="21"/>
          <w:u w:val="single"/>
        </w:rPr>
        <w:t xml:space="preserve"> play(ing) </w:t>
      </w:r>
      <w:r>
        <w:rPr>
          <w:rFonts w:ascii="맑은 고딕" w:hAnsi="맑은 고딕" w:eastAsia="맑은 고딕"/>
          <w:sz w:val="21"/>
        </w:rPr>
        <w:t xml:space="preserve">      ② </w:t>
      </w:r>
      <w:r>
        <w:rPr>
          <w:rFonts w:ascii="맑은 고딕" w:hAnsi="맑은 고딕" w:eastAsia="맑은 고딕"/>
          <w:b/>
          <w:color w:val="C00000"/>
          <w:sz w:val="21"/>
          <w:u w:val="single"/>
        </w:rPr>
        <w:t xml:space="preserve"> jumped </w:t>
      </w:r>
      <w:r>
        <w:rPr>
          <w:rFonts w:ascii="맑은 고딕" w:hAnsi="맑은 고딕" w:eastAsia="맑은 고딕"/>
          <w:sz w:val="21"/>
        </w:rPr>
        <w:t xml:space="preserve"> → </w:t>
      </w:r>
      <w:r>
        <w:rPr>
          <w:rFonts w:ascii="맑은 고딕" w:hAnsi="맑은 고딕" w:eastAsia="맑은 고딕"/>
          <w:b/>
          <w:color w:val="C00000"/>
          <w:sz w:val="21"/>
          <w:u w:val="single"/>
        </w:rPr>
        <w:t xml:space="preserve"> jump(ing) </w:t>
      </w:r>
      <w:r>
        <w:rPr>
          <w:rFonts w:ascii="맑은 고딕" w:hAnsi="맑은 고딕" w:eastAsia="맑은 고딕"/>
          <w:sz w:val="21"/>
        </w:rPr>
        <w:t xml:space="preserve">      ③ </w:t>
      </w:r>
      <w:r>
        <w:rPr>
          <w:rFonts w:ascii="맑은 고딕" w:hAnsi="맑은 고딕" w:eastAsia="맑은 고딕"/>
          <w:b/>
          <w:color w:val="C00000"/>
          <w:sz w:val="21"/>
          <w:u w:val="single"/>
        </w:rPr>
        <w:t xml:space="preserve"> to sing </w:t>
      </w:r>
      <w:r>
        <w:rPr>
          <w:rFonts w:ascii="맑은 고딕" w:hAnsi="맑은 고딕" w:eastAsia="맑은 고딕"/>
          <w:sz w:val="21"/>
        </w:rPr>
        <w:t xml:space="preserve"> → </w:t>
      </w:r>
      <w:r>
        <w:rPr>
          <w:rFonts w:ascii="맑은 고딕" w:hAnsi="맑은 고딕" w:eastAsia="맑은 고딕"/>
          <w:b/>
          <w:color w:val="C00000"/>
          <w:sz w:val="21"/>
          <w:u w:val="single"/>
        </w:rPr>
        <w:t xml:space="preserve"> sing(ing) </w:t>
      </w:r>
    </w:p>
    <w:p>
      <w:pPr>
        <w:spacing w:before="200" w:after="60" w:line="276" w:lineRule="auto"/>
        <w:jc w:val="left"/>
      </w:pPr>
      <w:r>
        <w:rPr>
          <w:rFonts w:ascii="맑은 고딕" w:hAnsi="맑은 고딕" w:eastAsia="맑은 고딕"/>
          <w:b/>
          <w:sz w:val="21"/>
        </w:rPr>
        <w:t xml:space="preserve">F 다음 그림을 보고, 주어진 단어를 활용하여 우리말에 맞게 영작하세요.</w:t>
      </w:r>
    </w:p>
    <w:tbl>
      <w:tblPr>
        <w:tblOverlap w:val="never"/>
        <w:tblW w:w="10200" w:type="dxa"/>
        <w:jc w:val="center"/>
        <w:tblLayout w:type="fixed"/>
      </w:tblPr>
      <w:tblGrid>
        <w:gridCol w:w="2550"/>
        <w:gridCol w:w="2550"/>
        <w:gridCol w:w="2550"/>
        <w:gridCol w:w="2550"/>
      </w:tblGrid>
      <w:tr>
        <w:tc>
          <w:tcPr>
            <w:tcW w:w="2550" w:type="dxa"/>
            <w:tcBorders>
              <w:top w:val="nil"/>
              <w:left w:val="nil"/>
              <w:bottom w:val="nil"/>
              <w:right w:val="nil"/>
            </w:tcBorders>
            <w:tcMar>
              <w:top w:w="50" w:type="dxa"/>
              <w:left w:w="100" w:type="dxa"/>
              <w:bottom w:w="50" w:type="dxa"/>
              <w:right w:w="100" w:type="dxa"/>
            </w:tcMar>
            <w:vAlign w:val="center"/>
          </w:tcPr>
          <w:p>
            <w:pPr>
              <w:jc w:val="center"/>
            </w:pPr>
            <w:r>
              <w:drawing>
                <wp:inline xmlns:a="http://schemas.openxmlformats.org/drawingml/2006/main" xmlns:pic="http://schemas.openxmlformats.org/drawingml/2006/picture">
                  <wp:extent cx="1475999" cy="1302837"/>
                  <wp:docPr id="1" name="Picture 1"/>
                  <wp:cNvGraphicFramePr>
                    <a:graphicFrameLocks noChangeAspect="1"/>
                  </wp:cNvGraphicFramePr>
                  <a:graphic>
                    <a:graphicData uri="http://schemas.openxmlformats.org/drawingml/2006/picture">
                      <pic:pic>
                        <pic:nvPicPr>
                          <pic:cNvPr id="0" name="6_5_F1.jpg"/>
                          <pic:cNvPicPr/>
                        </pic:nvPicPr>
                        <pic:blipFill>
                          <a:blip r:embed="rId9"/>
                          <a:stretch>
                            <a:fillRect/>
                          </a:stretch>
                        </pic:blipFill>
                        <pic:spPr>
                          <a:xfrm>
                            <a:off x="0" y="0"/>
                            <a:ext cx="1475999" cy="1302837"/>
                          </a:xfrm>
                          <a:prstGeom prst="rect"/>
                        </pic:spPr>
                      </pic:pic>
                    </a:graphicData>
                  </a:graphic>
                </wp:inline>
              </w:drawing>
            </w:r>
          </w:p>
        </w:tc>
        <w:tc>
          <w:tcPr>
            <w:tcW w:w="2550" w:type="dxa"/>
            <w:tcBorders>
              <w:top w:val="nil"/>
              <w:left w:val="nil"/>
              <w:bottom w:val="nil"/>
              <w:right w:val="nil"/>
            </w:tcBorders>
            <w:tcMar>
              <w:top w:w="50" w:type="dxa"/>
              <w:left w:w="100" w:type="dxa"/>
              <w:bottom w:w="50" w:type="dxa"/>
              <w:right w:w="100" w:type="dxa"/>
            </w:tcMar>
            <w:vAlign w:val="center"/>
          </w:tcPr>
          <w:p>
            <w:pPr>
              <w:jc w:val="center"/>
            </w:pPr>
            <w:r>
              <w:drawing>
                <wp:inline xmlns:a="http://schemas.openxmlformats.org/drawingml/2006/main" xmlns:pic="http://schemas.openxmlformats.org/drawingml/2006/picture">
                  <wp:extent cx="1475999" cy="1164399"/>
                  <wp:docPr id="1" name="Picture 1"/>
                  <wp:cNvGraphicFramePr>
                    <a:graphicFrameLocks noChangeAspect="1"/>
                  </wp:cNvGraphicFramePr>
                  <a:graphic>
                    <a:graphicData uri="http://schemas.openxmlformats.org/drawingml/2006/picture">
                      <pic:pic>
                        <pic:nvPicPr>
                          <pic:cNvPr id="0" name="6_5_F2.jpg"/>
                          <pic:cNvPicPr/>
                        </pic:nvPicPr>
                        <pic:blipFill>
                          <a:blip r:embed="rId10"/>
                          <a:stretch>
                            <a:fillRect/>
                          </a:stretch>
                        </pic:blipFill>
                        <pic:spPr>
                          <a:xfrm>
                            <a:off x="0" y="0"/>
                            <a:ext cx="1475999" cy="1164399"/>
                          </a:xfrm>
                          <a:prstGeom prst="rect"/>
                        </pic:spPr>
                      </pic:pic>
                    </a:graphicData>
                  </a:graphic>
                </wp:inline>
              </w:drawing>
            </w:r>
          </w:p>
        </w:tc>
        <w:tc>
          <w:tcPr>
            <w:tcW w:w="2550" w:type="dxa"/>
            <w:tcBorders>
              <w:top w:val="nil"/>
              <w:left w:val="nil"/>
              <w:bottom w:val="nil"/>
              <w:right w:val="nil"/>
            </w:tcBorders>
            <w:tcMar>
              <w:top w:w="50" w:type="dxa"/>
              <w:left w:w="100" w:type="dxa"/>
              <w:bottom w:w="50" w:type="dxa"/>
              <w:right w:w="100" w:type="dxa"/>
            </w:tcMar>
            <w:vAlign w:val="center"/>
          </w:tcPr>
          <w:p>
            <w:pPr>
              <w:jc w:val="center"/>
            </w:pPr>
            <w:r>
              <w:drawing>
                <wp:inline xmlns:a="http://schemas.openxmlformats.org/drawingml/2006/main" xmlns:pic="http://schemas.openxmlformats.org/drawingml/2006/picture">
                  <wp:extent cx="1475999" cy="1207282"/>
                  <wp:docPr id="1" name="Picture 1"/>
                  <wp:cNvGraphicFramePr>
                    <a:graphicFrameLocks noChangeAspect="1"/>
                  </wp:cNvGraphicFramePr>
                  <a:graphic>
                    <a:graphicData uri="http://schemas.openxmlformats.org/drawingml/2006/picture">
                      <pic:pic>
                        <pic:nvPicPr>
                          <pic:cNvPr id="0" name="6_5_F3.jpg"/>
                          <pic:cNvPicPr/>
                        </pic:nvPicPr>
                        <pic:blipFill>
                          <a:blip r:embed="rId11"/>
                          <a:stretch>
                            <a:fillRect/>
                          </a:stretch>
                        </pic:blipFill>
                        <pic:spPr>
                          <a:xfrm>
                            <a:off x="0" y="0"/>
                            <a:ext cx="1475999" cy="1207282"/>
                          </a:xfrm>
                          <a:prstGeom prst="rect"/>
                        </pic:spPr>
                      </pic:pic>
                    </a:graphicData>
                  </a:graphic>
                </wp:inline>
              </w:drawing>
            </w:r>
          </w:p>
        </w:tc>
        <w:tc>
          <w:tcPr>
            <w:tcW w:w="2550" w:type="dxa"/>
            <w:tcBorders>
              <w:top w:val="nil"/>
              <w:left w:val="nil"/>
              <w:bottom w:val="nil"/>
              <w:right w:val="nil"/>
            </w:tcBorders>
            <w:tcMar>
              <w:top w:w="50" w:type="dxa"/>
              <w:left w:w="100" w:type="dxa"/>
              <w:bottom w:w="50" w:type="dxa"/>
              <w:right w:w="100" w:type="dxa"/>
            </w:tcMar>
            <w:vAlign w:val="center"/>
          </w:tcPr>
          <w:p>
            <w:pPr>
              <w:jc w:val="center"/>
            </w:pPr>
            <w:r>
              <w:drawing>
                <wp:inline xmlns:a="http://schemas.openxmlformats.org/drawingml/2006/main" xmlns:pic="http://schemas.openxmlformats.org/drawingml/2006/picture">
                  <wp:extent cx="1475999" cy="1195999"/>
                  <wp:docPr id="1" name="Picture 1"/>
                  <wp:cNvGraphicFramePr>
                    <a:graphicFrameLocks noChangeAspect="1"/>
                  </wp:cNvGraphicFramePr>
                  <a:graphic>
                    <a:graphicData uri="http://schemas.openxmlformats.org/drawingml/2006/picture">
                      <pic:pic>
                        <pic:nvPicPr>
                          <pic:cNvPr id="0" name="6_5_F4.jpg"/>
                          <pic:cNvPicPr/>
                        </pic:nvPicPr>
                        <pic:blipFill>
                          <a:blip r:embed="rId12"/>
                          <a:stretch>
                            <a:fillRect/>
                          </a:stretch>
                        </pic:blipFill>
                        <pic:spPr>
                          <a:xfrm>
                            <a:off x="0" y="0"/>
                            <a:ext cx="1475999" cy="1195999"/>
                          </a:xfrm>
                          <a:prstGeom prst="rect"/>
                        </pic:spPr>
                      </pic:pic>
                    </a:graphicData>
                  </a:graphic>
                </wp:inline>
              </w:drawing>
            </w:r>
          </w:p>
        </w:tc>
      </w:tr>
      <w:tr>
        <w:tc>
          <w:tcPr>
            <w:tcW w:w="255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8"/>
              </w:rPr>
              <w:t xml:space="preserve">(1) 나는 많은 사람들이 수영하는 것을 보았다.</w:t>
            </w:r>
            <w:r>
              <w:rPr>
                <w:sz w:val="18"/>
              </w:rPr>
              <w:br/>
            </w:r>
            <w:r>
              <w:rPr>
                <w:rFonts w:ascii="맑은 고딕" w:hAnsi="맑은 고딕" w:eastAsia="맑은 고딕"/>
                <w:sz w:val="18"/>
              </w:rPr>
              <w:t xml:space="preserve">( see / swim )</w:t>
            </w:r>
          </w:p>
        </w:tc>
        <w:tc>
          <w:tcPr>
            <w:tcW w:w="255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8"/>
              </w:rPr>
              <w:t xml:space="preserve">(2) 나는 한 아이가 그의 엄마를 부르는 소리를 들었다.</w:t>
            </w:r>
            <w:r>
              <w:rPr>
                <w:sz w:val="18"/>
              </w:rPr>
              <w:br/>
            </w:r>
            <w:r>
              <w:rPr>
                <w:rFonts w:ascii="맑은 고딕" w:hAnsi="맑은 고딕" w:eastAsia="맑은 고딕"/>
                <w:sz w:val="18"/>
              </w:rPr>
              <w:t xml:space="preserve">( hear / a child / call )</w:t>
            </w:r>
          </w:p>
        </w:tc>
        <w:tc>
          <w:tcPr>
            <w:tcW w:w="255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8"/>
              </w:rPr>
              <w:t xml:space="preserve">(3) 나는 민수가 서핑하는 것을 구경했다.</w:t>
            </w:r>
            <w:r>
              <w:rPr>
                <w:sz w:val="18"/>
              </w:rPr>
              <w:br/>
            </w:r>
            <w:r>
              <w:rPr>
                <w:rFonts w:ascii="맑은 고딕" w:hAnsi="맑은 고딕" w:eastAsia="맑은 고딕"/>
                <w:sz w:val="18"/>
              </w:rPr>
              <w:t xml:space="preserve">( watch / surf )</w:t>
            </w:r>
          </w:p>
        </w:tc>
        <w:tc>
          <w:tcPr>
            <w:tcW w:w="255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8"/>
              </w:rPr>
              <w:t xml:space="preserve">(4) 나는 우리 엄마가 모래 속에 누워있는 것을 봤다.</w:t>
            </w:r>
            <w:r>
              <w:rPr>
                <w:sz w:val="18"/>
              </w:rPr>
              <w:br/>
            </w:r>
            <w:r>
              <w:rPr>
                <w:rFonts w:ascii="맑은 고딕" w:hAnsi="맑은 고딕" w:eastAsia="맑은 고딕"/>
                <w:sz w:val="18"/>
              </w:rPr>
              <w:t xml:space="preserve">( see / lie / in the sand )</w:t>
            </w:r>
          </w:p>
        </w:tc>
      </w:tr>
    </w:tbl>
    <w:p>
      <w:pPr>
        <w:spacing w:before="0" w:after="60" w:line="276" w:lineRule="auto"/>
        <w:ind w:left="200"/>
        <w:jc w:val="left"/>
      </w:pPr>
      <w:r>
        <w:rPr>
          <w:rFonts w:ascii="맑은 고딕" w:hAnsi="맑은 고딕" w:eastAsia="맑은 고딕"/>
          <w:sz w:val="21"/>
        </w:rPr>
        <w:t xml:space="preserve">(1) </w:t>
      </w:r>
      <w:r>
        <w:rPr>
          <w:rFonts w:ascii="맑은 고딕" w:hAnsi="맑은 고딕" w:eastAsia="맑은 고딕"/>
          <w:b/>
          <w:color w:val="C00000"/>
          <w:sz w:val="21"/>
          <w:u w:val="single"/>
        </w:rPr>
        <w:t xml:space="preserve"> I saw many people swim(ming). </w:t>
      </w:r>
    </w:p>
    <w:p>
      <w:pPr>
        <w:spacing w:before="0" w:after="60" w:line="276" w:lineRule="auto"/>
        <w:ind w:left="200"/>
        <w:jc w:val="left"/>
      </w:pPr>
      <w:r>
        <w:rPr>
          <w:rFonts w:ascii="맑은 고딕" w:hAnsi="맑은 고딕" w:eastAsia="맑은 고딕"/>
          <w:sz w:val="21"/>
        </w:rPr>
        <w:t xml:space="preserve">(2) </w:t>
      </w:r>
      <w:r>
        <w:rPr>
          <w:rFonts w:ascii="맑은 고딕" w:hAnsi="맑은 고딕" w:eastAsia="맑은 고딕"/>
          <w:b/>
          <w:color w:val="C00000"/>
          <w:sz w:val="21"/>
          <w:u w:val="single"/>
        </w:rPr>
        <w:t xml:space="preserve"> I heard a child call(ing) his mom. </w:t>
      </w:r>
    </w:p>
    <w:p>
      <w:pPr>
        <w:spacing w:before="0" w:after="60" w:line="276" w:lineRule="auto"/>
        <w:ind w:left="200"/>
        <w:jc w:val="left"/>
      </w:pPr>
      <w:r>
        <w:rPr>
          <w:rFonts w:ascii="맑은 고딕" w:hAnsi="맑은 고딕" w:eastAsia="맑은 고딕"/>
          <w:sz w:val="21"/>
        </w:rPr>
        <w:t xml:space="preserve">(3) </w:t>
      </w:r>
      <w:r>
        <w:rPr>
          <w:rFonts w:ascii="맑은 고딕" w:hAnsi="맑은 고딕" w:eastAsia="맑은 고딕"/>
          <w:b/>
          <w:color w:val="C00000"/>
          <w:sz w:val="21"/>
          <w:u w:val="single"/>
        </w:rPr>
        <w:t xml:space="preserve"> I watched Minsu surf(ing). </w:t>
      </w:r>
    </w:p>
    <w:p>
      <w:pPr>
        <w:spacing w:before="0" w:after="60" w:line="276" w:lineRule="auto"/>
        <w:ind w:left="200"/>
        <w:jc w:val="left"/>
      </w:pPr>
      <w:r>
        <w:rPr>
          <w:rFonts w:ascii="맑은 고딕" w:hAnsi="맑은 고딕" w:eastAsia="맑은 고딕"/>
          <w:sz w:val="21"/>
        </w:rPr>
        <w:t xml:space="preserve">(4) </w:t>
      </w:r>
      <w:r>
        <w:rPr>
          <w:rFonts w:ascii="맑은 고딕" w:hAnsi="맑은 고딕" w:eastAsia="맑은 고딕"/>
          <w:b/>
          <w:color w:val="C00000"/>
          <w:sz w:val="21"/>
          <w:u w:val="single"/>
        </w:rPr>
        <w:t xml:space="preserve"> I saw my mom lying in the sand. </w:t>
      </w:r>
    </w:p>
    <w:p>
      <w:pPr>
        <w:pageBreakBefore/>
        <w:spacing w:before="0" w:after="0" w:line="240" w:lineRule="auto"/>
        <w:rPr>
          <w:sz w:val="2"/>
        </w:rPr>
      </w:pPr>
    </w:p>
    <w:tbl>
      <w:tblPr>
        <w:tblOverlap w:val="never"/>
        <w:tblW w:w="10200" w:type="dxa"/>
        <w:jc w:val="center"/>
        <w:tblLayout w:type="fixed"/>
      </w:tblPr>
      <w:tblGrid>
        <w:gridCol w:w="700"/>
        <w:gridCol w:w="3900"/>
        <w:gridCol w:w="2700"/>
        <w:gridCol w:w="2900"/>
      </w:tblGrid>
      <w:tr>
        <w:trPr>
          <w:trHeight w:val="420" w:hRule="atLeast"/>
        </w:trPr>
        <w:tc>
          <w:tcPr>
            <w:tcW w:w="700" w:type="dxa"/>
            <w:vMerge w:val="restart"/>
            <w:tcBorders>
              <w:top w:val="single" w:color="000000" w:sz="6"/>
              <w:left w:val="single" w:color="000000" w:sz="6"/>
              <w:bottom w:val="single" w:color="000000" w:sz="6"/>
              <w:right w:val="single" w:color="000000" w:sz="6"/>
            </w:tcBorders>
            <w:shd w:val="clear" w:color="auto" w:fill="000000"/>
            <w:tcMar>
              <w:top w:w="50" w:type="dxa"/>
              <w:left w:w="100" w:type="dxa"/>
              <w:bottom w:w="50" w:type="dxa"/>
              <w:right w:w="100" w:type="dxa"/>
            </w:tcMar>
            <w:vAlign w:val="center"/>
          </w:tcPr>
          <w:p>
            <w:pPr>
              <w:jc w:val="center"/>
            </w:pPr>
            <w:r>
              <w:rPr>
                <w:rFonts w:ascii="맑은 고딕" w:hAnsi="맑은 고딕" w:eastAsia="맑은 고딕"/>
                <w:b/>
                <w:color w:val="FFFFFF"/>
                <w:sz w:val="36"/>
              </w:rPr>
              <w:t xml:space="preserve">ㄷ</w:t>
            </w: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Lesson 6-⑥</w:t>
            </w:r>
          </w:p>
        </w:tc>
        <w:tc>
          <w:tcPr>
            <w:tcW w:w="27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Language in Use</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2학년 __</w:t>
            </w:r>
            <w:r>
              <w:rPr>
                <w:rFonts w:ascii="맑은 고딕" w:hAnsi="맑은 고딕" w:eastAsia="맑은 고딕"/>
                <w:sz w:val="20"/>
                <w:u w:val="single"/>
              </w:rPr>
              <w:t xml:space="preserve">반 </w:t>
            </w:r>
            <w:r>
              <w:rPr>
                <w:rFonts w:ascii="맑은 고딕" w:hAnsi="맑은 고딕" w:eastAsia="맑은 고딕"/>
                <w:sz w:val="20"/>
              </w:rPr>
              <w:t xml:space="preserve">__번</w:t>
            </w:r>
          </w:p>
        </w:tc>
      </w:tr>
      <w:tr>
        <w:trPr>
          <w:trHeight w:val="420" w:hRule="atLeast"/>
        </w:trPr>
        <w:tc>
          <w:tcPr>
            <w:tcW w:w="700" w:type="dxa"/>
            <w:vMerge/>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tc>
        <w:tc>
          <w:tcPr>
            <w:tcW w:w="3900" w:type="dxa"/>
            <w:tcBorders>
              <w:top w:val="single" w:color="000000" w:sz="6"/>
              <w:left w:val="single" w:color="000000" w:sz="6"/>
              <w:bottom w:val="single" w:color="000000" w:sz="6"/>
              <w:right w:val="single" w:color="000000" w:sz="6"/>
            </w:tcBorders>
            <w:shd w:val="clear" w:color="auto" w:fill="D9D9D9"/>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4"/>
              </w:rPr>
              <w:t xml:space="preserve">The Greatest Love for All</w:t>
            </w:r>
          </w:p>
        </w:tc>
        <w:tc>
          <w:tcPr>
            <w:tcW w:w="27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sz w:val="26"/>
              </w:rPr>
              <w:t xml:space="preserve">so... that</w:t>
            </w:r>
          </w:p>
        </w:tc>
        <w:tc>
          <w:tcPr>
            <w:tcW w:w="29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이름 :</w:t>
            </w:r>
          </w:p>
        </w:tc>
      </w:tr>
    </w:tbl>
    <w:p>
      <w:pPr>
        <w:spacing w:before="120" w:after="40" w:line="276" w:lineRule="auto"/>
        <w:jc w:val="left"/>
      </w:pPr>
      <w:r>
        <w:rPr>
          <w:rFonts w:ascii="맑은 고딕" w:hAnsi="맑은 고딕" w:eastAsia="맑은 고딕"/>
          <w:b/>
          <w:sz w:val="20"/>
        </w:rPr>
        <w:t xml:space="preserve">1. so + 형용사/부사 + that + 주어 + 동사 (결과)</w:t>
      </w:r>
    </w:p>
    <w:p>
      <w:pPr>
        <w:spacing w:before="0" w:after="40" w:line="276" w:lineRule="auto"/>
        <w:jc w:val="left"/>
      </w:pPr>
      <w:r>
        <w:rPr>
          <w:rFonts w:ascii="맑은 고딕" w:hAnsi="맑은 고딕" w:eastAsia="맑은 고딕"/>
          <w:sz w:val="20"/>
        </w:rPr>
        <w:t xml:space="preserve">▸ </w:t>
      </w:r>
      <w:r>
        <w:rPr>
          <w:rFonts w:ascii="맑은 고딕" w:hAnsi="맑은 고딕" w:eastAsia="맑은 고딕"/>
          <w:b/>
          <w:sz w:val="20"/>
        </w:rPr>
        <w:t xml:space="preserve">해석:</w:t>
      </w:r>
      <w:r>
        <w:rPr>
          <w:rFonts w:ascii="맑은 고딕" w:hAnsi="맑은 고딕" w:eastAsia="맑은 고딕"/>
          <w:sz w:val="20"/>
        </w:rPr>
        <w:t xml:space="preserve"> </w:t>
      </w:r>
      <w:r>
        <w:rPr>
          <w:rFonts w:ascii="맑은 고딕" w:hAnsi="맑은 고딕" w:eastAsia="맑은 고딕"/>
          <w:b/>
          <w:color w:val="C00000"/>
          <w:sz w:val="20"/>
          <w:u w:val="single"/>
        </w:rPr>
        <w:t xml:space="preserve"> 너무 ~해서 …하다 </w:t>
      </w:r>
    </w:p>
    <w:tbl>
      <w:tblPr>
        <w:tblOverlap w:val="never"/>
        <w:tblW w:w="10200" w:type="dxa"/>
        <w:jc w:val="center"/>
        <w:tblLayout w:type="fixed"/>
      </w:tblPr>
      <w:tblGrid>
        <w:gridCol w:w="10200"/>
      </w:tblGrid>
      <w:t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0" w:lineRule="exact"/>
              <w:rPr>
                <w:sz w:val="2"/>
              </w:rPr>
            </w:pPr>
          </w:p>
          <w:tbl>
            <w:tblPr>
              <w:tblOverlap w:val="never"/>
              <w:tblW w:w="8780" w:type="dxa"/>
              <w:jc w:val="left"/>
              <w:tblLayout w:type="fixed"/>
            </w:tblPr>
            <w:tblGrid>
              <w:gridCol w:w="980"/>
              <w:gridCol w:w="560"/>
              <w:gridCol w:w="1100"/>
              <w:gridCol w:w="740"/>
              <w:gridCol w:w="1010"/>
              <w:gridCol w:w="1010"/>
              <w:gridCol w:w="3380"/>
            </w:tblGrid>
            <w:tr>
              <w:tc>
                <w:tcPr>
                  <w:tcW w:w="9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He was</w:t>
                  </w:r>
                </w:p>
              </w:tc>
              <w:tc>
                <w:tcPr>
                  <w:tcW w:w="5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so</w:t>
                  </w:r>
                </w:p>
              </w:tc>
              <w:tc>
                <w:tcPr>
                  <w:tcW w:w="11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nervous</w:t>
                  </w:r>
                </w:p>
              </w:tc>
              <w:tc>
                <w:tcPr>
                  <w:tcW w:w="74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that</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he</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made</w:t>
                  </w:r>
                </w:p>
              </w:tc>
              <w:tc>
                <w:tcPr>
                  <w:tcW w:w="33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some mistakes on the test.</w:t>
                  </w:r>
                </w:p>
              </w:tc>
            </w:tr>
            <w:tr>
              <w:tc>
                <w:tcPr>
                  <w:tcW w:w="980" w:type="dxa"/>
                  <w:tcBorders>
                    <w:top w:val="nil"/>
                    <w:left w:val="nil"/>
                    <w:bottom w:val="nil"/>
                    <w:right w:val="nil"/>
                  </w:tcBorders>
                  <w:tcMar>
                    <w:top w:w="50" w:type="dxa"/>
                    <w:left w:w="100" w:type="dxa"/>
                    <w:bottom w:w="50" w:type="dxa"/>
                    <w:right w:w="100" w:type="dxa"/>
                  </w:tcMar>
                  <w:vAlign w:val="center"/>
                </w:tcPr>
                <w:p/>
              </w:tc>
              <w:tc>
                <w:tcPr>
                  <w:tcW w:w="560" w:type="dxa"/>
                  <w:tcBorders>
                    <w:top w:val="nil"/>
                    <w:left w:val="nil"/>
                    <w:bottom w:val="nil"/>
                    <w:right w:val="nil"/>
                  </w:tcBorders>
                  <w:tcMar>
                    <w:top w:w="50" w:type="dxa"/>
                    <w:left w:w="100" w:type="dxa"/>
                    <w:bottom w:w="50" w:type="dxa"/>
                    <w:right w:w="100" w:type="dxa"/>
                  </w:tcMar>
                  <w:vAlign w:val="center"/>
                </w:tcPr>
                <w:p/>
              </w:tc>
              <w:tc>
                <w:tcPr>
                  <w:tcW w:w="11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형용사</w:t>
                  </w:r>
                </w:p>
              </w:tc>
              <w:tc>
                <w:tcPr>
                  <w:tcW w:w="740" w:type="dxa"/>
                  <w:tcBorders>
                    <w:top w:val="nil"/>
                    <w:left w:val="nil"/>
                    <w:bottom w:val="nil"/>
                    <w:right w:val="nil"/>
                  </w:tcBorders>
                  <w:tcMar>
                    <w:top w:w="50" w:type="dxa"/>
                    <w:left w:w="100" w:type="dxa"/>
                    <w:bottom w:w="50" w:type="dxa"/>
                    <w:right w:w="100" w:type="dxa"/>
                  </w:tcMar>
                  <w:vAlign w:val="center"/>
                </w:tcP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주어(S)</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동사(V)</w:t>
                  </w:r>
                </w:p>
              </w:tc>
              <w:tc>
                <w:tcPr>
                  <w:tcW w:w="3380" w:type="dxa"/>
                  <w:tcBorders>
                    <w:top w:val="nil"/>
                    <w:left w:val="nil"/>
                    <w:bottom w:val="nil"/>
                    <w:right w:val="nil"/>
                  </w:tcBorders>
                  <w:tcMar>
                    <w:top w:w="50" w:type="dxa"/>
                    <w:left w:w="100" w:type="dxa"/>
                    <w:bottom w:w="50" w:type="dxa"/>
                    <w:right w:w="100" w:type="dxa"/>
                  </w:tcMar>
                  <w:vAlign w:val="center"/>
                </w:tcPr>
                <w:p/>
              </w:tc>
            </w:tr>
          </w:tbl>
          <w:p>
            <w:pPr>
              <w:spacing w:before="0" w:after="40" w:line="276" w:lineRule="auto"/>
              <w:jc w:val="left"/>
            </w:pPr>
            <w:r>
              <w:rPr>
                <w:rFonts w:ascii="맑은 고딕" w:hAnsi="맑은 고딕" w:eastAsia="맑은 고딕"/>
                <w:sz w:val="20"/>
              </w:rPr>
              <w:t xml:space="preserve">해석: </w:t>
            </w:r>
            <w:r>
              <w:rPr>
                <w:rFonts w:ascii="맑은 고딕" w:hAnsi="맑은 고딕" w:eastAsia="맑은 고딕"/>
                <w:b/>
                <w:color w:val="C00000"/>
                <w:sz w:val="20"/>
                <w:u w:val="single"/>
              </w:rPr>
              <w:t xml:space="preserve"> 그는 너무 긴장해서 시험에서 몇몇 실수를 했다. </w:t>
            </w:r>
          </w:p>
        </w:tc>
      </w:tr>
      <w:t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0" w:lineRule="exact"/>
              <w:rPr>
                <w:sz w:val="2"/>
              </w:rPr>
            </w:pPr>
          </w:p>
          <w:tbl>
            <w:tblPr>
              <w:tblOverlap w:val="never"/>
              <w:tblW w:w="7910" w:type="dxa"/>
              <w:jc w:val="left"/>
              <w:tblLayout w:type="fixed"/>
            </w:tblPr>
            <w:tblGrid>
              <w:gridCol w:w="1340"/>
              <w:gridCol w:w="560"/>
              <w:gridCol w:w="1100"/>
              <w:gridCol w:w="740"/>
              <w:gridCol w:w="1010"/>
              <w:gridCol w:w="1820"/>
              <w:gridCol w:w="1340"/>
            </w:tblGrid>
            <w:tr>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It rained</w:t>
                  </w:r>
                </w:p>
              </w:tc>
              <w:tc>
                <w:tcPr>
                  <w:tcW w:w="5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so</w:t>
                  </w:r>
                </w:p>
              </w:tc>
              <w:tc>
                <w:tcPr>
                  <w:tcW w:w="11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heavily</w:t>
                  </w:r>
                </w:p>
              </w:tc>
              <w:tc>
                <w:tcPr>
                  <w:tcW w:w="74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that</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they</w:t>
                  </w:r>
                </w:p>
              </w:tc>
              <w:tc>
                <w:tcPr>
                  <w:tcW w:w="182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had to cancel</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game.</w:t>
                  </w:r>
                </w:p>
              </w:tc>
            </w:tr>
            <w:tr>
              <w:tc>
                <w:tcPr>
                  <w:tcW w:w="1340" w:type="dxa"/>
                  <w:tcBorders>
                    <w:top w:val="nil"/>
                    <w:left w:val="nil"/>
                    <w:bottom w:val="nil"/>
                    <w:right w:val="nil"/>
                  </w:tcBorders>
                  <w:tcMar>
                    <w:top w:w="50" w:type="dxa"/>
                    <w:left w:w="100" w:type="dxa"/>
                    <w:bottom w:w="50" w:type="dxa"/>
                    <w:right w:w="100" w:type="dxa"/>
                  </w:tcMar>
                  <w:vAlign w:val="center"/>
                </w:tcPr>
                <w:p/>
              </w:tc>
              <w:tc>
                <w:tcPr>
                  <w:tcW w:w="560" w:type="dxa"/>
                  <w:tcBorders>
                    <w:top w:val="nil"/>
                    <w:left w:val="nil"/>
                    <w:bottom w:val="nil"/>
                    <w:right w:val="nil"/>
                  </w:tcBorders>
                  <w:tcMar>
                    <w:top w:w="50" w:type="dxa"/>
                    <w:left w:w="100" w:type="dxa"/>
                    <w:bottom w:w="50" w:type="dxa"/>
                    <w:right w:w="100" w:type="dxa"/>
                  </w:tcMar>
                  <w:vAlign w:val="center"/>
                </w:tcPr>
                <w:p/>
              </w:tc>
              <w:tc>
                <w:tcPr>
                  <w:tcW w:w="11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부사</w:t>
                  </w:r>
                </w:p>
              </w:tc>
              <w:tc>
                <w:tcPr>
                  <w:tcW w:w="740" w:type="dxa"/>
                  <w:tcBorders>
                    <w:top w:val="nil"/>
                    <w:left w:val="nil"/>
                    <w:bottom w:val="nil"/>
                    <w:right w:val="nil"/>
                  </w:tcBorders>
                  <w:tcMar>
                    <w:top w:w="50" w:type="dxa"/>
                    <w:left w:w="100" w:type="dxa"/>
                    <w:bottom w:w="50" w:type="dxa"/>
                    <w:right w:w="100" w:type="dxa"/>
                  </w:tcMar>
                  <w:vAlign w:val="center"/>
                </w:tcP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주어(S)</w:t>
                  </w:r>
                </w:p>
              </w:tc>
              <w:tc>
                <w:tcPr>
                  <w:tcW w:w="182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동사(V)</w:t>
                  </w: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40" w:line="276" w:lineRule="auto"/>
              <w:jc w:val="left"/>
            </w:pPr>
            <w:r>
              <w:rPr>
                <w:rFonts w:ascii="맑은 고딕" w:hAnsi="맑은 고딕" w:eastAsia="맑은 고딕"/>
                <w:sz w:val="20"/>
              </w:rPr>
              <w:t xml:space="preserve">해석: </w:t>
            </w:r>
            <w:r>
              <w:rPr>
                <w:rFonts w:ascii="맑은 고딕" w:hAnsi="맑은 고딕" w:eastAsia="맑은 고딕"/>
                <w:b/>
                <w:color w:val="C00000"/>
                <w:sz w:val="20"/>
                <w:u w:val="single"/>
              </w:rPr>
              <w:t xml:space="preserve"> 비가 너무 심하게 와서 그들은 경기를 취소해야 했다. </w:t>
            </w:r>
          </w:p>
        </w:tc>
      </w:tr>
    </w:tbl>
    <w:p>
      <w:pPr>
        <w:spacing w:before="60" w:after="20" w:line="276" w:lineRule="auto"/>
        <w:jc w:val="left"/>
      </w:pPr>
      <w:r>
        <w:rPr>
          <w:rFonts w:ascii="맑은 고딕" w:hAnsi="맑은 고딕" w:eastAsia="맑은 고딕"/>
          <w:b/>
          <w:sz w:val="20"/>
        </w:rPr>
        <w:t xml:space="preserve">2. so + 형용사/부사 + that + 주어 can :</w:t>
      </w:r>
      <w:r>
        <w:rPr>
          <w:rFonts w:ascii="맑은 고딕" w:hAnsi="맑은 고딕" w:eastAsia="맑은 고딕"/>
          <w:sz w:val="20"/>
        </w:rPr>
        <w:t xml:space="preserve"> (너무) ~해서 할 수 [ </w:t>
      </w:r>
      <w:r>
        <w:rPr>
          <w:rFonts w:ascii="맑은 고딕" w:hAnsi="맑은 고딕" w:eastAsia="맑은 고딕"/>
          <w:b/>
          <w:color w:val="C00000"/>
          <w:sz w:val="20"/>
        </w:rPr>
        <w:t xml:space="preserve">있다</w:t>
      </w:r>
      <w:r>
        <w:rPr>
          <w:rFonts w:ascii="맑은 고딕" w:hAnsi="맑은 고딕" w:eastAsia="맑은 고딕"/>
          <w:sz w:val="20"/>
        </w:rPr>
        <w:t xml:space="preserve"> / 없다 ]</w:t>
      </w:r>
    </w:p>
    <w:p>
      <w:pPr>
        <w:spacing w:before="0" w:after="40" w:line="276" w:lineRule="auto"/>
        <w:jc w:val="left"/>
      </w:pPr>
      <w:r>
        <w:rPr>
          <w:rFonts w:ascii="맑은 고딕" w:hAnsi="맑은 고딕" w:eastAsia="맑은 고딕"/>
          <w:b/>
          <w:sz w:val="20"/>
        </w:rPr>
        <w:t xml:space="preserve">→ 형용사/부사 + </w:t>
      </w:r>
      <w:r>
        <w:rPr>
          <w:rFonts w:ascii="맑은 고딕" w:hAnsi="맑은 고딕" w:eastAsia="맑은 고딕"/>
          <w:b/>
          <w:color w:val="C00000"/>
          <w:sz w:val="20"/>
          <w:u w:val="single"/>
        </w:rPr>
        <w:t xml:space="preserve"> enough </w:t>
      </w:r>
      <w:r>
        <w:rPr>
          <w:rFonts w:ascii="맑은 고딕" w:hAnsi="맑은 고딕" w:eastAsia="맑은 고딕"/>
          <w:b/>
          <w:sz w:val="20"/>
        </w:rPr>
        <w:t xml:space="preserve"> + to부정사</w:t>
      </w:r>
    </w:p>
    <w:tbl>
      <w:tblPr>
        <w:tblOverlap w:val="never"/>
        <w:tblW w:w="10200" w:type="dxa"/>
        <w:jc w:val="center"/>
        <w:tblLayout w:type="fixed"/>
      </w:tblPr>
      <w:tblGrid>
        <w:gridCol w:w="10200"/>
      </w:tblGrid>
      <w:t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0" w:lineRule="exact"/>
              <w:rPr>
                <w:sz w:val="2"/>
              </w:rPr>
            </w:pPr>
          </w:p>
          <w:tbl>
            <w:tblPr>
              <w:tblOverlap w:val="never"/>
              <w:tblW w:w="7310" w:type="dxa"/>
              <w:jc w:val="left"/>
              <w:tblLayout w:type="fixed"/>
            </w:tblPr>
            <w:tblGrid>
              <w:gridCol w:w="1340"/>
              <w:gridCol w:w="560"/>
              <w:gridCol w:w="740"/>
              <w:gridCol w:w="740"/>
              <w:gridCol w:w="1010"/>
              <w:gridCol w:w="1580"/>
              <w:gridCol w:w="1340"/>
            </w:tblGrid>
            <w:tr>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Kevin ran</w:t>
                  </w:r>
                </w:p>
              </w:tc>
              <w:tc>
                <w:tcPr>
                  <w:tcW w:w="5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so</w:t>
                  </w: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fast</w:t>
                  </w:r>
                </w:p>
              </w:tc>
              <w:tc>
                <w:tcPr>
                  <w:tcW w:w="74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that</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he</w:t>
                  </w:r>
                </w:p>
              </w:tc>
              <w:tc>
                <w:tcPr>
                  <w:tcW w:w="15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could catch</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ball.</w:t>
                  </w:r>
                </w:p>
              </w:tc>
            </w:tr>
            <w:tr>
              <w:tc>
                <w:tcPr>
                  <w:tcW w:w="1340" w:type="dxa"/>
                  <w:tcBorders>
                    <w:top w:val="nil"/>
                    <w:left w:val="nil"/>
                    <w:bottom w:val="nil"/>
                    <w:right w:val="nil"/>
                  </w:tcBorders>
                  <w:tcMar>
                    <w:top w:w="50" w:type="dxa"/>
                    <w:left w:w="100" w:type="dxa"/>
                    <w:bottom w:w="50" w:type="dxa"/>
                    <w:right w:w="100" w:type="dxa"/>
                  </w:tcMar>
                  <w:vAlign w:val="center"/>
                </w:tcPr>
                <w:p/>
              </w:tc>
              <w:tc>
                <w:tcPr>
                  <w:tcW w:w="560" w:type="dxa"/>
                  <w:tcBorders>
                    <w:top w:val="nil"/>
                    <w:left w:val="nil"/>
                    <w:bottom w:val="nil"/>
                    <w:right w:val="nil"/>
                  </w:tcBorders>
                  <w:tcMar>
                    <w:top w:w="50" w:type="dxa"/>
                    <w:left w:w="100" w:type="dxa"/>
                    <w:bottom w:w="50" w:type="dxa"/>
                    <w:right w:w="100" w:type="dxa"/>
                  </w:tcMar>
                  <w:vAlign w:val="center"/>
                </w:tcP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부사</w:t>
                  </w:r>
                </w:p>
              </w:tc>
              <w:tc>
                <w:tcPr>
                  <w:tcW w:w="740" w:type="dxa"/>
                  <w:tcBorders>
                    <w:top w:val="nil"/>
                    <w:left w:val="nil"/>
                    <w:bottom w:val="nil"/>
                    <w:right w:val="nil"/>
                  </w:tcBorders>
                  <w:tcMar>
                    <w:top w:w="50" w:type="dxa"/>
                    <w:left w:w="100" w:type="dxa"/>
                    <w:bottom w:w="50" w:type="dxa"/>
                    <w:right w:w="100" w:type="dxa"/>
                  </w:tcMar>
                  <w:vAlign w:val="center"/>
                </w:tcP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주어(S)</w:t>
                  </w:r>
                </w:p>
              </w:tc>
              <w:tc>
                <w:tcPr>
                  <w:tcW w:w="15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동사(V)</w:t>
                  </w: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40" w:line="276" w:lineRule="auto"/>
              <w:jc w:val="left"/>
            </w:pPr>
            <w:r>
              <w:rPr>
                <w:rFonts w:ascii="맑은 고딕" w:hAnsi="맑은 고딕" w:eastAsia="맑은 고딕"/>
                <w:sz w:val="20"/>
              </w:rPr>
              <w:t xml:space="preserve">해석: </w:t>
            </w:r>
            <w:r>
              <w:rPr>
                <w:rFonts w:ascii="맑은 고딕" w:hAnsi="맑은 고딕" w:eastAsia="맑은 고딕"/>
                <w:b/>
                <w:color w:val="C00000"/>
                <w:sz w:val="20"/>
                <w:u w:val="single"/>
              </w:rPr>
              <w:t xml:space="preserve"> Kevin은 매우 빨리 달려서 공을 잡을 수 있었다. </w:t>
            </w:r>
          </w:p>
          <w:tbl>
            <w:tblPr>
              <w:tblOverlap w:val="never"/>
              <w:tblW w:w="5720" w:type="dxa"/>
              <w:jc w:val="left"/>
              <w:tblLayout w:type="fixed"/>
            </w:tblPr>
            <w:tblGrid>
              <w:gridCol w:w="2180"/>
              <w:gridCol w:w="980"/>
              <w:gridCol w:w="1220"/>
              <w:gridCol w:w="1340"/>
            </w:tblGrid>
            <w:tr>
              <w:tc>
                <w:tcPr>
                  <w:tcW w:w="21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Kevin ran </w:t>
                  </w:r>
                  <w:r>
                    <w:rPr>
                      <w:rFonts w:ascii="맑은 고딕" w:hAnsi="맑은 고딕" w:eastAsia="맑은 고딕"/>
                      <w:sz w:val="20"/>
                      <w:u w:val="single"/>
                    </w:rPr>
                    <w:t xml:space="preserve">fast</w:t>
                  </w:r>
                </w:p>
              </w:tc>
              <w:tc>
                <w:tcPr>
                  <w:tcW w:w="98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enough</w:t>
                  </w:r>
                </w:p>
              </w:tc>
              <w:tc>
                <w:tcPr>
                  <w:tcW w:w="122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to catch</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ball.</w:t>
                  </w:r>
                </w:p>
              </w:tc>
            </w:tr>
            <w:tr>
              <w:tc>
                <w:tcPr>
                  <w:tcW w:w="2180" w:type="dxa"/>
                  <w:tcBorders>
                    <w:top w:val="nil"/>
                    <w:left w:val="nil"/>
                    <w:bottom w:val="nil"/>
                    <w:right w:val="nil"/>
                  </w:tcBorders>
                  <w:tcMar>
                    <w:top w:w="50" w:type="dxa"/>
                    <w:left w:w="100" w:type="dxa"/>
                    <w:bottom w:w="50" w:type="dxa"/>
                    <w:right w:w="100" w:type="dxa"/>
                  </w:tcMar>
                  <w:vAlign w:val="center"/>
                </w:tcPr>
                <w:p/>
              </w:tc>
              <w:tc>
                <w:tcPr>
                  <w:tcW w:w="980" w:type="dxa"/>
                  <w:tcBorders>
                    <w:top w:val="nil"/>
                    <w:left w:val="nil"/>
                    <w:bottom w:val="nil"/>
                    <w:right w:val="nil"/>
                  </w:tcBorders>
                  <w:tcMar>
                    <w:top w:w="50" w:type="dxa"/>
                    <w:left w:w="100" w:type="dxa"/>
                    <w:bottom w:w="50" w:type="dxa"/>
                    <w:right w:w="100" w:type="dxa"/>
                  </w:tcMar>
                  <w:vAlign w:val="center"/>
                </w:tcPr>
                <w:p/>
              </w:tc>
              <w:tc>
                <w:tcPr>
                  <w:tcW w:w="1220" w:type="dxa"/>
                  <w:tcBorders>
                    <w:top w:val="nil"/>
                    <w:left w:val="nil"/>
                    <w:bottom w:val="nil"/>
                    <w:right w:val="nil"/>
                  </w:tcBorders>
                  <w:tcMar>
                    <w:top w:w="50" w:type="dxa"/>
                    <w:left w:w="100" w:type="dxa"/>
                    <w:bottom w:w="50" w:type="dxa"/>
                    <w:right w:w="100" w:type="dxa"/>
                  </w:tcMar>
                  <w:vAlign w:val="center"/>
                </w:tcP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0" w:line="40" w:lineRule="exact"/>
              <w:rPr>
                <w:sz w:val="2"/>
              </w:rPr>
            </w:pPr>
          </w:p>
        </w:tc>
      </w:tr>
    </w:tbl>
    <w:p>
      <w:pPr>
        <w:spacing w:before="60" w:after="20" w:line="276" w:lineRule="auto"/>
        <w:jc w:val="left"/>
      </w:pPr>
      <w:r>
        <w:rPr>
          <w:rFonts w:ascii="맑은 고딕" w:hAnsi="맑은 고딕" w:eastAsia="맑은 고딕"/>
          <w:b/>
          <w:sz w:val="20"/>
        </w:rPr>
        <w:t xml:space="preserve">3. so + 형용사/부사 + that + 주어 can't :</w:t>
      </w:r>
      <w:r>
        <w:rPr>
          <w:rFonts w:ascii="맑은 고딕" w:hAnsi="맑은 고딕" w:eastAsia="맑은 고딕"/>
          <w:sz w:val="20"/>
        </w:rPr>
        <w:t xml:space="preserve"> 너무 ~해서 할 수 [ 있다 / </w:t>
      </w:r>
      <w:r>
        <w:rPr>
          <w:rFonts w:ascii="맑은 고딕" w:hAnsi="맑은 고딕" w:eastAsia="맑은 고딕"/>
          <w:b/>
          <w:color w:val="C00000"/>
          <w:sz w:val="20"/>
        </w:rPr>
        <w:t xml:space="preserve">없다</w:t>
      </w:r>
      <w:r>
        <w:rPr>
          <w:rFonts w:ascii="맑은 고딕" w:hAnsi="맑은 고딕" w:eastAsia="맑은 고딕"/>
          <w:sz w:val="20"/>
        </w:rPr>
        <w:t xml:space="preserve"> ]</w:t>
      </w:r>
    </w:p>
    <w:p>
      <w:pPr>
        <w:spacing w:before="0" w:after="40" w:line="276" w:lineRule="auto"/>
        <w:jc w:val="left"/>
      </w:pPr>
      <w:r>
        <w:rPr>
          <w:rFonts w:ascii="맑은 고딕" w:hAnsi="맑은 고딕" w:eastAsia="맑은 고딕"/>
          <w:b/>
          <w:sz w:val="20"/>
        </w:rPr>
        <w:t xml:space="preserve">→ </w:t>
      </w:r>
      <w:r>
        <w:rPr>
          <w:rFonts w:ascii="맑은 고딕" w:hAnsi="맑은 고딕" w:eastAsia="맑은 고딕"/>
          <w:b/>
          <w:color w:val="C00000"/>
          <w:sz w:val="20"/>
          <w:u w:val="single"/>
        </w:rPr>
        <w:t xml:space="preserve"> too </w:t>
      </w:r>
      <w:r>
        <w:rPr>
          <w:rFonts w:ascii="맑은 고딕" w:hAnsi="맑은 고딕" w:eastAsia="맑은 고딕"/>
          <w:b/>
          <w:sz w:val="20"/>
        </w:rPr>
        <w:t xml:space="preserve"> + 형용사/부사 + to부정사</w:t>
      </w:r>
    </w:p>
    <w:tbl>
      <w:tblPr>
        <w:tblOverlap w:val="never"/>
        <w:tblW w:w="10200" w:type="dxa"/>
        <w:jc w:val="center"/>
        <w:tblLayout w:type="fixed"/>
      </w:tblPr>
      <w:tblGrid>
        <w:gridCol w:w="10200"/>
      </w:tblGrid>
      <w:t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0" w:line="20" w:lineRule="exact"/>
              <w:rPr>
                <w:sz w:val="2"/>
              </w:rPr>
            </w:pPr>
          </w:p>
          <w:tbl>
            <w:tblPr>
              <w:tblOverlap w:val="never"/>
              <w:tblW w:w="7670" w:type="dxa"/>
              <w:jc w:val="left"/>
              <w:tblLayout w:type="fixed"/>
            </w:tblPr>
            <w:tblGrid>
              <w:gridCol w:w="1340"/>
              <w:gridCol w:w="560"/>
              <w:gridCol w:w="740"/>
              <w:gridCol w:w="740"/>
              <w:gridCol w:w="1010"/>
              <w:gridCol w:w="1940"/>
              <w:gridCol w:w="1340"/>
            </w:tblGrid>
            <w:tr>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Kevin ran</w:t>
                  </w:r>
                </w:p>
              </w:tc>
              <w:tc>
                <w:tcPr>
                  <w:tcW w:w="56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so</w:t>
                  </w: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slow</w:t>
                  </w:r>
                </w:p>
              </w:tc>
              <w:tc>
                <w:tcPr>
                  <w:tcW w:w="74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that</w:t>
                  </w: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he</w:t>
                  </w:r>
                </w:p>
              </w:tc>
              <w:tc>
                <w:tcPr>
                  <w:tcW w:w="19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couldn't catch</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ball.</w:t>
                  </w:r>
                </w:p>
              </w:tc>
            </w:tr>
            <w:tr>
              <w:tc>
                <w:tcPr>
                  <w:tcW w:w="1340" w:type="dxa"/>
                  <w:tcBorders>
                    <w:top w:val="nil"/>
                    <w:left w:val="nil"/>
                    <w:bottom w:val="nil"/>
                    <w:right w:val="nil"/>
                  </w:tcBorders>
                  <w:tcMar>
                    <w:top w:w="50" w:type="dxa"/>
                    <w:left w:w="100" w:type="dxa"/>
                    <w:bottom w:w="50" w:type="dxa"/>
                    <w:right w:w="100" w:type="dxa"/>
                  </w:tcMar>
                  <w:vAlign w:val="center"/>
                </w:tcPr>
                <w:p/>
              </w:tc>
              <w:tc>
                <w:tcPr>
                  <w:tcW w:w="560" w:type="dxa"/>
                  <w:tcBorders>
                    <w:top w:val="nil"/>
                    <w:left w:val="nil"/>
                    <w:bottom w:val="nil"/>
                    <w:right w:val="nil"/>
                  </w:tcBorders>
                  <w:tcMar>
                    <w:top w:w="50" w:type="dxa"/>
                    <w:left w:w="100" w:type="dxa"/>
                    <w:bottom w:w="50" w:type="dxa"/>
                    <w:right w:w="100" w:type="dxa"/>
                  </w:tcMar>
                  <w:vAlign w:val="center"/>
                </w:tcP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부사</w:t>
                  </w:r>
                </w:p>
              </w:tc>
              <w:tc>
                <w:tcPr>
                  <w:tcW w:w="740" w:type="dxa"/>
                  <w:tcBorders>
                    <w:top w:val="nil"/>
                    <w:left w:val="nil"/>
                    <w:bottom w:val="nil"/>
                    <w:right w:val="nil"/>
                  </w:tcBorders>
                  <w:tcMar>
                    <w:top w:w="50" w:type="dxa"/>
                    <w:left w:w="100" w:type="dxa"/>
                    <w:bottom w:w="50" w:type="dxa"/>
                    <w:right w:w="100" w:type="dxa"/>
                  </w:tcMar>
                  <w:vAlign w:val="center"/>
                </w:tcPr>
                <w:p/>
              </w:tc>
              <w:tc>
                <w:tcPr>
                  <w:tcW w:w="101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주어(S)</w:t>
                  </w:r>
                </w:p>
              </w:tc>
              <w:tc>
                <w:tcPr>
                  <w:tcW w:w="19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16"/>
                    </w:rPr>
                    <w:t xml:space="preserve">동사(V)</w:t>
                  </w: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40" w:line="276" w:lineRule="auto"/>
              <w:jc w:val="left"/>
            </w:pPr>
            <w:r>
              <w:rPr>
                <w:rFonts w:ascii="맑은 고딕" w:hAnsi="맑은 고딕" w:eastAsia="맑은 고딕"/>
                <w:sz w:val="20"/>
              </w:rPr>
              <w:t xml:space="preserve">해석: </w:t>
            </w:r>
            <w:r>
              <w:rPr>
                <w:rFonts w:ascii="맑은 고딕" w:hAnsi="맑은 고딕" w:eastAsia="맑은 고딕"/>
                <w:b/>
                <w:color w:val="C00000"/>
                <w:sz w:val="20"/>
                <w:u w:val="single"/>
              </w:rPr>
              <w:t xml:space="preserve"> Kevin은 너무 느리게 달려서 공을 잡을 수 없었다. </w:t>
            </w:r>
          </w:p>
          <w:tbl>
            <w:tblPr>
              <w:tblOverlap w:val="never"/>
              <w:tblW w:w="5500" w:type="dxa"/>
              <w:jc w:val="left"/>
              <w:tblLayout w:type="fixed"/>
            </w:tblPr>
            <w:tblGrid>
              <w:gridCol w:w="1580"/>
              <w:gridCol w:w="620"/>
              <w:gridCol w:w="740"/>
              <w:gridCol w:w="1220"/>
              <w:gridCol w:w="1340"/>
            </w:tblGrid>
            <w:tr>
              <w:tc>
                <w:tcPr>
                  <w:tcW w:w="158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Kevin ran</w:t>
                  </w:r>
                </w:p>
              </w:tc>
              <w:tc>
                <w:tcPr>
                  <w:tcW w:w="62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too</w:t>
                  </w:r>
                </w:p>
              </w:tc>
              <w:tc>
                <w:tcPr>
                  <w:tcW w:w="7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u w:val="single"/>
                    </w:rPr>
                    <w:t xml:space="preserve">slow</w:t>
                  </w:r>
                </w:p>
              </w:tc>
              <w:tc>
                <w:tcPr>
                  <w:tcW w:w="122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b/>
                      <w:color w:val="C00000"/>
                      <w:sz w:val="20"/>
                    </w:rPr>
                    <w:t xml:space="preserve">to catch</w:t>
                  </w:r>
                </w:p>
              </w:tc>
              <w:tc>
                <w:tcPr>
                  <w:tcW w:w="134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the ball.</w:t>
                  </w:r>
                </w:p>
              </w:tc>
            </w:tr>
            <w:tr>
              <w:tc>
                <w:tcPr>
                  <w:tcW w:w="1580" w:type="dxa"/>
                  <w:tcBorders>
                    <w:top w:val="nil"/>
                    <w:left w:val="nil"/>
                    <w:bottom w:val="nil"/>
                    <w:right w:val="nil"/>
                  </w:tcBorders>
                  <w:tcMar>
                    <w:top w:w="50" w:type="dxa"/>
                    <w:left w:w="100" w:type="dxa"/>
                    <w:bottom w:w="50" w:type="dxa"/>
                    <w:right w:w="100" w:type="dxa"/>
                  </w:tcMar>
                  <w:vAlign w:val="center"/>
                </w:tcPr>
                <w:p/>
              </w:tc>
              <w:tc>
                <w:tcPr>
                  <w:tcW w:w="620" w:type="dxa"/>
                  <w:tcBorders>
                    <w:top w:val="nil"/>
                    <w:left w:val="nil"/>
                    <w:bottom w:val="nil"/>
                    <w:right w:val="nil"/>
                  </w:tcBorders>
                  <w:tcMar>
                    <w:top w:w="50" w:type="dxa"/>
                    <w:left w:w="100" w:type="dxa"/>
                    <w:bottom w:w="50" w:type="dxa"/>
                    <w:right w:w="100" w:type="dxa"/>
                  </w:tcMar>
                  <w:vAlign w:val="center"/>
                </w:tcPr>
                <w:p/>
              </w:tc>
              <w:tc>
                <w:tcPr>
                  <w:tcW w:w="740" w:type="dxa"/>
                  <w:tcBorders>
                    <w:top w:val="nil"/>
                    <w:left w:val="nil"/>
                    <w:bottom w:val="nil"/>
                    <w:right w:val="nil"/>
                  </w:tcBorders>
                  <w:tcMar>
                    <w:top w:w="50" w:type="dxa"/>
                    <w:left w:w="100" w:type="dxa"/>
                    <w:bottom w:w="50" w:type="dxa"/>
                    <w:right w:w="100" w:type="dxa"/>
                  </w:tcMar>
                  <w:vAlign w:val="center"/>
                </w:tcPr>
                <w:p/>
              </w:tc>
              <w:tc>
                <w:tcPr>
                  <w:tcW w:w="1220" w:type="dxa"/>
                  <w:tcBorders>
                    <w:top w:val="nil"/>
                    <w:left w:val="nil"/>
                    <w:bottom w:val="nil"/>
                    <w:right w:val="nil"/>
                  </w:tcBorders>
                  <w:tcMar>
                    <w:top w:w="50" w:type="dxa"/>
                    <w:left w:w="100" w:type="dxa"/>
                    <w:bottom w:w="50" w:type="dxa"/>
                    <w:right w:w="100" w:type="dxa"/>
                  </w:tcMar>
                  <w:vAlign w:val="center"/>
                </w:tcPr>
                <w:p/>
              </w:tc>
              <w:tc>
                <w:tcPr>
                  <w:tcW w:w="1340" w:type="dxa"/>
                  <w:tcBorders>
                    <w:top w:val="nil"/>
                    <w:left w:val="nil"/>
                    <w:bottom w:val="nil"/>
                    <w:right w:val="nil"/>
                  </w:tcBorders>
                  <w:tcMar>
                    <w:top w:w="50" w:type="dxa"/>
                    <w:left w:w="100" w:type="dxa"/>
                    <w:bottom w:w="50" w:type="dxa"/>
                    <w:right w:w="100" w:type="dxa"/>
                  </w:tcMar>
                  <w:vAlign w:val="center"/>
                </w:tcPr>
                <w:p/>
              </w:tc>
            </w:tr>
          </w:tbl>
          <w:p>
            <w:pPr>
              <w:spacing w:before="0" w:after="0" w:line="40" w:lineRule="exact"/>
              <w:rPr>
                <w:sz w:val="2"/>
              </w:rPr>
            </w:pPr>
          </w:p>
        </w:tc>
      </w:tr>
    </w:tbl>
    <w:p>
      <w:pPr>
        <w:spacing w:before="60" w:after="40" w:line="276" w:lineRule="auto"/>
        <w:jc w:val="left"/>
      </w:pPr>
      <w:r>
        <w:rPr>
          <w:rFonts w:ascii="맑은 고딕" w:hAnsi="맑은 고딕" w:eastAsia="맑은 고딕"/>
          <w:b/>
          <w:sz w:val="20"/>
        </w:rPr>
        <w:t xml:space="preserve">4. so 뒤에 형용사/부사 구별하는 방법</w:t>
      </w:r>
    </w:p>
    <w:tbl>
      <w:tblPr>
        <w:tblOverlap w:val="never"/>
        <w:tblW w:w="10200" w:type="dxa"/>
        <w:jc w:val="center"/>
        <w:tblLayout w:type="fixed"/>
      </w:tblPr>
      <w:tblGrid>
        <w:gridCol w:w="1200"/>
        <w:gridCol w:w="5200"/>
        <w:gridCol w:w="3800"/>
      </w:tblGrid>
      <w:tr>
        <w:tc>
          <w:tcPr>
            <w:tcW w:w="1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형용사</w:t>
            </w:r>
          </w:p>
        </w:tc>
        <w:tc>
          <w:tcPr>
            <w:tcW w:w="5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He is so [ </w:t>
            </w:r>
            <w:r>
              <w:rPr>
                <w:rFonts w:ascii="맑은 고딕" w:hAnsi="맑은 고딕" w:eastAsia="맑은 고딕"/>
                <w:b/>
                <w:color w:val="C00000"/>
                <w:sz w:val="20"/>
              </w:rPr>
              <w:t xml:space="preserve">tired</w:t>
            </w:r>
            <w:r>
              <w:rPr>
                <w:rFonts w:ascii="맑은 고딕" w:hAnsi="맑은 고딕" w:eastAsia="맑은 고딕"/>
                <w:sz w:val="20"/>
              </w:rPr>
              <w:t xml:space="preserve"> / tiredly ] that he can't walk.</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so 뒤에 단어가 주어의 ㅅㅌ(</w:t>
            </w:r>
            <w:r>
              <w:rPr>
                <w:rFonts w:ascii="맑은 고딕" w:hAnsi="맑은 고딕" w:eastAsia="맑은 고딕"/>
                <w:b/>
                <w:color w:val="C00000"/>
                <w:sz w:val="20"/>
                <w:u w:val="single"/>
              </w:rPr>
              <w:t xml:space="preserve"> 상태 </w:t>
            </w:r>
            <w:r>
              <w:rPr>
                <w:rFonts w:ascii="맑은 고딕" w:hAnsi="맑은 고딕" w:eastAsia="맑은 고딕"/>
                <w:sz w:val="20"/>
              </w:rPr>
              <w:t xml:space="preserve">), ㅌㅈ(</w:t>
            </w:r>
            <w:r>
              <w:rPr>
                <w:rFonts w:ascii="맑은 고딕" w:hAnsi="맑은 고딕" w:eastAsia="맑은 고딕"/>
                <w:b/>
                <w:color w:val="C00000"/>
                <w:sz w:val="20"/>
                <w:u w:val="single"/>
              </w:rPr>
              <w:t xml:space="preserve"> 특징 </w:t>
            </w:r>
            <w:r>
              <w:rPr>
                <w:rFonts w:ascii="맑은 고딕" w:hAnsi="맑은 고딕" w:eastAsia="맑은 고딕"/>
                <w:sz w:val="20"/>
              </w:rPr>
              <w:t xml:space="preserve">)을 설명</w:t>
            </w:r>
          </w:p>
        </w:tc>
      </w:tr>
      <w:tr>
        <w:tc>
          <w:tcPr>
            <w:tcW w:w="1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부사</w:t>
            </w:r>
          </w:p>
        </w:tc>
        <w:tc>
          <w:tcPr>
            <w:tcW w:w="5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Tom speaks English so [ clear/ </w:t>
            </w:r>
            <w:r>
              <w:rPr>
                <w:rFonts w:ascii="맑은 고딕" w:hAnsi="맑은 고딕" w:eastAsia="맑은 고딕"/>
                <w:b/>
                <w:color w:val="C00000"/>
                <w:sz w:val="20"/>
              </w:rPr>
              <w:t xml:space="preserve">clearly</w:t>
            </w:r>
            <w:r>
              <w:rPr>
                <w:rFonts w:ascii="맑은 고딕" w:hAnsi="맑은 고딕" w:eastAsia="맑은 고딕"/>
                <w:sz w:val="20"/>
              </w:rPr>
              <w:t xml:space="preserve"> ] that everyone understands him.</w:t>
            </w:r>
          </w:p>
        </w:tc>
        <w:tc>
          <w:tcPr>
            <w:tcW w:w="38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so 뒤의 단어가 ㄷㅈ(</w:t>
            </w:r>
            <w:r>
              <w:rPr>
                <w:rFonts w:ascii="맑은 고딕" w:hAnsi="맑은 고딕" w:eastAsia="맑은 고딕"/>
                <w:b/>
                <w:color w:val="C00000"/>
                <w:sz w:val="20"/>
                <w:u w:val="single"/>
              </w:rPr>
              <w:t xml:space="preserve"> 동작 </w:t>
            </w:r>
            <w:r>
              <w:rPr>
                <w:rFonts w:ascii="맑은 고딕" w:hAnsi="맑은 고딕" w:eastAsia="맑은 고딕"/>
                <w:sz w:val="20"/>
              </w:rPr>
              <w:t xml:space="preserve">)을 설명</w:t>
            </w:r>
          </w:p>
        </w:tc>
      </w:tr>
    </w:tbl>
    <w:p>
      <w:pPr>
        <w:spacing w:before="60" w:after="40" w:line="276" w:lineRule="auto"/>
        <w:jc w:val="left"/>
      </w:pPr>
      <w:r>
        <w:rPr>
          <w:rFonts w:ascii="맑은 고딕" w:hAnsi="맑은 고딕" w:eastAsia="맑은 고딕"/>
          <w:b/>
          <w:sz w:val="20"/>
        </w:rPr>
        <w:t xml:space="preserve">A. 자연스러운 문장이 되도록 어울리는 것을 연결해 봅시다.</w:t>
      </w:r>
    </w:p>
    <w:tbl>
      <w:tblPr>
        <w:tblOverlap w:val="never"/>
        <w:tblW w:w="10200" w:type="dxa"/>
        <w:jc w:val="center"/>
        <w:tblLayout w:type="fixed"/>
      </w:tblPr>
      <w:tblGrid>
        <w:gridCol w:w="4200"/>
        <w:gridCol w:w="1000"/>
        <w:gridCol w:w="5000"/>
      </w:tblGrid>
      <w:t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1.  Jason is so kind</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(2)</w:t>
            </w:r>
            <w:r>
              <w:rPr>
                <w:rFonts w:ascii="맑은 고딕" w:hAnsi="맑은 고딕" w:eastAsia="맑은 고딕"/>
                <w:sz w:val="20"/>
              </w:rPr>
              <w:t xml:space="preserve"> that she didn't hear her alarm.</w:t>
            </w:r>
          </w:p>
        </w:tc>
      </w:tr>
      <w:t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2.  Mom was so tired</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(4)</w:t>
            </w:r>
            <w:r>
              <w:rPr>
                <w:rFonts w:ascii="맑은 고딕" w:hAnsi="맑은 고딕" w:eastAsia="맑은 고딕"/>
                <w:sz w:val="20"/>
              </w:rPr>
              <w:t xml:space="preserve"> that people should walk carefully.</w:t>
            </w:r>
          </w:p>
        </w:tc>
      </w:tr>
      <w:t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3.  The soup was so salty</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(1)</w:t>
            </w:r>
            <w:r>
              <w:rPr>
                <w:rFonts w:ascii="맑은 고딕" w:hAnsi="맑은 고딕" w:eastAsia="맑은 고딕"/>
                <w:sz w:val="20"/>
              </w:rPr>
              <w:t xml:space="preserve"> that everyone likes him.</w:t>
            </w:r>
          </w:p>
        </w:tc>
      </w:tr>
      <w:t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4.  The road is so wet</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(5)</w:t>
            </w:r>
            <w:r>
              <w:rPr>
                <w:rFonts w:ascii="맑은 고딕" w:hAnsi="맑은 고딕" w:eastAsia="맑은 고딕"/>
                <w:sz w:val="20"/>
              </w:rPr>
              <w:t xml:space="preserve"> that she closed her eyes.</w:t>
            </w:r>
          </w:p>
        </w:tc>
      </w:tr>
      <w:tr>
        <w:tc>
          <w:tcPr>
            <w:tcW w:w="42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5.  The girl was so afraid</w:t>
            </w:r>
          </w:p>
        </w:tc>
        <w:tc>
          <w:tcPr>
            <w:tcW w:w="1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0"/>
              </w:rPr>
              <w:t xml:space="preserve">•</w:t>
            </w:r>
          </w:p>
        </w:tc>
        <w:tc>
          <w:tcPr>
            <w:tcW w:w="5000" w:type="dxa"/>
            <w:tcBorders>
              <w:top w:val="nil"/>
              <w:left w:val="nil"/>
              <w:bottom w:val="nil"/>
              <w:right w:val="nil"/>
            </w:tcBorders>
            <w:tcMar>
              <w:top w:w="50" w:type="dxa"/>
              <w:left w:w="100" w:type="dxa"/>
              <w:bottom w:w="50" w:type="dxa"/>
              <w:right w:w="100" w:type="dxa"/>
            </w:tcMar>
            <w:vAlign w:val="center"/>
          </w:tcPr>
          <w:p>
            <w:pPr>
              <w:spacing w:before="0" w:after="20" w:line="276" w:lineRule="auto"/>
              <w:jc w:val="left"/>
            </w:pPr>
            <w:r>
              <w:rPr>
                <w:rFonts w:ascii="맑은 고딕" w:hAnsi="맑은 고딕" w:eastAsia="맑은 고딕"/>
                <w:sz w:val="20"/>
              </w:rPr>
              <w:t xml:space="preserve">• </w:t>
            </w:r>
            <w:r>
              <w:rPr>
                <w:rFonts w:ascii="맑은 고딕" w:hAnsi="맑은 고딕" w:eastAsia="맑은 고딕"/>
                <w:b/>
                <w:color w:val="C00000"/>
                <w:sz w:val="20"/>
              </w:rPr>
              <w:t xml:space="preserve">(3)</w:t>
            </w:r>
            <w:r>
              <w:rPr>
                <w:rFonts w:ascii="맑은 고딕" w:hAnsi="맑은 고딕" w:eastAsia="맑은 고딕"/>
                <w:sz w:val="20"/>
              </w:rPr>
              <w:t xml:space="preserve"> that I had to drink much water</w:t>
            </w:r>
          </w:p>
        </w:tc>
      </w:tr>
    </w:tbl>
    <w:p>
      <w:pPr>
        <w:pageBreakBefore/>
        <w:spacing w:before="0" w:after="60" w:line="276" w:lineRule="auto"/>
        <w:jc w:val="left"/>
      </w:pPr>
      <w:r>
        <w:rPr>
          <w:rFonts w:ascii="맑은 고딕" w:hAnsi="맑은 고딕" w:eastAsia="맑은 고딕"/>
          <w:b/>
          <w:sz w:val="21"/>
        </w:rPr>
        <w:t xml:space="preserve">B 〈보기〉의 단어와 「so ~ that절」 구문을 활용하여 문장을 완성해 봅시다.</w:t>
      </w:r>
    </w:p>
    <w:tbl>
      <w:tblPr>
        <w:tblOverlap w:val="never"/>
        <w:tblW w:w="10200" w:type="dxa"/>
        <w:jc w:val="center"/>
        <w:tblLayout w:type="fixed"/>
      </w:tblPr>
      <w:tblGrid>
        <w:gridCol w:w="10200"/>
      </w:tblGrid>
      <w:tr>
        <w:tc>
          <w:tcPr>
            <w:tcW w:w="10200" w:type="dxa"/>
            <w:tcBorders>
              <w:top w:val="single" w:color="000000" w:sz="6"/>
              <w:left w:val="single" w:color="000000" w:sz="6"/>
              <w:bottom w:val="single" w:color="000000" w:sz="6"/>
              <w:right w:val="single" w:color="000000" w:sz="6"/>
            </w:tcBorders>
            <w:tcMar>
              <w:top w:w="50" w:type="dxa"/>
              <w:left w:w="100" w:type="dxa"/>
              <w:bottom w:w="50" w:type="dxa"/>
              <w:right w:w="100" w:type="dxa"/>
            </w:tcMar>
            <w:vAlign w:val="center"/>
          </w:tcPr>
          <w:p>
            <w:pPr>
              <w:spacing w:before="0" w:after="20" w:line="276" w:lineRule="auto"/>
              <w:jc w:val="center"/>
            </w:pPr>
            <w:r>
              <w:rPr>
                <w:rFonts w:ascii="맑은 고딕" w:hAnsi="맑은 고딕" w:eastAsia="맑은 고딕"/>
                <w:sz w:val="21"/>
              </w:rPr>
              <w:t xml:space="preserve">〈 보기 〉        expensive        clear        fast        funny        hungry</w:t>
            </w:r>
          </w:p>
        </w:tc>
      </w:tr>
    </w:tbl>
    <w:p>
      <w:pPr>
        <w:spacing w:before="0" w:after="60"/>
      </w:pPr>
    </w:p>
    <w:p>
      <w:pPr>
        <w:spacing w:before="0" w:after="50" w:line="276" w:lineRule="auto"/>
        <w:ind w:left="280"/>
        <w:jc w:val="left"/>
      </w:pPr>
      <w:r>
        <w:rPr>
          <w:rFonts w:ascii="맑은 고딕" w:hAnsi="맑은 고딕" w:eastAsia="맑은 고딕"/>
          <w:sz w:val="21"/>
        </w:rPr>
        <w:t xml:space="preserve">1. The movie was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funny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I couldn't stop laughing.</w:t>
      </w:r>
    </w:p>
    <w:p>
      <w:pPr>
        <w:spacing w:before="0" w:after="50" w:line="276" w:lineRule="auto"/>
        <w:ind w:left="280"/>
        <w:jc w:val="left"/>
      </w:pPr>
      <w:r>
        <w:rPr>
          <w:rFonts w:ascii="맑은 고딕" w:hAnsi="맑은 고딕" w:eastAsia="맑은 고딕"/>
          <w:sz w:val="21"/>
        </w:rPr>
        <w:t xml:space="preserve">2. The bag was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expensive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I couldn't buy it.</w:t>
      </w:r>
    </w:p>
    <w:p>
      <w:pPr>
        <w:spacing w:before="0" w:after="50" w:line="276" w:lineRule="auto"/>
        <w:ind w:left="280"/>
        <w:jc w:val="left"/>
      </w:pPr>
      <w:r>
        <w:rPr>
          <w:rFonts w:ascii="맑은 고딕" w:hAnsi="맑은 고딕" w:eastAsia="맑은 고딕"/>
          <w:sz w:val="21"/>
        </w:rPr>
        <w:t xml:space="preserve">3. He was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hungry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he ate all the food.</w:t>
      </w:r>
    </w:p>
    <w:p>
      <w:pPr>
        <w:spacing w:before="0" w:after="50" w:line="276" w:lineRule="auto"/>
        <w:ind w:left="280"/>
        <w:jc w:val="left"/>
      </w:pPr>
      <w:r>
        <w:rPr>
          <w:rFonts w:ascii="맑은 고딕" w:hAnsi="맑은 고딕" w:eastAsia="맑은 고딕"/>
          <w:sz w:val="21"/>
        </w:rPr>
        <w:t xml:space="preserve">4. Yuna ran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fast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no one could catch her.</w:t>
      </w:r>
    </w:p>
    <w:p>
      <w:pPr>
        <w:spacing w:before="0" w:after="50" w:line="276" w:lineRule="auto"/>
        <w:ind w:left="280"/>
        <w:jc w:val="left"/>
      </w:pPr>
      <w:r>
        <w:rPr>
          <w:rFonts w:ascii="맑은 고딕" w:hAnsi="맑은 고딕" w:eastAsia="맑은 고딕"/>
          <w:sz w:val="21"/>
        </w:rPr>
        <w:t xml:space="preserve">5. The water was </w:t>
      </w:r>
      <w:r>
        <w:rPr>
          <w:rFonts w:ascii="맑은 고딕" w:hAnsi="맑은 고딕" w:eastAsia="맑은 고딕"/>
          <w:b/>
          <w:color w:val="C00000"/>
          <w:sz w:val="21"/>
          <w:u w:val="single"/>
        </w:rPr>
        <w:t xml:space="preserve"> so </w:t>
      </w:r>
      <w:r>
        <w:rPr>
          <w:rFonts w:ascii="맑은 고딕" w:hAnsi="맑은 고딕" w:eastAsia="맑은 고딕"/>
          <w:sz w:val="21"/>
        </w:rPr>
        <w:t xml:space="preserve"> </w:t>
      </w:r>
      <w:r>
        <w:rPr>
          <w:rFonts w:ascii="맑은 고딕" w:hAnsi="맑은 고딕" w:eastAsia="맑은 고딕"/>
          <w:b/>
          <w:color w:val="C00000"/>
          <w:sz w:val="21"/>
          <w:u w:val="single"/>
        </w:rPr>
        <w:t xml:space="preserve"> clear </w:t>
      </w:r>
      <w:r>
        <w:rPr>
          <w:rFonts w:ascii="맑은 고딕" w:hAnsi="맑은 고딕" w:eastAsia="맑은 고딕"/>
          <w:sz w:val="21"/>
        </w:rPr>
        <w:t xml:space="preserve"> </w:t>
      </w:r>
      <w:r>
        <w:rPr>
          <w:rFonts w:ascii="맑은 고딕" w:hAnsi="맑은 고딕" w:eastAsia="맑은 고딕"/>
          <w:b/>
          <w:color w:val="C00000"/>
          <w:sz w:val="21"/>
          <w:u w:val="single"/>
        </w:rPr>
        <w:t xml:space="preserve"> that </w:t>
      </w:r>
      <w:r>
        <w:rPr>
          <w:rFonts w:ascii="맑은 고딕" w:hAnsi="맑은 고딕" w:eastAsia="맑은 고딕"/>
          <w:sz w:val="21"/>
        </w:rPr>
        <w:t xml:space="preserve"> we could see the bottom of the lake.</w:t>
      </w:r>
    </w:p>
    <w:p>
      <w:pPr>
        <w:spacing w:before="160" w:after="60" w:line="276" w:lineRule="auto"/>
        <w:jc w:val="left"/>
      </w:pPr>
      <w:r>
        <w:rPr>
          <w:rFonts w:ascii="맑은 고딕" w:hAnsi="맑은 고딕" w:eastAsia="맑은 고딕"/>
          <w:b/>
          <w:sz w:val="21"/>
        </w:rPr>
        <w:t xml:space="preserve">C 주어진 문장과 같은 의미가 되도록 so ~ that 구문을 사용하여 바꿔 써 봅시다.</w:t>
      </w:r>
    </w:p>
    <w:p>
      <w:pPr>
        <w:spacing w:before="0" w:after="20" w:line="276" w:lineRule="auto"/>
        <w:ind w:left="280"/>
        <w:jc w:val="left"/>
      </w:pPr>
      <w:r>
        <w:rPr>
          <w:rFonts w:ascii="맑은 고딕" w:hAnsi="맑은 고딕" w:eastAsia="맑은 고딕"/>
          <w:sz w:val="21"/>
        </w:rPr>
        <w:t xml:space="preserve">1. This movie is very good, so I want to watch it again.</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This movie is so good that I want to watch it again. </w:t>
      </w:r>
    </w:p>
    <w:p>
      <w:pPr>
        <w:spacing w:before="0" w:after="20" w:line="276" w:lineRule="auto"/>
        <w:ind w:left="280"/>
        <w:jc w:val="left"/>
      </w:pPr>
      <w:r>
        <w:rPr>
          <w:rFonts w:ascii="맑은 고딕" w:hAnsi="맑은 고딕" w:eastAsia="맑은 고딕"/>
          <w:sz w:val="21"/>
        </w:rPr>
        <w:t xml:space="preserve">2. Olivia got up very late, so she couldn't catch the train.</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Olivia got up so late that she couldn't catch the train. </w:t>
      </w:r>
    </w:p>
    <w:p>
      <w:pPr>
        <w:spacing w:before="0" w:after="20" w:line="276" w:lineRule="auto"/>
        <w:ind w:left="280"/>
        <w:jc w:val="left"/>
      </w:pPr>
      <w:r>
        <w:rPr>
          <w:rFonts w:ascii="맑은 고딕" w:hAnsi="맑은 고딕" w:eastAsia="맑은 고딕"/>
          <w:sz w:val="21"/>
        </w:rPr>
        <w:t xml:space="preserve">3. Jenny couldn't say a word because she was very surprised.</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Jenny was so surprised that she couldn't say a word. </w:t>
      </w:r>
    </w:p>
    <w:p>
      <w:pPr>
        <w:spacing w:before="0" w:after="20" w:line="276" w:lineRule="auto"/>
        <w:ind w:left="280"/>
        <w:jc w:val="left"/>
      </w:pPr>
      <w:r>
        <w:rPr>
          <w:rFonts w:ascii="맑은 고딕" w:hAnsi="맑은 고딕" w:eastAsia="맑은 고딕"/>
          <w:sz w:val="21"/>
        </w:rPr>
        <w:t xml:space="preserve">4. Dan was very tired, so he fell asleep in class.</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Dan was so tired that he fell asleep in class. </w:t>
      </w:r>
    </w:p>
    <w:p>
      <w:pPr>
        <w:spacing w:before="0" w:after="20" w:line="276" w:lineRule="auto"/>
        <w:ind w:left="280"/>
        <w:jc w:val="left"/>
      </w:pPr>
      <w:r>
        <w:rPr>
          <w:rFonts w:ascii="맑은 고딕" w:hAnsi="맑은 고딕" w:eastAsia="맑은 고딕"/>
          <w:sz w:val="21"/>
        </w:rPr>
        <w:t xml:space="preserve">5. We had to stay at home because it rained very hard.</w:t>
      </w:r>
    </w:p>
    <w:p>
      <w:pPr>
        <w:spacing w:before="0" w:after="50" w:line="276" w:lineRule="auto"/>
        <w:ind w:left="420"/>
        <w:jc w:val="left"/>
      </w:pPr>
      <w:r>
        <w:rPr>
          <w:rFonts w:ascii="맑은 고딕" w:hAnsi="맑은 고딕" w:eastAsia="맑은 고딕"/>
          <w:sz w:val="21"/>
        </w:rPr>
        <w:t xml:space="preserve">→ </w:t>
      </w:r>
      <w:r>
        <w:rPr>
          <w:rFonts w:ascii="맑은 고딕" w:hAnsi="맑은 고딕" w:eastAsia="맑은 고딕"/>
          <w:b/>
          <w:color w:val="C00000"/>
          <w:sz w:val="21"/>
          <w:u w:val="single"/>
        </w:rPr>
        <w:t xml:space="preserve"> It rained so hard that we had to stay at home. </w:t>
      </w:r>
    </w:p>
    <w:p>
      <w:pPr>
        <w:spacing w:before="160" w:after="60" w:line="276" w:lineRule="auto"/>
        <w:jc w:val="left"/>
      </w:pPr>
      <w:r>
        <w:rPr>
          <w:rFonts w:ascii="맑은 고딕" w:hAnsi="맑은 고딕" w:eastAsia="맑은 고딕"/>
          <w:b/>
          <w:sz w:val="21"/>
        </w:rPr>
        <w:t xml:space="preserve">D 주어진 문장을 상황에 따라, enough to나 too...to를 사용하여 바꿔 써 봅시다.</w:t>
      </w:r>
    </w:p>
    <w:p>
      <w:pPr>
        <w:spacing w:before="0" w:after="10" w:line="276" w:lineRule="auto"/>
        <w:ind w:left="280"/>
        <w:jc w:val="left"/>
      </w:pPr>
      <w:r>
        <w:rPr>
          <w:rFonts w:ascii="맑은 고딕" w:hAnsi="맑은 고딕" w:eastAsia="맑은 고딕"/>
          <w:sz w:val="21"/>
        </w:rPr>
        <w:t xml:space="preserve">1. The boy is so tall that he can reach the shelf.</w:t>
      </w:r>
    </w:p>
    <w:p>
      <w:pPr>
        <w:spacing w:before="0" w:after="40" w:line="276" w:lineRule="auto"/>
        <w:ind w:left="480"/>
        <w:jc w:val="left"/>
      </w:pPr>
      <w:r>
        <w:rPr>
          <w:rFonts w:ascii="맑은 고딕" w:hAnsi="맑은 고딕" w:eastAsia="맑은 고딕"/>
          <w:sz w:val="21"/>
        </w:rPr>
        <w:t xml:space="preserve">→ The boy is </w:t>
      </w:r>
      <w:r>
        <w:rPr>
          <w:rFonts w:ascii="맑은 고딕" w:hAnsi="맑은 고딕" w:eastAsia="맑은 고딕"/>
          <w:b/>
          <w:color w:val="C00000"/>
          <w:sz w:val="21"/>
          <w:u w:val="single"/>
        </w:rPr>
        <w:t xml:space="preserve"> tall enough to reach the shelf. </w:t>
      </w:r>
    </w:p>
    <w:p>
      <w:pPr>
        <w:spacing w:before="0" w:after="10" w:line="276" w:lineRule="auto"/>
        <w:ind w:left="280"/>
        <w:jc w:val="left"/>
      </w:pPr>
      <w:r>
        <w:rPr>
          <w:rFonts w:ascii="맑은 고딕" w:hAnsi="맑은 고딕" w:eastAsia="맑은 고딕"/>
          <w:sz w:val="21"/>
        </w:rPr>
        <w:t xml:space="preserve">2. The box is so light that I can carry it.</w:t>
      </w:r>
    </w:p>
    <w:p>
      <w:pPr>
        <w:spacing w:before="0" w:after="40" w:line="276" w:lineRule="auto"/>
        <w:ind w:left="480"/>
        <w:jc w:val="left"/>
      </w:pPr>
      <w:r>
        <w:rPr>
          <w:rFonts w:ascii="맑은 고딕" w:hAnsi="맑은 고딕" w:eastAsia="맑은 고딕"/>
          <w:sz w:val="21"/>
        </w:rPr>
        <w:t xml:space="preserve">→ The box is </w:t>
      </w:r>
      <w:r>
        <w:rPr>
          <w:rFonts w:ascii="맑은 고딕" w:hAnsi="맑은 고딕" w:eastAsia="맑은 고딕"/>
          <w:b/>
          <w:color w:val="C00000"/>
          <w:sz w:val="21"/>
          <w:u w:val="single"/>
        </w:rPr>
        <w:t xml:space="preserve"> light enough for me to carry. </w:t>
      </w:r>
    </w:p>
    <w:p>
      <w:pPr>
        <w:spacing w:before="0" w:after="10" w:line="276" w:lineRule="auto"/>
        <w:ind w:left="280"/>
        <w:jc w:val="left"/>
      </w:pPr>
      <w:r>
        <w:rPr>
          <w:rFonts w:ascii="맑은 고딕" w:hAnsi="맑은 고딕" w:eastAsia="맑은 고딕"/>
          <w:sz w:val="21"/>
        </w:rPr>
        <w:t xml:space="preserve">3. The soup is so hot that I can't eat it.</w:t>
      </w:r>
    </w:p>
    <w:p>
      <w:pPr>
        <w:spacing w:before="0" w:after="40" w:line="276" w:lineRule="auto"/>
        <w:ind w:left="480"/>
        <w:jc w:val="left"/>
      </w:pPr>
      <w:r>
        <w:rPr>
          <w:rFonts w:ascii="맑은 고딕" w:hAnsi="맑은 고딕" w:eastAsia="맑은 고딕"/>
          <w:sz w:val="21"/>
        </w:rPr>
        <w:t xml:space="preserve">→ The soup is </w:t>
      </w:r>
      <w:r>
        <w:rPr>
          <w:rFonts w:ascii="맑은 고딕" w:hAnsi="맑은 고딕" w:eastAsia="맑은 고딕"/>
          <w:b/>
          <w:color w:val="C00000"/>
          <w:sz w:val="21"/>
          <w:u w:val="single"/>
        </w:rPr>
        <w:t xml:space="preserve"> too hot for me to eat. </w:t>
      </w:r>
    </w:p>
    <w:p>
      <w:pPr>
        <w:spacing w:before="0" w:after="10" w:line="276" w:lineRule="auto"/>
        <w:ind w:left="280"/>
        <w:jc w:val="left"/>
      </w:pPr>
      <w:r>
        <w:rPr>
          <w:rFonts w:ascii="맑은 고딕" w:hAnsi="맑은 고딕" w:eastAsia="맑은 고딕"/>
          <w:sz w:val="21"/>
        </w:rPr>
        <w:t xml:space="preserve">4. The bag is so heavy that I can't lift it.</w:t>
      </w:r>
    </w:p>
    <w:p>
      <w:pPr>
        <w:spacing w:before="0" w:after="40" w:line="276" w:lineRule="auto"/>
        <w:ind w:left="480"/>
        <w:jc w:val="left"/>
      </w:pPr>
      <w:r>
        <w:rPr>
          <w:rFonts w:ascii="맑은 고딕" w:hAnsi="맑은 고딕" w:eastAsia="맑은 고딕"/>
          <w:sz w:val="21"/>
        </w:rPr>
        <w:t xml:space="preserve">→ The bag is </w:t>
      </w:r>
      <w:r>
        <w:rPr>
          <w:rFonts w:ascii="맑은 고딕" w:hAnsi="맑은 고딕" w:eastAsia="맑은 고딕"/>
          <w:b/>
          <w:color w:val="C00000"/>
          <w:sz w:val="21"/>
          <w:u w:val="single"/>
        </w:rPr>
        <w:t xml:space="preserve"> too heavy for me to lift. </w:t>
      </w:r>
    </w:p>
    <w:p>
      <w:pPr>
        <w:spacing w:before="0" w:after="10" w:line="276" w:lineRule="auto"/>
        <w:ind w:left="280"/>
        <w:jc w:val="left"/>
      </w:pPr>
      <w:r>
        <w:rPr>
          <w:rFonts w:ascii="맑은 고딕" w:hAnsi="맑은 고딕" w:eastAsia="맑은 고딕"/>
          <w:sz w:val="21"/>
        </w:rPr>
        <w:t xml:space="preserve">5. Susan is so old that she can drive a car.</w:t>
      </w:r>
    </w:p>
    <w:p>
      <w:pPr>
        <w:spacing w:before="0" w:after="40" w:line="276" w:lineRule="auto"/>
        <w:ind w:left="480"/>
        <w:jc w:val="left"/>
      </w:pPr>
      <w:r>
        <w:rPr>
          <w:rFonts w:ascii="맑은 고딕" w:hAnsi="맑은 고딕" w:eastAsia="맑은 고딕"/>
          <w:sz w:val="21"/>
        </w:rPr>
        <w:t xml:space="preserve">→ Susan is </w:t>
      </w:r>
      <w:r>
        <w:rPr>
          <w:rFonts w:ascii="맑은 고딕" w:hAnsi="맑은 고딕" w:eastAsia="맑은 고딕"/>
          <w:b/>
          <w:color w:val="C00000"/>
          <w:sz w:val="21"/>
          <w:u w:val="single"/>
        </w:rPr>
        <w:t xml:space="preserve"> old enough to drive a car. </w:t>
      </w:r>
    </w:p>
    <w:p>
      <w:pPr>
        <w:spacing w:before="0" w:after="10" w:line="276" w:lineRule="auto"/>
        <w:ind w:left="280"/>
        <w:jc w:val="left"/>
      </w:pPr>
      <w:r>
        <w:rPr>
          <w:rFonts w:ascii="맑은 고딕" w:hAnsi="맑은 고딕" w:eastAsia="맑은 고딕"/>
          <w:sz w:val="21"/>
        </w:rPr>
        <w:t xml:space="preserve">6. The question is so difficult that I can't answer it.</w:t>
      </w:r>
    </w:p>
    <w:p>
      <w:pPr>
        <w:spacing w:before="0" w:after="40" w:line="276" w:lineRule="auto"/>
        <w:ind w:left="480"/>
        <w:jc w:val="left"/>
      </w:pPr>
      <w:r>
        <w:rPr>
          <w:rFonts w:ascii="맑은 고딕" w:hAnsi="맑은 고딕" w:eastAsia="맑은 고딕"/>
          <w:sz w:val="21"/>
        </w:rPr>
        <w:t xml:space="preserve">→ The question is </w:t>
      </w:r>
      <w:r>
        <w:rPr>
          <w:rFonts w:ascii="맑은 고딕" w:hAnsi="맑은 고딕" w:eastAsia="맑은 고딕"/>
          <w:b/>
          <w:color w:val="C00000"/>
          <w:sz w:val="21"/>
          <w:u w:val="single"/>
        </w:rPr>
        <w:t xml:space="preserve"> too difficult for me to answer. </w:t>
      </w:r>
      <w:r>
        <w:rPr>
          <w:rFonts w:ascii="맑은 고딕" w:hAnsi="맑은 고딕" w:eastAsia="맑은 고딕"/>
          <w:sz w:val="21"/>
        </w:rPr>
        <w:t xml:space="preserve">  </w:t>
      </w:r>
      <w:r>
        <w:rPr>
          <w:rFonts w:ascii="맑은 고딕" w:hAnsi="맑은 고딕" w:eastAsia="맑은 고딕"/>
          <w:b/>
          <w:color w:val="C00000"/>
          <w:sz w:val="21"/>
        </w:rPr>
        <w:t xml:space="preserve">※ 중요: it / that 절에서 첨부 / to 부정사 생략</w:t>
      </w:r>
    </w:p>
    <w:p>
      <w:pPr>
        <w:spacing w:before="0" w:after="10" w:line="276" w:lineRule="auto"/>
        <w:ind w:left="280"/>
        <w:jc w:val="left"/>
      </w:pPr>
      <w:r>
        <w:rPr>
          <w:rFonts w:ascii="맑은 고딕" w:hAnsi="맑은 고딕" w:eastAsia="맑은 고딕"/>
          <w:sz w:val="21"/>
        </w:rPr>
        <w:t xml:space="preserve">7. Tom ran so fast that he could catch the bus.</w:t>
      </w:r>
    </w:p>
    <w:p>
      <w:pPr>
        <w:spacing w:before="0" w:after="40" w:line="276" w:lineRule="auto"/>
        <w:ind w:left="480"/>
        <w:jc w:val="left"/>
      </w:pPr>
      <w:r>
        <w:rPr>
          <w:rFonts w:ascii="맑은 고딕" w:hAnsi="맑은 고딕" w:eastAsia="맑은 고딕"/>
          <w:sz w:val="21"/>
        </w:rPr>
        <w:t xml:space="preserve">→ Tom ran </w:t>
      </w:r>
      <w:r>
        <w:rPr>
          <w:rFonts w:ascii="맑은 고딕" w:hAnsi="맑은 고딕" w:eastAsia="맑은 고딕"/>
          <w:b/>
          <w:color w:val="C00000"/>
          <w:sz w:val="21"/>
          <w:u w:val="single"/>
        </w:rPr>
        <w:t xml:space="preserve"> fast enough to catch the bus. </w:t>
      </w:r>
    </w:p>
    <w:p>
      <w:pPr>
        <w:spacing w:before="0" w:after="10" w:line="276" w:lineRule="auto"/>
        <w:ind w:left="280"/>
        <w:jc w:val="left"/>
      </w:pPr>
      <w:r>
        <w:rPr>
          <w:rFonts w:ascii="맑은 고딕" w:hAnsi="맑은 고딕" w:eastAsia="맑은 고딕"/>
          <w:sz w:val="21"/>
        </w:rPr>
        <w:t xml:space="preserve">8. The water is so cold that I can't swim in it.</w:t>
      </w:r>
    </w:p>
    <w:p>
      <w:pPr>
        <w:spacing w:before="0" w:after="40" w:line="276" w:lineRule="auto"/>
        <w:ind w:left="480"/>
        <w:jc w:val="left"/>
      </w:pPr>
      <w:r>
        <w:rPr>
          <w:rFonts w:ascii="맑은 고딕" w:hAnsi="맑은 고딕" w:eastAsia="맑은 고딕"/>
          <w:sz w:val="21"/>
        </w:rPr>
        <w:t xml:space="preserve">→ The water is </w:t>
      </w:r>
      <w:r>
        <w:rPr>
          <w:rFonts w:ascii="맑은 고딕" w:hAnsi="맑은 고딕" w:eastAsia="맑은 고딕"/>
          <w:b/>
          <w:color w:val="C00000"/>
          <w:sz w:val="21"/>
          <w:u w:val="single"/>
        </w:rPr>
        <w:t xml:space="preserve"> too cold for me to swim in. </w:t>
      </w:r>
    </w:p>
    <w:p>
      <w:pPr>
        <w:spacing w:before="0" w:after="10" w:line="276" w:lineRule="auto"/>
        <w:ind w:left="280"/>
        <w:jc w:val="left"/>
      </w:pPr>
      <w:r>
        <w:rPr>
          <w:rFonts w:ascii="맑은 고딕" w:hAnsi="맑은 고딕" w:eastAsia="맑은 고딕"/>
          <w:sz w:val="21"/>
        </w:rPr>
        <w:t xml:space="preserve">9. The room is so large that we can play soccer in it.</w:t>
      </w:r>
    </w:p>
    <w:p>
      <w:pPr>
        <w:spacing w:before="0" w:after="40" w:line="276" w:lineRule="auto"/>
        <w:ind w:left="480"/>
        <w:jc w:val="left"/>
      </w:pPr>
      <w:r>
        <w:rPr>
          <w:rFonts w:ascii="맑은 고딕" w:hAnsi="맑은 고딕" w:eastAsia="맑은 고딕"/>
          <w:sz w:val="21"/>
        </w:rPr>
        <w:t xml:space="preserve">→ The room is </w:t>
      </w:r>
      <w:r>
        <w:rPr>
          <w:rFonts w:ascii="맑은 고딕" w:hAnsi="맑은 고딕" w:eastAsia="맑은 고딕"/>
          <w:b/>
          <w:color w:val="C00000"/>
          <w:sz w:val="21"/>
          <w:u w:val="single"/>
        </w:rPr>
        <w:t xml:space="preserve"> large enough for us to play soccer in. </w:t>
      </w:r>
      <w:r>
        <w:rPr>
          <w:rFonts w:ascii="맑은 고딕" w:hAnsi="맑은 고딕" w:eastAsia="맑은 고딕"/>
          <w:sz w:val="21"/>
        </w:rPr>
        <w:t xml:space="preserve">  </w:t>
      </w:r>
      <w:r>
        <w:rPr>
          <w:rFonts w:ascii="맑은 고딕" w:hAnsi="맑은 고딕" w:eastAsia="맑은 고딕"/>
          <w:b/>
          <w:color w:val="C00000"/>
          <w:sz w:val="21"/>
        </w:rPr>
        <w:t xml:space="preserve">※ 중요: it / that 절에서 첨부 / to 부정사 생략</w:t>
      </w:r>
    </w:p>
    <w:p>
      <w:pPr>
        <w:spacing w:before="0" w:after="10" w:line="276" w:lineRule="auto"/>
        <w:ind w:left="280"/>
        <w:jc w:val="left"/>
      </w:pPr>
      <w:r>
        <w:rPr>
          <w:rFonts w:ascii="맑은 고딕" w:hAnsi="맑은 고딕" w:eastAsia="맑은 고딕"/>
          <w:sz w:val="21"/>
        </w:rPr>
        <w:t xml:space="preserve">10. The movie was so boring that I couldn't finish it.</w:t>
      </w:r>
    </w:p>
    <w:p>
      <w:pPr>
        <w:spacing w:before="0" w:after="40" w:line="276" w:lineRule="auto"/>
        <w:ind w:left="480"/>
        <w:jc w:val="left"/>
      </w:pPr>
      <w:r>
        <w:rPr>
          <w:rFonts w:ascii="맑은 고딕" w:hAnsi="맑은 고딕" w:eastAsia="맑은 고딕"/>
          <w:sz w:val="21"/>
        </w:rPr>
        <w:t xml:space="preserve">→ The movie was </w:t>
      </w:r>
      <w:r>
        <w:rPr>
          <w:rFonts w:ascii="맑은 고딕" w:hAnsi="맑은 고딕" w:eastAsia="맑은 고딕"/>
          <w:b/>
          <w:color w:val="C00000"/>
          <w:sz w:val="21"/>
          <w:u w:val="single"/>
        </w:rPr>
        <w:t xml:space="preserve"> too boring for me to finish. </w:t>
      </w:r>
      <w:r>
        <w:rPr>
          <w:rFonts w:ascii="맑은 고딕" w:hAnsi="맑은 고딕" w:eastAsia="맑은 고딕"/>
          <w:sz w:val="21"/>
        </w:rPr>
        <w:t xml:space="preserve">  </w:t>
      </w:r>
      <w:r>
        <w:rPr>
          <w:rFonts w:ascii="맑은 고딕" w:hAnsi="맑은 고딕" w:eastAsia="맑은 고딕"/>
          <w:b/>
          <w:color w:val="C00000"/>
          <w:sz w:val="21"/>
        </w:rPr>
        <w:t xml:space="preserve">※ 중요: it / that 절에서 첨부 / to 부정사 생략</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