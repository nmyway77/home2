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8 본문 전문문제</w:t>
      </w:r>
    </w:p>
    <w:p>
      <w:pPr>
        <w:spacing w:after="80"/>
        <w:pBdr>
          <w:bottom w:val="single" w:sz="8" w:space="2" w:color="1F3864"/>
        </w:pBdr>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6문항(1·4·9·13·17·18번) / 3점 14문항 · 「있는 대로」 복수정답 3문항(4·9·13번) · 서술형 4문항(16·17·18·19번)</w:t>
      </w:r>
    </w:p>
    <w:p>
      <w:pPr>
        <w:spacing w:after="30" w:before="100"/>
      </w:pPr>
      <w:r>
        <w:rPr>
          <w:b/>
          <w:i w:val="0"/>
          <w:color w:val="1F3864"/>
          <w:sz w:val="21"/>
          <w:u w:val="none"/>
        </w:rPr>
        <w:t>■ [1~6]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Eckels walked into the office of Time Travel. The big sign on the wall said, "NAME ANY YEAR IN THE PAST. WE TAKE YOU THERE." There was a TV on the wall, and Mr. Keith, the new president, was on the news.</w:t>
      </w:r>
      <w:r>
        <w:br/>
      </w:r>
      <w:r>
        <w:rPr>
          <w:b w:val="0"/>
          <w:i w:val="0"/>
          <w:sz w:val="20"/>
          <w:u w:val="none"/>
        </w:rPr>
        <w:t>"How can we help you?" said Mr. Parker, the founder of Time Travel.</w:t>
      </w:r>
      <w:r>
        <w:br/>
      </w:r>
      <w:r>
        <w:rPr>
          <w:b w:val="0"/>
          <w:i w:val="0"/>
          <w:sz w:val="20"/>
          <w:u w:val="none"/>
        </w:rPr>
        <w:t>"I ⓐ</w:t>
      </w:r>
      <w:r>
        <w:rPr>
          <w:b w:val="0"/>
          <w:i w:val="0"/>
          <w:sz w:val="20"/>
          <w:u w:val="single"/>
        </w:rPr>
        <w:t>have always wanted</w:t>
      </w:r>
      <w:r>
        <w:rPr>
          <w:b w:val="0"/>
          <w:i w:val="0"/>
          <w:sz w:val="20"/>
          <w:u w:val="none"/>
        </w:rPr>
        <w:t xml:space="preserve"> to see a dinosaur. Is it possible?" asked Eckels.</w:t>
      </w:r>
      <w:r>
        <w:br/>
      </w:r>
      <w:r>
        <w:rPr>
          <w:b w:val="0"/>
          <w:i w:val="0"/>
          <w:sz w:val="20"/>
          <w:u w:val="none"/>
        </w:rPr>
        <w:t>"Sure," said Mr. Parker. "We can take you back to the jungle of 60 million years ago."</w:t>
      </w:r>
      <w:r>
        <w:br/>
      </w:r>
      <w:r>
        <w:rPr>
          <w:b w:val="0"/>
          <w:i w:val="0"/>
          <w:sz w:val="20"/>
          <w:u w:val="none"/>
        </w:rPr>
        <w:t>"You're lucky. There's a time machine ⓑ</w:t>
      </w:r>
      <w:r>
        <w:rPr>
          <w:b w:val="0"/>
          <w:i w:val="0"/>
          <w:sz w:val="20"/>
          <w:u w:val="single"/>
        </w:rPr>
        <w:t>that</w:t>
      </w:r>
      <w:r>
        <w:rPr>
          <w:b w:val="0"/>
          <w:i w:val="0"/>
          <w:sz w:val="20"/>
          <w:u w:val="none"/>
        </w:rPr>
        <w:t xml:space="preserve"> leaves in 10 minutes," said Mr. Parker. "This is Travis, your travel guide," he continued. "ⓒ</w:t>
      </w:r>
      <w:r>
        <w:rPr>
          <w:b w:val="0"/>
          <w:i w:val="0"/>
          <w:sz w:val="20"/>
          <w:u w:val="single"/>
        </w:rPr>
        <w:t>To stay</w:t>
      </w:r>
      <w:r>
        <w:rPr>
          <w:b w:val="0"/>
          <w:i w:val="0"/>
          <w:sz w:val="20"/>
          <w:u w:val="none"/>
        </w:rPr>
        <w:t xml:space="preserve"> safe, you must follow his instructions."</w:t>
      </w:r>
      <w:r>
        <w:br/>
      </w:r>
      <w:r>
        <w:rPr>
          <w:b w:val="0"/>
          <w:i w:val="0"/>
          <w:sz w:val="20"/>
          <w:u w:val="none"/>
        </w:rPr>
        <w:t>Inside the time machine, there were two other travelers. Eckels sat down and closed his eyes. He felt the machine ⓓ</w:t>
      </w:r>
      <w:r>
        <w:rPr>
          <w:b w:val="0"/>
          <w:i w:val="0"/>
          <w:sz w:val="20"/>
          <w:u w:val="single"/>
        </w:rPr>
        <w:t>moving</w:t>
      </w:r>
      <w:r>
        <w:rPr>
          <w:b w:val="0"/>
          <w:i w:val="0"/>
          <w:sz w:val="20"/>
          <w:u w:val="none"/>
        </w:rPr>
        <w:t xml:space="preserve"> under his feet. After only a few minutes, the machine stopped. "We ⓔ</w:t>
      </w:r>
      <w:r>
        <w:rPr>
          <w:b w:val="0"/>
          <w:i w:val="0"/>
          <w:sz w:val="20"/>
          <w:u w:val="single"/>
        </w:rPr>
        <w:t>have just arrived</w:t>
      </w:r>
      <w:r>
        <w:rPr>
          <w:b w:val="0"/>
          <w:i w:val="0"/>
          <w:sz w:val="20"/>
          <w:u w:val="none"/>
        </w:rPr>
        <w:t xml:space="preserve"> in the jungle of 60 million years ago," Travis explained.</w:t>
      </w:r>
    </w:p>
    <w:p>
      <w:pPr>
        <w:spacing w:after="20" w:before="50"/>
      </w:pPr>
      <w:r>
        <w:rPr>
          <w:b/>
          <w:i w:val="0"/>
          <w:color w:val="1F3864"/>
          <w:sz w:val="20"/>
          <w:u w:val="none"/>
        </w:rPr>
        <w:t xml:space="preserve">1. </w:t>
      </w:r>
      <w:r>
        <w:rPr>
          <w:b w:val="0"/>
          <w:i w:val="0"/>
          <w:sz w:val="20"/>
          <w:u w:val="none"/>
        </w:rPr>
        <w:t xml:space="preserve">윗글의 밑줄 친 ⓐ~ⓔ에 대한 설명으로 </w:t>
      </w:r>
      <w:r>
        <w:rPr>
          <w:b/>
          <w:i w:val="0"/>
          <w:sz w:val="20"/>
          <w:u w:val="none"/>
        </w:rPr>
        <w:t>틀린</w:t>
      </w:r>
      <w:r>
        <w:rPr>
          <w:b w:val="0"/>
          <w:i w:val="0"/>
          <w:sz w:val="20"/>
          <w:u w:val="none"/>
        </w:rPr>
        <w:t xml:space="preserve"> 것은? </w:t>
      </w:r>
      <w:r>
        <w:rPr>
          <w:b w:val="0"/>
          <w:i w:val="0"/>
          <w:sz w:val="20"/>
          <w:u w:val="none"/>
        </w:rPr>
        <w:t>(4점)</w:t>
      </w:r>
    </w:p>
    <w:p>
      <w:pPr>
        <w:spacing w:after="10"/>
        <w:ind w:left="170"/>
      </w:pPr>
      <w:r>
        <w:rPr>
          <w:b w:val="0"/>
          <w:i w:val="0"/>
          <w:sz w:val="20"/>
          <w:u w:val="none"/>
        </w:rPr>
        <w:t>① ⓐ 현재완료(계속) — 지금까지 항상 원해 왔다</w:t>
      </w:r>
    </w:p>
    <w:p>
      <w:pPr>
        <w:spacing w:after="10"/>
        <w:ind w:left="170"/>
      </w:pPr>
      <w:r>
        <w:rPr>
          <w:b w:val="0"/>
          <w:i w:val="0"/>
          <w:sz w:val="20"/>
          <w:u w:val="none"/>
        </w:rPr>
        <w:t>② ⓑ 주격 관계대명사 — 선행사 a time machine</w:t>
      </w:r>
    </w:p>
    <w:p>
      <w:pPr>
        <w:spacing w:after="10"/>
        <w:ind w:left="170"/>
      </w:pPr>
      <w:r>
        <w:rPr>
          <w:b w:val="0"/>
          <w:i w:val="0"/>
          <w:sz w:val="20"/>
          <w:u w:val="none"/>
        </w:rPr>
        <w:t>③ ⓒ 목적을 나타내는 to부정사 — 안전하기 위해</w:t>
      </w:r>
    </w:p>
    <w:p>
      <w:pPr>
        <w:spacing w:after="10"/>
        <w:ind w:left="170"/>
      </w:pPr>
      <w:r>
        <w:rPr>
          <w:b w:val="0"/>
          <w:i w:val="0"/>
          <w:sz w:val="20"/>
          <w:u w:val="none"/>
        </w:rPr>
        <w:t>④ ⓓ 지각동사 felt의 목적격 보어 — moving 대신 move도 가능</w:t>
      </w:r>
    </w:p>
    <w:p>
      <w:pPr>
        <w:spacing w:after="10"/>
        <w:ind w:left="170"/>
      </w:pPr>
      <w:r>
        <w:rPr>
          <w:b w:val="0"/>
          <w:i w:val="0"/>
          <w:sz w:val="20"/>
          <w:u w:val="none"/>
        </w:rPr>
        <w:t>⑤ ⓔ 현재완료(경험) — 도착해 본 적이 있다</w:t>
      </w:r>
    </w:p>
    <w:p>
      <w:pPr>
        <w:spacing w:after="20" w:before="50"/>
      </w:pPr>
      <w:r>
        <w:rPr>
          <w:b/>
          <w:i w:val="0"/>
          <w:color w:val="1F3864"/>
          <w:sz w:val="20"/>
          <w:u w:val="none"/>
        </w:rPr>
        <w:t xml:space="preserve">2. </w:t>
      </w:r>
      <w:r>
        <w:rPr>
          <w:b w:val="0"/>
          <w:i w:val="0"/>
          <w:sz w:val="20"/>
          <w:u w:val="none"/>
        </w:rPr>
        <w:t xml:space="preserve">Time Travel 회사의 간판 문구가 의미하는 것은? </w:t>
      </w:r>
      <w:r>
        <w:rPr>
          <w:b w:val="0"/>
          <w:i w:val="0"/>
          <w:sz w:val="20"/>
          <w:u w:val="none"/>
        </w:rPr>
        <w:t>(3점)</w:t>
      </w:r>
    </w:p>
    <w:p>
      <w:pPr>
        <w:spacing w:after="10"/>
        <w:ind w:left="170"/>
      </w:pPr>
      <w:r>
        <w:rPr>
          <w:b w:val="0"/>
          <w:i w:val="0"/>
          <w:sz w:val="20"/>
          <w:u w:val="none"/>
        </w:rPr>
        <w:t>① 미래의 어느 해로든 데려다준다.</w:t>
      </w:r>
    </w:p>
    <w:p>
      <w:pPr>
        <w:spacing w:after="10"/>
        <w:ind w:left="170"/>
      </w:pPr>
      <w:r>
        <w:rPr>
          <w:b w:val="0"/>
          <w:i w:val="0"/>
          <w:sz w:val="20"/>
          <w:u w:val="none"/>
        </w:rPr>
        <w:t>② 과거의 어느 해든 말하면 그곳으로 데려다준다.</w:t>
      </w:r>
    </w:p>
    <w:p>
      <w:pPr>
        <w:spacing w:after="10"/>
        <w:ind w:left="170"/>
      </w:pPr>
      <w:r>
        <w:rPr>
          <w:b w:val="0"/>
          <w:i w:val="0"/>
          <w:sz w:val="20"/>
          <w:u w:val="none"/>
        </w:rPr>
        <w:t>③ 공룡을 사무실로 데려온다.</w:t>
      </w:r>
    </w:p>
    <w:p>
      <w:pPr>
        <w:spacing w:after="10"/>
        <w:ind w:left="170"/>
      </w:pPr>
      <w:r>
        <w:rPr>
          <w:b w:val="0"/>
          <w:i w:val="0"/>
          <w:sz w:val="20"/>
          <w:u w:val="none"/>
        </w:rPr>
        <w:t>④ 과거 사진을 보여 준다.</w:t>
      </w:r>
    </w:p>
    <w:p>
      <w:pPr>
        <w:spacing w:after="10"/>
        <w:ind w:left="170"/>
      </w:pPr>
      <w:r>
        <w:rPr>
          <w:b w:val="0"/>
          <w:i w:val="0"/>
          <w:sz w:val="20"/>
          <w:u w:val="none"/>
        </w:rPr>
        <w:t>⑤ 새 대통령을 뽑아 준다.</w:t>
      </w:r>
    </w:p>
    <w:p>
      <w:pPr>
        <w:spacing w:after="20" w:before="50"/>
      </w:pPr>
      <w:r>
        <w:rPr>
          <w:b/>
          <w:i w:val="0"/>
          <w:color w:val="1F3864"/>
          <w:sz w:val="20"/>
          <w:u w:val="none"/>
        </w:rPr>
        <w:t xml:space="preserve">3. </w:t>
      </w:r>
      <w:r>
        <w:rPr>
          <w:b w:val="0"/>
          <w:i w:val="0"/>
          <w:sz w:val="20"/>
          <w:u w:val="none"/>
        </w:rPr>
        <w:t xml:space="preserve">Mr. Parker는 누구인가? </w:t>
      </w:r>
      <w:r>
        <w:rPr>
          <w:b w:val="0"/>
          <w:i w:val="0"/>
          <w:sz w:val="20"/>
          <w:u w:val="none"/>
        </w:rPr>
        <w:t>(3점)</w:t>
      </w:r>
    </w:p>
    <w:p>
      <w:pPr>
        <w:spacing w:after="10"/>
        <w:ind w:left="170"/>
      </w:pPr>
      <w:r>
        <w:rPr>
          <w:b w:val="0"/>
          <w:i w:val="0"/>
          <w:sz w:val="20"/>
          <w:u w:val="none"/>
        </w:rPr>
        <w:t>① the new president</w:t>
      </w:r>
    </w:p>
    <w:p>
      <w:pPr>
        <w:spacing w:after="10"/>
        <w:ind w:left="170"/>
      </w:pPr>
      <w:r>
        <w:rPr>
          <w:b w:val="0"/>
          <w:i w:val="0"/>
          <w:sz w:val="20"/>
          <w:u w:val="none"/>
        </w:rPr>
        <w:t>② the travel guide</w:t>
      </w:r>
    </w:p>
    <w:p>
      <w:pPr>
        <w:spacing w:after="10"/>
        <w:ind w:left="170"/>
      </w:pPr>
      <w:r>
        <w:rPr>
          <w:b w:val="0"/>
          <w:i w:val="0"/>
          <w:sz w:val="20"/>
          <w:u w:val="none"/>
        </w:rPr>
        <w:t>③ the founder of Time Travel</w:t>
      </w:r>
    </w:p>
    <w:p>
      <w:pPr>
        <w:spacing w:after="10"/>
        <w:ind w:left="170"/>
      </w:pPr>
      <w:r>
        <w:rPr>
          <w:b w:val="0"/>
          <w:i w:val="0"/>
          <w:sz w:val="20"/>
          <w:u w:val="none"/>
        </w:rPr>
        <w:t>④ a traveler</w:t>
      </w:r>
    </w:p>
    <w:p>
      <w:pPr>
        <w:spacing w:after="10"/>
        <w:ind w:left="170"/>
      </w:pPr>
      <w:r>
        <w:rPr>
          <w:b w:val="0"/>
          <w:i w:val="0"/>
          <w:sz w:val="20"/>
          <w:u w:val="none"/>
        </w:rPr>
        <w:t>⑤ a dinosaur expert</w:t>
      </w:r>
    </w:p>
    <w:p>
      <w:pPr>
        <w:spacing w:after="20" w:before="50"/>
      </w:pPr>
      <w:r>
        <w:rPr>
          <w:b/>
          <w:i w:val="0"/>
          <w:color w:val="1F3864"/>
          <w:sz w:val="20"/>
          <w:u w:val="none"/>
        </w:rPr>
        <w:t xml:space="preserve">4.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Eckels has always wanted to see a dinosaur.</w:t>
      </w:r>
    </w:p>
    <w:p>
      <w:pPr>
        <w:spacing w:after="10"/>
        <w:ind w:left="170"/>
      </w:pPr>
      <w:r>
        <w:rPr>
          <w:b w:val="0"/>
          <w:i w:val="0"/>
          <w:sz w:val="20"/>
          <w:u w:val="none"/>
        </w:rPr>
        <w:t>② The time machine leaves in an hour.</w:t>
      </w:r>
    </w:p>
    <w:p>
      <w:pPr>
        <w:spacing w:after="10"/>
        <w:ind w:left="170"/>
      </w:pPr>
      <w:r>
        <w:rPr>
          <w:b w:val="0"/>
          <w:i w:val="0"/>
          <w:sz w:val="20"/>
          <w:u w:val="none"/>
        </w:rPr>
        <w:t>③ Travis is the travel guide.</w:t>
      </w:r>
    </w:p>
    <w:p>
      <w:pPr>
        <w:spacing w:after="10"/>
        <w:ind w:left="170"/>
      </w:pPr>
      <w:r>
        <w:rPr>
          <w:b w:val="0"/>
          <w:i w:val="0"/>
          <w:sz w:val="20"/>
          <w:u w:val="none"/>
        </w:rPr>
        <w:t>④ There were five other travelers in the machine.</w:t>
      </w:r>
    </w:p>
    <w:p>
      <w:pPr>
        <w:spacing w:after="10"/>
        <w:ind w:left="170"/>
      </w:pPr>
      <w:r>
        <w:rPr>
          <w:b w:val="0"/>
          <w:i w:val="0"/>
          <w:sz w:val="20"/>
          <w:u w:val="none"/>
        </w:rPr>
        <w:t>⑤ The machine stopped after only a few minutes.</w:t>
      </w:r>
    </w:p>
    <w:p>
      <w:pPr>
        <w:spacing w:after="20" w:before="50"/>
      </w:pPr>
      <w:r>
        <w:rPr>
          <w:b/>
          <w:i w:val="0"/>
          <w:color w:val="1F3864"/>
          <w:sz w:val="20"/>
          <w:u w:val="none"/>
        </w:rPr>
        <w:t xml:space="preserve">5. </w:t>
      </w:r>
      <w:r>
        <w:rPr>
          <w:b w:val="0"/>
          <w:i w:val="0"/>
          <w:sz w:val="20"/>
          <w:u w:val="none"/>
        </w:rPr>
        <w:t xml:space="preserve">윗글의 밑줄 친 ⓒ To stay와 쓰임이 같은 것은? </w:t>
      </w:r>
      <w:r>
        <w:rPr>
          <w:b w:val="0"/>
          <w:i w:val="0"/>
          <w:sz w:val="20"/>
          <w:u w:val="none"/>
        </w:rPr>
        <w:t>(3점)</w:t>
      </w:r>
    </w:p>
    <w:p>
      <w:pPr>
        <w:spacing w:after="10"/>
        <w:ind w:left="170"/>
      </w:pPr>
      <w:r>
        <w:rPr>
          <w:b w:val="0"/>
          <w:i w:val="0"/>
          <w:sz w:val="20"/>
          <w:u w:val="none"/>
        </w:rPr>
        <w:t>① I want to stay here.</w:t>
      </w:r>
    </w:p>
    <w:p>
      <w:pPr>
        <w:spacing w:after="10"/>
        <w:ind w:left="170"/>
      </w:pPr>
      <w:r>
        <w:rPr>
          <w:b w:val="0"/>
          <w:i w:val="0"/>
          <w:sz w:val="20"/>
          <w:u w:val="none"/>
        </w:rPr>
        <w:t>② It is hard to stay calm.</w:t>
      </w:r>
    </w:p>
    <w:p>
      <w:pPr>
        <w:spacing w:after="10"/>
        <w:ind w:left="170"/>
      </w:pPr>
      <w:r>
        <w:rPr>
          <w:b w:val="0"/>
          <w:i w:val="0"/>
          <w:sz w:val="20"/>
          <w:u w:val="none"/>
        </w:rPr>
        <w:t>③ She went out to buy some milk.</w:t>
      </w:r>
    </w:p>
    <w:p>
      <w:pPr>
        <w:spacing w:after="10"/>
        <w:ind w:left="170"/>
      </w:pPr>
      <w:r>
        <w:rPr>
          <w:b w:val="0"/>
          <w:i w:val="0"/>
          <w:sz w:val="20"/>
          <w:u w:val="none"/>
        </w:rPr>
        <w:t>④ I have nothing to eat.</w:t>
      </w:r>
    </w:p>
    <w:p>
      <w:pPr>
        <w:spacing w:after="10"/>
        <w:ind w:left="170"/>
      </w:pPr>
      <w:r>
        <w:rPr>
          <w:b w:val="0"/>
          <w:i w:val="0"/>
          <w:sz w:val="20"/>
          <w:u w:val="none"/>
        </w:rPr>
        <w:t>⑤ His dream is to be a pilot.</w:t>
      </w:r>
    </w:p>
    <w:p>
      <w:pPr>
        <w:spacing w:after="20" w:before="50"/>
      </w:pPr>
      <w:r>
        <w:rPr>
          <w:b/>
          <w:i w:val="0"/>
          <w:color w:val="1F3864"/>
          <w:sz w:val="20"/>
          <w:u w:val="none"/>
        </w:rPr>
        <w:t xml:space="preserve">6. </w:t>
      </w:r>
      <w:r>
        <w:rPr>
          <w:b w:val="0"/>
          <w:i w:val="0"/>
          <w:sz w:val="20"/>
          <w:u w:val="none"/>
        </w:rPr>
        <w:t xml:space="preserve">윗글의 밑줄 친 ⓓ와 같은 구조로 알맞은 것은? </w:t>
      </w:r>
      <w:r>
        <w:rPr>
          <w:b w:val="0"/>
          <w:i w:val="0"/>
          <w:sz w:val="20"/>
          <w:u w:val="none"/>
        </w:rPr>
        <w:t>(3점)</w:t>
      </w:r>
    </w:p>
    <w:p>
      <w:pPr>
        <w:spacing w:after="10"/>
        <w:ind w:left="170"/>
      </w:pPr>
      <w:r>
        <w:rPr>
          <w:b w:val="0"/>
          <w:i w:val="0"/>
          <w:sz w:val="20"/>
          <w:u w:val="none"/>
        </w:rPr>
        <w:t>① I felt something touch my arm.</w:t>
      </w:r>
    </w:p>
    <w:p>
      <w:pPr>
        <w:spacing w:after="10"/>
        <w:ind w:left="170"/>
      </w:pPr>
      <w:r>
        <w:rPr>
          <w:b w:val="0"/>
          <w:i w:val="0"/>
          <w:sz w:val="20"/>
          <w:u w:val="none"/>
        </w:rPr>
        <w:t>② I felt to touch my arm.</w:t>
      </w:r>
    </w:p>
    <w:p>
      <w:pPr>
        <w:spacing w:after="10"/>
        <w:ind w:left="170"/>
      </w:pPr>
      <w:r>
        <w:rPr>
          <w:b w:val="0"/>
          <w:i w:val="0"/>
          <w:sz w:val="20"/>
          <w:u w:val="none"/>
        </w:rPr>
        <w:t>③ I felt touched my arm.</w:t>
      </w:r>
    </w:p>
    <w:p>
      <w:pPr>
        <w:spacing w:after="10"/>
        <w:ind w:left="170"/>
      </w:pPr>
      <w:r>
        <w:rPr>
          <w:b w:val="0"/>
          <w:i w:val="0"/>
          <w:sz w:val="20"/>
          <w:u w:val="none"/>
        </w:rPr>
        <w:t>④ I felt that touch.</w:t>
      </w:r>
    </w:p>
    <w:p>
      <w:pPr>
        <w:spacing w:after="10"/>
        <w:ind w:left="170"/>
      </w:pPr>
      <w:r>
        <w:rPr>
          <w:b w:val="0"/>
          <w:i w:val="0"/>
          <w:sz w:val="20"/>
          <w:u w:val="none"/>
        </w:rPr>
        <w:t>⑤ I felt something to touch.</w:t>
      </w:r>
    </w:p>
    <w:p>
      <w:pPr>
        <w:spacing w:after="30" w:before="100"/>
      </w:pPr>
      <w:r>
        <w:rPr>
          <w:b/>
          <w:i w:val="0"/>
          <w:color w:val="1F3864"/>
          <w:sz w:val="21"/>
          <w:u w:val="none"/>
        </w:rPr>
        <w:t>■ [7~12]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"Do you see the path over there? You must not leave it at any time. Do not touch anything. You might kill something by accident. A little change here can cause something </w:t>
      </w:r>
      <w:r>
        <w:rPr>
          <w:b w:val="0"/>
          <w:i w:val="0"/>
          <w:sz w:val="20"/>
          <w:u w:val="single"/>
        </w:rPr>
        <w:t>unthinkable</w:t>
      </w:r>
      <w:r>
        <w:rPr>
          <w:b w:val="0"/>
          <w:i w:val="0"/>
          <w:sz w:val="20"/>
          <w:u w:val="none"/>
        </w:rPr>
        <w:t xml:space="preserve"> in the future."</w:t>
      </w:r>
      <w:r>
        <w:br/>
      </w:r>
      <w:r>
        <w:rPr>
          <w:b w:val="0"/>
          <w:i w:val="0"/>
          <w:sz w:val="20"/>
          <w:u w:val="none"/>
        </w:rPr>
        <w:t>"Be careful. Some of the dinosaurs are hungry," said Travis. "Just stay calm. I don't want you (A) [do / to do] anything foolish."</w:t>
      </w:r>
      <w:r>
        <w:br/>
      </w:r>
      <w:r>
        <w:rPr>
          <w:b w:val="0"/>
          <w:i w:val="0"/>
          <w:sz w:val="20"/>
          <w:u w:val="none"/>
        </w:rPr>
        <w:t>One hundred meters away, a T. rex slowly appeared. "It ... is huge. I've never seen (B) [such / so] a huge thing. I'm so scared," said Eckels.</w:t>
      </w:r>
      <w:r>
        <w:br/>
      </w:r>
      <w:r>
        <w:rPr>
          <w:b w:val="0"/>
          <w:i w:val="0"/>
          <w:sz w:val="20"/>
          <w:u w:val="none"/>
        </w:rPr>
        <w:t>"Don't panic, Eckels," said Travis. "Turn around, and walk quietly back to the machine." Eckels turned around and started to run. He was so terrified that he left the path by accident.</w:t>
      </w:r>
    </w:p>
    <w:p>
      <w:pPr>
        <w:spacing w:after="20" w:before="50"/>
      </w:pPr>
      <w:r>
        <w:rPr>
          <w:b/>
          <w:i w:val="0"/>
          <w:color w:val="1F3864"/>
          <w:sz w:val="20"/>
          <w:u w:val="none"/>
        </w:rPr>
        <w:t xml:space="preserve">7. </w:t>
      </w:r>
      <w:r>
        <w:rPr>
          <w:b w:val="0"/>
          <w:i w:val="0"/>
          <w:sz w:val="20"/>
          <w:u w:val="none"/>
        </w:rPr>
        <w:t xml:space="preserve">윗글의 (A), (B)에서 알맞은 것을 바르게 짝지은 것은? </w:t>
      </w:r>
      <w:r>
        <w:rPr>
          <w:b w:val="0"/>
          <w:i w:val="0"/>
          <w:sz w:val="20"/>
          <w:u w:val="none"/>
        </w:rPr>
        <w:t>(3점)</w:t>
      </w:r>
    </w:p>
    <w:p>
      <w:pPr>
        <w:spacing w:after="30"/>
        <w:ind w:left="170"/>
      </w:pPr>
      <w:r>
        <w:rPr>
          <w:b w:val="0"/>
          <w:i w:val="0"/>
          <w:sz w:val="20"/>
          <w:u w:val="none"/>
        </w:rPr>
        <w:t>① do – such    ② do – so    ③ to do – such    ④ to do – so    ⑤ doing – such</w:t>
      </w:r>
    </w:p>
    <w:p>
      <w:pPr>
        <w:spacing w:after="20" w:before="50"/>
      </w:pPr>
      <w:r>
        <w:rPr>
          <w:b/>
          <w:i w:val="0"/>
          <w:color w:val="1F3864"/>
          <w:sz w:val="20"/>
          <w:u w:val="none"/>
        </w:rPr>
        <w:t xml:space="preserve">8. </w:t>
      </w:r>
      <w:r>
        <w:rPr>
          <w:b w:val="0"/>
          <w:i w:val="0"/>
          <w:sz w:val="20"/>
          <w:u w:val="none"/>
        </w:rPr>
        <w:t xml:space="preserve">윗글의 밑줄 친 unthinkable의 의미로 알맞은 것은? </w:t>
      </w:r>
      <w:r>
        <w:rPr>
          <w:b w:val="0"/>
          <w:i w:val="0"/>
          <w:sz w:val="20"/>
          <w:u w:val="none"/>
        </w:rPr>
        <w:t>(3점)</w:t>
      </w:r>
    </w:p>
    <w:p>
      <w:pPr>
        <w:spacing w:after="10"/>
        <w:ind w:left="170"/>
      </w:pPr>
      <w:r>
        <w:rPr>
          <w:b w:val="0"/>
          <w:i w:val="0"/>
          <w:sz w:val="20"/>
          <w:u w:val="none"/>
        </w:rPr>
        <w:t>① 생각할 수 없는, 상상도 못할</w:t>
      </w:r>
    </w:p>
    <w:p>
      <w:pPr>
        <w:spacing w:after="10"/>
        <w:ind w:left="170"/>
      </w:pPr>
      <w:r>
        <w:rPr>
          <w:b w:val="0"/>
          <w:i w:val="0"/>
          <w:sz w:val="20"/>
          <w:u w:val="none"/>
        </w:rPr>
        <w:t>② 생각 깊은</w:t>
      </w:r>
    </w:p>
    <w:p>
      <w:pPr>
        <w:spacing w:after="10"/>
        <w:ind w:left="170"/>
      </w:pPr>
      <w:r>
        <w:rPr>
          <w:b w:val="0"/>
          <w:i w:val="0"/>
          <w:sz w:val="20"/>
          <w:u w:val="none"/>
        </w:rPr>
        <w:t>③ 평범한</w:t>
      </w:r>
    </w:p>
    <w:p>
      <w:pPr>
        <w:spacing w:after="10"/>
        <w:ind w:left="170"/>
      </w:pPr>
      <w:r>
        <w:rPr>
          <w:b w:val="0"/>
          <w:i w:val="0"/>
          <w:sz w:val="20"/>
          <w:u w:val="none"/>
        </w:rPr>
        <w:t>④ 계획된</w:t>
      </w:r>
    </w:p>
    <w:p>
      <w:pPr>
        <w:spacing w:after="10"/>
        <w:ind w:left="170"/>
      </w:pPr>
      <w:r>
        <w:rPr>
          <w:b w:val="0"/>
          <w:i w:val="0"/>
          <w:sz w:val="20"/>
          <w:u w:val="none"/>
        </w:rPr>
        <w:t>⑤ 안전한</w:t>
      </w:r>
    </w:p>
    <w:p>
      <w:pPr>
        <w:spacing w:after="20" w:before="50"/>
      </w:pPr>
      <w:r>
        <w:rPr>
          <w:b/>
          <w:i w:val="0"/>
          <w:color w:val="1F3864"/>
          <w:sz w:val="20"/>
          <w:u w:val="none"/>
        </w:rPr>
        <w:t xml:space="preserve">9. </w:t>
      </w:r>
      <w:r>
        <w:rPr>
          <w:b w:val="0"/>
          <w:i w:val="0"/>
          <w:sz w:val="20"/>
          <w:u w:val="none"/>
        </w:rPr>
        <w:t xml:space="preserve">Travis가 여행자들에게 지시한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Don't leave the path.</w:t>
      </w:r>
    </w:p>
    <w:p>
      <w:pPr>
        <w:spacing w:after="10"/>
        <w:ind w:left="170"/>
      </w:pPr>
      <w:r>
        <w:rPr>
          <w:b w:val="0"/>
          <w:i w:val="0"/>
          <w:sz w:val="20"/>
          <w:u w:val="none"/>
        </w:rPr>
        <w:t>② Don't touch anything.</w:t>
      </w:r>
    </w:p>
    <w:p>
      <w:pPr>
        <w:spacing w:after="10"/>
        <w:ind w:left="170"/>
      </w:pPr>
      <w:r>
        <w:rPr>
          <w:b w:val="0"/>
          <w:i w:val="0"/>
          <w:sz w:val="20"/>
          <w:u w:val="none"/>
        </w:rPr>
        <w:t>③ Take pictures of dinosaurs.</w:t>
      </w:r>
    </w:p>
    <w:p>
      <w:pPr>
        <w:spacing w:after="10"/>
        <w:ind w:left="170"/>
      </w:pPr>
      <w:r>
        <w:rPr>
          <w:b w:val="0"/>
          <w:i w:val="0"/>
          <w:sz w:val="20"/>
          <w:u w:val="none"/>
        </w:rPr>
        <w:t>④ Stay calm.</w:t>
      </w:r>
    </w:p>
    <w:p>
      <w:pPr>
        <w:spacing w:after="10"/>
        <w:ind w:left="170"/>
      </w:pPr>
      <w:r>
        <w:rPr>
          <w:b w:val="0"/>
          <w:i w:val="0"/>
          <w:sz w:val="20"/>
          <w:u w:val="none"/>
        </w:rPr>
        <w:t>⑤ Feed the hungry dinosaurs.</w:t>
      </w:r>
    </w:p>
    <w:p>
      <w:pPr>
        <w:spacing w:after="20" w:before="50"/>
      </w:pPr>
      <w:r>
        <w:rPr>
          <w:b/>
          <w:i w:val="0"/>
          <w:color w:val="1F3864"/>
          <w:sz w:val="20"/>
          <w:u w:val="none"/>
        </w:rPr>
        <w:t xml:space="preserve">10. </w:t>
      </w:r>
      <w:r>
        <w:rPr>
          <w:b w:val="0"/>
          <w:i w:val="0"/>
          <w:sz w:val="20"/>
          <w:u w:val="none"/>
        </w:rPr>
        <w:t xml:space="preserve">Eckels가 길을 벗어난 이유로 알맞은 것은? </w:t>
      </w:r>
      <w:r>
        <w:rPr>
          <w:b w:val="0"/>
          <w:i w:val="0"/>
          <w:sz w:val="20"/>
          <w:u w:val="none"/>
        </w:rPr>
        <w:t>(3점)</w:t>
      </w:r>
    </w:p>
    <w:p>
      <w:pPr>
        <w:spacing w:after="30"/>
        <w:ind w:left="170"/>
      </w:pPr>
      <w:r>
        <w:rPr>
          <w:b w:val="0"/>
          <w:i w:val="0"/>
          <w:sz w:val="20"/>
          <w:u w:val="none"/>
        </w:rPr>
        <w:t>① 나비를 잡으려고    ② 너무 겁에 질려서    ③ 공룡을 만지려고    ④ 길이 사라져서    ⑤ Travis가 지시해서</w:t>
      </w:r>
    </w:p>
    <w:p>
      <w:pPr>
        <w:spacing w:after="20" w:before="50"/>
      </w:pPr>
      <w:r>
        <w:rPr>
          <w:b/>
          <w:i w:val="0"/>
          <w:color w:val="1F3864"/>
          <w:sz w:val="20"/>
          <w:u w:val="none"/>
        </w:rPr>
        <w:t xml:space="preserve">11. </w:t>
      </w:r>
      <w:r>
        <w:rPr>
          <w:b w:val="0"/>
          <w:i w:val="0"/>
          <w:sz w:val="20"/>
          <w:u w:val="none"/>
        </w:rPr>
        <w:t xml:space="preserve">Travis가 길을 벗어나지 말라고 한 이유는? </w:t>
      </w:r>
      <w:r>
        <w:rPr>
          <w:b w:val="0"/>
          <w:i w:val="0"/>
          <w:sz w:val="20"/>
          <w:u w:val="none"/>
        </w:rPr>
        <w:t>(3점)</w:t>
      </w:r>
    </w:p>
    <w:p>
      <w:pPr>
        <w:spacing w:after="10"/>
        <w:ind w:left="170"/>
      </w:pPr>
      <w:r>
        <w:rPr>
          <w:b w:val="0"/>
          <w:i w:val="0"/>
          <w:sz w:val="20"/>
          <w:u w:val="none"/>
        </w:rPr>
        <w:t>① 길 밖에는 함정이 있어서</w:t>
      </w:r>
    </w:p>
    <w:p>
      <w:pPr>
        <w:spacing w:after="10"/>
        <w:ind w:left="170"/>
      </w:pPr>
      <w:r>
        <w:rPr>
          <w:b w:val="0"/>
          <w:i w:val="0"/>
          <w:sz w:val="20"/>
          <w:u w:val="none"/>
        </w:rPr>
        <w:t>② 작은 변화가 미래에 상상 못할 일을 일으킬 수 있어서</w:t>
      </w:r>
    </w:p>
    <w:p>
      <w:pPr>
        <w:spacing w:after="10"/>
        <w:ind w:left="170"/>
      </w:pPr>
      <w:r>
        <w:rPr>
          <w:b w:val="0"/>
          <w:i w:val="0"/>
          <w:sz w:val="20"/>
          <w:u w:val="none"/>
        </w:rPr>
        <w:t>③ 공룡이 길 위에만 있어서</w:t>
      </w:r>
    </w:p>
    <w:p>
      <w:pPr>
        <w:spacing w:after="10"/>
        <w:ind w:left="170"/>
      </w:pPr>
      <w:r>
        <w:rPr>
          <w:b w:val="0"/>
          <w:i w:val="0"/>
          <w:sz w:val="20"/>
          <w:u w:val="none"/>
        </w:rPr>
        <w:t>④ 기계가 길 위에만 있어서</w:t>
      </w:r>
    </w:p>
    <w:p>
      <w:pPr>
        <w:spacing w:after="10"/>
        <w:ind w:left="170"/>
      </w:pPr>
      <w:r>
        <w:rPr>
          <w:b w:val="0"/>
          <w:i w:val="0"/>
          <w:sz w:val="20"/>
          <w:u w:val="none"/>
        </w:rPr>
        <w:t>⑤ 길 밖은 너무 추워서</w:t>
      </w:r>
    </w:p>
    <w:p>
      <w:pPr>
        <w:spacing w:after="20" w:before="50"/>
      </w:pPr>
      <w:r>
        <w:rPr>
          <w:b/>
          <w:i w:val="0"/>
          <w:color w:val="1F3864"/>
          <w:sz w:val="20"/>
          <w:u w:val="none"/>
        </w:rPr>
        <w:t xml:space="preserve">12. </w:t>
      </w:r>
      <w:r>
        <w:rPr>
          <w:b w:val="0"/>
          <w:i w:val="0"/>
          <w:sz w:val="20"/>
          <w:u w:val="none"/>
        </w:rPr>
        <w:t xml:space="preserve">다음 빈칸에 들어갈 말로 알맞은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He was ________ terrified ________ he left the path by accident.</w:t>
      </w:r>
    </w:p>
    <w:p>
      <w:pPr>
        <w:spacing w:after="30"/>
        <w:ind w:left="170"/>
      </w:pPr>
      <w:r>
        <w:rPr>
          <w:b w:val="0"/>
          <w:i w:val="0"/>
          <w:sz w:val="20"/>
          <w:u w:val="none"/>
        </w:rPr>
        <w:t>① too – to    ② so – that    ③ such – that    ④ very – so    ⑤ so – to</w:t>
      </w:r>
    </w:p>
    <w:p>
      <w:pPr>
        <w:spacing w:after="30" w:before="100"/>
      </w:pPr>
      <w:r>
        <w:rPr>
          <w:b/>
          <w:i w:val="0"/>
          <w:color w:val="1F3864"/>
          <w:sz w:val="21"/>
          <w:u w:val="none"/>
        </w:rPr>
        <w:t>■ [13~15]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"I'm sorry, but I didn't kill anything," said Eckels. "There's only a little mud on my shoes." Travis stared at Eckels for a long time without saying anything. "Let's go home," said Travis finally.</w:t>
      </w:r>
      <w:r>
        <w:br/>
      </w:r>
      <w:r>
        <w:rPr>
          <w:b w:val="0"/>
          <w:i w:val="0"/>
          <w:sz w:val="20"/>
          <w:u w:val="none"/>
        </w:rPr>
        <w:t>They all returned to the present safely. Eckels looked around the room carefully. Everything looked the same, (A) ________ the big sign on the wall. The sign now said, "NAIM ANY YEER EN THE PAST. WEE TAEK YU THAIR." Eckels was confused. Then, he saw the TV. The new president was on the news, but it was not Mr. Keith. He got more confused. He sat down and looked closely at the mud on his shoes. In the mud on his right shoe, he found a small dead butterfly.</w:t>
      </w:r>
    </w:p>
    <w:p>
      <w:pPr>
        <w:spacing w:after="20" w:before="50"/>
      </w:pPr>
      <w:r>
        <w:rPr>
          <w:b/>
          <w:i w:val="0"/>
          <w:color w:val="1F3864"/>
          <w:sz w:val="20"/>
          <w:u w:val="none"/>
        </w:rPr>
        <w:t xml:space="preserve">13. </w:t>
      </w:r>
      <w:r>
        <w:rPr>
          <w:b w:val="0"/>
          <w:i w:val="0"/>
          <w:sz w:val="20"/>
          <w:u w:val="none"/>
        </w:rPr>
        <w:t xml:space="preserve">현재로 돌아온 뒤 바뀐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the big sign on the wall</w:t>
      </w:r>
    </w:p>
    <w:p>
      <w:pPr>
        <w:spacing w:after="10"/>
        <w:ind w:left="170"/>
      </w:pPr>
      <w:r>
        <w:rPr>
          <w:b w:val="0"/>
          <w:i w:val="0"/>
          <w:sz w:val="20"/>
          <w:u w:val="none"/>
        </w:rPr>
        <w:t>② the room's furniture</w:t>
      </w:r>
    </w:p>
    <w:p>
      <w:pPr>
        <w:spacing w:after="10"/>
        <w:ind w:left="170"/>
      </w:pPr>
      <w:r>
        <w:rPr>
          <w:b w:val="0"/>
          <w:i w:val="0"/>
          <w:sz w:val="20"/>
          <w:u w:val="none"/>
        </w:rPr>
        <w:t>③ the new president</w:t>
      </w:r>
    </w:p>
    <w:p>
      <w:pPr>
        <w:spacing w:after="10"/>
        <w:ind w:left="170"/>
      </w:pPr>
      <w:r>
        <w:rPr>
          <w:b w:val="0"/>
          <w:i w:val="0"/>
          <w:sz w:val="20"/>
          <w:u w:val="none"/>
        </w:rPr>
        <w:t>④ Mr. Parker</w:t>
      </w:r>
    </w:p>
    <w:p>
      <w:pPr>
        <w:spacing w:after="10"/>
        <w:ind w:left="170"/>
      </w:pPr>
      <w:r>
        <w:rPr>
          <w:b w:val="0"/>
          <w:i w:val="0"/>
          <w:sz w:val="20"/>
          <w:u w:val="none"/>
        </w:rPr>
        <w:t>⑤ the time machine</w:t>
      </w:r>
    </w:p>
    <w:p>
      <w:pPr>
        <w:spacing w:after="20" w:before="50"/>
      </w:pPr>
      <w:r>
        <w:rPr>
          <w:b/>
          <w:i w:val="0"/>
          <w:color w:val="1F3864"/>
          <w:sz w:val="20"/>
          <w:u w:val="none"/>
        </w:rPr>
        <w:t xml:space="preserve">14. </w:t>
      </w:r>
      <w:r>
        <w:rPr>
          <w:b w:val="0"/>
          <w:i w:val="0"/>
          <w:sz w:val="20"/>
          <w:u w:val="none"/>
        </w:rPr>
        <w:t xml:space="preserve">윗글의 빈칸 (A)에 들어갈 말로 알맞은 것은? </w:t>
      </w:r>
      <w:r>
        <w:rPr>
          <w:b w:val="0"/>
          <w:i w:val="0"/>
          <w:sz w:val="20"/>
          <w:u w:val="none"/>
        </w:rPr>
        <w:t>(3점)</w:t>
      </w:r>
    </w:p>
    <w:p>
      <w:pPr>
        <w:spacing w:after="30"/>
        <w:ind w:left="170"/>
      </w:pPr>
      <w:r>
        <w:rPr>
          <w:b w:val="0"/>
          <w:i w:val="0"/>
          <w:sz w:val="20"/>
          <w:u w:val="none"/>
        </w:rPr>
        <w:t>① except    ② because    ③ with    ④ despite    ⑤ like</w:t>
      </w:r>
    </w:p>
    <w:p>
      <w:pPr>
        <w:spacing w:after="20" w:before="50"/>
      </w:pPr>
      <w:r>
        <w:rPr>
          <w:b/>
          <w:i w:val="0"/>
          <w:color w:val="1F3864"/>
          <w:sz w:val="20"/>
          <w:u w:val="none"/>
        </w:rPr>
        <w:t xml:space="preserve">15. </w:t>
      </w:r>
      <w:r>
        <w:rPr>
          <w:b w:val="0"/>
          <w:i w:val="0"/>
          <w:sz w:val="20"/>
          <w:u w:val="none"/>
        </w:rPr>
        <w:t xml:space="preserve">Eckels가 신발 진흙 속에서 발견한 것은? </w:t>
      </w:r>
      <w:r>
        <w:rPr>
          <w:b w:val="0"/>
          <w:i w:val="0"/>
          <w:sz w:val="20"/>
          <w:u w:val="none"/>
        </w:rPr>
        <w:t>(3점)</w:t>
      </w:r>
    </w:p>
    <w:p>
      <w:pPr>
        <w:spacing w:after="10"/>
        <w:ind w:left="170"/>
      </w:pPr>
      <w:r>
        <w:rPr>
          <w:b w:val="0"/>
          <w:i w:val="0"/>
          <w:sz w:val="20"/>
          <w:u w:val="none"/>
        </w:rPr>
        <w:t>① a small stone</w:t>
      </w:r>
    </w:p>
    <w:p>
      <w:pPr>
        <w:spacing w:after="10"/>
        <w:ind w:left="170"/>
      </w:pPr>
      <w:r>
        <w:rPr>
          <w:b w:val="0"/>
          <w:i w:val="0"/>
          <w:sz w:val="20"/>
          <w:u w:val="none"/>
        </w:rPr>
        <w:t>② a dinosaur tooth</w:t>
      </w:r>
    </w:p>
    <w:p>
      <w:pPr>
        <w:spacing w:after="10"/>
        <w:ind w:left="170"/>
      </w:pPr>
      <w:r>
        <w:rPr>
          <w:b w:val="0"/>
          <w:i w:val="0"/>
          <w:sz w:val="20"/>
          <w:u w:val="none"/>
        </w:rPr>
        <w:t>③ a small dead butterfly</w:t>
      </w:r>
    </w:p>
    <w:p>
      <w:pPr>
        <w:spacing w:after="10"/>
        <w:ind w:left="170"/>
      </w:pPr>
      <w:r>
        <w:rPr>
          <w:b w:val="0"/>
          <w:i w:val="0"/>
          <w:sz w:val="20"/>
          <w:u w:val="none"/>
        </w:rPr>
        <w:t>④ a green leaf</w:t>
      </w:r>
    </w:p>
    <w:p>
      <w:pPr>
        <w:spacing w:after="10"/>
        <w:ind w:left="170"/>
      </w:pPr>
      <w:r>
        <w:rPr>
          <w:b w:val="0"/>
          <w:i w:val="0"/>
          <w:sz w:val="20"/>
          <w:u w:val="none"/>
        </w:rPr>
        <w:t>⑤ a broken watch</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xml:space="preserve">다음 우리말에 맞게 현재완료를 이용해 영작하시오.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나는 그렇게 거대한 것을 한 번도 본 적이 없다. (never, such)</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주어진 단어를 배열하여 우리말에 맞게 쓰시오. (</w:t>
      </w:r>
      <w:r>
        <w:rPr>
          <w:b/>
          <w:i w:val="0"/>
          <w:sz w:val="20"/>
          <w:u w:val="none"/>
        </w:rPr>
        <w:t>필요 없는 단어 1개</w:t>
      </w:r>
      <w:r>
        <w:rPr>
          <w:b w:val="0"/>
          <w:i w:val="0"/>
          <w:sz w:val="20"/>
          <w:u w:val="none"/>
        </w:rPr>
        <w:t xml:space="preserve"> 제외)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나는 당신이 어리석은 일을 하지 않기를 바란다.</w:t>
      </w:r>
      <w:r>
        <w:br/>
      </w:r>
      <w:r>
        <w:rPr>
          <w:b w:val="0"/>
          <w:i w:val="0"/>
          <w:sz w:val="20"/>
          <w:u w:val="none"/>
        </w:rPr>
        <w:t>( anything foolish / to do / want / I / don't / doing / you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18. </w:t>
      </w:r>
      <w:r>
        <w:rPr>
          <w:b w:val="0"/>
          <w:i w:val="0"/>
          <w:sz w:val="20"/>
          <w:u w:val="none"/>
        </w:rPr>
        <w:t xml:space="preserve">다음 질문에 대한 답을 본문을 참고하여 영어로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What did Eckels find in the mud on his right shoe?</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문장에서 어법상 </w:t>
      </w:r>
      <w:r>
        <w:rPr>
          <w:b/>
          <w:i w:val="0"/>
          <w:sz w:val="20"/>
          <w:u w:val="none"/>
        </w:rPr>
        <w:t>틀린</w:t>
      </w:r>
      <w:r>
        <w:rPr>
          <w:b w:val="0"/>
          <w:i w:val="0"/>
          <w:sz w:val="20"/>
          <w:u w:val="none"/>
        </w:rPr>
        <w:t xml:space="preserve"> 부분을 찾아 바르게 고쳐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Travis stared at Eckels for a long time without say anything.</w:t>
      </w:r>
    </w:p>
    <w:p>
      <w:pPr>
        <w:spacing w:after="30"/>
        <w:ind w:left="170"/>
      </w:pPr>
      <w:r>
        <w:rPr>
          <w:b w:val="0"/>
          <w:i w:val="0"/>
          <w:sz w:val="20"/>
          <w:u w:val="none"/>
        </w:rPr>
        <w:t>______ → ______</w:t>
      </w:r>
    </w:p>
    <w:p>
      <w:pPr>
        <w:spacing w:after="20" w:before="50"/>
      </w:pPr>
      <w:r>
        <w:rPr>
          <w:b/>
          <w:i w:val="0"/>
          <w:color w:val="1F3864"/>
          <w:sz w:val="20"/>
          <w:u w:val="none"/>
        </w:rPr>
        <w:t xml:space="preserve">20. </w:t>
      </w:r>
      <w:r>
        <w:rPr>
          <w:b w:val="0"/>
          <w:i w:val="0"/>
          <w:sz w:val="20"/>
          <w:u w:val="none"/>
        </w:rPr>
        <w:t xml:space="preserve">이 이야기가 전하는 교훈으로 가장 알맞은 것은? </w:t>
      </w:r>
      <w:r>
        <w:rPr>
          <w:b w:val="0"/>
          <w:i w:val="0"/>
          <w:sz w:val="20"/>
          <w:u w:val="none"/>
        </w:rPr>
        <w:t>(3점)</w:t>
      </w:r>
    </w:p>
    <w:p>
      <w:pPr>
        <w:spacing w:after="10"/>
        <w:ind w:left="170"/>
      </w:pPr>
      <w:r>
        <w:rPr>
          <w:b w:val="0"/>
          <w:i w:val="0"/>
          <w:sz w:val="20"/>
          <w:u w:val="none"/>
        </w:rPr>
        <w:t>① 공룡은 위험하다.</w:t>
      </w:r>
    </w:p>
    <w:p>
      <w:pPr>
        <w:spacing w:after="10"/>
        <w:ind w:left="170"/>
      </w:pPr>
      <w:r>
        <w:rPr>
          <w:b w:val="0"/>
          <w:i w:val="0"/>
          <w:sz w:val="20"/>
          <w:u w:val="none"/>
        </w:rPr>
        <w:t>② 작은 행동 하나가 미래를 크게 바꿀 수 있다.</w:t>
      </w:r>
    </w:p>
    <w:p>
      <w:pPr>
        <w:spacing w:after="10"/>
        <w:ind w:left="170"/>
      </w:pPr>
      <w:r>
        <w:rPr>
          <w:b w:val="0"/>
          <w:i w:val="0"/>
          <w:sz w:val="20"/>
          <w:u w:val="none"/>
        </w:rPr>
        <w:t>③ 시간 여행은 비싸다.</w:t>
      </w:r>
    </w:p>
    <w:p>
      <w:pPr>
        <w:spacing w:after="10"/>
        <w:ind w:left="170"/>
      </w:pPr>
      <w:r>
        <w:rPr>
          <w:b w:val="0"/>
          <w:i w:val="0"/>
          <w:sz w:val="20"/>
          <w:u w:val="none"/>
        </w:rPr>
        <w:t>④ 대통령 선거는 중요하다.</w:t>
      </w:r>
    </w:p>
    <w:p>
      <w:pPr>
        <w:spacing w:after="10"/>
        <w:ind w:left="170"/>
      </w:pPr>
      <w:r>
        <w:rPr>
          <w:b w:val="0"/>
          <w:i w:val="0"/>
          <w:sz w:val="20"/>
          <w:u w:val="none"/>
        </w:rPr>
        <w:t>⑤ 진흙은 깨끗이 닦아야 한다.</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8 본문 전문문제 — 정답</w:t>
      </w:r>
    </w:p>
    <w:p>
      <w:pPr>
        <w:spacing w:after="20"/>
      </w:pPr>
      <w:r>
        <w:rPr>
          <w:b/>
          <w:i w:val="0"/>
          <w:color w:val="1F3864"/>
          <w:sz w:val="18"/>
          <w:u w:val="none"/>
        </w:rPr>
        <w:t>1</w:t>
      </w:r>
      <w:r>
        <w:rPr>
          <w:b w:val="0"/>
          <w:i w:val="0"/>
          <w:sz w:val="18"/>
          <w:u w:val="none"/>
        </w:rPr>
        <w:t xml:space="preserve"> ⑤</w:t>
      </w:r>
      <w:r>
        <w:rPr>
          <w:b w:val="0"/>
          <w:i w:val="0"/>
          <w:color w:val="B0B8C8"/>
          <w:sz w:val="18"/>
          <w:u w:val="none"/>
        </w:rPr>
        <w:t xml:space="preserve">   │   </w:t>
      </w:r>
      <w:r>
        <w:rPr>
          <w:b/>
          <w:i w:val="0"/>
          <w:color w:val="1F3864"/>
          <w:sz w:val="18"/>
          <w:u w:val="none"/>
        </w:rPr>
        <w:t>2</w:t>
      </w:r>
      <w:r>
        <w:rPr>
          <w:b w:val="0"/>
          <w:i w:val="0"/>
          <w:sz w:val="18"/>
          <w:u w:val="none"/>
        </w:rPr>
        <w:t xml:space="preserve"> ②</w:t>
      </w:r>
      <w:r>
        <w:rPr>
          <w:b w:val="0"/>
          <w:i w:val="0"/>
          <w:color w:val="B0B8C8"/>
          <w:sz w:val="18"/>
          <w:u w:val="none"/>
        </w:rPr>
        <w:t xml:space="preserve">   │   </w:t>
      </w:r>
      <w:r>
        <w:rPr>
          <w:b/>
          <w:i w:val="0"/>
          <w:color w:val="1F3864"/>
          <w:sz w:val="18"/>
          <w:u w:val="none"/>
        </w:rPr>
        <w:t>3</w:t>
      </w:r>
      <w:r>
        <w:rPr>
          <w:b w:val="0"/>
          <w:i w:val="0"/>
          <w:sz w:val="18"/>
          <w:u w:val="none"/>
        </w:rPr>
        <w:t xml:space="preserve"> ③</w:t>
      </w:r>
      <w:r>
        <w:rPr>
          <w:b w:val="0"/>
          <w:i w:val="0"/>
          <w:color w:val="B0B8C8"/>
          <w:sz w:val="18"/>
          <w:u w:val="none"/>
        </w:rPr>
        <w:t xml:space="preserve">   │   </w:t>
      </w:r>
      <w:r>
        <w:rPr>
          <w:b/>
          <w:i w:val="0"/>
          <w:color w:val="1F3864"/>
          <w:sz w:val="18"/>
          <w:u w:val="none"/>
        </w:rPr>
        <w:t>4</w:t>
      </w:r>
      <w:r>
        <w:rPr>
          <w:b w:val="0"/>
          <w:i w:val="0"/>
          <w:sz w:val="18"/>
          <w:u w:val="none"/>
        </w:rPr>
        <w:t xml:space="preserve"> ①, ③, ⑤</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①</w:t>
      </w:r>
      <w:r>
        <w:rPr>
          <w:b w:val="0"/>
          <w:i w:val="0"/>
          <w:color w:val="B0B8C8"/>
          <w:sz w:val="18"/>
          <w:u w:val="none"/>
        </w:rPr>
        <w:t xml:space="preserve">   │   </w:t>
      </w:r>
      <w:r>
        <w:rPr>
          <w:b/>
          <w:i w:val="0"/>
          <w:color w:val="1F3864"/>
          <w:sz w:val="18"/>
          <w:u w:val="none"/>
        </w:rPr>
        <w:t>7</w:t>
      </w:r>
      <w:r>
        <w:rPr>
          <w:b w:val="0"/>
          <w:i w:val="0"/>
          <w:sz w:val="18"/>
          <w:u w:val="none"/>
        </w:rPr>
        <w:t xml:space="preserve"> ③</w:t>
      </w:r>
      <w:r>
        <w:rPr>
          <w:b w:val="0"/>
          <w:i w:val="0"/>
          <w:color w:val="B0B8C8"/>
          <w:sz w:val="18"/>
          <w:u w:val="none"/>
        </w:rPr>
        <w:t xml:space="preserve">   │   </w:t>
      </w:r>
      <w:r>
        <w:rPr>
          <w:b/>
          <w:i w:val="0"/>
          <w:color w:val="1F3864"/>
          <w:sz w:val="18"/>
          <w:u w:val="none"/>
        </w:rPr>
        <w:t>8</w:t>
      </w:r>
      <w:r>
        <w:rPr>
          <w:b w:val="0"/>
          <w:i w:val="0"/>
          <w:sz w:val="18"/>
          <w:u w:val="none"/>
        </w:rPr>
        <w:t xml:space="preserve"> ①</w:t>
      </w:r>
      <w:r>
        <w:rPr>
          <w:b w:val="0"/>
          <w:i w:val="0"/>
          <w:color w:val="B0B8C8"/>
          <w:sz w:val="18"/>
          <w:u w:val="none"/>
        </w:rPr>
        <w:t xml:space="preserve">   │   </w:t>
      </w:r>
      <w:r>
        <w:rPr>
          <w:b/>
          <w:i w:val="0"/>
          <w:color w:val="1F3864"/>
          <w:sz w:val="18"/>
          <w:u w:val="none"/>
        </w:rPr>
        <w:t>9</w:t>
      </w:r>
      <w:r>
        <w:rPr>
          <w:b w:val="0"/>
          <w:i w:val="0"/>
          <w:sz w:val="18"/>
          <w:u w:val="none"/>
        </w:rPr>
        <w:t xml:space="preserve"> ①, ②, ④</w:t>
      </w:r>
      <w:r>
        <w:rPr>
          <w:b w:val="0"/>
          <w:i w:val="0"/>
          <w:color w:val="B0B8C8"/>
          <w:sz w:val="18"/>
          <w:u w:val="none"/>
        </w:rPr>
        <w:t xml:space="preserve">   │   </w:t>
      </w:r>
      <w:r>
        <w:rPr>
          <w:b/>
          <w:i w:val="0"/>
          <w:color w:val="1F3864"/>
          <w:sz w:val="18"/>
          <w:u w:val="none"/>
        </w:rPr>
        <w:t>10</w:t>
      </w:r>
      <w:r>
        <w:rPr>
          <w:b w:val="0"/>
          <w:i w:val="0"/>
          <w:sz w:val="18"/>
          <w:u w:val="none"/>
        </w:rPr>
        <w:t xml:space="preserve"> ②</w:t>
      </w:r>
      <w:r>
        <w:rPr>
          <w:b w:val="0"/>
          <w:i w:val="0"/>
          <w:color w:val="B0B8C8"/>
          <w:sz w:val="18"/>
          <w:u w:val="none"/>
        </w:rPr>
        <w:t xml:space="preserve">   │   </w:t>
      </w:r>
      <w:r>
        <w:rPr>
          <w:b/>
          <w:i w:val="0"/>
          <w:color w:val="1F3864"/>
          <w:sz w:val="18"/>
          <w:u w:val="none"/>
        </w:rPr>
        <w:t>11</w:t>
      </w:r>
      <w:r>
        <w:rPr>
          <w:b w:val="0"/>
          <w:i w:val="0"/>
          <w:sz w:val="18"/>
          <w:u w:val="none"/>
        </w:rPr>
        <w:t xml:space="preserve"> ②</w:t>
      </w:r>
      <w:r>
        <w:rPr>
          <w:b w:val="0"/>
          <w:i w:val="0"/>
          <w:color w:val="B0B8C8"/>
          <w:sz w:val="18"/>
          <w:u w:val="none"/>
        </w:rPr>
        <w:t xml:space="preserve">   │   </w:t>
      </w:r>
      <w:r>
        <w:rPr>
          <w:b/>
          <w:i w:val="0"/>
          <w:color w:val="1F3864"/>
          <w:sz w:val="18"/>
          <w:u w:val="none"/>
        </w:rPr>
        <w:t>12</w:t>
      </w:r>
      <w:r>
        <w:rPr>
          <w:b w:val="0"/>
          <w:i w:val="0"/>
          <w:sz w:val="18"/>
          <w:u w:val="none"/>
        </w:rPr>
        <w:t xml:space="preserve"> ②</w:t>
      </w:r>
      <w:r>
        <w:rPr>
          <w:b w:val="0"/>
          <w:i w:val="0"/>
          <w:color w:val="B0B8C8"/>
          <w:sz w:val="18"/>
          <w:u w:val="none"/>
        </w:rPr>
        <w:t xml:space="preserve">   │   </w:t>
      </w:r>
      <w:r>
        <w:rPr>
          <w:b/>
          <w:i w:val="0"/>
          <w:color w:val="1F3864"/>
          <w:sz w:val="18"/>
          <w:u w:val="none"/>
        </w:rPr>
        <w:t>13</w:t>
      </w:r>
      <w:r>
        <w:rPr>
          <w:b w:val="0"/>
          <w:i w:val="0"/>
          <w:sz w:val="18"/>
          <w:u w:val="none"/>
        </w:rPr>
        <w:t xml:space="preserve"> ①, ③</w:t>
      </w:r>
      <w:r>
        <w:rPr>
          <w:b w:val="0"/>
          <w:i w:val="0"/>
          <w:color w:val="B0B8C8"/>
          <w:sz w:val="18"/>
          <w:u w:val="none"/>
        </w:rPr>
        <w:t xml:space="preserve">   │   </w:t>
      </w:r>
      <w:r>
        <w:rPr>
          <w:b/>
          <w:i w:val="0"/>
          <w:color w:val="1F3864"/>
          <w:sz w:val="18"/>
          <w:u w:val="none"/>
        </w:rPr>
        <w:t>14</w:t>
      </w:r>
      <w:r>
        <w:rPr>
          <w:b w:val="0"/>
          <w:i w:val="0"/>
          <w:sz w:val="18"/>
          <w:u w:val="none"/>
        </w:rPr>
        <w:t xml:space="preserve"> ①</w:t>
      </w:r>
      <w:r>
        <w:rPr>
          <w:b w:val="0"/>
          <w:i w:val="0"/>
          <w:color w:val="B0B8C8"/>
          <w:sz w:val="18"/>
          <w:u w:val="none"/>
        </w:rPr>
        <w:t xml:space="preserve">   │   </w:t>
      </w:r>
      <w:r>
        <w:rPr>
          <w:b/>
          <w:i w:val="0"/>
          <w:color w:val="1F3864"/>
          <w:sz w:val="18"/>
          <w:u w:val="none"/>
        </w:rPr>
        <w:t>15</w:t>
      </w:r>
      <w:r>
        <w:rPr>
          <w:b w:val="0"/>
          <w:i w:val="0"/>
          <w:sz w:val="18"/>
          <w:u w:val="none"/>
        </w:rPr>
        <w:t xml:space="preserve"> ③</w:t>
      </w:r>
      <w:r>
        <w:rPr>
          <w:b w:val="0"/>
          <w:i w:val="0"/>
          <w:color w:val="B0B8C8"/>
          <w:sz w:val="18"/>
          <w:u w:val="none"/>
        </w:rPr>
        <w:t xml:space="preserve">   │   </w:t>
      </w:r>
      <w:r>
        <w:rPr>
          <w:b/>
          <w:i w:val="0"/>
          <w:color w:val="1F3864"/>
          <w:sz w:val="18"/>
          <w:u w:val="none"/>
        </w:rPr>
        <w:t>16</w:t>
      </w:r>
      <w:r>
        <w:rPr>
          <w:b w:val="0"/>
          <w:i w:val="0"/>
          <w:sz w:val="18"/>
          <w:u w:val="none"/>
        </w:rPr>
        <w:t xml:space="preserve"> I have never seen such a huge thing.</w:t>
      </w:r>
      <w:r>
        <w:rPr>
          <w:b w:val="0"/>
          <w:i w:val="0"/>
          <w:color w:val="B0B8C8"/>
          <w:sz w:val="18"/>
          <w:u w:val="none"/>
        </w:rPr>
        <w:t xml:space="preserve">   │   </w:t>
      </w:r>
      <w:r>
        <w:rPr>
          <w:b/>
          <w:i w:val="0"/>
          <w:color w:val="1F3864"/>
          <w:sz w:val="18"/>
          <w:u w:val="none"/>
        </w:rPr>
        <w:t>17</w:t>
      </w:r>
      <w:r>
        <w:rPr>
          <w:b w:val="0"/>
          <w:i w:val="0"/>
          <w:sz w:val="18"/>
          <w:u w:val="none"/>
        </w:rPr>
        <w:t xml:space="preserve"> I don't want you to do anything foolish. (불필요: doing)</w:t>
      </w:r>
      <w:r>
        <w:rPr>
          <w:b w:val="0"/>
          <w:i w:val="0"/>
          <w:color w:val="B0B8C8"/>
          <w:sz w:val="18"/>
          <w:u w:val="none"/>
        </w:rPr>
        <w:t xml:space="preserve">   │   </w:t>
      </w:r>
      <w:r>
        <w:rPr>
          <w:b/>
          <w:i w:val="0"/>
          <w:color w:val="1F3864"/>
          <w:sz w:val="18"/>
          <w:u w:val="none"/>
        </w:rPr>
        <w:t>18</w:t>
      </w:r>
      <w:r>
        <w:rPr>
          <w:b w:val="0"/>
          <w:i w:val="0"/>
          <w:sz w:val="18"/>
          <w:u w:val="none"/>
        </w:rPr>
        <w:t xml:space="preserve"> He found a small dead butterfly.</w:t>
      </w:r>
      <w:r>
        <w:rPr>
          <w:b w:val="0"/>
          <w:i w:val="0"/>
          <w:color w:val="B0B8C8"/>
          <w:sz w:val="18"/>
          <w:u w:val="none"/>
        </w:rPr>
        <w:t xml:space="preserve">   │   </w:t>
      </w:r>
      <w:r>
        <w:rPr>
          <w:b/>
          <w:i w:val="0"/>
          <w:color w:val="1F3864"/>
          <w:sz w:val="18"/>
          <w:u w:val="none"/>
        </w:rPr>
        <w:t>19</w:t>
      </w:r>
      <w:r>
        <w:rPr>
          <w:b w:val="0"/>
          <w:i w:val="0"/>
          <w:sz w:val="18"/>
          <w:u w:val="none"/>
        </w:rPr>
        <w:t xml:space="preserve"> say → saying</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