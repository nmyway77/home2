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DDEBF7"/>
        <w:spacing w:before="0" w:after="120" w:line="276" w:lineRule="auto"/>
        <w:jc w:val="left"/>
      </w:pPr>
      <w:r>
        <w:rPr>
          <w:rFonts w:ascii="맑은 고딕" w:hAnsi="맑은 고딕" w:eastAsia="맑은 고딕"/>
          <w:b/>
          <w:sz w:val="32"/>
        </w:rPr>
        <w:t xml:space="preserve">Lesson 5</w:t>
      </w:r>
    </w:p>
    <w:tbl>
      <w:tblPr>
        <w:tblW w:w="10200" w:type="dxa"/>
        <w:jc w:val="center"/>
        <w:tblLayout w:type="fixed"/>
      </w:tblPr>
      <w:tblGrid>
        <w:gridCol w:w="4500"/>
        <w:gridCol w:w="1700"/>
        <w:gridCol w:w="900"/>
        <w:gridCol w:w="800"/>
        <w:gridCol w:w="900"/>
        <w:gridCol w:w="1400"/>
      </w:tblGrid>
      <w:tr>
        <w:trPr>
          <w:cantSplit/>
          <w:trHeight w:val="620"/>
        </w:trPr>
        <w:tc>
          <w:tcPr>
            <w:tcW w:w="4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5-① The City as a Canvas</w:t>
            </w:r>
          </w:p>
        </w:tc>
        <w:tc>
          <w:tcPr>
            <w:tcW w:w="1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Words</w:t>
            </w:r>
            <w:r>
              <w:rPr>
                <w:sz w:val="20"/>
              </w:rPr>
              <w:br/>
            </w:r>
            <w:r>
              <w:rPr>
                <w:rFonts w:ascii="맑은 고딕" w:hAnsi="맑은 고딕" w:eastAsia="맑은 고딕"/>
                <w:b/>
                <w:sz w:val="20"/>
              </w:rPr>
              <w:t xml:space="preserve">&amp; Phrases</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Class</w:t>
            </w:r>
          </w:p>
        </w:tc>
        <w:tc>
          <w:tcPr>
            <w:tcW w:w="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Name</w:t>
            </w:r>
          </w:p>
        </w:tc>
        <w:tc>
          <w:tcPr>
            <w:tcW w:w="1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p>
      <w:pPr>
        <w:spacing w:before="0" w:after="80"/>
      </w:pPr>
    </w:p>
    <w:p>
      <w:pPr>
        <w:spacing w:before="0" w:after="40" w:line="276" w:lineRule="auto"/>
        <w:jc w:val="left"/>
      </w:pPr>
      <w:r>
        <w:rPr>
          <w:rFonts w:ascii="맑은 고딕" w:hAnsi="맑은 고딕" w:eastAsia="맑은 고딕"/>
          <w:b/>
          <w:sz w:val="22"/>
        </w:rPr>
        <w:t xml:space="preserve">★ 영영풀이를 읽고 빈칸을 채우세요.</w:t>
      </w:r>
    </w:p>
    <w:tbl>
      <w:tblPr>
        <w:tblW w:w="10200" w:type="dxa"/>
        <w:jc w:val="center"/>
        <w:tblLayout w:type="fixed"/>
      </w:tblPr>
      <w:tblGrid>
        <w:gridCol w:w="700"/>
        <w:gridCol w:w="2100"/>
        <w:gridCol w:w="2400"/>
        <w:gridCol w:w="5000"/>
      </w:tblGrid>
      <w:tr>
        <w:trPr>
          <w:cantSplit/>
          <w:trHeight w:val="40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No</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English</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Korean</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English Meaning</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artwork</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미술품</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something made by an artist, like a drawing, painting, or sculpture</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2</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chew</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(음식을) 씹다</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to break food into smaller, softer pieces with the teeth</w:t>
            </w:r>
            <w:r>
              <w:rPr>
                <w:sz w:val="20"/>
              </w:rPr>
              <w:br/>
            </w:r>
            <w:r>
              <w:rPr>
                <w:rFonts w:ascii="맑은 고딕" w:hAnsi="맑은 고딕" w:eastAsia="맑은 고딕"/>
                <w:b/>
                <w:color w:val="C00000"/>
                <w:sz w:val="20"/>
              </w:rPr>
              <w:t xml:space="preserve">break A into B : A를 B로 부수다</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3</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cinema</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영화관</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place where movies are shown</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4</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clue</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단서</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sign or some information that helps you to find the answer to a problem or question</w:t>
            </w:r>
            <w:r>
              <w:rPr>
                <w:sz w:val="20"/>
              </w:rPr>
              <w:br/>
            </w:r>
            <w:r>
              <w:rPr>
                <w:rFonts w:ascii="맑은 고딕" w:hAnsi="맑은 고딕" w:eastAsia="맑은 고딕"/>
                <w:b/>
                <w:color w:val="C00000"/>
                <w:sz w:val="20"/>
              </w:rPr>
              <w:t xml:space="preserve">help(사람) to-V</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5</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dot</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점</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very small round mark</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6</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fair</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박람회</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large public event at which there are various kinds of competitions, games, rides and entertainment</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7</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figure</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인물 (모습)</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person or an animal in a drawing, painting, etc.</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8</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hall</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(공공의) 건물</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building or large room for public meetings, meals, concerts, etc.</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9</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hip</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세련된, 최신 유행에 밝은</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following the latest fashions in music and clothes</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10</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leafless</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잎이 없는</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having no leaves</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11</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lively</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a. 활기 넘치는, 생기 있는</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full of life and energy</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12</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modern</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a. 현대의, 현대적인</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of the present or recent times</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13</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opinion</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의견</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thought or belief about something or someone</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14</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past</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과거</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the period of time before now</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15</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pleasure</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기쁨, 즐거움</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state of feeling or being happy</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16</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represent</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v. 나타내다, 표현하다</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to show something or someone, especially in a picture</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17</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spray</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v. 뿌리다, 분사하다</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to spread a liquid in small drops over an area</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18</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sprayer</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분무기</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tool that spreads liquid in small drops</w:t>
            </w:r>
            <w:r>
              <w:rPr>
                <w:sz w:val="20"/>
              </w:rPr>
              <w:br/>
            </w:r>
            <w:r>
              <w:rPr>
                <w:rFonts w:ascii="맑은 고딕" w:hAnsi="맑은 고딕" w:eastAsia="맑은 고딕"/>
                <w:b/>
                <w:color w:val="C00000"/>
                <w:sz w:val="20"/>
              </w:rPr>
              <w:t xml:space="preserve">tool = device 장비, 도구</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19</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stadium</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경기장</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playing area that is surrounded by seats, for sports, concerts, and other events</w:t>
            </w:r>
          </w:p>
        </w:tc>
      </w:tr>
      <w:tr>
        <w:trPr>
          <w:cantSplit/>
          <w:trHeight w:val="620"/>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20</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station</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역, 정류장</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building where buses or trains stop so that people can get on or off</w:t>
            </w:r>
          </w:p>
        </w:tc>
      </w:tr>
    </w:tbl>
    <w:p>
      <w:r>
        <w:br w:type="page"/>
      </w:r>
    </w:p>
    <w:p>
      <w:pPr>
        <w:spacing w:before="0" w:after="40" w:line="276" w:lineRule="auto"/>
        <w:jc w:val="left"/>
      </w:pPr>
      <w:r>
        <w:rPr>
          <w:rFonts w:ascii="맑은 고딕" w:hAnsi="맑은 고딕" w:eastAsia="맑은 고딕"/>
          <w:b/>
          <w:sz w:val="22"/>
        </w:rPr>
        <w:t xml:space="preserve">★ Word Search Puzzle</w:t>
      </w:r>
    </w:p>
    <w:tbl>
      <w:tblPr>
        <w:tblW w:w="10200" w:type="dxa"/>
        <w:jc w:val="center"/>
        <w:tblLayout w:type="fixed"/>
      </w:tblPr>
      <w:tblGrid>
        <w:gridCol w:w="430"/>
        <w:gridCol w:w="430"/>
        <w:gridCol w:w="430"/>
        <w:gridCol w:w="430"/>
        <w:gridCol w:w="430"/>
        <w:gridCol w:w="430"/>
        <w:gridCol w:w="430"/>
        <w:gridCol w:w="430"/>
        <w:gridCol w:w="430"/>
        <w:gridCol w:w="430"/>
        <w:gridCol w:w="430"/>
        <w:gridCol w:w="430"/>
        <w:gridCol w:w="430"/>
        <w:gridCol w:w="430"/>
        <w:gridCol w:w="4180"/>
      </w:tblGrid>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K</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G</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180" w:type="dxa"/>
            <w:vMerge w:val="restart"/>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2"/>
              </w:rPr>
              <w:t xml:space="preserve">1. 밑의 빈칸을 채우기</w:t>
            </w:r>
          </w:p>
          <w:p>
            <w:pPr>
              <w:spacing w:before="0" w:after="20" w:line="276" w:lineRule="auto"/>
              <w:jc w:val="left"/>
            </w:pPr>
          </w:p>
          <w:p>
            <w:pPr>
              <w:spacing w:before="0" w:after="20" w:line="276" w:lineRule="auto"/>
              <w:jc w:val="left"/>
            </w:pPr>
            <w:r>
              <w:rPr>
                <w:rFonts w:ascii="맑은 고딕" w:hAnsi="맑은 고딕" w:eastAsia="맑은 고딕"/>
                <w:sz w:val="22"/>
              </w:rPr>
              <w:t xml:space="preserve">2. 빈칸에 해당하는 단어를</w:t>
            </w:r>
            <w:r>
              <w:rPr>
                <w:sz w:val="22"/>
              </w:rPr>
              <w:br/>
            </w:r>
            <w:r>
              <w:rPr>
                <w:rFonts w:ascii="맑은 고딕" w:hAnsi="맑은 고딕" w:eastAsia="맑은 고딕"/>
                <w:sz w:val="22"/>
              </w:rPr>
              <w:t xml:space="preserve">    옆에서 찾기</w:t>
            </w:r>
          </w:p>
          <w:p>
            <w:pPr>
              <w:spacing w:before="0" w:after="20" w:line="276" w:lineRule="auto"/>
              <w:jc w:val="left"/>
            </w:pPr>
          </w:p>
          <w:p>
            <w:pPr>
              <w:spacing w:before="0" w:after="20" w:line="276" w:lineRule="auto"/>
              <w:jc w:val="left"/>
            </w:pPr>
            <w:r>
              <w:rPr>
                <w:rFonts w:ascii="맑은 고딕" w:hAnsi="맑은 고딕" w:eastAsia="맑은 고딕"/>
                <w:sz w:val="22"/>
              </w:rPr>
              <w:t xml:space="preserve">3. 왼쪽에서 오른쪽, 오른쪽에서</w:t>
            </w:r>
            <w:r>
              <w:rPr>
                <w:sz w:val="22"/>
              </w:rPr>
              <w:br/>
            </w:r>
            <w:r>
              <w:rPr>
                <w:rFonts w:ascii="맑은 고딕" w:hAnsi="맑은 고딕" w:eastAsia="맑은 고딕"/>
                <w:sz w:val="22"/>
              </w:rPr>
              <w:t xml:space="preserve">    왼쪽, 대각선, 위에서 아래,</w:t>
            </w:r>
            <w:r>
              <w:rPr>
                <w:sz w:val="22"/>
              </w:rPr>
              <w:br/>
            </w:r>
            <w:r>
              <w:rPr>
                <w:rFonts w:ascii="맑은 고딕" w:hAnsi="맑은 고딕" w:eastAsia="맑은 고딕"/>
                <w:sz w:val="22"/>
              </w:rPr>
              <w:t xml:space="preserve">    아래에서 위 다양하게 분포됨</w:t>
            </w: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H</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G</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C</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G</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G</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K</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H</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L</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H</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C</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Y</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K</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180" w:type="dxa"/>
            <w:vMerge/>
            <w:tcBorders>
              <w:top w:val="nil"/>
              <w:left w:val="nil"/>
              <w:bottom w:val="nil"/>
              <w:right w:val="nil"/>
            </w:tcBorders>
            <w:tcMar>
              <w:top w:w="50" w:type="dxa"/>
              <w:left w:w="100" w:type="dxa"/>
              <w:bottom w:w="50" w:type="dxa"/>
              <w:right w:w="100" w:type="dxa"/>
            </w:tcMar>
            <w:vAlign w:val="top"/>
          </w:tcPr>
          <w:p/>
        </w:tc>
      </w:tr>
      <w:tr>
        <w:trPr>
          <w:cantSplit/>
          <w:trHeight w:val="430"/>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H</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180" w:type="dxa"/>
            <w:vMerge/>
            <w:tcBorders>
              <w:top w:val="nil"/>
              <w:left w:val="nil"/>
              <w:bottom w:val="nil"/>
              <w:right w:val="nil"/>
            </w:tcBorders>
            <w:tcMar>
              <w:top w:w="50" w:type="dxa"/>
              <w:left w:w="100" w:type="dxa"/>
              <w:bottom w:w="50" w:type="dxa"/>
              <w:right w:w="100" w:type="dxa"/>
            </w:tcMar>
            <w:vAlign w:val="top"/>
          </w:tcPr>
          <w:p/>
        </w:tc>
      </w:tr>
    </w:tbl>
    <w:p>
      <w:pPr>
        <w:spacing w:before="0" w:after="120"/>
      </w:pPr>
    </w:p>
    <w:tbl>
      <w:tblPr>
        <w:tblW w:w="10200" w:type="dxa"/>
        <w:jc w:val="center"/>
        <w:tblLayout w:type="fixed"/>
      </w:tblPr>
      <w:tblGrid>
        <w:gridCol w:w="550"/>
        <w:gridCol w:w="4550"/>
        <w:gridCol w:w="550"/>
        <w:gridCol w:w="4550"/>
      </w:tblGrid>
      <w:tr>
        <w:trPr>
          <w:cantSplit/>
          <w:trHeight w:val="1100"/>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1</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We learned about famous </w:t>
            </w:r>
            <w:r>
              <w:rPr>
                <w:rFonts w:ascii="맑은 고딕" w:hAnsi="맑은 고딕" w:eastAsia="맑은 고딕"/>
                <w:b/>
                <w:color w:val="C00000"/>
                <w:sz w:val="21"/>
                <w:u w:val="single"/>
              </w:rPr>
              <w:t xml:space="preserve"> artwork </w:t>
            </w:r>
            <w:r>
              <w:rPr>
                <w:rFonts w:ascii="맑은 고딕" w:hAnsi="맑은 고딕" w:eastAsia="맑은 고딕"/>
                <w:sz w:val="21"/>
              </w:rPr>
              <w:t xml:space="preserve">s in art class. (우리는 미술 수업에서 유명한 미술 작품들에 대해 배웠다.)</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6</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We watched the game from the top of the </w:t>
            </w:r>
            <w:r>
              <w:rPr>
                <w:rFonts w:ascii="맑은 고딕" w:hAnsi="맑은 고딕" w:eastAsia="맑은 고딕"/>
                <w:b/>
                <w:color w:val="C00000"/>
                <w:sz w:val="21"/>
                <w:u w:val="single"/>
              </w:rPr>
              <w:t xml:space="preserve"> stadium </w:t>
            </w:r>
            <w:r>
              <w:rPr>
                <w:rFonts w:ascii="맑은 고딕" w:hAnsi="맑은 고딕" w:eastAsia="맑은 고딕"/>
                <w:sz w:val="21"/>
              </w:rPr>
              <w:t xml:space="preserve">. (우리는 경기장의 가장 높은 곳에서 경기를 봤다.)</w:t>
            </w:r>
          </w:p>
        </w:tc>
      </w:tr>
      <w:tr>
        <w:trPr>
          <w:cantSplit/>
          <w:trHeight w:val="1100"/>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2</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The </w:t>
            </w:r>
            <w:r>
              <w:rPr>
                <w:rFonts w:ascii="맑은 고딕" w:hAnsi="맑은 고딕" w:eastAsia="맑은 고딕"/>
                <w:b/>
                <w:color w:val="C00000"/>
                <w:sz w:val="21"/>
                <w:u w:val="single"/>
              </w:rPr>
              <w:t xml:space="preserve"> figure </w:t>
            </w:r>
            <w:r>
              <w:rPr>
                <w:rFonts w:ascii="맑은 고딕" w:hAnsi="맑은 고딕" w:eastAsia="맑은 고딕"/>
                <w:sz w:val="21"/>
              </w:rPr>
              <w:t xml:space="preserve"> in the drawing is holding a flower. (그림 속의 인물은 꽃 한 송이를 들고 있다.)</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7</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1"/>
                <w:u w:val="single"/>
              </w:rPr>
              <w:t xml:space="preserve"> chew </w:t>
            </w:r>
            <w:r>
              <w:rPr>
                <w:rFonts w:ascii="맑은 고딕" w:hAnsi="맑은 고딕" w:eastAsia="맑은 고딕"/>
                <w:sz w:val="21"/>
              </w:rPr>
              <w:t xml:space="preserve"> : v. to break food into smaller, softer pieces with the teeth</w:t>
            </w:r>
          </w:p>
        </w:tc>
      </w:tr>
      <w:tr>
        <w:trPr>
          <w:cantSplit/>
          <w:trHeight w:val="1100"/>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3</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He gets a lot of </w:t>
            </w:r>
            <w:r>
              <w:rPr>
                <w:rFonts w:ascii="맑은 고딕" w:hAnsi="맑은 고딕" w:eastAsia="맑은 고딕"/>
                <w:b/>
                <w:color w:val="C00000"/>
                <w:sz w:val="21"/>
                <w:u w:val="single"/>
              </w:rPr>
              <w:t xml:space="preserve"> pleasure </w:t>
            </w:r>
            <w:r>
              <w:rPr>
                <w:rFonts w:ascii="맑은 고딕" w:hAnsi="맑은 고딕" w:eastAsia="맑은 고딕"/>
                <w:sz w:val="21"/>
              </w:rPr>
              <w:t xml:space="preserve"> from helping others. (그는 다른 사람을 돕는 것에서 많은 기쁨을 얻는다.)</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8</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1"/>
                <w:u w:val="single"/>
              </w:rPr>
              <w:t xml:space="preserve"> modern </w:t>
            </w:r>
            <w:r>
              <w:rPr>
                <w:rFonts w:ascii="맑은 고딕" w:hAnsi="맑은 고딕" w:eastAsia="맑은 고딕"/>
                <w:sz w:val="21"/>
              </w:rPr>
              <w:t xml:space="preserve"> : a. of the present or recent times</w:t>
            </w:r>
          </w:p>
        </w:tc>
      </w:tr>
      <w:tr>
        <w:trPr>
          <w:cantSplit/>
          <w:trHeight w:val="1100"/>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4</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What does this mark </w:t>
            </w:r>
            <w:r>
              <w:rPr>
                <w:rFonts w:ascii="맑은 고딕" w:hAnsi="맑은 고딕" w:eastAsia="맑은 고딕"/>
                <w:b/>
                <w:color w:val="C00000"/>
                <w:sz w:val="21"/>
                <w:u w:val="single"/>
              </w:rPr>
              <w:t xml:space="preserve"> represent </w:t>
            </w:r>
            <w:r>
              <w:rPr>
                <w:rFonts w:ascii="맑은 고딕" w:hAnsi="맑은 고딕" w:eastAsia="맑은 고딕"/>
                <w:sz w:val="21"/>
              </w:rPr>
              <w:t xml:space="preserve">?</w:t>
            </w:r>
            <w:r>
              <w:rPr>
                <w:sz w:val="21"/>
              </w:rPr>
              <w:br/>
            </w:r>
            <w:r>
              <w:rPr>
                <w:rFonts w:ascii="맑은 고딕" w:hAnsi="맑은 고딕" w:eastAsia="맑은 고딕"/>
                <w:sz w:val="21"/>
              </w:rPr>
              <w:t xml:space="preserve">(이 표시는 무엇을 나타내나요?)</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9</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They waited for the train at the </w:t>
            </w:r>
            <w:r>
              <w:rPr>
                <w:rFonts w:ascii="맑은 고딕" w:hAnsi="맑은 고딕" w:eastAsia="맑은 고딕"/>
                <w:b/>
                <w:color w:val="C00000"/>
                <w:sz w:val="21"/>
                <w:u w:val="single"/>
              </w:rPr>
              <w:t xml:space="preserve"> station </w:t>
            </w:r>
            <w:r>
              <w:rPr>
                <w:rFonts w:ascii="맑은 고딕" w:hAnsi="맑은 고딕" w:eastAsia="맑은 고딕"/>
                <w:sz w:val="21"/>
              </w:rPr>
              <w:t xml:space="preserve">.</w:t>
            </w:r>
          </w:p>
        </w:tc>
      </w:tr>
      <w:tr>
        <w:trPr>
          <w:cantSplit/>
          <w:trHeight w:val="1100"/>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5</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She </w:t>
            </w:r>
            <w:r>
              <w:rPr>
                <w:rFonts w:ascii="맑은 고딕" w:hAnsi="맑은 고딕" w:eastAsia="맑은 고딕"/>
                <w:b/>
                <w:color w:val="C00000"/>
                <w:sz w:val="21"/>
                <w:u w:val="single"/>
              </w:rPr>
              <w:t xml:space="preserve"> spray </w:t>
            </w:r>
            <w:r>
              <w:rPr>
                <w:rFonts w:ascii="맑은 고딕" w:hAnsi="맑은 고딕" w:eastAsia="맑은 고딕"/>
                <w:sz w:val="21"/>
              </w:rPr>
              <w:t xml:space="preserve">ed paint on the wall.</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10</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Everyone has a different </w:t>
            </w:r>
            <w:r>
              <w:rPr>
                <w:rFonts w:ascii="맑은 고딕" w:hAnsi="맑은 고딕" w:eastAsia="맑은 고딕"/>
                <w:b/>
                <w:color w:val="C00000"/>
                <w:sz w:val="21"/>
                <w:u w:val="single"/>
              </w:rPr>
              <w:t xml:space="preserve"> opinion </w:t>
            </w:r>
            <w:r>
              <w:rPr>
                <w:rFonts w:ascii="맑은 고딕" w:hAnsi="맑은 고딕" w:eastAsia="맑은 고딕"/>
                <w:sz w:val="21"/>
              </w:rPr>
              <w:t xml:space="preserve"> on the topic.</w:t>
            </w:r>
          </w:p>
        </w:tc>
      </w:tr>
    </w:tbl>
    <w:p>
      <w:pPr>
        <w:spacing w:before="0" w:after="160"/>
      </w:pPr>
    </w:p>
    <w:p>
      <w:pPr>
        <w:spacing w:before="0" w:after="40" w:line="276" w:lineRule="auto"/>
        <w:jc w:val="left"/>
      </w:pPr>
      <w:r>
        <w:rPr>
          <w:rFonts w:ascii="맑은 고딕" w:hAnsi="맑은 고딕" w:eastAsia="맑은 고딕"/>
          <w:b/>
          <w:sz w:val="22"/>
        </w:rPr>
        <w:t xml:space="preserve">★ 오늘 배운 영어 단어 중 2개 이상 넣은 문장 한 개 적어보기</w:t>
      </w:r>
    </w:p>
    <w:p>
      <w:pPr>
        <w:spacing w:before="0" w:after="200"/>
      </w:pPr>
    </w:p>
    <w:p>
      <w:pPr>
        <w:spacing w:before="0" w:after="40" w:line="276" w:lineRule="auto"/>
        <w:jc w:val="left"/>
      </w:pPr>
      <w:r>
        <w:rPr>
          <w:rFonts w:ascii="맑은 고딕" w:hAnsi="맑은 고딕" w:eastAsia="맑은 고딕"/>
          <w:sz w:val="20"/>
          <w:u w:val="single"/>
        </w:rPr>
        <w:t xml:space="preserve">__________________________________________________________________________________________</w:t>
      </w:r>
    </w:p>
    <w:p>
      <w:r>
        <w:br w:type="page"/>
      </w:r>
    </w:p>
    <w:tbl>
      <w:tblPr>
        <w:tblW w:w="10200" w:type="dxa"/>
        <w:jc w:val="center"/>
        <w:tblLayout w:type="fixed"/>
      </w:tblPr>
      <w:tblGrid>
        <w:gridCol w:w="5800"/>
        <w:gridCol w:w="2400"/>
        <w:gridCol w:w="2000"/>
      </w:tblGrid>
      <w:tr>
        <w:trPr>
          <w:cantSplit/>
          <w:trHeight w:val="420"/>
        </w:trPr>
        <w:tc>
          <w:tcPr>
            <w:tcW w:w="5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4"/>
              </w:rPr>
              <w:t xml:space="preserve">Lesson 5-② The City as a Canvas</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2"/>
              </w:rPr>
              <w:t xml:space="preserve">Student Number</w:t>
            </w:r>
          </w:p>
        </w:tc>
        <w:tc>
          <w:tcPr>
            <w:tcW w:w="2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cantSplit/>
          <w:trHeight w:val="420"/>
        </w:trPr>
        <w:tc>
          <w:tcPr>
            <w:tcW w:w="5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Watch &amp; Talk</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2"/>
              </w:rPr>
              <w:t xml:space="preserve">Name</w:t>
            </w:r>
          </w:p>
        </w:tc>
        <w:tc>
          <w:tcPr>
            <w:tcW w:w="2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tbl>
      <w:tblPr>
        <w:tblW w:w="10200" w:type="dxa"/>
        <w:jc w:val="center"/>
        <w:tblLayout w:type="fixed"/>
      </w:tblPr>
      <w:tblGrid>
        <w:gridCol w:w="5800"/>
        <w:gridCol w:w="4400"/>
      </w:tblGrid>
      <w:tr>
        <w:trPr>
          <w:cantSplit/>
          <w:trHeight w:val="1900"/>
        </w:trPr>
        <w:tc>
          <w:tcPr>
            <w:tcW w:w="58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교통수단 묻기</w:t>
            </w:r>
          </w:p>
          <w:p>
            <w:pPr>
              <w:spacing w:before="0" w:after="20" w:line="276" w:lineRule="auto"/>
              <w:jc w:val="left"/>
            </w:pPr>
            <w:r>
              <w:rPr>
                <w:rFonts w:ascii="맑은 고딕" w:hAnsi="맑은 고딕" w:eastAsia="맑은 고딕"/>
                <w:sz w:val="21"/>
              </w:rPr>
              <w:t xml:space="preserve">A: How can I get/go to + 목적지?</w:t>
            </w:r>
          </w:p>
          <w:p>
            <w:pPr>
              <w:spacing w:before="0" w:after="20" w:line="276" w:lineRule="auto"/>
              <w:jc w:val="left"/>
            </w:pPr>
            <w:r>
              <w:rPr>
                <w:rFonts w:ascii="맑은 고딕" w:hAnsi="맑은 고딕" w:eastAsia="맑은 고딕"/>
                <w:sz w:val="21"/>
              </w:rPr>
              <w:t xml:space="preserve">      How </w:t>
            </w:r>
            <w:r>
              <w:rPr>
                <w:rFonts w:ascii="맑은 고딕" w:hAnsi="맑은 고딕" w:eastAsia="맑은 고딕"/>
                <w:b/>
                <w:color w:val="C00000"/>
                <w:sz w:val="21"/>
                <w:u w:val="single"/>
              </w:rPr>
              <w:t xml:space="preserve"> do </w:t>
            </w:r>
            <w:r>
              <w:rPr>
                <w:rFonts w:ascii="맑은 고딕" w:hAnsi="맑은 고딕" w:eastAsia="맑은 고딕"/>
                <w:sz w:val="21"/>
              </w:rPr>
              <w:t xml:space="preserve"> I get/go to + 목적지?</w:t>
            </w:r>
          </w:p>
          <w:p>
            <w:pPr>
              <w:spacing w:before="0" w:after="20" w:line="276" w:lineRule="auto"/>
              <w:jc w:val="left"/>
            </w:pPr>
            <w:r>
              <w:rPr>
                <w:rFonts w:ascii="맑은 고딕" w:hAnsi="맑은 고딕" w:eastAsia="맑은 고딕"/>
                <w:sz w:val="21"/>
              </w:rPr>
              <w:t xml:space="preserve">      What is </w:t>
            </w:r>
            <w:r>
              <w:rPr>
                <w:rFonts w:ascii="맑은 고딕" w:hAnsi="맑은 고딕" w:eastAsia="맑은 고딕"/>
                <w:b/>
                <w:color w:val="C00000"/>
                <w:sz w:val="21"/>
                <w:u w:val="single"/>
              </w:rPr>
              <w:t xml:space="preserve"> the best way </w:t>
            </w:r>
            <w:r>
              <w:rPr>
                <w:rFonts w:ascii="맑은 고딕" w:hAnsi="맑은 고딕" w:eastAsia="맑은 고딕"/>
                <w:sz w:val="21"/>
              </w:rPr>
              <w:t xml:space="preserve"> to</w:t>
            </w:r>
          </w:p>
          <w:p>
            <w:pPr>
              <w:spacing w:before="0" w:after="20" w:line="276" w:lineRule="auto"/>
              <w:jc w:val="left"/>
            </w:pPr>
            <w:r>
              <w:rPr>
                <w:rFonts w:ascii="맑은 고딕" w:hAnsi="맑은 고딕" w:eastAsia="맑은 고딕"/>
                <w:sz w:val="21"/>
              </w:rPr>
              <w:t xml:space="preserve">      get to 목적지?</w:t>
            </w:r>
          </w:p>
          <w:p>
            <w:pPr>
              <w:spacing w:before="0" w:after="20" w:line="276" w:lineRule="auto"/>
              <w:jc w:val="left"/>
            </w:pPr>
            <w:r>
              <w:rPr>
                <w:rFonts w:ascii="맑은 고딕" w:hAnsi="맑은 고딕" w:eastAsia="맑은 고딕"/>
                <w:sz w:val="21"/>
              </w:rPr>
              <w:t xml:space="preserve">      Can you tell me </w:t>
            </w:r>
            <w:r>
              <w:rPr>
                <w:rFonts w:ascii="맑은 고딕" w:hAnsi="맑은 고딕" w:eastAsia="맑은 고딕"/>
                <w:b/>
                <w:color w:val="C00000"/>
                <w:sz w:val="21"/>
                <w:u w:val="single"/>
              </w:rPr>
              <w:t xml:space="preserve"> the best way </w:t>
            </w:r>
            <w:r>
              <w:rPr>
                <w:rFonts w:ascii="맑은 고딕" w:hAnsi="맑은 고딕" w:eastAsia="맑은 고딕"/>
                <w:sz w:val="21"/>
              </w:rPr>
              <w:t xml:space="preserve"> to ~</w:t>
            </w:r>
          </w:p>
          <w:p>
            <w:pPr>
              <w:spacing w:before="0" w:after="20" w:line="276" w:lineRule="auto"/>
              <w:jc w:val="left"/>
            </w:pPr>
            <w:r>
              <w:rPr>
                <w:rFonts w:ascii="맑은 고딕" w:hAnsi="맑은 고딕" w:eastAsia="맑은 고딕"/>
                <w:sz w:val="21"/>
              </w:rPr>
              <w:t xml:space="preserve">      Can you tell me how to get/go to~?</w:t>
            </w:r>
          </w:p>
        </w:tc>
        <w:tc>
          <w:tcPr>
            <w:tcW w:w="4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교통수단 답하기</w:t>
            </w:r>
          </w:p>
          <w:p>
            <w:pPr>
              <w:spacing w:before="0" w:after="20" w:line="276" w:lineRule="auto"/>
              <w:jc w:val="left"/>
            </w:pPr>
            <w:r>
              <w:rPr>
                <w:rFonts w:ascii="맑은 고딕" w:hAnsi="맑은 고딕" w:eastAsia="맑은 고딕"/>
                <w:sz w:val="21"/>
              </w:rPr>
              <w:t xml:space="preserve">B: You can get/go there by+ </w:t>
            </w:r>
            <w:r>
              <w:rPr>
                <w:rFonts w:ascii="맑은 고딕" w:hAnsi="맑은 고딕" w:eastAsia="맑은 고딕"/>
                <w:b/>
                <w:color w:val="C00000"/>
                <w:sz w:val="21"/>
                <w:u w:val="single"/>
              </w:rPr>
              <w:t xml:space="preserve"> 교통수단 </w:t>
            </w:r>
          </w:p>
          <w:p>
            <w:pPr>
              <w:spacing w:before="0" w:after="20" w:line="276" w:lineRule="auto"/>
              <w:jc w:val="left"/>
            </w:pPr>
            <w:r>
              <w:rPr>
                <w:rFonts w:ascii="맑은 고딕" w:hAnsi="맑은 고딕" w:eastAsia="맑은 고딕"/>
                <w:sz w:val="21"/>
              </w:rPr>
              <w:t xml:space="preserve">      You can walk there</w:t>
            </w:r>
          </w:p>
          <w:p>
            <w:pPr>
              <w:spacing w:before="0" w:after="20" w:line="276" w:lineRule="auto"/>
              <w:jc w:val="left"/>
            </w:pPr>
            <w:r>
              <w:rPr>
                <w:rFonts w:ascii="맑은 고딕" w:hAnsi="맑은 고딕" w:eastAsia="맑은 고딕"/>
                <w:sz w:val="21"/>
              </w:rPr>
              <w:t xml:space="preserve">=   You can get/go there </w:t>
            </w:r>
            <w:r>
              <w:rPr>
                <w:rFonts w:ascii="맑은 고딕" w:hAnsi="맑은 고딕" w:eastAsia="맑은 고딕"/>
                <w:b/>
                <w:color w:val="C00000"/>
                <w:sz w:val="21"/>
                <w:u w:val="single"/>
              </w:rPr>
              <w:t xml:space="preserve"> on foot </w:t>
            </w:r>
          </w:p>
        </w:tc>
      </w:tr>
      <w:tr>
        <w:trPr>
          <w:cantSplit/>
          <w:trHeight w:val="1500"/>
        </w:trPr>
        <w:tc>
          <w:tcPr>
            <w:tcW w:w="58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4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소요 시간 묻고 답하기</w:t>
            </w:r>
          </w:p>
          <w:p>
            <w:pPr>
              <w:spacing w:before="0" w:after="20" w:line="276" w:lineRule="auto"/>
              <w:jc w:val="left"/>
            </w:pPr>
            <w:r>
              <w:rPr>
                <w:rFonts w:ascii="맑은 고딕" w:hAnsi="맑은 고딕" w:eastAsia="맑은 고딕"/>
                <w:sz w:val="21"/>
              </w:rPr>
              <w:t xml:space="preserve">A: How long will it take?</w:t>
            </w:r>
          </w:p>
          <w:p>
            <w:pPr>
              <w:spacing w:before="0" w:after="20" w:line="276" w:lineRule="auto"/>
              <w:jc w:val="left"/>
            </w:pPr>
            <w:r>
              <w:rPr>
                <w:rFonts w:ascii="맑은 고딕" w:hAnsi="맑은 고딕" w:eastAsia="맑은 고딕"/>
                <w:sz w:val="21"/>
              </w:rPr>
              <w:t xml:space="preserve">B: It'll take about 25 minutes.</w:t>
            </w:r>
          </w:p>
        </w:tc>
      </w:tr>
    </w:tbl>
    <w:p>
      <w:pPr>
        <w:spacing w:before="0" w:after="120"/>
      </w:pPr>
    </w:p>
    <w:p>
      <w:pPr>
        <w:spacing w:before="0" w:after="40" w:line="276" w:lineRule="auto"/>
        <w:jc w:val="left"/>
      </w:pPr>
      <w:r>
        <w:rPr>
          <w:rFonts w:ascii="맑은 고딕" w:hAnsi="맑은 고딕" w:eastAsia="맑은 고딕"/>
          <w:b/>
          <w:sz w:val="22"/>
        </w:rPr>
        <w:t xml:space="preserve">A</w:t>
      </w:r>
    </w:p>
    <w:p>
      <w:pPr>
        <w:spacing w:before="40" w:after="40" w:line="276" w:lineRule="auto"/>
        <w:jc w:val="left"/>
      </w:pPr>
      <w:r>
        <w:rPr>
          <w:rFonts w:ascii="맑은 고딕" w:hAnsi="맑은 고딕" w:eastAsia="맑은 고딕"/>
          <w:sz w:val="21"/>
        </w:rPr>
        <w:t xml:space="preserve">1.</w:t>
      </w:r>
    </w:p>
    <w:p>
      <w:pPr>
        <w:spacing w:before="0" w:after="60" w:line="276" w:lineRule="auto"/>
        <w:jc w:val="left"/>
      </w:pPr>
      <w:r>
        <w:rPr>
          <w:rFonts w:ascii="맑은 고딕" w:hAnsi="맑은 고딕" w:eastAsia="맑은 고딕"/>
          <w:sz w:val="21"/>
        </w:rPr>
        <w:t xml:space="preserve">B: Excuse me,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can I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to </w:t>
      </w:r>
      <w:r>
        <w:rPr>
          <w:rFonts w:ascii="맑은 고딕" w:hAnsi="맑은 고딕" w:eastAsia="맑은 고딕"/>
          <w:sz w:val="21"/>
        </w:rPr>
        <w:t xml:space="preserve"> the Star Stadium?</w:t>
      </w:r>
    </w:p>
    <w:p>
      <w:pPr>
        <w:spacing w:before="0" w:after="60" w:line="276" w:lineRule="auto"/>
        <w:jc w:val="left"/>
      </w:pPr>
      <w:r>
        <w:rPr>
          <w:rFonts w:ascii="맑은 고딕" w:hAnsi="맑은 고딕" w:eastAsia="맑은 고딕"/>
          <w:sz w:val="21"/>
        </w:rPr>
        <w:t xml:space="preserve">G: You can get there by </w:t>
      </w:r>
      <w:r>
        <w:rPr>
          <w:rFonts w:ascii="맑은 고딕" w:hAnsi="맑은 고딕" w:eastAsia="맑은 고딕"/>
          <w:b/>
          <w:color w:val="C00000"/>
          <w:sz w:val="21"/>
          <w:u w:val="single"/>
        </w:rPr>
        <w:t xml:space="preserve"> subway </w:t>
      </w:r>
      <w:r>
        <w:rPr>
          <w:rFonts w:ascii="맑은 고딕" w:hAnsi="맑은 고딕" w:eastAsia="맑은 고딕"/>
          <w:sz w:val="21"/>
        </w:rPr>
        <w:t xml:space="preserve">. Take line 4, the green line, and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off </w:t>
      </w:r>
      <w:r>
        <w:rPr>
          <w:sz w:val="21"/>
        </w:rPr>
        <w:br/>
      </w:r>
      <w:r>
        <w:rPr>
          <w:rFonts w:ascii="맑은 고딕" w:hAnsi="맑은 고딕" w:eastAsia="맑은 고딕"/>
          <w:sz w:val="21"/>
        </w:rPr>
        <w:t xml:space="preserve">     at Hangang Station.</w:t>
      </w:r>
    </w:p>
    <w:p>
      <w:pPr>
        <w:spacing w:before="0" w:after="60" w:line="276" w:lineRule="auto"/>
        <w:jc w:val="left"/>
      </w:pPr>
      <w:r>
        <w:rPr>
          <w:rFonts w:ascii="맑은 고딕" w:hAnsi="맑은 고딕" w:eastAsia="맑은 고딕"/>
          <w:sz w:val="21"/>
        </w:rPr>
        <w:t xml:space="preserve">B: Line 4 and Hangang Station. Got it.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long </w:t>
      </w:r>
      <w:r>
        <w:rPr>
          <w:rFonts w:ascii="맑은 고딕" w:hAnsi="맑은 고딕" w:eastAsia="맑은 고딕"/>
          <w:sz w:val="21"/>
        </w:rPr>
        <w:t xml:space="preserve"> will it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G: A little more than 30 minutes.</w:t>
      </w:r>
    </w:p>
    <w:p>
      <w:pPr>
        <w:spacing w:before="200" w:after="40" w:line="276" w:lineRule="auto"/>
        <w:jc w:val="left"/>
      </w:pPr>
      <w:r>
        <w:rPr>
          <w:rFonts w:ascii="맑은 고딕" w:hAnsi="맑은 고딕" w:eastAsia="맑은 고딕"/>
          <w:sz w:val="21"/>
        </w:rPr>
        <w:t xml:space="preserve">2.</w:t>
      </w:r>
    </w:p>
    <w:p>
      <w:pPr>
        <w:spacing w:before="0" w:after="60" w:line="276" w:lineRule="auto"/>
        <w:jc w:val="left"/>
      </w:pPr>
      <w:r>
        <w:rPr>
          <w:rFonts w:ascii="맑은 고딕" w:hAnsi="맑은 고딕" w:eastAsia="맑은 고딕"/>
          <w:sz w:val="21"/>
        </w:rPr>
        <w:t xml:space="preserve">B: I'm sorry, but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can </w:t>
      </w:r>
      <w:r>
        <w:rPr>
          <w:rFonts w:ascii="맑은 고딕" w:hAnsi="맑은 고딕" w:eastAsia="맑은 고딕"/>
          <w:sz w:val="21"/>
        </w:rPr>
        <w:t xml:space="preserve"> </w:t>
      </w:r>
      <w:r>
        <w:rPr>
          <w:rFonts w:ascii="맑은 고딕" w:hAnsi="맑은 고딕" w:eastAsia="맑은 고딕"/>
          <w:b/>
          <w:color w:val="C00000"/>
          <w:sz w:val="21"/>
          <w:u w:val="single"/>
        </w:rPr>
        <w:t xml:space="preserve"> I </w:t>
      </w:r>
      <w:r>
        <w:rPr>
          <w:rFonts w:ascii="맑은 고딕" w:hAnsi="맑은 고딕" w:eastAsia="맑은 고딕"/>
          <w:sz w:val="21"/>
        </w:rPr>
        <w:t xml:space="preserve"> get to the Sky Cinema?</w:t>
      </w:r>
    </w:p>
    <w:p>
      <w:pPr>
        <w:spacing w:before="0" w:after="60" w:line="276" w:lineRule="auto"/>
        <w:jc w:val="left"/>
      </w:pPr>
      <w:r>
        <w:rPr>
          <w:rFonts w:ascii="맑은 고딕" w:hAnsi="맑은 고딕" w:eastAsia="맑은 고딕"/>
          <w:sz w:val="21"/>
        </w:rPr>
        <w:t xml:space="preserve">G: It's not far, but it's a little difficult to find. </w:t>
      </w:r>
      <w:r>
        <w:rPr>
          <w:rFonts w:ascii="맑은 고딕" w:hAnsi="맑은 고딕" w:eastAsia="맑은 고딕"/>
          <w:b/>
          <w:color w:val="C00000"/>
          <w:sz w:val="21"/>
          <w:u w:val="single"/>
        </w:rPr>
        <w:t xml:space="preserve"> Why </w:t>
      </w:r>
      <w:r>
        <w:rPr>
          <w:rFonts w:ascii="맑은 고딕" w:hAnsi="맑은 고딕" w:eastAsia="맑은 고딕"/>
          <w:sz w:val="21"/>
        </w:rPr>
        <w:t xml:space="preserve"> </w:t>
      </w:r>
      <w:r>
        <w:rPr>
          <w:rFonts w:ascii="맑은 고딕" w:hAnsi="맑은 고딕" w:eastAsia="맑은 고딕"/>
          <w:b/>
          <w:color w:val="C00000"/>
          <w:sz w:val="21"/>
          <w:u w:val="single"/>
        </w:rPr>
        <w:t xml:space="preserve"> don't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 </w:t>
      </w:r>
      <w:r>
        <w:rPr>
          <w:rFonts w:ascii="맑은 고딕" w:hAnsi="맑은 고딕" w:eastAsia="맑은 고딕"/>
          <w:sz w:val="21"/>
        </w:rPr>
        <w:t xml:space="preserve"> take a taxi?</w:t>
      </w:r>
    </w:p>
    <w:p>
      <w:pPr>
        <w:spacing w:before="0" w:after="60" w:line="276" w:lineRule="auto"/>
        <w:jc w:val="left"/>
      </w:pPr>
      <w:r>
        <w:rPr>
          <w:rFonts w:ascii="맑은 고딕" w:hAnsi="맑은 고딕" w:eastAsia="맑은 고딕"/>
          <w:sz w:val="21"/>
        </w:rPr>
        <w:t xml:space="preserve">B: OK.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long </w:t>
      </w:r>
      <w:r>
        <w:rPr>
          <w:rFonts w:ascii="맑은 고딕" w:hAnsi="맑은 고딕" w:eastAsia="맑은 고딕"/>
          <w:sz w:val="21"/>
        </w:rPr>
        <w:t xml:space="preserve"> will it take?</w:t>
      </w:r>
    </w:p>
    <w:p>
      <w:pPr>
        <w:spacing w:before="0" w:after="6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By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taxi </w:t>
      </w:r>
      <w:r>
        <w:rPr>
          <w:rFonts w:ascii="맑은 고딕" w:hAnsi="맑은 고딕" w:eastAsia="맑은 고딕"/>
          <w:sz w:val="21"/>
        </w:rPr>
        <w:t xml:space="preserve">? About 20 minutes.</w:t>
      </w:r>
    </w:p>
    <w:p>
      <w:pPr>
        <w:spacing w:before="200" w:after="40" w:line="276" w:lineRule="auto"/>
        <w:jc w:val="left"/>
      </w:pPr>
      <w:r>
        <w:rPr>
          <w:rFonts w:ascii="맑은 고딕" w:hAnsi="맑은 고딕" w:eastAsia="맑은 고딕"/>
          <w:sz w:val="21"/>
        </w:rPr>
        <w:t xml:space="preserve">3.</w:t>
      </w:r>
    </w:p>
    <w:p>
      <w:pPr>
        <w:spacing w:before="0" w:after="60" w:line="276" w:lineRule="auto"/>
        <w:jc w:val="left"/>
      </w:pPr>
      <w:r>
        <w:rPr>
          <w:rFonts w:ascii="맑은 고딕" w:hAnsi="맑은 고딕" w:eastAsia="맑은 고딕"/>
          <w:sz w:val="21"/>
        </w:rPr>
        <w:t xml:space="preserve">G: Do you </w:t>
      </w:r>
      <w:r>
        <w:rPr>
          <w:rFonts w:ascii="맑은 고딕" w:hAnsi="맑은 고딕" w:eastAsia="맑은 고딕"/>
          <w:b/>
          <w:color w:val="C00000"/>
          <w:sz w:val="21"/>
          <w:u w:val="single"/>
        </w:rPr>
        <w:t xml:space="preserve"> need </w:t>
      </w:r>
      <w:r>
        <w:rPr>
          <w:rFonts w:ascii="맑은 고딕" w:hAnsi="맑은 고딕" w:eastAsia="맑은 고딕"/>
          <w:sz w:val="21"/>
        </w:rPr>
        <w:t xml:space="preserve"> </w:t>
      </w:r>
      <w:r>
        <w:rPr>
          <w:rFonts w:ascii="맑은 고딕" w:hAnsi="맑은 고딕" w:eastAsia="맑은 고딕"/>
          <w:b/>
          <w:color w:val="C00000"/>
          <w:sz w:val="21"/>
          <w:u w:val="single"/>
        </w:rPr>
        <w:t xml:space="preserve"> help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B: Yes. How can I get to the Dream Shopping Mall from here? Can I </w:t>
      </w:r>
      <w:r>
        <w:rPr>
          <w:rFonts w:ascii="맑은 고딕" w:hAnsi="맑은 고딕" w:eastAsia="맑은 고딕"/>
          <w:b/>
          <w:color w:val="C00000"/>
          <w:sz w:val="21"/>
          <w:u w:val="single"/>
        </w:rPr>
        <w:t xml:space="preserve"> walk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G: You can, but it's a little far. Why don't you </w:t>
      </w:r>
      <w:r>
        <w:rPr>
          <w:rFonts w:ascii="맑은 고딕" w:hAnsi="맑은 고딕" w:eastAsia="맑은 고딕"/>
          <w:b/>
          <w:color w:val="C00000"/>
          <w:sz w:val="21"/>
          <w:u w:val="single"/>
        </w:rPr>
        <w:t xml:space="preserve"> go </w:t>
      </w:r>
      <w:r>
        <w:rPr>
          <w:rFonts w:ascii="맑은 고딕" w:hAnsi="맑은 고딕" w:eastAsia="맑은 고딕"/>
          <w:sz w:val="21"/>
        </w:rPr>
        <w:t xml:space="preserve"> </w:t>
      </w:r>
      <w:r>
        <w:rPr>
          <w:rFonts w:ascii="맑은 고딕" w:hAnsi="맑은 고딕" w:eastAsia="맑은 고딕"/>
          <w:b/>
          <w:color w:val="C00000"/>
          <w:sz w:val="21"/>
          <w:u w:val="single"/>
        </w:rPr>
        <w:t xml:space="preserve"> by </w:t>
      </w:r>
      <w:r>
        <w:rPr>
          <w:rFonts w:ascii="맑은 고딕" w:hAnsi="맑은 고딕" w:eastAsia="맑은 고딕"/>
          <w:sz w:val="21"/>
        </w:rPr>
        <w:t xml:space="preserve"> bus? Take bus No. 12.</w:t>
      </w:r>
    </w:p>
    <w:p>
      <w:pPr>
        <w:spacing w:before="0" w:after="60" w:line="276" w:lineRule="auto"/>
        <w:jc w:val="left"/>
      </w:pPr>
      <w:r>
        <w:rPr>
          <w:rFonts w:ascii="맑은 고딕" w:hAnsi="맑은 고딕" w:eastAsia="맑은 고딕"/>
          <w:sz w:val="21"/>
        </w:rPr>
        <w:t xml:space="preserve">B: OK. How long will it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 by bus?</w:t>
      </w:r>
    </w:p>
    <w:p>
      <w:pPr>
        <w:spacing w:before="0" w:after="60" w:line="276" w:lineRule="auto"/>
        <w:jc w:val="left"/>
      </w:pPr>
      <w:r>
        <w:rPr>
          <w:rFonts w:ascii="맑은 고딕" w:hAnsi="맑은 고딕" w:eastAsia="맑은 고딕"/>
          <w:sz w:val="21"/>
        </w:rPr>
        <w:t xml:space="preserve">G: Not very long. It'll take </w:t>
      </w:r>
      <w:r>
        <w:rPr>
          <w:rFonts w:ascii="맑은 고딕" w:hAnsi="맑은 고딕" w:eastAsia="맑은 고딕"/>
          <w:b/>
          <w:color w:val="C00000"/>
          <w:sz w:val="21"/>
          <w:u w:val="single"/>
        </w:rPr>
        <w:t xml:space="preserve"> less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than </w:t>
      </w:r>
      <w:r>
        <w:rPr>
          <w:rFonts w:ascii="맑은 고딕" w:hAnsi="맑은 고딕" w:eastAsia="맑은 고딕"/>
          <w:sz w:val="21"/>
        </w:rPr>
        <w:t xml:space="preserve"> 10 minutes.</w:t>
      </w:r>
    </w:p>
    <w:p>
      <w:pPr>
        <w:spacing w:before="200" w:after="40" w:line="276" w:lineRule="auto"/>
        <w:jc w:val="left"/>
      </w:pPr>
      <w:r>
        <w:rPr>
          <w:rFonts w:ascii="맑은 고딕" w:hAnsi="맑은 고딕" w:eastAsia="맑은 고딕"/>
          <w:sz w:val="21"/>
        </w:rPr>
        <w:t xml:space="preserve">4.</w:t>
      </w:r>
    </w:p>
    <w:p>
      <w:pPr>
        <w:spacing w:before="0" w:after="60" w:line="276" w:lineRule="auto"/>
        <w:jc w:val="left"/>
      </w:pPr>
      <w:r>
        <w:rPr>
          <w:rFonts w:ascii="맑은 고딕" w:hAnsi="맑은 고딕" w:eastAsia="맑은 고딕"/>
          <w:sz w:val="21"/>
        </w:rPr>
        <w:t xml:space="preserve">B: Excuse me. I'm going to the National Art Museum. What's the </w:t>
      </w:r>
      <w:r>
        <w:rPr>
          <w:rFonts w:ascii="맑은 고딕" w:hAnsi="맑은 고딕" w:eastAsia="맑은 고딕"/>
          <w:b/>
          <w:color w:val="C00000"/>
          <w:sz w:val="21"/>
          <w:u w:val="single"/>
        </w:rPr>
        <w:t xml:space="preserve"> best </w:t>
      </w:r>
      <w:r>
        <w:rPr>
          <w:rFonts w:ascii="맑은 고딕" w:hAnsi="맑은 고딕" w:eastAsia="맑은 고딕"/>
          <w:sz w:val="21"/>
        </w:rPr>
        <w:t xml:space="preserve"> </w:t>
      </w:r>
      <w:r>
        <w:rPr>
          <w:rFonts w:ascii="맑은 고딕" w:hAnsi="맑은 고딕" w:eastAsia="맑은 고딕"/>
          <w:b/>
          <w:color w:val="C00000"/>
          <w:sz w:val="21"/>
          <w:u w:val="single"/>
        </w:rPr>
        <w:t xml:space="preserve"> way </w:t>
      </w:r>
      <w:r>
        <w:rPr>
          <w:rFonts w:ascii="맑은 고딕" w:hAnsi="맑은 고딕" w:eastAsia="맑은 고딕"/>
          <w:sz w:val="21"/>
        </w:rPr>
        <w:t xml:space="preserve"> to get there?</w:t>
      </w:r>
    </w:p>
    <w:p>
      <w:pPr>
        <w:spacing w:before="0" w:after="60" w:line="276" w:lineRule="auto"/>
        <w:jc w:val="left"/>
      </w:pPr>
      <w:r>
        <w:rPr>
          <w:rFonts w:ascii="맑은 고딕" w:hAnsi="맑은 고딕" w:eastAsia="맑은 고딕"/>
          <w:sz w:val="21"/>
        </w:rPr>
        <w:t xml:space="preserve">G: You can walk. Go </w:t>
      </w:r>
      <w:r>
        <w:rPr>
          <w:rFonts w:ascii="맑은 고딕" w:hAnsi="맑은 고딕" w:eastAsia="맑은 고딕"/>
          <w:b/>
          <w:color w:val="C00000"/>
          <w:sz w:val="21"/>
          <w:u w:val="single"/>
        </w:rPr>
        <w:t xml:space="preserve"> straight </w:t>
      </w:r>
      <w:r>
        <w:rPr>
          <w:rFonts w:ascii="맑은 고딕" w:hAnsi="맑은 고딕" w:eastAsia="맑은 고딕"/>
          <w:sz w:val="21"/>
        </w:rPr>
        <w:t xml:space="preserve"> for about 500 meters and turn left. It'll be </w:t>
      </w:r>
      <w:r>
        <w:rPr>
          <w:rFonts w:ascii="맑은 고딕" w:hAnsi="맑은 고딕" w:eastAsia="맑은 고딕"/>
          <w:b/>
          <w:color w:val="C00000"/>
          <w:sz w:val="21"/>
          <w:u w:val="single"/>
        </w:rPr>
        <w:t xml:space="preserve"> on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your </w:t>
      </w:r>
      <w:r>
        <w:rPr>
          <w:sz w:val="21"/>
        </w:rPr>
        <w:br/>
      </w:r>
      <w:r>
        <w:rPr>
          <w:rFonts w:ascii="맑은 고딕" w:hAnsi="맑은 고딕" w:eastAsia="맑은 고딕"/>
          <w:sz w:val="21"/>
        </w:rPr>
        <w:t xml:space="preserve">     </w:t>
      </w:r>
      <w:r>
        <w:rPr>
          <w:rFonts w:ascii="맑은 고딕" w:hAnsi="맑은 고딕" w:eastAsia="맑은 고딕"/>
          <w:b/>
          <w:color w:val="C00000"/>
          <w:sz w:val="21"/>
          <w:u w:val="single"/>
        </w:rPr>
        <w:t xml:space="preserve"> right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B: I see.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long </w:t>
      </w:r>
      <w:r>
        <w:rPr>
          <w:rFonts w:ascii="맑은 고딕" w:hAnsi="맑은 고딕" w:eastAsia="맑은 고딕"/>
          <w:sz w:val="21"/>
        </w:rPr>
        <w:t xml:space="preserve"> </w:t>
      </w:r>
      <w:r>
        <w:rPr>
          <w:rFonts w:ascii="맑은 고딕" w:hAnsi="맑은 고딕" w:eastAsia="맑은 고딕"/>
          <w:b/>
          <w:color w:val="C00000"/>
          <w:sz w:val="21"/>
          <w:u w:val="single"/>
        </w:rPr>
        <w:t xml:space="preserve"> will </w:t>
      </w:r>
      <w:r>
        <w:rPr>
          <w:rFonts w:ascii="맑은 고딕" w:hAnsi="맑은 고딕" w:eastAsia="맑은 고딕"/>
          <w:sz w:val="21"/>
        </w:rPr>
        <w:t xml:space="preserve"> </w:t>
      </w:r>
      <w:r>
        <w:rPr>
          <w:rFonts w:ascii="맑은 고딕" w:hAnsi="맑은 고딕" w:eastAsia="맑은 고딕"/>
          <w:b/>
          <w:color w:val="C00000"/>
          <w:sz w:val="21"/>
          <w:u w:val="single"/>
        </w:rPr>
        <w:t xml:space="preserve"> it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G: Only about 15 minutes.</w:t>
      </w:r>
    </w:p>
    <w:p>
      <w:pPr>
        <w:spacing w:before="0" w:after="60" w:line="276" w:lineRule="auto"/>
        <w:jc w:val="left"/>
      </w:pPr>
      <w:r>
        <w:rPr>
          <w:rFonts w:ascii="맑은 고딕" w:hAnsi="맑은 고딕" w:eastAsia="맑은 고딕"/>
          <w:sz w:val="21"/>
        </w:rPr>
        <w:t xml:space="preserve">B: Really? Thanks.</w:t>
      </w:r>
    </w:p>
    <w:p>
      <w:r>
        <w:br w:type="page"/>
      </w:r>
    </w:p>
    <w:p>
      <w:pPr>
        <w:spacing w:before="0" w:after="40" w:line="276" w:lineRule="auto"/>
        <w:jc w:val="left"/>
      </w:pPr>
      <w:r>
        <w:rPr>
          <w:rFonts w:ascii="맑은 고딕" w:hAnsi="맑은 고딕" w:eastAsia="맑은 고딕"/>
          <w:b/>
          <w:sz w:val="22"/>
        </w:rPr>
        <w:t xml:space="preserve">C</w:t>
      </w:r>
    </w:p>
    <w:p>
      <w:pPr>
        <w:spacing w:before="0" w:after="70" w:line="276" w:lineRule="auto"/>
        <w:jc w:val="left"/>
      </w:pPr>
      <w:r>
        <w:rPr>
          <w:rFonts w:ascii="맑은 고딕" w:hAnsi="맑은 고딕" w:eastAsia="맑은 고딕"/>
          <w:sz w:val="21"/>
        </w:rPr>
        <w:t xml:space="preserve">B: Somi, I need help. What's the </w:t>
      </w:r>
      <w:r>
        <w:rPr>
          <w:rFonts w:ascii="맑은 고딕" w:hAnsi="맑은 고딕" w:eastAsia="맑은 고딕"/>
          <w:b/>
          <w:color w:val="C00000"/>
          <w:sz w:val="21"/>
          <w:u w:val="single"/>
        </w:rPr>
        <w:t xml:space="preserve"> best </w:t>
      </w:r>
      <w:r>
        <w:rPr>
          <w:rFonts w:ascii="맑은 고딕" w:hAnsi="맑은 고딕" w:eastAsia="맑은 고딕"/>
          <w:sz w:val="21"/>
        </w:rPr>
        <w:t xml:space="preserve"> </w:t>
      </w:r>
      <w:r>
        <w:rPr>
          <w:rFonts w:ascii="맑은 고딕" w:hAnsi="맑은 고딕" w:eastAsia="맑은 고딕"/>
          <w:b/>
          <w:color w:val="C00000"/>
          <w:sz w:val="21"/>
          <w:u w:val="single"/>
        </w:rPr>
        <w:t xml:space="preserve"> way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to </w:t>
      </w:r>
      <w:r>
        <w:rPr>
          <w:rFonts w:ascii="맑은 고딕" w:hAnsi="맑은 고딕" w:eastAsia="맑은 고딕"/>
          <w:sz w:val="21"/>
        </w:rPr>
        <w:t xml:space="preserve">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to Sebit Park from here?</w:t>
      </w:r>
    </w:p>
    <w:p>
      <w:pPr>
        <w:spacing w:before="0" w:after="70" w:line="276" w:lineRule="auto"/>
        <w:jc w:val="left"/>
      </w:pPr>
      <w:r>
        <w:rPr>
          <w:rFonts w:ascii="맑은 고딕" w:hAnsi="맑은 고딕" w:eastAsia="맑은 고딕"/>
          <w:sz w:val="21"/>
        </w:rPr>
        <w:t xml:space="preserve">G: Sebit Park? Well, you can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there </w:t>
      </w:r>
      <w:r>
        <w:rPr>
          <w:rFonts w:ascii="맑은 고딕" w:hAnsi="맑은 고딕" w:eastAsia="맑은 고딕"/>
          <w:sz w:val="21"/>
        </w:rPr>
        <w:t xml:space="preserve"> </w:t>
      </w:r>
      <w:r>
        <w:rPr>
          <w:rFonts w:ascii="맑은 고딕" w:hAnsi="맑은 고딕" w:eastAsia="맑은 고딕"/>
          <w:b/>
          <w:color w:val="C00000"/>
          <w:sz w:val="21"/>
          <w:u w:val="single"/>
        </w:rPr>
        <w:t xml:space="preserve"> by </w:t>
      </w:r>
      <w:r>
        <w:rPr>
          <w:rFonts w:ascii="맑은 고딕" w:hAnsi="맑은 고딕" w:eastAsia="맑은 고딕"/>
          <w:sz w:val="21"/>
        </w:rPr>
        <w:t xml:space="preserve"> </w:t>
      </w:r>
      <w:r>
        <w:rPr>
          <w:rFonts w:ascii="맑은 고딕" w:hAnsi="맑은 고딕" w:eastAsia="맑은 고딕"/>
          <w:b/>
          <w:color w:val="C00000"/>
          <w:sz w:val="21"/>
          <w:u w:val="single"/>
        </w:rPr>
        <w:t xml:space="preserve"> bus </w:t>
      </w:r>
      <w:r>
        <w:rPr>
          <w:rFonts w:ascii="맑은 고딕" w:hAnsi="맑은 고딕" w:eastAsia="맑은 고딕"/>
          <w:sz w:val="21"/>
        </w:rPr>
        <w:t xml:space="preserve"> or by subway, but the subway is better.</w:t>
      </w:r>
      <w:r>
        <w:rPr>
          <w:sz w:val="21"/>
        </w:rPr>
        <w:br/>
      </w:r>
      <w:r>
        <w:rPr>
          <w:rFonts w:ascii="맑은 고딕" w:hAnsi="맑은 고딕" w:eastAsia="맑은 고딕"/>
          <w:sz w:val="21"/>
        </w:rPr>
        <w:t xml:space="preserve">     </w:t>
      </w:r>
      <w:r>
        <w:rPr>
          <w:rFonts w:ascii="맑은 고딕" w:hAnsi="맑은 고딕" w:eastAsia="맑은 고딕"/>
          <w:b/>
          <w:color w:val="C00000"/>
          <w:sz w:val="21"/>
        </w:rPr>
        <w:t xml:space="preserve">prefer : ~을 선호하다</w:t>
      </w:r>
    </w:p>
    <w:p>
      <w:pPr>
        <w:spacing w:before="0" w:after="70" w:line="276" w:lineRule="auto"/>
        <w:jc w:val="left"/>
      </w:pPr>
      <w:r>
        <w:rPr>
          <w:rFonts w:ascii="맑은 고딕" w:hAnsi="맑은 고딕" w:eastAsia="맑은 고딕"/>
          <w:sz w:val="21"/>
        </w:rPr>
        <w:t xml:space="preserve">B: OK. </w:t>
      </w:r>
      <w:r>
        <w:rPr>
          <w:rFonts w:ascii="맑은 고딕" w:hAnsi="맑은 고딕" w:eastAsia="맑은 고딕"/>
          <w:b/>
          <w:color w:val="C00000"/>
          <w:sz w:val="21"/>
          <w:u w:val="single"/>
        </w:rPr>
        <w:t xml:space="preserve"> Which </w:t>
      </w:r>
      <w:r>
        <w:rPr>
          <w:rFonts w:ascii="맑은 고딕" w:hAnsi="맑은 고딕" w:eastAsia="맑은 고딕"/>
          <w:sz w:val="21"/>
        </w:rPr>
        <w:t xml:space="preserve"> </w:t>
      </w:r>
      <w:r>
        <w:rPr>
          <w:rFonts w:ascii="맑은 고딕" w:hAnsi="맑은 고딕" w:eastAsia="맑은 고딕"/>
          <w:b/>
          <w:color w:val="C00000"/>
          <w:sz w:val="21"/>
          <w:u w:val="single"/>
        </w:rPr>
        <w:t xml:space="preserve"> line </w:t>
      </w:r>
      <w:r>
        <w:rPr>
          <w:rFonts w:ascii="맑은 고딕" w:hAnsi="맑은 고딕" w:eastAsia="맑은 고딕"/>
          <w:sz w:val="21"/>
        </w:rPr>
        <w:t xml:space="preserve"> </w:t>
      </w:r>
      <w:r>
        <w:rPr>
          <w:rFonts w:ascii="맑은 고딕" w:hAnsi="맑은 고딕" w:eastAsia="맑은 고딕"/>
          <w:b/>
          <w:color w:val="C00000"/>
          <w:sz w:val="21"/>
          <w:u w:val="single"/>
        </w:rPr>
        <w:t xml:space="preserve"> should </w:t>
      </w:r>
      <w:r>
        <w:rPr>
          <w:rFonts w:ascii="맑은 고딕" w:hAnsi="맑은 고딕" w:eastAsia="맑은 고딕"/>
          <w:sz w:val="21"/>
        </w:rPr>
        <w:t xml:space="preserve"> </w:t>
      </w:r>
      <w:r>
        <w:rPr>
          <w:rFonts w:ascii="맑은 고딕" w:hAnsi="맑은 고딕" w:eastAsia="맑은 고딕"/>
          <w:b/>
          <w:color w:val="C00000"/>
          <w:sz w:val="21"/>
          <w:u w:val="single"/>
        </w:rPr>
        <w:t xml:space="preserve"> I </w:t>
      </w:r>
      <w:r>
        <w:rPr>
          <w:rFonts w:ascii="맑은 고딕" w:hAnsi="맑은 고딕" w:eastAsia="맑은 고딕"/>
          <w:sz w:val="21"/>
        </w:rPr>
        <w:t xml:space="preserve"> take?</w:t>
      </w:r>
    </w:p>
    <w:p>
      <w:pPr>
        <w:spacing w:before="0" w:after="70" w:line="276" w:lineRule="auto"/>
        <w:jc w:val="left"/>
      </w:pPr>
      <w:r>
        <w:rPr>
          <w:rFonts w:ascii="맑은 고딕" w:hAnsi="맑은 고딕" w:eastAsia="맑은 고딕"/>
          <w:sz w:val="21"/>
        </w:rPr>
        <w:t xml:space="preserve">G: Take line 3, and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off </w:t>
      </w:r>
      <w:r>
        <w:rPr>
          <w:rFonts w:ascii="맑은 고딕" w:hAnsi="맑은 고딕" w:eastAsia="맑은 고딕"/>
          <w:sz w:val="21"/>
        </w:rPr>
        <w:t xml:space="preserve"> at Sebit Station.</w:t>
      </w:r>
    </w:p>
    <w:p>
      <w:pPr>
        <w:spacing w:before="0" w:after="70" w:line="276" w:lineRule="auto"/>
        <w:jc w:val="left"/>
      </w:pPr>
      <w:r>
        <w:rPr>
          <w:rFonts w:ascii="맑은 고딕" w:hAnsi="맑은 고딕" w:eastAsia="맑은 고딕"/>
          <w:sz w:val="21"/>
        </w:rPr>
        <w:t xml:space="preserve">B: Line 3 and get off at Sebit Station. How long </w:t>
      </w:r>
      <w:r>
        <w:rPr>
          <w:rFonts w:ascii="맑은 고딕" w:hAnsi="맑은 고딕" w:eastAsia="맑은 고딕"/>
          <w:b/>
          <w:color w:val="C00000"/>
          <w:sz w:val="21"/>
          <w:u w:val="single"/>
        </w:rPr>
        <w:t xml:space="preserve"> will </w:t>
      </w:r>
      <w:r>
        <w:rPr>
          <w:rFonts w:ascii="맑은 고딕" w:hAnsi="맑은 고딕" w:eastAsia="맑은 고딕"/>
          <w:sz w:val="21"/>
        </w:rPr>
        <w:t xml:space="preserve"> </w:t>
      </w:r>
      <w:r>
        <w:rPr>
          <w:rFonts w:ascii="맑은 고딕" w:hAnsi="맑은 고딕" w:eastAsia="맑은 고딕"/>
          <w:b/>
          <w:color w:val="C00000"/>
          <w:sz w:val="21"/>
          <w:u w:val="single"/>
        </w:rPr>
        <w:t xml:space="preserve"> it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w:t>
      </w:r>
    </w:p>
    <w:p>
      <w:pPr>
        <w:spacing w:before="0" w:after="70" w:line="276" w:lineRule="auto"/>
        <w:jc w:val="left"/>
      </w:pPr>
      <w:r>
        <w:rPr>
          <w:rFonts w:ascii="맑은 고딕" w:hAnsi="맑은 고딕" w:eastAsia="맑은 고딕"/>
          <w:sz w:val="21"/>
        </w:rPr>
        <w:t xml:space="preserve">G: It'll take about 40 minutes.</w:t>
      </w:r>
    </w:p>
    <w:p>
      <w:pPr>
        <w:spacing w:before="0" w:after="70" w:line="276" w:lineRule="auto"/>
        <w:jc w:val="left"/>
      </w:pPr>
      <w:r>
        <w:rPr>
          <w:rFonts w:ascii="맑은 고딕" w:hAnsi="맑은 고딕" w:eastAsia="맑은 고딕"/>
          <w:sz w:val="21"/>
        </w:rPr>
        <w:t xml:space="preserve">B: Is it that </w:t>
      </w:r>
      <w:r>
        <w:rPr>
          <w:rFonts w:ascii="맑은 고딕" w:hAnsi="맑은 고딕" w:eastAsia="맑은 고딕"/>
          <w:b/>
          <w:color w:val="C00000"/>
          <w:sz w:val="21"/>
          <w:u w:val="single"/>
        </w:rPr>
        <w:t xml:space="preserve"> far </w:t>
      </w:r>
      <w:r>
        <w:rPr>
          <w:rFonts w:ascii="맑은 고딕" w:hAnsi="맑은 고딕" w:eastAsia="맑은 고딕"/>
          <w:sz w:val="21"/>
        </w:rPr>
        <w:t xml:space="preserve">? </w:t>
      </w:r>
      <w:r>
        <w:rPr>
          <w:rFonts w:ascii="맑은 고딕" w:hAnsi="맑은 고딕" w:eastAsia="맑은 고딕"/>
          <w:b/>
          <w:color w:val="C00000"/>
          <w:sz w:val="21"/>
        </w:rPr>
        <w:t xml:space="preserve">(long distance)</w:t>
      </w:r>
    </w:p>
    <w:p>
      <w:pPr>
        <w:spacing w:before="0" w:after="70" w:line="276" w:lineRule="auto"/>
        <w:jc w:val="left"/>
      </w:pPr>
      <w:r>
        <w:rPr>
          <w:rFonts w:ascii="맑은 고딕" w:hAnsi="맑은 고딕" w:eastAsia="맑은 고딕"/>
          <w:sz w:val="21"/>
        </w:rPr>
        <w:t xml:space="preserve">G: Yes. Anyway, why are you going to Sebit Park, Liam?</w:t>
      </w:r>
    </w:p>
    <w:p>
      <w:pPr>
        <w:spacing w:before="0" w:after="70" w:line="276" w:lineRule="auto"/>
        <w:jc w:val="left"/>
      </w:pPr>
      <w:r>
        <w:rPr>
          <w:rFonts w:ascii="맑은 고딕" w:hAnsi="맑은 고딕" w:eastAsia="맑은 고딕"/>
          <w:sz w:val="21"/>
        </w:rPr>
        <w:t xml:space="preserve">B: Oh, there is an </w:t>
      </w:r>
      <w:r>
        <w:rPr>
          <w:rFonts w:ascii="맑은 고딕" w:hAnsi="맑은 고딕" w:eastAsia="맑은 고딕"/>
          <w:b/>
          <w:color w:val="C00000"/>
          <w:sz w:val="21"/>
          <w:u w:val="single"/>
        </w:rPr>
        <w:t xml:space="preserve"> art </w:t>
      </w:r>
      <w:r>
        <w:rPr>
          <w:rFonts w:ascii="맑은 고딕" w:hAnsi="맑은 고딕" w:eastAsia="맑은 고딕"/>
          <w:sz w:val="21"/>
        </w:rPr>
        <w:t xml:space="preserve"> </w:t>
      </w:r>
      <w:r>
        <w:rPr>
          <w:rFonts w:ascii="맑은 고딕" w:hAnsi="맑은 고딕" w:eastAsia="맑은 고딕"/>
          <w:b/>
          <w:color w:val="C00000"/>
          <w:sz w:val="21"/>
          <w:u w:val="single"/>
        </w:rPr>
        <w:t xml:space="preserve"> fair </w:t>
      </w:r>
      <w:r>
        <w:rPr>
          <w:rFonts w:ascii="맑은 고딕" w:hAnsi="맑은 고딕" w:eastAsia="맑은 고딕"/>
          <w:sz w:val="21"/>
        </w:rPr>
        <w:t xml:space="preserve"> this Saturday. You can come with me if you want.</w:t>
      </w:r>
      <w:r>
        <w:rPr>
          <w:sz w:val="21"/>
        </w:rPr>
        <w:br/>
      </w:r>
      <w:r>
        <w:rPr>
          <w:rFonts w:ascii="맑은 고딕" w:hAnsi="맑은 고딕" w:eastAsia="맑은 고딕"/>
          <w:sz w:val="21"/>
        </w:rPr>
        <w:t xml:space="preserve">     </w:t>
      </w:r>
      <w:r>
        <w:rPr>
          <w:rFonts w:ascii="맑은 고딕" w:hAnsi="맑은 고딕" w:eastAsia="맑은 고딕"/>
          <w:b/>
          <w:color w:val="C00000"/>
          <w:sz w:val="21"/>
        </w:rPr>
        <w:t xml:space="preserve">art fair : a large public event at which there are various kinds of competitions, games, rides and entertainment</w:t>
      </w:r>
    </w:p>
    <w:p>
      <w:pPr>
        <w:spacing w:before="0" w:after="70" w:line="276" w:lineRule="auto"/>
        <w:jc w:val="left"/>
      </w:pPr>
      <w:r>
        <w:rPr>
          <w:rFonts w:ascii="맑은 고딕" w:hAnsi="맑은 고딕" w:eastAsia="맑은 고딕"/>
          <w:sz w:val="21"/>
        </w:rPr>
        <w:t xml:space="preserve">G: Really? I'm </w:t>
      </w:r>
      <w:r>
        <w:rPr>
          <w:rFonts w:ascii="맑은 고딕" w:hAnsi="맑은 고딕" w:eastAsia="맑은 고딕"/>
          <w:b/>
          <w:color w:val="C00000"/>
          <w:sz w:val="21"/>
          <w:u w:val="single"/>
        </w:rPr>
        <w:t xml:space="preserve"> free </w:t>
      </w:r>
      <w:r>
        <w:rPr>
          <w:rFonts w:ascii="맑은 고딕" w:hAnsi="맑은 고딕" w:eastAsia="맑은 고딕"/>
          <w:sz w:val="21"/>
        </w:rPr>
        <w:t xml:space="preserve"> this Saturday. Let's go together.  </w:t>
      </w:r>
      <w:r>
        <w:rPr>
          <w:rFonts w:ascii="맑은 고딕" w:hAnsi="맑은 고딕" w:eastAsia="맑은 고딕"/>
          <w:b/>
          <w:color w:val="C00000"/>
          <w:sz w:val="21"/>
        </w:rPr>
        <w:t xml:space="preserve">accept 받아들이다 / reject 거절하다</w:t>
      </w:r>
    </w:p>
    <w:p>
      <w:pPr>
        <w:spacing w:before="0" w:after="70" w:line="276" w:lineRule="auto"/>
        <w:jc w:val="left"/>
      </w:pPr>
      <w:r>
        <w:rPr>
          <w:rFonts w:ascii="맑은 고딕" w:hAnsi="맑은 고딕" w:eastAsia="맑은 고딕"/>
          <w:sz w:val="21"/>
        </w:rPr>
        <w:t xml:space="preserve">B: Perfect. Let's </w:t>
      </w:r>
      <w:r>
        <w:rPr>
          <w:rFonts w:ascii="맑은 고딕" w:hAnsi="맑은 고딕" w:eastAsia="맑은 고딕"/>
          <w:b/>
          <w:color w:val="C00000"/>
          <w:sz w:val="21"/>
          <w:u w:val="single"/>
        </w:rPr>
        <w:t xml:space="preserve"> meet </w:t>
      </w:r>
      <w:r>
        <w:rPr>
          <w:rFonts w:ascii="맑은 고딕" w:hAnsi="맑은 고딕" w:eastAsia="맑은 고딕"/>
          <w:sz w:val="21"/>
        </w:rPr>
        <w:t xml:space="preserve"> here at 10.</w:t>
      </w:r>
    </w:p>
    <w:p>
      <w:pPr>
        <w:spacing w:before="0" w:after="160"/>
      </w:pPr>
    </w:p>
    <w:p>
      <w:pPr>
        <w:spacing w:before="0" w:after="40" w:line="276" w:lineRule="auto"/>
        <w:jc w:val="left"/>
      </w:pPr>
      <w:r>
        <w:rPr>
          <w:rFonts w:ascii="맑은 고딕" w:hAnsi="맑은 고딕" w:eastAsia="맑은 고딕"/>
          <w:sz w:val="22"/>
        </w:rPr>
        <w:t xml:space="preserve">&lt;길찾기 빙고 – 3 bingo&gt;</w:t>
      </w:r>
    </w:p>
    <w:tbl>
      <w:tblPr>
        <w:tblW w:w="10200" w:type="dxa"/>
        <w:jc w:val="center"/>
        <w:tblLayout w:type="fixed"/>
      </w:tblPr>
      <w:tblGrid>
        <w:gridCol w:w="2700"/>
        <w:gridCol w:w="2500"/>
        <w:gridCol w:w="2500"/>
        <w:gridCol w:w="2500"/>
      </w:tblGrid>
      <w:tr>
        <w:trPr>
          <w:cantSplit/>
          <w:trHeight w:val="760"/>
        </w:trPr>
        <w:tc>
          <w:tcPr>
            <w:tcW w:w="2700" w:type="dxa"/>
            <w:vMerge w:val="restart"/>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1"/>
              </w:rPr>
              <w:t xml:space="preserve">1. 빙고칸 채우기</w:t>
            </w:r>
          </w:p>
          <w:p>
            <w:pPr>
              <w:spacing w:before="0" w:after="20" w:line="276" w:lineRule="auto"/>
              <w:jc w:val="left"/>
            </w:pPr>
            <w:r>
              <w:rPr>
                <w:rFonts w:ascii="맑은 고딕" w:hAnsi="맑은 고딕" w:eastAsia="맑은 고딕"/>
                <w:sz w:val="21"/>
              </w:rPr>
              <w:t xml:space="preserve">    (11개 중 9개 쓰기)</w:t>
            </w: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cantSplit/>
          <w:trHeight w:val="760"/>
        </w:trPr>
        <w:tc>
          <w:tcPr>
            <w:tcW w:w="2700" w:type="dxa"/>
            <w:vMerge/>
            <w:tcBorders>
              <w:top w:val="nil"/>
              <w:left w:val="nil"/>
              <w:bottom w:val="nil"/>
              <w:right w:val="nil"/>
            </w:tcBorders>
            <w:tcMar>
              <w:top w:w="50" w:type="dxa"/>
              <w:left w:w="100" w:type="dxa"/>
              <w:bottom w:w="50" w:type="dxa"/>
              <w:right w:w="100" w:type="dxa"/>
            </w:tcMar>
            <w:vAlign w:val="top"/>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cantSplit/>
          <w:trHeight w:val="760"/>
        </w:trPr>
        <w:tc>
          <w:tcPr>
            <w:tcW w:w="2700" w:type="dxa"/>
            <w:vMerge/>
            <w:tcBorders>
              <w:top w:val="nil"/>
              <w:left w:val="nil"/>
              <w:bottom w:val="nil"/>
              <w:right w:val="nil"/>
            </w:tcBorders>
            <w:tcMar>
              <w:top w:w="50" w:type="dxa"/>
              <w:left w:w="100" w:type="dxa"/>
              <w:bottom w:w="50" w:type="dxa"/>
              <w:right w:w="100" w:type="dxa"/>
            </w:tcMar>
            <w:vAlign w:val="top"/>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p>
      <w:pPr>
        <w:spacing w:before="0" w:after="200"/>
      </w:pPr>
    </w:p>
    <w:p>
      <w:pPr>
        <w:spacing w:before="0" w:after="80" w:line="276" w:lineRule="auto"/>
        <w:jc w:val="left"/>
      </w:pPr>
      <w:r>
        <w:rPr>
          <w:rFonts w:ascii="맑은 고딕" w:hAnsi="맑은 고딕" w:eastAsia="맑은 고딕"/>
          <w:sz w:val="21"/>
        </w:rPr>
        <w:t xml:space="preserve">2. 짝활동:  1) A가 목적지를 하나 고른다. (말하지 않음)</w:t>
      </w:r>
    </w:p>
    <w:p>
      <w:pPr>
        <w:spacing w:before="0" w:after="80" w:line="276" w:lineRule="auto"/>
        <w:ind w:left="1250"/>
        <w:jc w:val="left"/>
      </w:pPr>
      <w:r>
        <w:rPr>
          <w:rFonts w:ascii="맑은 고딕" w:hAnsi="맑은 고딕" w:eastAsia="맑은 고딕"/>
          <w:sz w:val="21"/>
        </w:rPr>
        <w:t xml:space="preserve">2) B가 묻는다 (Excuse me, how can I get to ____________________?)</w:t>
      </w:r>
    </w:p>
    <w:p>
      <w:pPr>
        <w:spacing w:before="0" w:after="80" w:line="276" w:lineRule="auto"/>
        <w:ind w:left="1250"/>
        <w:jc w:val="left"/>
      </w:pPr>
      <w:r>
        <w:rPr>
          <w:rFonts w:ascii="맑은 고딕" w:hAnsi="맑은 고딕" w:eastAsia="맑은 고딕"/>
          <w:sz w:val="21"/>
        </w:rPr>
        <w:t xml:space="preserve">3) A가 '교통수단 + 가는 방법(Directions)'를 정확히 말하면 빙고판에 체크.</w:t>
      </w:r>
    </w:p>
    <w:p>
      <w:pPr>
        <w:spacing w:before="0" w:after="80" w:line="276" w:lineRule="auto"/>
        <w:ind w:left="1500"/>
        <w:jc w:val="left"/>
      </w:pPr>
      <w:r>
        <w:rPr>
          <w:rFonts w:ascii="맑은 고딕" w:hAnsi="맑은 고딕" w:eastAsia="맑은 고딕"/>
          <w:sz w:val="21"/>
        </w:rPr>
        <w:t xml:space="preserve">(You can get there by 교통수단. Take/Walk ____________________)</w:t>
      </w:r>
    </w:p>
    <w:p>
      <w:pPr>
        <w:spacing w:before="0" w:after="80" w:line="276" w:lineRule="auto"/>
        <w:ind w:left="1250"/>
        <w:jc w:val="left"/>
      </w:pPr>
      <w:r>
        <w:rPr>
          <w:rFonts w:ascii="맑은 고딕" w:hAnsi="맑은 고딕" w:eastAsia="맑은 고딕"/>
          <w:sz w:val="21"/>
        </w:rPr>
        <w:t xml:space="preserve">4) 교통수단이나 가는 방법이 틀리면 다른 장소를 묻는다. 맞히면 역할을 바꾼다.</w:t>
      </w:r>
    </w:p>
    <w:p>
      <w:pPr>
        <w:spacing w:before="0" w:after="120"/>
      </w:pPr>
    </w:p>
    <w:tbl>
      <w:tblPr>
        <w:tblW w:w="10200" w:type="dxa"/>
        <w:jc w:val="center"/>
        <w:tblLayout w:type="fixed"/>
      </w:tblPr>
      <w:tblGrid>
        <w:gridCol w:w="2600"/>
        <w:gridCol w:w="1800"/>
        <w:gridCol w:w="5800"/>
      </w:tblGrid>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Destination</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Transportation</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Directions (가는 방법)</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Star Stadium</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4</w:t>
            </w:r>
            <w:r>
              <w:rPr>
                <w:rFonts w:ascii="맑은 고딕" w:hAnsi="맑은 고딕" w:eastAsia="맑은 고딕"/>
                <w:sz w:val="21"/>
              </w:rPr>
              <w:t xml:space="preserve"> and get off at </w:t>
            </w:r>
            <w:r>
              <w:rPr>
                <w:rFonts w:ascii="맑은 고딕" w:hAnsi="맑은 고딕" w:eastAsia="맑은 고딕"/>
                <w:b/>
                <w:sz w:val="21"/>
              </w:rPr>
              <w:t xml:space="preserve">Hangang Station</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City Library</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202</w:t>
            </w:r>
            <w:r>
              <w:rPr>
                <w:rFonts w:ascii="맑은 고딕" w:hAnsi="맑은 고딕" w:eastAsia="맑은 고딕"/>
                <w:sz w:val="21"/>
              </w:rPr>
              <w:t xml:space="preserve"> and get off at </w:t>
            </w:r>
            <w:r>
              <w:rPr>
                <w:rFonts w:ascii="맑은 고딕" w:hAnsi="맑은 고딕" w:eastAsia="맑은 고딕"/>
                <w:b/>
                <w:sz w:val="21"/>
              </w:rPr>
              <w:t xml:space="preserve">Library Stop</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River Park</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On foot</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Walk straight for two blocks and turn left.</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Science Museum</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2</w:t>
            </w:r>
            <w:r>
              <w:rPr>
                <w:rFonts w:ascii="맑은 고딕" w:hAnsi="맑은 고딕" w:eastAsia="맑은 고딕"/>
                <w:sz w:val="21"/>
              </w:rPr>
              <w:t xml:space="preserve"> and get off at </w:t>
            </w:r>
            <w:r>
              <w:rPr>
                <w:rFonts w:ascii="맑은 고딕" w:hAnsi="맑은 고딕" w:eastAsia="맑은 고딕"/>
                <w:b/>
                <w:sz w:val="21"/>
              </w:rPr>
              <w:t xml:space="preserve">Museum Station</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Sun Mall</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115</w:t>
            </w:r>
            <w:r>
              <w:rPr>
                <w:rFonts w:ascii="맑은 고딕" w:hAnsi="맑은 고딕" w:eastAsia="맑은 고딕"/>
                <w:sz w:val="21"/>
              </w:rPr>
              <w:t xml:space="preserve"> and get off at </w:t>
            </w:r>
            <w:r>
              <w:rPr>
                <w:rFonts w:ascii="맑은 고딕" w:hAnsi="맑은 고딕" w:eastAsia="맑은 고딕"/>
                <w:b/>
                <w:sz w:val="21"/>
              </w:rPr>
              <w:t xml:space="preserve">Sun Mall Stop</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Art Museum</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On foot</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Walk straight for one block and turn right.</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Aqua Center</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301</w:t>
            </w:r>
            <w:r>
              <w:rPr>
                <w:rFonts w:ascii="맑은 고딕" w:hAnsi="맑은 고딕" w:eastAsia="맑은 고딕"/>
                <w:sz w:val="21"/>
              </w:rPr>
              <w:t xml:space="preserve"> and get off at </w:t>
            </w:r>
            <w:r>
              <w:rPr>
                <w:rFonts w:ascii="맑은 고딕" w:hAnsi="맑은 고딕" w:eastAsia="맑은 고딕"/>
                <w:b/>
                <w:sz w:val="21"/>
              </w:rPr>
              <w:t xml:space="preserve">Aqua Center Stop</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Dream Park</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3 (Orange)</w:t>
            </w:r>
            <w:r>
              <w:rPr>
                <w:rFonts w:ascii="맑은 고딕" w:hAnsi="맑은 고딕" w:eastAsia="맑은 고딕"/>
                <w:sz w:val="21"/>
              </w:rPr>
              <w:t xml:space="preserve"> and get off at </w:t>
            </w:r>
            <w:r>
              <w:rPr>
                <w:rFonts w:ascii="맑은 고딕" w:hAnsi="맑은 고딕" w:eastAsia="맑은 고딕"/>
                <w:b/>
                <w:sz w:val="21"/>
              </w:rPr>
              <w:t xml:space="preserve">Dream Park Station</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Movie Theater</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510</w:t>
            </w:r>
            <w:r>
              <w:rPr>
                <w:rFonts w:ascii="맑은 고딕" w:hAnsi="맑은 고딕" w:eastAsia="맑은 고딕"/>
                <w:sz w:val="21"/>
              </w:rPr>
              <w:t xml:space="preserve"> and get off at </w:t>
            </w:r>
            <w:r>
              <w:rPr>
                <w:rFonts w:ascii="맑은 고딕" w:hAnsi="맑은 고딕" w:eastAsia="맑은 고딕"/>
                <w:b/>
                <w:sz w:val="21"/>
              </w:rPr>
              <w:t xml:space="preserve">Cinema Stop</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City Hospital</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1 (Red)</w:t>
            </w:r>
            <w:r>
              <w:rPr>
                <w:rFonts w:ascii="맑은 고딕" w:hAnsi="맑은 고딕" w:eastAsia="맑은 고딕"/>
                <w:sz w:val="21"/>
              </w:rPr>
              <w:t xml:space="preserve"> and get off at </w:t>
            </w:r>
            <w:r>
              <w:rPr>
                <w:rFonts w:ascii="맑은 고딕" w:hAnsi="맑은 고딕" w:eastAsia="맑은 고딕"/>
                <w:b/>
                <w:sz w:val="21"/>
              </w:rPr>
              <w:t xml:space="preserve">Hospital Station</w:t>
            </w:r>
            <w:r>
              <w:rPr>
                <w:rFonts w:ascii="맑은 고딕" w:hAnsi="맑은 고딕" w:eastAsia="맑은 고딕"/>
                <w:sz w:val="21"/>
              </w:rPr>
              <w:t xml:space="preserve">.</w:t>
            </w:r>
          </w:p>
        </w:tc>
      </w:tr>
      <w:tr>
        <w:trPr>
          <w:cantSplit/>
        </w:trP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Sports Center</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408</w:t>
            </w:r>
            <w:r>
              <w:rPr>
                <w:rFonts w:ascii="맑은 고딕" w:hAnsi="맑은 고딕" w:eastAsia="맑은 고딕"/>
                <w:sz w:val="21"/>
              </w:rPr>
              <w:t xml:space="preserve"> and get off at </w:t>
            </w:r>
            <w:r>
              <w:rPr>
                <w:rFonts w:ascii="맑은 고딕" w:hAnsi="맑은 고딕" w:eastAsia="맑은 고딕"/>
                <w:b/>
                <w:sz w:val="21"/>
              </w:rPr>
              <w:t xml:space="preserve">Sports Center Stop</w:t>
            </w:r>
            <w:r>
              <w:rPr>
                <w:rFonts w:ascii="맑은 고딕" w:hAnsi="맑은 고딕" w:eastAsia="맑은 고딕"/>
                <w:sz w:val="21"/>
              </w:rPr>
              <w:t xml:space="preserve">.</w:t>
            </w:r>
          </w:p>
        </w:tc>
      </w:tr>
    </w:tbl>
    <w:p>
      <w:r>
        <w:br w:type="page"/>
      </w:r>
    </w:p>
    <w:tbl>
      <w:tblPr>
        <w:tblW w:w="10200" w:type="dxa"/>
        <w:jc w:val="center"/>
        <w:tblLayout w:type="fixed"/>
      </w:tblPr>
      <w:tblGrid>
        <w:gridCol w:w="1900"/>
        <w:gridCol w:w="5100"/>
        <w:gridCol w:w="3200"/>
      </w:tblGrid>
      <w:tr>
        <w:trPr>
          <w:cantSplit/>
          <w:trHeight w:val="420"/>
        </w:trPr>
        <w:tc>
          <w:tcPr>
            <w:tcW w:w="19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5-③</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Lesson 5</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2학년 __</w:t>
            </w:r>
            <w:r>
              <w:rPr>
                <w:rFonts w:ascii="맑은 고딕" w:hAnsi="맑은 고딕" w:eastAsia="맑은 고딕"/>
                <w:b/>
                <w:sz w:val="20"/>
                <w:u w:val="single"/>
              </w:rPr>
              <w:t xml:space="preserve">반 </w:t>
            </w:r>
            <w:r>
              <w:rPr>
                <w:rFonts w:ascii="맑은 고딕" w:hAnsi="맑은 고딕" w:eastAsia="맑은 고딕"/>
                <w:b/>
                <w:sz w:val="20"/>
              </w:rPr>
              <w:t xml:space="preserve">__번</w:t>
            </w:r>
          </w:p>
        </w:tc>
      </w:tr>
      <w:tr>
        <w:trPr>
          <w:cantSplit/>
          <w:trHeight w:val="420"/>
        </w:trPr>
        <w:tc>
          <w:tcPr>
            <w:tcW w:w="1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Grammar - 관계대명사</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이름 :</w:t>
            </w:r>
          </w:p>
        </w:tc>
      </w:tr>
    </w:tbl>
    <w:p>
      <w:pPr>
        <w:spacing w:before="0" w:after="40"/>
      </w:pPr>
    </w:p>
    <w:p>
      <w:pPr>
        <w:spacing w:before="0" w:after="40" w:line="276" w:lineRule="auto"/>
        <w:jc w:val="left"/>
      </w:pPr>
      <w:r>
        <w:rPr>
          <w:rFonts w:ascii="맑은 고딕" w:hAnsi="맑은 고딕" w:eastAsia="맑은 고딕"/>
          <w:b/>
          <w:sz w:val="24"/>
        </w:rPr>
        <w:t xml:space="preserve">★ 목적격 관계대명사 (relative clause)</w:t>
      </w:r>
    </w:p>
    <w:p>
      <w:pPr>
        <w:spacing w:before="0" w:after="40" w:line="276" w:lineRule="auto"/>
        <w:jc w:val="left"/>
      </w:pPr>
      <w:r>
        <w:rPr>
          <w:rFonts w:ascii="맑은 고딕" w:hAnsi="맑은 고딕" w:eastAsia="맑은 고딕"/>
          <w:b/>
          <w:sz w:val="21"/>
        </w:rPr>
        <w:t xml:space="preserve">1. 역할 :</w:t>
      </w:r>
      <w:r>
        <w:rPr>
          <w:rFonts w:ascii="맑은 고딕" w:hAnsi="맑은 고딕" w:eastAsia="맑은 고딕"/>
          <w:sz w:val="21"/>
        </w:rPr>
        <w:t xml:space="preserve"> 목적격 관계대명사는 관계대명사절에서 </w:t>
      </w:r>
      <w:r>
        <w:rPr>
          <w:rFonts w:ascii="맑은 고딕" w:hAnsi="맑은 고딕" w:eastAsia="맑은 고딕"/>
          <w:b/>
          <w:color w:val="C00000"/>
          <w:sz w:val="21"/>
          <w:u w:val="single"/>
        </w:rPr>
        <w:t xml:space="preserve"> 목적어 </w:t>
      </w:r>
      <w:r>
        <w:rPr>
          <w:rFonts w:ascii="맑은 고딕" w:hAnsi="맑은 고딕" w:eastAsia="맑은 고딕"/>
          <w:sz w:val="21"/>
        </w:rPr>
        <w:t xml:space="preserve"> 역할을 하며, 선행사를 꾸며 준다.</w:t>
      </w:r>
    </w:p>
    <w:p>
      <w:pPr>
        <w:spacing w:before="0" w:after="40" w:line="276" w:lineRule="auto"/>
        <w:ind w:left="500"/>
        <w:jc w:val="left"/>
      </w:pPr>
      <w:r>
        <w:rPr>
          <w:rFonts w:ascii="맑은 고딕" w:hAnsi="맑은 고딕" w:eastAsia="맑은 고딕"/>
          <w:sz w:val="20"/>
        </w:rPr>
        <w:t xml:space="preserve">목적격 관계대명사 뒤에는 </w:t>
      </w:r>
      <w:r>
        <w:rPr>
          <w:rFonts w:ascii="맑은 고딕" w:hAnsi="맑은 고딕" w:eastAsia="맑은 고딕"/>
          <w:b/>
          <w:color w:val="C00000"/>
          <w:sz w:val="20"/>
          <w:u w:val="single"/>
        </w:rPr>
        <w:t xml:space="preserve"> 주어+동사 </w:t>
      </w:r>
      <w:r>
        <w:rPr>
          <w:rFonts w:ascii="맑은 고딕" w:hAnsi="맑은 고딕" w:eastAsia="맑은 고딕"/>
          <w:sz w:val="20"/>
        </w:rPr>
        <w:t xml:space="preserve">가 오며, 목적격 관계대명사는 </w:t>
      </w:r>
      <w:r>
        <w:rPr>
          <w:rFonts w:ascii="맑은 고딕" w:hAnsi="맑은 고딕" w:eastAsia="맑은 고딕"/>
          <w:b/>
          <w:color w:val="C00000"/>
          <w:sz w:val="20"/>
          <w:u w:val="single"/>
        </w:rPr>
        <w:t xml:space="preserve"> 생략 </w:t>
      </w:r>
      <w:r>
        <w:rPr>
          <w:rFonts w:ascii="맑은 고딕" w:hAnsi="맑은 고딕" w:eastAsia="맑은 고딕"/>
          <w:sz w:val="20"/>
        </w:rPr>
        <w:t xml:space="preserve"> 할 수 있다. (주격 관계대명사와 구분)</w:t>
      </w:r>
    </w:p>
    <w:tbl>
      <w:tblPr>
        <w:tblW w:w="9000" w:type="dxa"/>
        <w:jc w:val="center"/>
        <w:tblLayout w:type="fixed"/>
      </w:tblPr>
      <w:tblGrid>
        <w:gridCol w:w="9000"/>
      </w:tblGrid>
      <w:tr>
        <w:trPr>
          <w:cantSplit/>
        </w:trPr>
        <w:tc>
          <w:tcPr>
            <w:tcW w:w="9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 동일인 ────────┐</w:t>
            </w:r>
          </w:p>
          <w:p>
            <w:pPr>
              <w:spacing w:before="0" w:after="20" w:line="276" w:lineRule="auto"/>
              <w:jc w:val="left"/>
            </w:pPr>
            <w:r>
              <w:rPr>
                <w:rFonts w:ascii="맑은 고딕" w:hAnsi="맑은 고딕" w:eastAsia="맑은 고딕"/>
                <w:sz w:val="20"/>
              </w:rPr>
              <w:t xml:space="preserve">Jane is </w:t>
            </w:r>
            <w:r>
              <w:rPr>
                <w:rFonts w:ascii="맑은 고딕" w:hAnsi="맑은 고딕" w:eastAsia="맑은 고딕"/>
                <w:b/>
                <w:sz w:val="20"/>
                <w:u w:val="single"/>
              </w:rPr>
              <w:t xml:space="preserve">the girl</w:t>
            </w:r>
            <w:r>
              <w:rPr>
                <w:rFonts w:ascii="맑은 고딕" w:hAnsi="맑은 고딕" w:eastAsia="맑은 고딕"/>
                <w:sz w:val="20"/>
              </w:rPr>
              <w:t xml:space="preserve">.     +  Peter met </w:t>
            </w:r>
            <w:r>
              <w:rPr>
                <w:rFonts w:ascii="맑은 고딕" w:hAnsi="맑은 고딕" w:eastAsia="맑은 고딕"/>
                <w:b/>
                <w:sz w:val="20"/>
                <w:u w:val="single"/>
              </w:rPr>
              <w:t xml:space="preserve">her</w:t>
            </w:r>
            <w:r>
              <w:rPr>
                <w:rFonts w:ascii="맑은 고딕" w:hAnsi="맑은 고딕" w:eastAsia="맑은 고딕"/>
                <w:sz w:val="20"/>
              </w:rPr>
              <w:t xml:space="preserve"> in the park.</w:t>
            </w:r>
          </w:p>
          <w:p>
            <w:pPr>
              <w:spacing w:before="0" w:after="20" w:line="276" w:lineRule="auto"/>
              <w:jc w:val="left"/>
            </w:pPr>
            <w:r>
              <w:rPr>
                <w:rFonts w:ascii="맑은 고딕" w:hAnsi="맑은 고딕" w:eastAsia="맑은 고딕"/>
                <w:sz w:val="20"/>
              </w:rPr>
              <w:t xml:space="preserve">              선행사                               목적어</w:t>
            </w:r>
          </w:p>
          <w:p>
            <w:pPr>
              <w:spacing w:before="0" w:after="20" w:line="276" w:lineRule="auto"/>
              <w:jc w:val="left"/>
            </w:pPr>
            <w:r>
              <w:rPr>
                <w:rFonts w:ascii="맑은 고딕" w:hAnsi="맑은 고딕" w:eastAsia="맑은 고딕"/>
                <w:sz w:val="20"/>
              </w:rPr>
              <w:t xml:space="preserve">→ Jane is </w:t>
            </w:r>
            <w:r>
              <w:rPr>
                <w:rFonts w:ascii="맑은 고딕" w:hAnsi="맑은 고딕" w:eastAsia="맑은 고딕"/>
                <w:b/>
                <w:sz w:val="20"/>
                <w:u w:val="single"/>
              </w:rPr>
              <w:t xml:space="preserve">the girl</w:t>
            </w:r>
            <w:r>
              <w:rPr>
                <w:rFonts w:ascii="맑은 고딕" w:hAnsi="맑은 고딕" w:eastAsia="맑은 고딕"/>
                <w:sz w:val="20"/>
              </w:rPr>
              <w:t xml:space="preserve"> [ </w:t>
            </w:r>
            <w:r>
              <w:rPr>
                <w:rFonts w:ascii="맑은 고딕" w:hAnsi="맑은 고딕" w:eastAsia="맑은 고딕"/>
                <w:sz w:val="20"/>
                <w:u w:val="single"/>
              </w:rPr>
              <w:t xml:space="preserve">whom</w:t>
            </w:r>
            <w:r>
              <w:rPr>
                <w:rFonts w:ascii="맑은 고딕" w:hAnsi="맑은 고딕" w:eastAsia="맑은 고딕"/>
                <w:sz w:val="20"/>
              </w:rPr>
              <w:t xml:space="preserve"> Peter met in the park. ] → </w:t>
            </w:r>
            <w:r>
              <w:rPr>
                <w:rFonts w:ascii="맑은 고딕" w:hAnsi="맑은 고딕" w:eastAsia="맑은 고딕"/>
                <w:b/>
                <w:sz w:val="20"/>
              </w:rPr>
              <w:t xml:space="preserve">관계대명사절</w:t>
            </w:r>
          </w:p>
          <w:p>
            <w:pPr>
              <w:spacing w:before="0" w:after="20" w:line="276" w:lineRule="auto"/>
              <w:jc w:val="left"/>
            </w:pPr>
            <w:r>
              <w:rPr>
                <w:rFonts w:ascii="맑은 고딕" w:hAnsi="맑은 고딕" w:eastAsia="맑은 고딕"/>
                <w:sz w:val="20"/>
              </w:rPr>
              <w:t xml:space="preserve">Jane은 그 소녀이다.    Peter가 공원에서 만난   :  </w:t>
            </w:r>
            <w:r>
              <w:rPr>
                <w:rFonts w:ascii="맑은 고딕" w:hAnsi="맑은 고딕" w:eastAsia="맑은 고딕"/>
                <w:b/>
                <w:color w:val="C00000"/>
                <w:sz w:val="20"/>
                <w:u w:val="single"/>
              </w:rPr>
              <w:t xml:space="preserve"> 명사 </w:t>
            </w:r>
            <w:r>
              <w:rPr>
                <w:rFonts w:ascii="맑은 고딕" w:hAnsi="맑은 고딕" w:eastAsia="맑은 고딕"/>
                <w:sz w:val="20"/>
              </w:rPr>
              <w:t xml:space="preserve">를 꾸며주는 </w:t>
            </w:r>
            <w:r>
              <w:rPr>
                <w:rFonts w:ascii="맑은 고딕" w:hAnsi="맑은 고딕" w:eastAsia="맑은 고딕"/>
                <w:b/>
                <w:color w:val="C00000"/>
                <w:sz w:val="20"/>
                <w:u w:val="single"/>
              </w:rPr>
              <w:t xml:space="preserve"> 형용사 </w:t>
            </w:r>
            <w:r>
              <w:rPr>
                <w:rFonts w:ascii="맑은 고딕" w:hAnsi="맑은 고딕" w:eastAsia="맑은 고딕"/>
                <w:sz w:val="20"/>
              </w:rPr>
              <w:t xml:space="preserve">절</w:t>
            </w:r>
          </w:p>
          <w:p>
            <w:pPr>
              <w:spacing w:before="0" w:after="20" w:line="276" w:lineRule="auto"/>
              <w:jc w:val="left"/>
            </w:pPr>
            <w:r>
              <w:rPr>
                <w:rFonts w:ascii="맑은 고딕" w:hAnsi="맑은 고딕" w:eastAsia="맑은 고딕"/>
                <w:sz w:val="20"/>
              </w:rPr>
              <w:t xml:space="preserve">                                   └→ </w:t>
            </w:r>
            <w:r>
              <w:rPr>
                <w:rFonts w:ascii="맑은 고딕" w:hAnsi="맑은 고딕" w:eastAsia="맑은 고딕"/>
                <w:b/>
                <w:color w:val="C00000"/>
                <w:sz w:val="20"/>
                <w:u w:val="single"/>
              </w:rPr>
              <w:t xml:space="preserve"> the girl </w:t>
            </w:r>
          </w:p>
          <w:p>
            <w:pPr>
              <w:spacing w:before="0" w:after="20" w:line="276" w:lineRule="auto"/>
              <w:jc w:val="left"/>
            </w:pPr>
            <w:r>
              <w:rPr>
                <w:rFonts w:ascii="맑은 고딕" w:hAnsi="맑은 고딕" w:eastAsia="맑은 고딕"/>
                <w:sz w:val="20"/>
              </w:rPr>
              <w:t xml:space="preserve">      └→ </w:t>
            </w:r>
            <w:r>
              <w:rPr>
                <w:rFonts w:ascii="맑은 고딕" w:hAnsi="맑은 고딕" w:eastAsia="맑은 고딕"/>
                <w:b/>
                <w:color w:val="C00000"/>
                <w:sz w:val="20"/>
                <w:u w:val="single"/>
              </w:rPr>
              <w:t xml:space="preserve"> 선행사 </w:t>
            </w:r>
            <w:r>
              <w:rPr>
                <w:rFonts w:ascii="맑은 고딕" w:hAnsi="맑은 고딕" w:eastAsia="맑은 고딕"/>
                <w:sz w:val="20"/>
              </w:rPr>
              <w:t xml:space="preserve"> : 관계대명사가 이끄는 절의 수식을 받는 </w:t>
            </w:r>
            <w:r>
              <w:rPr>
                <w:rFonts w:ascii="맑은 고딕" w:hAnsi="맑은 고딕" w:eastAsia="맑은 고딕"/>
                <w:b/>
                <w:color w:val="C00000"/>
                <w:sz w:val="20"/>
                <w:u w:val="single"/>
              </w:rPr>
              <w:t xml:space="preserve"> 명사 </w:t>
            </w:r>
          </w:p>
        </w:tc>
      </w:tr>
    </w:tbl>
    <w:p>
      <w:pPr>
        <w:spacing w:before="0" w:after="40"/>
      </w:pPr>
    </w:p>
    <w:p>
      <w:pPr>
        <w:spacing w:before="0" w:after="40" w:line="276" w:lineRule="auto"/>
        <w:ind w:left="300"/>
        <w:jc w:val="left"/>
      </w:pPr>
      <w:r>
        <w:rPr>
          <w:rFonts w:ascii="맑은 고딕" w:hAnsi="맑은 고딕" w:eastAsia="맑은 고딕"/>
          <w:sz w:val="20"/>
        </w:rPr>
        <w:t xml:space="preserve">cf. 주격 관계대명사와 비교: I like the bird which is sitting on the bench.</w:t>
      </w:r>
    </w:p>
    <w:p>
      <w:pPr>
        <w:spacing w:before="0" w:after="40" w:line="276" w:lineRule="auto"/>
        <w:ind w:left="400"/>
        <w:jc w:val="left"/>
      </w:pPr>
      <w:r>
        <w:rPr>
          <w:rFonts w:ascii="맑은 고딕" w:hAnsi="맑은 고딕" w:eastAsia="맑은 고딕"/>
          <w:sz w:val="20"/>
        </w:rPr>
        <w:t xml:space="preserve">→ 주격관계대명사 which 단독 생략 ( 가능 / </w:t>
      </w:r>
      <w:r>
        <w:rPr>
          <w:rFonts w:ascii="맑은 고딕" w:hAnsi="맑은 고딕" w:eastAsia="맑은 고딕"/>
          <w:b/>
          <w:color w:val="C00000"/>
          <w:sz w:val="20"/>
        </w:rPr>
        <w:t xml:space="preserve">불가능</w:t>
      </w:r>
      <w:r>
        <w:rPr>
          <w:rFonts w:ascii="맑은 고딕" w:hAnsi="맑은 고딕" w:eastAsia="맑은 고딕"/>
          <w:sz w:val="20"/>
        </w:rPr>
        <w:t xml:space="preserve"> ) , be+주격 관계대명사는 생략 ( </w:t>
      </w:r>
      <w:r>
        <w:rPr>
          <w:rFonts w:ascii="맑은 고딕" w:hAnsi="맑은 고딕" w:eastAsia="맑은 고딕"/>
          <w:b/>
          <w:color w:val="C00000"/>
          <w:sz w:val="20"/>
        </w:rPr>
        <w:t xml:space="preserve">가능</w:t>
      </w:r>
      <w:r>
        <w:rPr>
          <w:rFonts w:ascii="맑은 고딕" w:hAnsi="맑은 고딕" w:eastAsia="맑은 고딕"/>
          <w:sz w:val="20"/>
        </w:rPr>
        <w:t xml:space="preserve"> / 불가능 )</w:t>
      </w:r>
    </w:p>
    <w:p>
      <w:pPr>
        <w:spacing w:before="0" w:after="80"/>
      </w:pPr>
    </w:p>
    <w:p>
      <w:pPr>
        <w:spacing w:before="0" w:after="40" w:line="276" w:lineRule="auto"/>
        <w:jc w:val="left"/>
      </w:pPr>
      <w:r>
        <w:rPr>
          <w:rFonts w:ascii="맑은 고딕" w:hAnsi="맑은 고딕" w:eastAsia="맑은 고딕"/>
          <w:b/>
          <w:sz w:val="22"/>
        </w:rPr>
        <w:t xml:space="preserve">2. 종류</w:t>
      </w:r>
    </w:p>
    <w:tbl>
      <w:tblPr>
        <w:tblW w:w="9100" w:type="dxa"/>
        <w:jc w:val="center"/>
        <w:tblLayout w:type="fixed"/>
      </w:tblPr>
      <w:tblGrid>
        <w:gridCol w:w="1500"/>
        <w:gridCol w:w="3800"/>
        <w:gridCol w:w="3800"/>
      </w:tblGrid>
      <w:tr>
        <w:trPr>
          <w:cantSplit/>
        </w:trPr>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선행사가 사람일 때</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선행사가 사물/동물일 때</w:t>
            </w:r>
          </w:p>
        </w:tc>
      </w:tr>
      <w:tr>
        <w:trPr>
          <w:cantSplit/>
        </w:trPr>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목적격</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who</w:t>
            </w:r>
            <w:r>
              <w:rPr>
                <w:rFonts w:ascii="맑은 고딕" w:hAnsi="맑은 고딕" w:eastAsia="맑은 고딕"/>
                <w:sz w:val="20"/>
              </w:rPr>
              <w:t xml:space="preserve"> / </w:t>
            </w:r>
            <w:r>
              <w:rPr>
                <w:rFonts w:ascii="맑은 고딕" w:hAnsi="맑은 고딕" w:eastAsia="맑은 고딕"/>
                <w:b/>
                <w:color w:val="C00000"/>
                <w:sz w:val="20"/>
              </w:rPr>
              <w:t xml:space="preserve">whom</w:t>
            </w:r>
            <w:r>
              <w:rPr>
                <w:rFonts w:ascii="맑은 고딕" w:hAnsi="맑은 고딕" w:eastAsia="맑은 고딕"/>
                <w:sz w:val="20"/>
              </w:rPr>
              <w:t xml:space="preserve"> / </w:t>
            </w:r>
            <w:r>
              <w:rPr>
                <w:rFonts w:ascii="맑은 고딕" w:hAnsi="맑은 고딕" w:eastAsia="맑은 고딕"/>
                <w:b/>
                <w:color w:val="C00000"/>
                <w:sz w:val="20"/>
              </w:rPr>
              <w:t xml:space="preserve">that</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which</w:t>
            </w:r>
            <w:r>
              <w:rPr>
                <w:rFonts w:ascii="맑은 고딕" w:hAnsi="맑은 고딕" w:eastAsia="맑은 고딕"/>
                <w:sz w:val="20"/>
              </w:rPr>
              <w:t xml:space="preserve"> / </w:t>
            </w:r>
            <w:r>
              <w:rPr>
                <w:rFonts w:ascii="맑은 고딕" w:hAnsi="맑은 고딕" w:eastAsia="맑은 고딕"/>
                <w:b/>
                <w:color w:val="C00000"/>
                <w:sz w:val="20"/>
              </w:rPr>
              <w:t xml:space="preserve">that</w:t>
            </w:r>
          </w:p>
        </w:tc>
      </w:tr>
    </w:tbl>
    <w:p>
      <w:pPr>
        <w:spacing w:before="40" w:after="40" w:line="276" w:lineRule="auto"/>
        <w:ind w:left="400"/>
        <w:jc w:val="left"/>
      </w:pPr>
      <w:r>
        <w:rPr>
          <w:rFonts w:ascii="맑은 고딕" w:hAnsi="맑은 고딕" w:eastAsia="맑은 고딕"/>
          <w:sz w:val="20"/>
        </w:rPr>
        <w:t xml:space="preserve">★  Tip!  선행사로 사람과 동물이 섞여 있을 때는 </w:t>
      </w:r>
      <w:r>
        <w:rPr>
          <w:rFonts w:ascii="맑은 고딕" w:hAnsi="맑은 고딕" w:eastAsia="맑은 고딕"/>
          <w:b/>
          <w:color w:val="C00000"/>
          <w:sz w:val="20"/>
          <w:u w:val="single"/>
        </w:rPr>
        <w:t xml:space="preserve"> that </w:t>
      </w:r>
      <w:r>
        <w:rPr>
          <w:rFonts w:ascii="맑은 고딕" w:hAnsi="맑은 고딕" w:eastAsia="맑은 고딕"/>
          <w:sz w:val="20"/>
        </w:rPr>
        <w:t xml:space="preserve">을 사용한다.</w:t>
      </w:r>
    </w:p>
    <w:p>
      <w:pPr>
        <w:spacing w:before="0" w:after="80"/>
      </w:pPr>
    </w:p>
    <w:p>
      <w:pPr>
        <w:spacing w:before="0" w:after="40" w:line="276" w:lineRule="auto"/>
        <w:jc w:val="left"/>
      </w:pPr>
      <w:r>
        <w:rPr>
          <w:rFonts w:ascii="맑은 고딕" w:hAnsi="맑은 고딕" w:eastAsia="맑은 고딕"/>
          <w:b/>
          <w:sz w:val="22"/>
        </w:rPr>
        <w:t xml:space="preserve">3. 관계대명사가 전치사의 목적어일 경우</w:t>
      </w:r>
    </w:p>
    <w:tbl>
      <w:tblPr>
        <w:tblW w:w="9200" w:type="dxa"/>
        <w:jc w:val="center"/>
        <w:tblLayout w:type="fixed"/>
      </w:tblPr>
      <w:tblGrid>
        <w:gridCol w:w="9200"/>
      </w:tblGrid>
      <w:tr>
        <w:trPr>
          <w:cantSplit/>
        </w:trPr>
        <w:tc>
          <w:tcPr>
            <w:tcW w:w="9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        He is the person. + I have been waiting </w:t>
            </w:r>
            <w:r>
              <w:rPr>
                <w:rFonts w:ascii="맑은 고딕" w:hAnsi="맑은 고딕" w:eastAsia="맑은 고딕"/>
                <w:sz w:val="21"/>
                <w:u w:val="single"/>
              </w:rPr>
              <w:t xml:space="preserve">for</w:t>
            </w:r>
            <w:r>
              <w:rPr>
                <w:rFonts w:ascii="맑은 고딕" w:hAnsi="맑은 고딕" w:eastAsia="맑은 고딕"/>
                <w:sz w:val="21"/>
              </w:rPr>
              <w:t xml:space="preserve"> </w:t>
            </w:r>
            <w:r>
              <w:rPr>
                <w:rFonts w:ascii="맑은 고딕" w:hAnsi="맑은 고딕" w:eastAsia="맑은 고딕"/>
                <w:sz w:val="21"/>
                <w:u w:val="single"/>
              </w:rPr>
              <w:t xml:space="preserve">the person</w:t>
            </w:r>
            <w:r>
              <w:rPr>
                <w:rFonts w:ascii="맑은 고딕" w:hAnsi="맑은 고딕" w:eastAsia="맑은 고딕"/>
                <w:sz w:val="21"/>
              </w:rPr>
              <w:t xml:space="preserve">.</w:t>
            </w:r>
          </w:p>
          <w:p>
            <w:pPr>
              <w:spacing w:before="0" w:after="20" w:line="276" w:lineRule="auto"/>
              <w:jc w:val="left"/>
            </w:pPr>
            <w:r>
              <w:rPr>
                <w:rFonts w:ascii="맑은 고딕" w:hAnsi="맑은 고딕" w:eastAsia="맑은 고딕"/>
                <w:sz w:val="21"/>
              </w:rPr>
              <w:t xml:space="preserve">→ He is the person (who/whom/that) I have been waiting </w:t>
            </w:r>
            <w:r>
              <w:rPr>
                <w:rFonts w:ascii="맑은 고딕" w:hAnsi="맑은 고딕" w:eastAsia="맑은 고딕"/>
                <w:sz w:val="21"/>
                <w:u w:val="single"/>
              </w:rPr>
              <w:t xml:space="preserve">for</w:t>
            </w:r>
            <w:r>
              <w:rPr>
                <w:rFonts w:ascii="맑은 고딕" w:hAnsi="맑은 고딕" w:eastAsia="맑은 고딕"/>
                <w:sz w:val="21"/>
              </w:rPr>
              <w:t xml:space="preserve">.</w:t>
            </w:r>
          </w:p>
          <w:p>
            <w:pPr>
              <w:spacing w:before="0" w:after="20" w:line="276" w:lineRule="auto"/>
              <w:jc w:val="left"/>
            </w:pPr>
            <w:r>
              <w:rPr>
                <w:rFonts w:ascii="맑은 고딕" w:hAnsi="맑은 고딕" w:eastAsia="맑은 고딕"/>
                <w:sz w:val="21"/>
              </w:rPr>
              <w:t xml:space="preserve">→ He is the person I have been waiting </w:t>
            </w:r>
            <w:r>
              <w:rPr>
                <w:rFonts w:ascii="맑은 고딕" w:hAnsi="맑은 고딕" w:eastAsia="맑은 고딕"/>
                <w:sz w:val="21"/>
                <w:u w:val="single"/>
              </w:rPr>
              <w:t xml:space="preserve">for</w:t>
            </w:r>
            <w:r>
              <w:rPr>
                <w:rFonts w:ascii="맑은 고딕" w:hAnsi="맑은 고딕" w:eastAsia="맑은 고딕"/>
                <w:sz w:val="21"/>
              </w:rPr>
              <w:t xml:space="preserve">. (생략)</w:t>
            </w:r>
          </w:p>
          <w:p>
            <w:pPr>
              <w:spacing w:before="0" w:after="20" w:line="276" w:lineRule="auto"/>
              <w:jc w:val="left"/>
            </w:pPr>
            <w:r>
              <w:rPr>
                <w:rFonts w:ascii="맑은 고딕" w:hAnsi="맑은 고딕" w:eastAsia="맑은 고딕"/>
                <w:sz w:val="21"/>
              </w:rPr>
              <w:t xml:space="preserve">→ He is the person </w:t>
            </w:r>
            <w:r>
              <w:rPr>
                <w:rFonts w:ascii="맑은 고딕" w:hAnsi="맑은 고딕" w:eastAsia="맑은 고딕"/>
                <w:sz w:val="21"/>
                <w:u w:val="single"/>
              </w:rPr>
              <w:t xml:space="preserve">for whom</w:t>
            </w:r>
            <w:r>
              <w:rPr>
                <w:rFonts w:ascii="맑은 고딕" w:hAnsi="맑은 고딕" w:eastAsia="맑은 고딕"/>
                <w:sz w:val="21"/>
              </w:rPr>
              <w:t xml:space="preserve"> I have been waiting.</w:t>
            </w:r>
          </w:p>
        </w:tc>
      </w:tr>
    </w:tbl>
    <w:p>
      <w:pPr>
        <w:spacing w:before="60" w:after="40" w:line="276" w:lineRule="auto"/>
        <w:jc w:val="left"/>
      </w:pPr>
      <w:r>
        <w:rPr>
          <w:rFonts w:ascii="맑은 고딕" w:hAnsi="맑은 고딕" w:eastAsia="맑은 고딕"/>
          <w:sz w:val="20"/>
        </w:rPr>
        <w:t xml:space="preserve">★ 전치사의 목적어인 경우, 전치사는 관계대명사 바로 ( </w:t>
      </w:r>
      <w:r>
        <w:rPr>
          <w:rFonts w:ascii="맑은 고딕" w:hAnsi="맑은 고딕" w:eastAsia="맑은 고딕"/>
          <w:b/>
          <w:color w:val="C00000"/>
          <w:sz w:val="20"/>
        </w:rPr>
        <w:t xml:space="preserve">앞</w:t>
      </w:r>
      <w:r>
        <w:rPr>
          <w:rFonts w:ascii="맑은 고딕" w:hAnsi="맑은 고딕" w:eastAsia="맑은 고딕"/>
          <w:sz w:val="20"/>
        </w:rPr>
        <w:t xml:space="preserve"> / 뒤 ) 으로 이동해서 쓸 수 있다.</w:t>
      </w:r>
    </w:p>
    <w:p>
      <w:pPr>
        <w:spacing w:before="0" w:after="40" w:line="276" w:lineRule="auto"/>
        <w:jc w:val="left"/>
      </w:pPr>
      <w:r>
        <w:rPr>
          <w:rFonts w:ascii="맑은 고딕" w:hAnsi="맑은 고딕" w:eastAsia="맑은 고딕"/>
          <w:sz w:val="20"/>
        </w:rPr>
        <w:t xml:space="preserve">단, 이때 목적격 관계대명사는 </w:t>
      </w:r>
      <w:r>
        <w:rPr>
          <w:rFonts w:ascii="맑은 고딕" w:hAnsi="맑은 고딕" w:eastAsia="맑은 고딕"/>
          <w:sz w:val="20"/>
          <w:u w:val="single"/>
        </w:rPr>
        <w:t xml:space="preserve">생략할 수 없으며</w:t>
      </w:r>
      <w:r>
        <w:rPr>
          <w:rFonts w:ascii="맑은 고딕" w:hAnsi="맑은 고딕" w:eastAsia="맑은 고딕"/>
          <w:sz w:val="20"/>
        </w:rPr>
        <w:t xml:space="preserve">, 전치사 바로 뒤에 관계대명사 </w:t>
      </w:r>
      <w:r>
        <w:rPr>
          <w:rFonts w:ascii="맑은 고딕" w:hAnsi="맑은 고딕" w:eastAsia="맑은 고딕"/>
          <w:sz w:val="20"/>
          <w:u w:val="single"/>
        </w:rPr>
        <w:t xml:space="preserve">which 혹은 whom만</w:t>
      </w:r>
      <w:r>
        <w:rPr>
          <w:rFonts w:ascii="맑은 고딕" w:hAnsi="맑은 고딕" w:eastAsia="맑은 고딕"/>
          <w:sz w:val="20"/>
        </w:rPr>
        <w:t xml:space="preserve"> 쓸 수 있다.</w:t>
      </w:r>
    </w:p>
    <w:p>
      <w:pPr>
        <w:spacing w:before="0" w:after="40" w:line="276" w:lineRule="auto"/>
        <w:ind w:left="200"/>
        <w:jc w:val="left"/>
      </w:pPr>
      <w:r>
        <w:rPr>
          <w:rFonts w:ascii="맑은 고딕" w:hAnsi="맑은 고딕" w:eastAsia="맑은 고딕"/>
          <w:sz w:val="20"/>
        </w:rPr>
        <w:t xml:space="preserve">- He is the person for I have been waiting.(X)</w:t>
      </w:r>
    </w:p>
    <w:p>
      <w:pPr>
        <w:spacing w:before="0" w:after="40" w:line="276" w:lineRule="auto"/>
        <w:ind w:left="200"/>
        <w:jc w:val="left"/>
      </w:pPr>
      <w:r>
        <w:rPr>
          <w:rFonts w:ascii="맑은 고딕" w:hAnsi="맑은 고딕" w:eastAsia="맑은 고딕"/>
          <w:sz w:val="20"/>
        </w:rPr>
        <w:t xml:space="preserve">- He is the person for </w:t>
      </w:r>
      <w:r>
        <w:rPr>
          <w:rFonts w:ascii="맑은 고딕" w:hAnsi="맑은 고딕" w:eastAsia="맑은 고딕"/>
          <w:sz w:val="20"/>
          <w:u w:val="single"/>
        </w:rPr>
        <w:t xml:space="preserve">that/who</w:t>
      </w:r>
      <w:r>
        <w:rPr>
          <w:rFonts w:ascii="맑은 고딕" w:hAnsi="맑은 고딕" w:eastAsia="맑은 고딕"/>
          <w:sz w:val="20"/>
        </w:rPr>
        <w:t xml:space="preserve"> I have been waiting.(X)</w:t>
      </w:r>
    </w:p>
    <w:p>
      <w:pPr>
        <w:spacing w:before="0" w:after="80"/>
      </w:pPr>
    </w:p>
    <w:p>
      <w:pPr>
        <w:spacing w:before="0" w:after="40" w:line="276" w:lineRule="auto"/>
        <w:jc w:val="left"/>
      </w:pPr>
      <w:r>
        <w:rPr>
          <w:rFonts w:ascii="맑은 고딕" w:hAnsi="맑은 고딕" w:eastAsia="맑은 고딕"/>
          <w:b/>
          <w:sz w:val="22"/>
        </w:rPr>
        <w:t xml:space="preserve">★Practice</w:t>
      </w:r>
    </w:p>
    <w:p>
      <w:pPr>
        <w:spacing w:before="0" w:after="40" w:line="276" w:lineRule="auto"/>
        <w:jc w:val="left"/>
      </w:pPr>
      <w:r>
        <w:rPr>
          <w:rFonts w:ascii="맑은 고딕" w:hAnsi="맑은 고딕" w:eastAsia="맑은 고딕"/>
          <w:sz w:val="20"/>
        </w:rPr>
        <w:t xml:space="preserve">A. 다음 문장에서 </w:t>
      </w:r>
      <w:r>
        <w:rPr>
          <w:rFonts w:ascii="맑은 고딕" w:hAnsi="맑은 고딕" w:eastAsia="맑은 고딕"/>
          <w:sz w:val="20"/>
          <w:u w:val="single"/>
        </w:rPr>
        <w:t xml:space="preserve">선행사</w:t>
      </w:r>
      <w:r>
        <w:rPr>
          <w:rFonts w:ascii="맑은 고딕" w:hAnsi="맑은 고딕" w:eastAsia="맑은 고딕"/>
          <w:sz w:val="20"/>
        </w:rPr>
        <w:t xml:space="preserve">와 </w:t>
      </w:r>
      <w:r>
        <w:rPr>
          <w:rFonts w:ascii="맑은 고딕" w:hAnsi="맑은 고딕" w:eastAsia="맑은 고딕"/>
          <w:sz w:val="20"/>
          <w:u w:val="single"/>
        </w:rPr>
        <w:t xml:space="preserve">관계대명사절</w:t>
      </w:r>
      <w:r>
        <w:rPr>
          <w:rFonts w:ascii="맑은 고딕" w:hAnsi="맑은 고딕" w:eastAsia="맑은 고딕"/>
          <w:sz w:val="20"/>
        </w:rPr>
        <w:t xml:space="preserve">에 표시를 하고 우리말 해석을 완성하시오.</w:t>
      </w:r>
    </w:p>
    <w:p>
      <w:pPr>
        <w:spacing w:before="0" w:after="40" w:line="276" w:lineRule="auto"/>
        <w:ind w:left="200"/>
        <w:jc w:val="left"/>
      </w:pPr>
      <w:r>
        <w:rPr>
          <w:rFonts w:ascii="맑은 고딕" w:hAnsi="맑은 고딕" w:eastAsia="맑은 고딕"/>
          <w:sz w:val="20"/>
        </w:rPr>
        <w:t xml:space="preserve">(1) The medicine I took yesterday tasted bitter.   →  </w:t>
      </w:r>
      <w:r>
        <w:rPr>
          <w:rFonts w:ascii="맑은 고딕" w:hAnsi="맑은 고딕" w:eastAsia="맑은 고딕"/>
          <w:b/>
          <w:color w:val="C00000"/>
          <w:sz w:val="20"/>
          <w:u w:val="single"/>
        </w:rPr>
        <w:t xml:space="preserve"> 내가 어제 복용한 그 약은 </w:t>
      </w:r>
      <w:r>
        <w:rPr>
          <w:rFonts w:ascii="맑은 고딕" w:hAnsi="맑은 고딕" w:eastAsia="맑은 고딕"/>
          <w:sz w:val="20"/>
        </w:rPr>
        <w:t xml:space="preserve"> 맛이 썼다.</w:t>
      </w:r>
    </w:p>
    <w:p>
      <w:pPr>
        <w:spacing w:before="0" w:after="40" w:line="276" w:lineRule="auto"/>
        <w:ind w:left="200"/>
        <w:jc w:val="left"/>
      </w:pPr>
      <w:r>
        <w:rPr>
          <w:rFonts w:ascii="맑은 고딕" w:hAnsi="맑은 고딕" w:eastAsia="맑은 고딕"/>
          <w:sz w:val="20"/>
        </w:rPr>
        <w:t xml:space="preserve">(2) Do you remember the boy whom you met in Spain? → 너는 </w:t>
      </w:r>
      <w:r>
        <w:rPr>
          <w:rFonts w:ascii="맑은 고딕" w:hAnsi="맑은 고딕" w:eastAsia="맑은 고딕"/>
          <w:b/>
          <w:color w:val="C00000"/>
          <w:sz w:val="20"/>
          <w:u w:val="single"/>
        </w:rPr>
        <w:t xml:space="preserve"> (네가) 스페인에서 만났던 </w:t>
      </w:r>
      <w:r>
        <w:rPr>
          <w:rFonts w:ascii="맑은 고딕" w:hAnsi="맑은 고딕" w:eastAsia="맑은 고딕"/>
          <w:sz w:val="20"/>
        </w:rPr>
        <w:t xml:space="preserve"> 그 소년을 기억하니?</w:t>
      </w:r>
    </w:p>
    <w:p>
      <w:pPr>
        <w:spacing w:before="60" w:after="40" w:line="276" w:lineRule="auto"/>
        <w:jc w:val="left"/>
      </w:pPr>
      <w:r>
        <w:rPr>
          <w:rFonts w:ascii="맑은 고딕" w:hAnsi="맑은 고딕" w:eastAsia="맑은 고딕"/>
          <w:sz w:val="20"/>
        </w:rPr>
        <w:t xml:space="preserve">B. &lt;</w:t>
      </w:r>
      <w:r>
        <w:rPr>
          <w:rFonts w:ascii="맑은 고딕" w:hAnsi="맑은 고딕" w:eastAsia="맑은 고딕"/>
          <w:sz w:val="20"/>
          <w:u w:val="single"/>
        </w:rPr>
        <w:t xml:space="preserve">The movie</w:t>
      </w:r>
      <w:r>
        <w:rPr>
          <w:rFonts w:ascii="맑은 고딕" w:hAnsi="맑은 고딕" w:eastAsia="맑은 고딕"/>
          <w:sz w:val="20"/>
        </w:rPr>
        <w:t xml:space="preserve"> is directed by Spielberg. + I am interested in </w:t>
      </w:r>
      <w:r>
        <w:rPr>
          <w:rFonts w:ascii="맑은 고딕" w:hAnsi="맑은 고딕" w:eastAsia="맑은 고딕"/>
          <w:sz w:val="20"/>
          <w:u w:val="single"/>
        </w:rPr>
        <w:t xml:space="preserve">it</w:t>
      </w:r>
      <w:r>
        <w:rPr>
          <w:rFonts w:ascii="맑은 고딕" w:hAnsi="맑은 고딕" w:eastAsia="맑은 고딕"/>
          <w:sz w:val="20"/>
        </w:rPr>
        <w:t xml:space="preserve">.&gt; 두 문장을 합쳐서 하나의 문장으로 만들면?</w:t>
      </w:r>
    </w:p>
    <w:p>
      <w:pPr>
        <w:spacing w:before="0" w:after="40" w:line="276" w:lineRule="auto"/>
        <w:ind w:left="200"/>
        <w:jc w:val="left"/>
      </w:pPr>
      <w:r>
        <w:rPr>
          <w:rFonts w:ascii="맑은 고딕" w:hAnsi="맑은 고딕" w:eastAsia="맑은 고딕"/>
          <w:sz w:val="20"/>
        </w:rPr>
        <w:t xml:space="preserve">→ The movie ( </w:t>
      </w:r>
      <w:r>
        <w:rPr>
          <w:rFonts w:ascii="맑은 고딕" w:hAnsi="맑은 고딕" w:eastAsia="맑은 고딕"/>
          <w:b/>
          <w:color w:val="C00000"/>
          <w:sz w:val="20"/>
        </w:rPr>
        <w:t xml:space="preserve">that / which / 생략</w:t>
      </w:r>
      <w:r>
        <w:rPr>
          <w:rFonts w:ascii="맑은 고딕" w:hAnsi="맑은 고딕" w:eastAsia="맑은 고딕"/>
          <w:sz w:val="20"/>
        </w:rPr>
        <w:t xml:space="preserve"> ) I'm interested in is directed by Spielberg.</w:t>
      </w:r>
    </w:p>
    <w:p>
      <w:pPr>
        <w:spacing w:before="0" w:after="40" w:line="276" w:lineRule="auto"/>
        <w:ind w:left="200"/>
        <w:jc w:val="left"/>
      </w:pPr>
      <w:r>
        <w:rPr>
          <w:rFonts w:ascii="맑은 고딕" w:hAnsi="맑은 고딕" w:eastAsia="맑은 고딕"/>
          <w:sz w:val="20"/>
        </w:rPr>
        <w:t xml:space="preserve">→ The movie in ( </w:t>
      </w:r>
      <w:r>
        <w:rPr>
          <w:rFonts w:ascii="맑은 고딕" w:hAnsi="맑은 고딕" w:eastAsia="맑은 고딕"/>
          <w:b/>
          <w:color w:val="C00000"/>
          <w:sz w:val="20"/>
        </w:rPr>
        <w:t xml:space="preserve">which</w:t>
      </w:r>
      <w:r>
        <w:rPr>
          <w:rFonts w:ascii="맑은 고딕" w:hAnsi="맑은 고딕" w:eastAsia="맑은 고딕"/>
          <w:sz w:val="20"/>
        </w:rPr>
        <w:t xml:space="preserve"> ) I'm interested is directed by Spielberg.</w:t>
      </w:r>
    </w:p>
    <w:p>
      <w:r>
        <w:br w:type="page"/>
      </w:r>
    </w:p>
    <w:tbl>
      <w:tblPr>
        <w:tblW w:w="10200" w:type="dxa"/>
        <w:jc w:val="center"/>
        <w:tblLayout w:type="fixed"/>
      </w:tblPr>
      <w:tblGrid>
        <w:gridCol w:w="1900"/>
        <w:gridCol w:w="5100"/>
        <w:gridCol w:w="3200"/>
      </w:tblGrid>
      <w:tr>
        <w:trPr>
          <w:cantSplit/>
          <w:trHeight w:val="420"/>
        </w:trPr>
        <w:tc>
          <w:tcPr>
            <w:tcW w:w="19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5-③</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Lesson 5</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2학년 __</w:t>
            </w:r>
            <w:r>
              <w:rPr>
                <w:rFonts w:ascii="맑은 고딕" w:hAnsi="맑은 고딕" w:eastAsia="맑은 고딕"/>
                <w:b/>
                <w:sz w:val="20"/>
                <w:u w:val="single"/>
              </w:rPr>
              <w:t xml:space="preserve">반 </w:t>
            </w:r>
            <w:r>
              <w:rPr>
                <w:rFonts w:ascii="맑은 고딕" w:hAnsi="맑은 고딕" w:eastAsia="맑은 고딕"/>
                <w:b/>
                <w:sz w:val="20"/>
              </w:rPr>
              <w:t xml:space="preserve">__번</w:t>
            </w:r>
          </w:p>
        </w:tc>
      </w:tr>
      <w:tr>
        <w:trPr>
          <w:cantSplit/>
          <w:trHeight w:val="420"/>
        </w:trPr>
        <w:tc>
          <w:tcPr>
            <w:tcW w:w="1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관계대명사 연습</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이름 :</w:t>
            </w:r>
          </w:p>
        </w:tc>
      </w:tr>
    </w:tbl>
    <w:p>
      <w:pPr>
        <w:spacing w:before="0" w:after="40"/>
      </w:pPr>
    </w:p>
    <w:p>
      <w:pPr>
        <w:spacing w:before="0" w:after="40" w:line="276" w:lineRule="auto"/>
        <w:jc w:val="left"/>
      </w:pPr>
      <w:r>
        <w:rPr>
          <w:rFonts w:ascii="맑은 고딕" w:hAnsi="맑은 고딕" w:eastAsia="맑은 고딕"/>
          <w:sz w:val="20"/>
        </w:rPr>
        <w:t xml:space="preserve">1. 틀린 부분을 고치시오.</w:t>
      </w:r>
    </w:p>
    <w:p>
      <w:pPr>
        <w:spacing w:before="0" w:after="40" w:line="276" w:lineRule="auto"/>
        <w:ind w:left="300"/>
        <w:jc w:val="left"/>
      </w:pPr>
      <w:r>
        <w:rPr>
          <w:rFonts w:ascii="맑은 고딕" w:hAnsi="맑은 고딕" w:eastAsia="맑은 고딕"/>
          <w:sz w:val="20"/>
        </w:rPr>
        <w:t xml:space="preserve">1) This is the first train that it is scheduled to depart today.  </w:t>
      </w:r>
      <w:r>
        <w:rPr>
          <w:rFonts w:ascii="맑은 고딕" w:hAnsi="맑은 고딕" w:eastAsia="맑은 고딕"/>
          <w:b/>
          <w:color w:val="C00000"/>
          <w:sz w:val="20"/>
          <w:u w:val="single"/>
        </w:rPr>
        <w:t xml:space="preserve"> that it </w:t>
      </w:r>
      <w:r>
        <w:rPr>
          <w:rFonts w:ascii="맑은 고딕" w:hAnsi="맑은 고딕" w:eastAsia="맑은 고딕"/>
          <w:sz w:val="20"/>
        </w:rPr>
        <w:t xml:space="preserve"> → </w:t>
      </w:r>
      <w:r>
        <w:rPr>
          <w:rFonts w:ascii="맑은 고딕" w:hAnsi="맑은 고딕" w:eastAsia="맑은 고딕"/>
          <w:b/>
          <w:color w:val="C00000"/>
          <w:sz w:val="20"/>
          <w:u w:val="single"/>
        </w:rPr>
        <w:t xml:space="preserve"> that </w:t>
      </w:r>
    </w:p>
    <w:p>
      <w:pPr>
        <w:spacing w:before="0" w:after="40" w:line="276" w:lineRule="auto"/>
        <w:ind w:left="300"/>
        <w:jc w:val="left"/>
      </w:pPr>
      <w:r>
        <w:rPr>
          <w:rFonts w:ascii="맑은 고딕" w:hAnsi="맑은 고딕" w:eastAsia="맑은 고딕"/>
          <w:sz w:val="20"/>
        </w:rPr>
        <w:t xml:space="preserve">2) The two dictionaries that I bought yesterday is useful.  </w:t>
      </w:r>
      <w:r>
        <w:rPr>
          <w:rFonts w:ascii="맑은 고딕" w:hAnsi="맑은 고딕" w:eastAsia="맑은 고딕"/>
          <w:b/>
          <w:color w:val="C00000"/>
          <w:sz w:val="20"/>
          <w:u w:val="single"/>
        </w:rPr>
        <w:t xml:space="preserve"> is </w:t>
      </w:r>
      <w:r>
        <w:rPr>
          <w:rFonts w:ascii="맑은 고딕" w:hAnsi="맑은 고딕" w:eastAsia="맑은 고딕"/>
          <w:sz w:val="20"/>
        </w:rPr>
        <w:t xml:space="preserve"> → </w:t>
      </w:r>
      <w:r>
        <w:rPr>
          <w:rFonts w:ascii="맑은 고딕" w:hAnsi="맑은 고딕" w:eastAsia="맑은 고딕"/>
          <w:b/>
          <w:color w:val="C00000"/>
          <w:sz w:val="20"/>
          <w:u w:val="single"/>
        </w:rPr>
        <w:t xml:space="preserve"> are </w:t>
      </w:r>
    </w:p>
    <w:p>
      <w:pPr>
        <w:spacing w:before="0" w:after="60"/>
      </w:pPr>
    </w:p>
    <w:p>
      <w:pPr>
        <w:spacing w:before="0" w:after="40" w:line="276" w:lineRule="auto"/>
        <w:jc w:val="left"/>
      </w:pPr>
      <w:r>
        <w:rPr>
          <w:rFonts w:ascii="맑은 고딕" w:hAnsi="맑은 고딕" w:eastAsia="맑은 고딕"/>
          <w:sz w:val="20"/>
        </w:rPr>
        <w:t xml:space="preserve">2. 주어진 단어들을 바르게 배열하여 문장을 완성하시오.</w:t>
      </w:r>
    </w:p>
    <w:p>
      <w:pPr>
        <w:spacing w:before="60" w:after="40" w:line="276" w:lineRule="auto"/>
        <w:ind w:left="300"/>
        <w:jc w:val="left"/>
      </w:pPr>
      <w:r>
        <w:rPr>
          <w:rFonts w:ascii="맑은 고딕" w:hAnsi="맑은 고딕" w:eastAsia="맑은 고딕"/>
          <w:sz w:val="20"/>
        </w:rPr>
        <w:t xml:space="preserve">1) This is the book </w:t>
      </w:r>
      <w:r>
        <w:rPr>
          <w:rFonts w:ascii="맑은 고딕" w:hAnsi="맑은 고딕" w:eastAsia="맑은 고딕"/>
          <w:b/>
          <w:color w:val="C00000"/>
          <w:sz w:val="20"/>
          <w:u w:val="single"/>
        </w:rPr>
        <w:t xml:space="preserve"> that I was looking for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(for / I / looking / that / was)</w:t>
      </w:r>
    </w:p>
    <w:p>
      <w:pPr>
        <w:spacing w:before="60" w:after="40" w:line="276" w:lineRule="auto"/>
        <w:ind w:left="300"/>
        <w:jc w:val="left"/>
      </w:pPr>
      <w:r>
        <w:rPr>
          <w:rFonts w:ascii="맑은 고딕" w:hAnsi="맑은 고딕" w:eastAsia="맑은 고딕"/>
          <w:sz w:val="20"/>
        </w:rPr>
        <w:t xml:space="preserve">2) She is the singer </w:t>
      </w:r>
      <w:r>
        <w:rPr>
          <w:rFonts w:ascii="맑은 고딕" w:hAnsi="맑은 고딕" w:eastAsia="맑은 고딕"/>
          <w:b/>
          <w:color w:val="C00000"/>
          <w:sz w:val="20"/>
          <w:u w:val="single"/>
        </w:rPr>
        <w:t xml:space="preserve"> who I like the most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(like / the most / I / who)</w:t>
      </w:r>
    </w:p>
    <w:p>
      <w:pPr>
        <w:spacing w:before="60" w:after="40" w:line="276" w:lineRule="auto"/>
        <w:ind w:left="300"/>
        <w:jc w:val="left"/>
      </w:pPr>
      <w:r>
        <w:rPr>
          <w:rFonts w:ascii="맑은 고딕" w:hAnsi="맑은 고딕" w:eastAsia="맑은 고딕"/>
          <w:sz w:val="20"/>
        </w:rPr>
        <w:t xml:space="preserve">3) This is the doll </w:t>
      </w:r>
      <w:r>
        <w:rPr>
          <w:rFonts w:ascii="맑은 고딕" w:hAnsi="맑은 고딕" w:eastAsia="맑은 고딕"/>
          <w:b/>
          <w:color w:val="C00000"/>
          <w:sz w:val="20"/>
          <w:u w:val="single"/>
        </w:rPr>
        <w:t xml:space="preserve"> which my friend gave to me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(my friend / which / to me / gave)</w:t>
      </w:r>
    </w:p>
    <w:p>
      <w:pPr>
        <w:spacing w:before="60" w:after="40" w:line="276" w:lineRule="auto"/>
        <w:ind w:left="300"/>
        <w:jc w:val="left"/>
      </w:pPr>
      <w:r>
        <w:rPr>
          <w:rFonts w:ascii="맑은 고딕" w:hAnsi="맑은 고딕" w:eastAsia="맑은 고딕"/>
          <w:sz w:val="20"/>
        </w:rPr>
        <w:t xml:space="preserve">4) I couldn't trust </w:t>
      </w:r>
      <w:r>
        <w:rPr>
          <w:rFonts w:ascii="맑은 고딕" w:hAnsi="맑은 고딕" w:eastAsia="맑은 고딕"/>
          <w:b/>
          <w:color w:val="C00000"/>
          <w:sz w:val="20"/>
          <w:u w:val="single"/>
        </w:rPr>
        <w:t xml:space="preserve"> some people whom I worked with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(I / whom / people / some / with / worked)</w:t>
      </w:r>
    </w:p>
    <w:p>
      <w:pPr>
        <w:spacing w:before="0" w:after="60"/>
      </w:pPr>
    </w:p>
    <w:p>
      <w:pPr>
        <w:spacing w:before="0" w:after="40" w:line="276" w:lineRule="auto"/>
        <w:jc w:val="left"/>
      </w:pPr>
      <w:r>
        <w:rPr>
          <w:rFonts w:ascii="맑은 고딕" w:hAnsi="맑은 고딕" w:eastAsia="맑은 고딕"/>
          <w:sz w:val="20"/>
        </w:rPr>
        <w:t xml:space="preserve">3. 다음 문장의 밑줄 친 부분을 생략할 수 있으면 O, 생략할 수 없으면 X표 하시오.</w:t>
      </w:r>
    </w:p>
    <w:tbl>
      <w:tblPr>
        <w:tblW w:w="9600" w:type="dxa"/>
        <w:jc w:val="center"/>
        <w:tblLayout w:type="fixed"/>
      </w:tblPr>
      <w:tblGrid>
        <w:gridCol w:w="8400"/>
        <w:gridCol w:w="1200"/>
      </w:tblGrid>
      <w:tr>
        <w:trPr>
          <w:cantSplit/>
        </w:trP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(1) The girl </w:t>
            </w:r>
            <w:r>
              <w:rPr>
                <w:rFonts w:ascii="맑은 고딕" w:hAnsi="맑은 고딕" w:eastAsia="맑은 고딕"/>
                <w:sz w:val="20"/>
                <w:u w:val="single"/>
              </w:rPr>
              <w:t xml:space="preserve">who</w:t>
            </w:r>
            <w:r>
              <w:rPr>
                <w:rFonts w:ascii="맑은 고딕" w:hAnsi="맑은 고딕" w:eastAsia="맑은 고딕"/>
                <w:sz w:val="20"/>
              </w:rPr>
              <w:t xml:space="preserve"> is wearing a red T-shirt is my best friend.</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X</w:t>
            </w:r>
            <w:r>
              <w:rPr>
                <w:rFonts w:ascii="맑은 고딕" w:hAnsi="맑은 고딕" w:eastAsia="맑은 고딕"/>
                <w:sz w:val="20"/>
              </w:rPr>
              <w:t xml:space="preserve">  )</w:t>
            </w:r>
          </w:p>
        </w:tc>
      </w:tr>
      <w:tr>
        <w:trPr>
          <w:cantSplit/>
        </w:trP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 The bed in </w:t>
            </w:r>
            <w:r>
              <w:rPr>
                <w:rFonts w:ascii="맑은 고딕" w:hAnsi="맑은 고딕" w:eastAsia="맑은 고딕"/>
                <w:sz w:val="20"/>
                <w:u w:val="single"/>
              </w:rPr>
              <w:t xml:space="preserve">which</w:t>
            </w:r>
            <w:r>
              <w:rPr>
                <w:rFonts w:ascii="맑은 고딕" w:hAnsi="맑은 고딕" w:eastAsia="맑은 고딕"/>
                <w:sz w:val="20"/>
              </w:rPr>
              <w:t xml:space="preserve"> I slept wasn't comfortable.</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X</w:t>
            </w:r>
            <w:r>
              <w:rPr>
                <w:rFonts w:ascii="맑은 고딕" w:hAnsi="맑은 고딕" w:eastAsia="맑은 고딕"/>
                <w:sz w:val="20"/>
              </w:rPr>
              <w:t xml:space="preserve">  )</w:t>
            </w:r>
          </w:p>
        </w:tc>
      </w:tr>
      <w:tr>
        <w:trPr>
          <w:cantSplit/>
        </w:trP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(3) I ordered some books </w:t>
            </w:r>
            <w:r>
              <w:rPr>
                <w:rFonts w:ascii="맑은 고딕" w:hAnsi="맑은 고딕" w:eastAsia="맑은 고딕"/>
                <w:sz w:val="20"/>
                <w:u w:val="single"/>
              </w:rPr>
              <w:t xml:space="preserve">which</w:t>
            </w:r>
            <w:r>
              <w:rPr>
                <w:rFonts w:ascii="맑은 고딕" w:hAnsi="맑은 고딕" w:eastAsia="맑은 고딕"/>
                <w:sz w:val="20"/>
              </w:rPr>
              <w:t xml:space="preserve"> my mom asked me to buy.</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O</w:t>
            </w:r>
            <w:r>
              <w:rPr>
                <w:rFonts w:ascii="맑은 고딕" w:hAnsi="맑은 고딕" w:eastAsia="맑은 고딕"/>
                <w:sz w:val="20"/>
              </w:rPr>
              <w:t xml:space="preserve">  )</w:t>
            </w:r>
          </w:p>
        </w:tc>
      </w:tr>
      <w:tr>
        <w:trPr>
          <w:cantSplit/>
        </w:trP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(4) I'd like to talk about the person </w:t>
            </w:r>
            <w:r>
              <w:rPr>
                <w:rFonts w:ascii="맑은 고딕" w:hAnsi="맑은 고딕" w:eastAsia="맑은 고딕"/>
                <w:sz w:val="20"/>
                <w:u w:val="single"/>
              </w:rPr>
              <w:t xml:space="preserve">whom</w:t>
            </w:r>
            <w:r>
              <w:rPr>
                <w:rFonts w:ascii="맑은 고딕" w:hAnsi="맑은 고딕" w:eastAsia="맑은 고딕"/>
                <w:sz w:val="20"/>
              </w:rPr>
              <w:t xml:space="preserve"> I respect the most.</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O</w:t>
            </w:r>
            <w:r>
              <w:rPr>
                <w:rFonts w:ascii="맑은 고딕" w:hAnsi="맑은 고딕" w:eastAsia="맑은 고딕"/>
                <w:sz w:val="20"/>
              </w:rPr>
              <w:t xml:space="preserve">  )</w:t>
            </w:r>
          </w:p>
        </w:tc>
      </w:tr>
      <w:tr>
        <w:trPr>
          <w:cantSplit/>
        </w:trP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(5) He's reading a book </w:t>
            </w:r>
            <w:r>
              <w:rPr>
                <w:rFonts w:ascii="맑은 고딕" w:hAnsi="맑은 고딕" w:eastAsia="맑은 고딕"/>
                <w:sz w:val="20"/>
                <w:u w:val="single"/>
              </w:rPr>
              <w:t xml:space="preserve">which is</w:t>
            </w:r>
            <w:r>
              <w:rPr>
                <w:rFonts w:ascii="맑은 고딕" w:hAnsi="맑은 고딕" w:eastAsia="맑은 고딕"/>
                <w:sz w:val="20"/>
              </w:rPr>
              <w:t xml:space="preserve"> written in English.</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O</w:t>
            </w:r>
            <w:r>
              <w:rPr>
                <w:rFonts w:ascii="맑은 고딕" w:hAnsi="맑은 고딕" w:eastAsia="맑은 고딕"/>
                <w:sz w:val="20"/>
              </w:rPr>
              <w:t xml:space="preserve">  )</w:t>
            </w:r>
          </w:p>
        </w:tc>
      </w:tr>
    </w:tbl>
    <w:p>
      <w:pPr>
        <w:spacing w:before="0" w:after="60"/>
      </w:pPr>
    </w:p>
    <w:p>
      <w:pPr>
        <w:spacing w:before="0" w:after="40" w:line="276" w:lineRule="auto"/>
        <w:jc w:val="left"/>
      </w:pPr>
      <w:r>
        <w:rPr>
          <w:rFonts w:ascii="맑은 고딕" w:hAnsi="맑은 고딕" w:eastAsia="맑은 고딕"/>
          <w:sz w:val="20"/>
        </w:rPr>
        <w:t xml:space="preserve">4. 주어진 두 문장을 한 문장으로 연결하시오.</w:t>
      </w:r>
    </w:p>
    <w:p>
      <w:pPr>
        <w:spacing w:before="0" w:after="40" w:line="276" w:lineRule="auto"/>
        <w:ind w:left="200"/>
        <w:jc w:val="left"/>
      </w:pPr>
      <w:r>
        <w:rPr>
          <w:rFonts w:ascii="맑은 고딕" w:hAnsi="맑은 고딕" w:eastAsia="맑은 고딕"/>
          <w:sz w:val="20"/>
        </w:rPr>
        <w:t xml:space="preserve">1) I really like the T-shirt. You're wearing the T-shirt</w:t>
      </w:r>
    </w:p>
    <w:p>
      <w:pPr>
        <w:spacing w:before="0" w:after="40" w:line="276" w:lineRule="auto"/>
        <w:ind w:left="400"/>
        <w:jc w:val="left"/>
      </w:pPr>
      <w:r>
        <w:rPr>
          <w:rFonts w:ascii="맑은 고딕" w:hAnsi="맑은 고딕" w:eastAsia="맑은 고딕"/>
          <w:sz w:val="20"/>
        </w:rPr>
        <w:t xml:space="preserve">➡ I really </w:t>
      </w:r>
      <w:r>
        <w:rPr>
          <w:rFonts w:ascii="맑은 고딕" w:hAnsi="맑은 고딕" w:eastAsia="맑은 고딕"/>
          <w:b/>
          <w:color w:val="C00000"/>
          <w:sz w:val="20"/>
          <w:u w:val="single"/>
        </w:rPr>
        <w:t xml:space="preserve"> like the T-shirt which you're wearing. </w:t>
      </w:r>
    </w:p>
    <w:p>
      <w:pPr>
        <w:spacing w:before="60" w:after="40" w:line="276" w:lineRule="auto"/>
        <w:ind w:left="200"/>
        <w:jc w:val="left"/>
      </w:pPr>
      <w:r>
        <w:rPr>
          <w:rFonts w:ascii="맑은 고딕" w:hAnsi="맑은 고딕" w:eastAsia="맑은 고딕"/>
          <w:sz w:val="20"/>
        </w:rPr>
        <w:t xml:space="preserve">2) Show me the watch. You got the watch as a birthday present.</w:t>
      </w:r>
    </w:p>
    <w:p>
      <w:pPr>
        <w:spacing w:before="0" w:after="40" w:line="276" w:lineRule="auto"/>
        <w:ind w:left="400"/>
        <w:jc w:val="left"/>
      </w:pPr>
      <w:r>
        <w:rPr>
          <w:rFonts w:ascii="맑은 고딕" w:hAnsi="맑은 고딕" w:eastAsia="맑은 고딕"/>
          <w:sz w:val="20"/>
        </w:rPr>
        <w:t xml:space="preserve">➡ Show </w:t>
      </w:r>
      <w:r>
        <w:rPr>
          <w:rFonts w:ascii="맑은 고딕" w:hAnsi="맑은 고딕" w:eastAsia="맑은 고딕"/>
          <w:b/>
          <w:color w:val="C00000"/>
          <w:sz w:val="20"/>
          <w:u w:val="single"/>
        </w:rPr>
        <w:t xml:space="preserve"> me the watch which you got as a birthday present. </w:t>
      </w:r>
    </w:p>
    <w:p>
      <w:pPr>
        <w:spacing w:before="60" w:after="40" w:line="276" w:lineRule="auto"/>
        <w:ind w:left="200"/>
        <w:jc w:val="left"/>
      </w:pPr>
      <w:r>
        <w:rPr>
          <w:rFonts w:ascii="맑은 고딕" w:hAnsi="맑은 고딕" w:eastAsia="맑은 고딕"/>
          <w:sz w:val="20"/>
        </w:rPr>
        <w:t xml:space="preserve">3) The jacket was sold out. You ordered the jacket.</w:t>
      </w:r>
    </w:p>
    <w:p>
      <w:pPr>
        <w:spacing w:before="0" w:after="40" w:line="276" w:lineRule="auto"/>
        <w:ind w:left="400"/>
        <w:jc w:val="left"/>
      </w:pPr>
      <w:r>
        <w:rPr>
          <w:rFonts w:ascii="맑은 고딕" w:hAnsi="맑은 고딕" w:eastAsia="맑은 고딕"/>
          <w:sz w:val="20"/>
        </w:rPr>
        <w:t xml:space="preserve">➡ The jacket </w:t>
      </w:r>
      <w:r>
        <w:rPr>
          <w:rFonts w:ascii="맑은 고딕" w:hAnsi="맑은 고딕" w:eastAsia="맑은 고딕"/>
          <w:b/>
          <w:color w:val="C00000"/>
          <w:sz w:val="20"/>
          <w:u w:val="single"/>
        </w:rPr>
        <w:t xml:space="preserve"> which you ordered was sold out. </w:t>
      </w:r>
    </w:p>
    <w:p>
      <w:pPr>
        <w:spacing w:before="60" w:after="40" w:line="276" w:lineRule="auto"/>
        <w:ind w:left="200"/>
        <w:jc w:val="left"/>
      </w:pPr>
      <w:r>
        <w:rPr>
          <w:rFonts w:ascii="맑은 고딕" w:hAnsi="맑은 고딕" w:eastAsia="맑은 고딕"/>
          <w:sz w:val="20"/>
        </w:rPr>
        <w:t xml:space="preserve">4) The man is a suspect (용의자). The police officer is talking to the man.</w:t>
      </w:r>
    </w:p>
    <w:p>
      <w:pPr>
        <w:spacing w:before="0" w:after="40" w:line="276" w:lineRule="auto"/>
        <w:ind w:left="400"/>
        <w:jc w:val="left"/>
      </w:pPr>
      <w:r>
        <w:rPr>
          <w:rFonts w:ascii="맑은 고딕" w:hAnsi="맑은 고딕" w:eastAsia="맑은 고딕"/>
          <w:sz w:val="20"/>
        </w:rPr>
        <w:t xml:space="preserve">➡ The man </w:t>
      </w:r>
      <w:r>
        <w:rPr>
          <w:rFonts w:ascii="맑은 고딕" w:hAnsi="맑은 고딕" w:eastAsia="맑은 고딕"/>
          <w:b/>
          <w:color w:val="C00000"/>
          <w:sz w:val="20"/>
          <w:u w:val="single"/>
        </w:rPr>
        <w:t xml:space="preserve"> who the police officer is talking to </w:t>
      </w:r>
      <w:r>
        <w:rPr>
          <w:rFonts w:ascii="맑은 고딕" w:hAnsi="맑은 고딕" w:eastAsia="맑은 고딕"/>
          <w:sz w:val="20"/>
        </w:rPr>
        <w:t xml:space="preserve"> is a suspect.</w:t>
      </w:r>
    </w:p>
    <w:p>
      <w:pPr>
        <w:spacing w:before="0" w:after="40" w:line="276" w:lineRule="auto"/>
        <w:ind w:left="400"/>
        <w:jc w:val="left"/>
      </w:pPr>
      <w:r>
        <w:rPr>
          <w:rFonts w:ascii="맑은 고딕" w:hAnsi="맑은 고딕" w:eastAsia="맑은 고딕"/>
          <w:sz w:val="20"/>
        </w:rPr>
        <w:t xml:space="preserve">➡ The man </w:t>
      </w:r>
      <w:r>
        <w:rPr>
          <w:rFonts w:ascii="맑은 고딕" w:hAnsi="맑은 고딕" w:eastAsia="맑은 고딕"/>
          <w:b/>
          <w:color w:val="C00000"/>
          <w:sz w:val="20"/>
          <w:u w:val="single"/>
        </w:rPr>
        <w:t xml:space="preserve"> to whom the police officer is talking </w:t>
      </w:r>
      <w:r>
        <w:rPr>
          <w:rFonts w:ascii="맑은 고딕" w:hAnsi="맑은 고딕" w:eastAsia="맑은 고딕"/>
          <w:sz w:val="20"/>
        </w:rPr>
        <w:t xml:space="preserve"> is a suspect.</w:t>
      </w:r>
    </w:p>
    <w:p>
      <w:r>
        <w:br w:type="page"/>
      </w:r>
    </w:p>
    <w:tbl>
      <w:tblPr>
        <w:tblW w:w="10200" w:type="dxa"/>
        <w:jc w:val="center"/>
        <w:tblLayout w:type="fixed"/>
      </w:tblPr>
      <w:tblGrid>
        <w:gridCol w:w="1900"/>
        <w:gridCol w:w="5100"/>
        <w:gridCol w:w="3200"/>
      </w:tblGrid>
      <w:tr>
        <w:trPr>
          <w:cantSplit/>
          <w:trHeight w:val="420"/>
        </w:trPr>
        <w:tc>
          <w:tcPr>
            <w:tcW w:w="19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5-④</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Lesson 5</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2학년 __</w:t>
            </w:r>
            <w:r>
              <w:rPr>
                <w:rFonts w:ascii="맑은 고딕" w:hAnsi="맑은 고딕" w:eastAsia="맑은 고딕"/>
                <w:b/>
                <w:sz w:val="20"/>
                <w:u w:val="single"/>
              </w:rPr>
              <w:t xml:space="preserve">반 </w:t>
            </w:r>
            <w:r>
              <w:rPr>
                <w:rFonts w:ascii="맑은 고딕" w:hAnsi="맑은 고딕" w:eastAsia="맑은 고딕"/>
                <w:b/>
                <w:sz w:val="20"/>
              </w:rPr>
              <w:t xml:space="preserve">__번</w:t>
            </w:r>
          </w:p>
        </w:tc>
      </w:tr>
      <w:tr>
        <w:trPr>
          <w:cantSplit/>
          <w:trHeight w:val="420"/>
        </w:trPr>
        <w:tc>
          <w:tcPr>
            <w:tcW w:w="1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Grammar - used to</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이름 :</w:t>
            </w:r>
          </w:p>
        </w:tc>
      </w:tr>
    </w:tbl>
    <w:p>
      <w:pPr>
        <w:spacing w:before="0" w:after="40"/>
      </w:pPr>
    </w:p>
    <w:p>
      <w:pPr>
        <w:spacing w:before="0" w:after="40" w:line="276" w:lineRule="auto"/>
        <w:jc w:val="left"/>
      </w:pPr>
      <w:r>
        <w:rPr>
          <w:rFonts w:ascii="맑은 고딕" w:hAnsi="맑은 고딕" w:eastAsia="맑은 고딕"/>
          <w:sz w:val="22"/>
        </w:rPr>
        <w:t xml:space="preserve">1. used to+ </w:t>
      </w:r>
      <w:r>
        <w:rPr>
          <w:rFonts w:ascii="맑은 고딕" w:hAnsi="맑은 고딕" w:eastAsia="맑은 고딕"/>
          <w:b/>
          <w:color w:val="C00000"/>
          <w:sz w:val="22"/>
          <w:u w:val="single"/>
        </w:rPr>
        <w:t xml:space="preserve"> 동사원형 </w:t>
      </w:r>
    </w:p>
    <w:p>
      <w:pPr>
        <w:spacing w:before="0" w:after="40" w:line="276" w:lineRule="auto"/>
        <w:ind w:left="200"/>
        <w:jc w:val="left"/>
      </w:pPr>
      <w:r>
        <w:rPr>
          <w:rFonts w:ascii="맑은 고딕" w:hAnsi="맑은 고딕" w:eastAsia="맑은 고딕"/>
          <w:sz w:val="20"/>
        </w:rPr>
        <w:t xml:space="preserve">① 의미: 현재에는 더 이상 지속되지 않는 과거의 상태, 또는 과거의 반복적인 습관을 나타낸다.</w:t>
      </w:r>
    </w:p>
    <w:p>
      <w:pPr>
        <w:spacing w:before="0" w:after="40" w:line="276" w:lineRule="auto"/>
        <w:ind w:left="200"/>
        <w:jc w:val="left"/>
      </w:pPr>
      <w:r>
        <w:rPr>
          <w:rFonts w:ascii="맑은 고딕" w:hAnsi="맑은 고딕" w:eastAsia="맑은 고딕"/>
          <w:sz w:val="20"/>
        </w:rPr>
        <w:t xml:space="preserve">② 해석: 예전에 </w:t>
      </w:r>
      <w:r>
        <w:rPr>
          <w:rFonts w:ascii="맑은 고딕" w:hAnsi="맑은 고딕" w:eastAsia="맑은 고딕"/>
          <w:b/>
          <w:color w:val="C00000"/>
          <w:sz w:val="20"/>
          <w:u w:val="single"/>
        </w:rPr>
        <w:t xml:space="preserve"> ~하곤 했다 </w:t>
      </w:r>
      <w:r>
        <w:rPr>
          <w:rFonts w:ascii="맑은 고딕" w:hAnsi="맑은 고딕" w:eastAsia="맑은 고딕"/>
          <w:sz w:val="20"/>
        </w:rPr>
        <w:t xml:space="preserve">, ~였었다.</w:t>
      </w:r>
    </w:p>
    <w:p>
      <w:pPr>
        <w:spacing w:before="0" w:after="40" w:line="276" w:lineRule="auto"/>
        <w:ind w:left="500"/>
        <w:jc w:val="left"/>
      </w:pPr>
      <w:r>
        <w:rPr>
          <w:rFonts w:ascii="맑은 고딕" w:hAnsi="맑은 고딕" w:eastAsia="맑은 고딕"/>
          <w:sz w:val="20"/>
        </w:rPr>
        <w:t xml:space="preserve">- They used to play tennis a lot, but now they don't.</w:t>
      </w:r>
    </w:p>
    <w:p>
      <w:pPr>
        <w:spacing w:before="0" w:after="40" w:line="276" w:lineRule="auto"/>
        <w:ind w:left="500"/>
        <w:jc w:val="left"/>
      </w:pPr>
      <w:r>
        <w:rPr>
          <w:rFonts w:ascii="맑은 고딕" w:hAnsi="맑은 고딕" w:eastAsia="맑은 고딕"/>
          <w:sz w:val="20"/>
        </w:rPr>
        <w:t xml:space="preserve">- My mother used to work as a chef when she was young.</w:t>
      </w:r>
    </w:p>
    <w:p>
      <w:pPr>
        <w:spacing w:before="0" w:after="40" w:line="276" w:lineRule="auto"/>
        <w:ind w:left="200"/>
        <w:jc w:val="left"/>
      </w:pPr>
      <w:r>
        <w:rPr>
          <w:rFonts w:ascii="맑은 고딕" w:hAnsi="맑은 고딕" w:eastAsia="맑은 고딕"/>
          <w:sz w:val="20"/>
        </w:rPr>
        <w:t xml:space="preserve">③ 'There used to be ~.'는 과거에 무언가 있었다는 상태를 나타낸다. '예전에 ~가 있었다'로 해석</w:t>
      </w:r>
    </w:p>
    <w:p>
      <w:pPr>
        <w:spacing w:before="0" w:after="40" w:line="276" w:lineRule="auto"/>
        <w:ind w:left="500"/>
        <w:jc w:val="left"/>
      </w:pPr>
      <w:r>
        <w:rPr>
          <w:rFonts w:ascii="맑은 고딕" w:hAnsi="맑은 고딕" w:eastAsia="맑은 고딕"/>
          <w:sz w:val="20"/>
        </w:rPr>
        <w:t xml:space="preserve">- There used to be a pond in the garden.</w:t>
      </w:r>
    </w:p>
    <w:p>
      <w:pPr>
        <w:spacing w:before="0" w:after="40" w:line="276" w:lineRule="auto"/>
        <w:ind w:left="500"/>
        <w:jc w:val="left"/>
      </w:pPr>
      <w:r>
        <w:rPr>
          <w:rFonts w:ascii="맑은 고딕" w:hAnsi="맑은 고딕" w:eastAsia="맑은 고딕"/>
          <w:sz w:val="20"/>
        </w:rPr>
        <w:t xml:space="preserve">- There used to be lots of fish in this river.</w:t>
      </w:r>
    </w:p>
    <w:p>
      <w:pPr>
        <w:spacing w:before="0" w:after="80"/>
      </w:pPr>
    </w:p>
    <w:p>
      <w:pPr>
        <w:spacing w:before="0" w:after="40" w:line="276" w:lineRule="auto"/>
        <w:jc w:val="left"/>
      </w:pPr>
      <w:r>
        <w:rPr>
          <w:rFonts w:ascii="맑은 고딕" w:hAnsi="맑은 고딕" w:eastAsia="맑은 고딕"/>
          <w:sz w:val="22"/>
        </w:rPr>
        <w:t xml:space="preserve">2. be used to+ </w:t>
      </w:r>
      <w:r>
        <w:rPr>
          <w:rFonts w:ascii="맑은 고딕" w:hAnsi="맑은 고딕" w:eastAsia="맑은 고딕"/>
          <w:b/>
          <w:color w:val="C00000"/>
          <w:sz w:val="22"/>
          <w:u w:val="single"/>
        </w:rPr>
        <w:t xml:space="preserve"> 명사/동명사 </w:t>
      </w:r>
    </w:p>
    <w:p>
      <w:pPr>
        <w:spacing w:before="0" w:after="40" w:line="276" w:lineRule="auto"/>
        <w:ind w:left="200"/>
        <w:jc w:val="left"/>
      </w:pPr>
      <w:r>
        <w:rPr>
          <w:rFonts w:ascii="맑은 고딕" w:hAnsi="맑은 고딕" w:eastAsia="맑은 고딕"/>
          <w:sz w:val="20"/>
        </w:rPr>
        <w:t xml:space="preserve">① 의미 및 해석: 현재의 익숙한 상태를 나타내며 '~에 </w:t>
      </w:r>
      <w:r>
        <w:rPr>
          <w:rFonts w:ascii="맑은 고딕" w:hAnsi="맑은 고딕" w:eastAsia="맑은 고딕"/>
          <w:b/>
          <w:color w:val="C00000"/>
          <w:sz w:val="20"/>
          <w:u w:val="single"/>
        </w:rPr>
        <w:t xml:space="preserve"> 익숙하다 </w:t>
      </w:r>
      <w:r>
        <w:rPr>
          <w:rFonts w:ascii="맑은 고딕" w:hAnsi="맑은 고딕" w:eastAsia="맑은 고딕"/>
          <w:sz w:val="20"/>
        </w:rPr>
        <w:t xml:space="preserve">'라고 해석.</w:t>
      </w:r>
    </w:p>
    <w:p>
      <w:pPr>
        <w:spacing w:before="0" w:after="40" w:line="276" w:lineRule="auto"/>
        <w:ind w:left="500"/>
        <w:jc w:val="left"/>
      </w:pPr>
      <w:r>
        <w:rPr>
          <w:rFonts w:ascii="맑은 고딕" w:hAnsi="맑은 고딕" w:eastAsia="맑은 고딕"/>
          <w:sz w:val="20"/>
        </w:rPr>
        <w:t xml:space="preserve">-I'm used to studying late at night.</w:t>
      </w:r>
    </w:p>
    <w:p>
      <w:pPr>
        <w:spacing w:before="0" w:after="40" w:line="276" w:lineRule="auto"/>
        <w:ind w:left="500"/>
        <w:jc w:val="left"/>
      </w:pPr>
      <w:r>
        <w:rPr>
          <w:rFonts w:ascii="맑은 고딕" w:hAnsi="맑은 고딕" w:eastAsia="맑은 고딕"/>
          <w:sz w:val="20"/>
        </w:rPr>
        <w:t xml:space="preserve">-He isn't used to wearing a mask on the subway.</w:t>
      </w:r>
    </w:p>
    <w:p>
      <w:pPr>
        <w:spacing w:before="0" w:after="40" w:line="276" w:lineRule="auto"/>
        <w:ind w:left="200"/>
        <w:jc w:val="left"/>
      </w:pPr>
      <w:r>
        <w:rPr>
          <w:rFonts w:ascii="맑은 고딕" w:hAnsi="맑은 고딕" w:eastAsia="맑은 고딕"/>
          <w:sz w:val="20"/>
        </w:rPr>
        <w:t xml:space="preserve">② use가 </w:t>
      </w:r>
      <w:r>
        <w:rPr>
          <w:rFonts w:ascii="맑은 고딕" w:hAnsi="맑은 고딕" w:eastAsia="맑은 고딕"/>
          <w:b/>
          <w:color w:val="C00000"/>
          <w:sz w:val="20"/>
          <w:u w:val="single"/>
        </w:rPr>
        <w:t xml:space="preserve"> 수동태(be used to + 동사원형) </w:t>
      </w:r>
      <w:r>
        <w:rPr>
          <w:rFonts w:ascii="맑은 고딕" w:hAnsi="맑은 고딕" w:eastAsia="맑은 고딕"/>
          <w:sz w:val="20"/>
        </w:rPr>
        <w:t xml:space="preserve">로 쓰인 경우와 구분할 것</w:t>
      </w:r>
    </w:p>
    <w:p>
      <w:pPr>
        <w:spacing w:before="0" w:after="40" w:line="276" w:lineRule="auto"/>
        <w:ind w:left="500"/>
        <w:jc w:val="left"/>
      </w:pPr>
      <w:r>
        <w:rPr>
          <w:rFonts w:ascii="맑은 고딕" w:hAnsi="맑은 고딕" w:eastAsia="맑은 고딕"/>
          <w:sz w:val="20"/>
        </w:rPr>
        <w:t xml:space="preserve">- Flowers will be used to decorate my room. (내 방을 꾸미는 데 꽃이 사용될 것이다)</w:t>
      </w:r>
    </w:p>
    <w:p>
      <w:pPr>
        <w:spacing w:before="0" w:after="40" w:line="276" w:lineRule="auto"/>
        <w:ind w:left="500"/>
        <w:jc w:val="left"/>
      </w:pPr>
      <w:r>
        <w:rPr>
          <w:rFonts w:ascii="맑은 고딕" w:hAnsi="맑은 고딕" w:eastAsia="맑은 고딕"/>
          <w:sz w:val="20"/>
        </w:rPr>
        <w:t xml:space="preserve">- 이때는 use가 수동태로 쓰이고 to 부정사 부사적 용법으로 '~하기 위해'가 쓰인다</w:t>
      </w:r>
    </w:p>
    <w:p>
      <w:pPr>
        <w:spacing w:before="0" w:after="80"/>
      </w:pPr>
    </w:p>
    <w:p>
      <w:pPr>
        <w:spacing w:before="0" w:after="40" w:line="276" w:lineRule="auto"/>
        <w:jc w:val="left"/>
      </w:pPr>
      <w:r>
        <w:rPr>
          <w:rFonts w:ascii="맑은 고딕" w:hAnsi="맑은 고딕" w:eastAsia="맑은 고딕"/>
          <w:sz w:val="22"/>
        </w:rPr>
        <w:t xml:space="preserve">3. </w:t>
      </w:r>
      <w:r>
        <w:rPr>
          <w:rFonts w:ascii="맑은 고딕" w:hAnsi="맑은 고딕" w:eastAsia="맑은 고딕"/>
          <w:b/>
          <w:color w:val="C00000"/>
          <w:sz w:val="22"/>
          <w:u w:val="single"/>
        </w:rPr>
        <w:t xml:space="preserve"> get </w:t>
      </w:r>
      <w:r>
        <w:rPr>
          <w:rFonts w:ascii="맑은 고딕" w:hAnsi="맑은 고딕" w:eastAsia="맑은 고딕"/>
          <w:sz w:val="22"/>
        </w:rPr>
        <w:t xml:space="preserve">/become used to + 명사/동명사</w:t>
      </w:r>
    </w:p>
    <w:p>
      <w:pPr>
        <w:spacing w:before="0" w:after="40" w:line="276" w:lineRule="auto"/>
        <w:ind w:left="200"/>
        <w:jc w:val="left"/>
      </w:pPr>
      <w:r>
        <w:rPr>
          <w:rFonts w:ascii="맑은 고딕" w:hAnsi="맑은 고딕" w:eastAsia="맑은 고딕"/>
          <w:sz w:val="20"/>
        </w:rPr>
        <w:t xml:space="preserve">① 의미 및 해석: 어떤 상태에 익숙해지는 과정을 나타내며 '~에 익숙해지다'라고 해석.</w:t>
      </w:r>
    </w:p>
    <w:p>
      <w:pPr>
        <w:spacing w:before="0" w:after="40" w:line="276" w:lineRule="auto"/>
        <w:ind w:left="500"/>
        <w:jc w:val="left"/>
      </w:pPr>
      <w:r>
        <w:rPr>
          <w:rFonts w:ascii="맑은 고딕" w:hAnsi="맑은 고딕" w:eastAsia="맑은 고딕"/>
          <w:sz w:val="20"/>
        </w:rPr>
        <w:t xml:space="preserve">- I got used to the cold weather.</w:t>
      </w:r>
    </w:p>
    <w:p>
      <w:pPr>
        <w:spacing w:before="0" w:after="40" w:line="276" w:lineRule="auto"/>
        <w:ind w:left="500"/>
        <w:jc w:val="left"/>
      </w:pPr>
      <w:r>
        <w:rPr>
          <w:rFonts w:ascii="맑은 고딕" w:hAnsi="맑은 고딕" w:eastAsia="맑은 고딕"/>
          <w:sz w:val="20"/>
        </w:rPr>
        <w:t xml:space="preserve">- My friend got used to waking up early.</w:t>
      </w:r>
    </w:p>
    <w:p>
      <w:pPr>
        <w:spacing w:before="0" w:after="100"/>
      </w:pPr>
    </w:p>
    <w:p>
      <w:pPr>
        <w:spacing w:before="0" w:after="40" w:line="276" w:lineRule="auto"/>
        <w:jc w:val="left"/>
      </w:pPr>
      <w:r>
        <w:rPr>
          <w:rFonts w:ascii="맑은 고딕" w:hAnsi="맑은 고딕" w:eastAsia="맑은 고딕"/>
          <w:b/>
          <w:sz w:val="22"/>
        </w:rPr>
        <w:t xml:space="preserve">&lt;Check up&gt;</w:t>
      </w:r>
    </w:p>
    <w:p>
      <w:pPr>
        <w:spacing w:before="0" w:after="40" w:line="276" w:lineRule="auto"/>
        <w:jc w:val="left"/>
      </w:pPr>
      <w:r>
        <w:rPr>
          <w:rFonts w:ascii="맑은 고딕" w:hAnsi="맑은 고딕" w:eastAsia="맑은 고딕"/>
          <w:sz w:val="20"/>
        </w:rPr>
        <w:t xml:space="preserve">1. 우리말과 같도록 빈칸에 알맞은 말을 쓰시오.</w:t>
      </w:r>
    </w:p>
    <w:p>
      <w:pPr>
        <w:spacing w:before="0" w:after="40" w:line="276" w:lineRule="auto"/>
        <w:ind w:left="300"/>
        <w:jc w:val="left"/>
      </w:pPr>
      <w:r>
        <w:rPr>
          <w:rFonts w:ascii="맑은 고딕" w:hAnsi="맑은 고딕" w:eastAsia="맑은 고딕"/>
          <w:sz w:val="20"/>
        </w:rPr>
        <w:t xml:space="preserve">(1) 그는 어렸을 때 낚시를 가곤 했다.</w:t>
      </w:r>
    </w:p>
    <w:p>
      <w:pPr>
        <w:spacing w:before="0" w:after="40" w:line="276" w:lineRule="auto"/>
        <w:ind w:left="400"/>
        <w:jc w:val="left"/>
      </w:pPr>
      <w:r>
        <w:rPr>
          <w:rFonts w:ascii="맑은 고딕" w:hAnsi="맑은 고딕" w:eastAsia="맑은 고딕"/>
          <w:sz w:val="20"/>
        </w:rPr>
        <w:t xml:space="preserve">➔ He </w:t>
      </w:r>
      <w:r>
        <w:rPr>
          <w:rFonts w:ascii="맑은 고딕" w:hAnsi="맑은 고딕" w:eastAsia="맑은 고딕"/>
          <w:b/>
          <w:color w:val="C00000"/>
          <w:sz w:val="20"/>
          <w:u w:val="single"/>
        </w:rPr>
        <w:t xml:space="preserve"> used </w:t>
      </w:r>
      <w:r>
        <w:rPr>
          <w:rFonts w:ascii="맑은 고딕" w:hAnsi="맑은 고딕" w:eastAsia="맑은 고딕"/>
          <w:sz w:val="20"/>
        </w:rPr>
        <w:t xml:space="preserve"> </w:t>
      </w:r>
      <w:r>
        <w:rPr>
          <w:rFonts w:ascii="맑은 고딕" w:hAnsi="맑은 고딕" w:eastAsia="맑은 고딕"/>
          <w:b/>
          <w:color w:val="C00000"/>
          <w:sz w:val="20"/>
          <w:u w:val="single"/>
        </w:rPr>
        <w:t xml:space="preserve"> to </w:t>
      </w:r>
      <w:r>
        <w:rPr>
          <w:rFonts w:ascii="맑은 고딕" w:hAnsi="맑은 고딕" w:eastAsia="맑은 고딕"/>
          <w:sz w:val="20"/>
        </w:rPr>
        <w:t xml:space="preserve"> go </w:t>
      </w:r>
      <w:r>
        <w:rPr>
          <w:rFonts w:ascii="맑은 고딕" w:hAnsi="맑은 고딕" w:eastAsia="맑은 고딕"/>
          <w:b/>
          <w:color w:val="C00000"/>
          <w:sz w:val="20"/>
          <w:u w:val="single"/>
        </w:rPr>
        <w:t xml:space="preserve"> fishing </w:t>
      </w:r>
      <w:r>
        <w:rPr>
          <w:rFonts w:ascii="맑은 고딕" w:hAnsi="맑은 고딕" w:eastAsia="맑은 고딕"/>
          <w:sz w:val="20"/>
        </w:rPr>
        <w:t xml:space="preserve"> when he was young.</w:t>
      </w:r>
    </w:p>
    <w:p>
      <w:pPr>
        <w:spacing w:before="60" w:after="40" w:line="276" w:lineRule="auto"/>
        <w:ind w:left="300"/>
        <w:jc w:val="left"/>
      </w:pPr>
      <w:r>
        <w:rPr>
          <w:rFonts w:ascii="맑은 고딕" w:hAnsi="맑은 고딕" w:eastAsia="맑은 고딕"/>
          <w:sz w:val="20"/>
        </w:rPr>
        <w:t xml:space="preserve">(2) 나의 집 뒤뜰에는 레몬 나무 있었다.</w:t>
      </w:r>
    </w:p>
    <w:p>
      <w:pPr>
        <w:spacing w:before="0" w:after="40" w:line="276" w:lineRule="auto"/>
        <w:ind w:left="400"/>
        <w:jc w:val="left"/>
      </w:pPr>
      <w:r>
        <w:rPr>
          <w:rFonts w:ascii="맑은 고딕" w:hAnsi="맑은 고딕" w:eastAsia="맑은 고딕"/>
          <w:sz w:val="20"/>
        </w:rPr>
        <w:t xml:space="preserve">➔ There </w:t>
      </w:r>
      <w:r>
        <w:rPr>
          <w:rFonts w:ascii="맑은 고딕" w:hAnsi="맑은 고딕" w:eastAsia="맑은 고딕"/>
          <w:b/>
          <w:color w:val="C00000"/>
          <w:sz w:val="20"/>
          <w:u w:val="single"/>
        </w:rPr>
        <w:t xml:space="preserve"> used </w:t>
      </w:r>
      <w:r>
        <w:rPr>
          <w:rFonts w:ascii="맑은 고딕" w:hAnsi="맑은 고딕" w:eastAsia="맑은 고딕"/>
          <w:sz w:val="20"/>
        </w:rPr>
        <w:t xml:space="preserve"> </w:t>
      </w:r>
      <w:r>
        <w:rPr>
          <w:rFonts w:ascii="맑은 고딕" w:hAnsi="맑은 고딕" w:eastAsia="맑은 고딕"/>
          <w:b/>
          <w:color w:val="C00000"/>
          <w:sz w:val="20"/>
          <w:u w:val="single"/>
        </w:rPr>
        <w:t xml:space="preserve"> to </w:t>
      </w:r>
      <w:r>
        <w:rPr>
          <w:rFonts w:ascii="맑은 고딕" w:hAnsi="맑은 고딕" w:eastAsia="맑은 고딕"/>
          <w:sz w:val="20"/>
        </w:rPr>
        <w:t xml:space="preserve"> </w:t>
      </w:r>
      <w:r>
        <w:rPr>
          <w:rFonts w:ascii="맑은 고딕" w:hAnsi="맑은 고딕" w:eastAsia="맑은 고딕"/>
          <w:b/>
          <w:color w:val="C00000"/>
          <w:sz w:val="20"/>
          <w:u w:val="single"/>
        </w:rPr>
        <w:t xml:space="preserve"> be </w:t>
      </w:r>
      <w:r>
        <w:rPr>
          <w:rFonts w:ascii="맑은 고딕" w:hAnsi="맑은 고딕" w:eastAsia="맑은 고딕"/>
          <w:sz w:val="20"/>
        </w:rPr>
        <w:t xml:space="preserve"> a lemon tree in my backyard.</w:t>
      </w:r>
    </w:p>
    <w:p>
      <w:pPr>
        <w:spacing w:before="100" w:after="40" w:line="276" w:lineRule="auto"/>
        <w:jc w:val="left"/>
      </w:pPr>
      <w:r>
        <w:rPr>
          <w:rFonts w:ascii="맑은 고딕" w:hAnsi="맑은 고딕" w:eastAsia="맑은 고딕"/>
          <w:sz w:val="20"/>
        </w:rPr>
        <w:t xml:space="preserve">2. 주어진 표현을 바르게 배열하여 문장을 써 봅시다.</w:t>
      </w:r>
    </w:p>
    <w:p>
      <w:pPr>
        <w:spacing w:before="0" w:after="40" w:line="276" w:lineRule="auto"/>
        <w:ind w:left="300"/>
        <w:jc w:val="left"/>
      </w:pPr>
      <w:r>
        <w:rPr>
          <w:rFonts w:ascii="맑은 고딕" w:hAnsi="맑은 고딕" w:eastAsia="맑은 고딕"/>
          <w:sz w:val="20"/>
        </w:rPr>
        <w:t xml:space="preserve">(1) (used / he / to / in the city / live)</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He used to live in the city. </w:t>
      </w:r>
    </w:p>
    <w:p>
      <w:pPr>
        <w:spacing w:before="0" w:after="40" w:line="276" w:lineRule="auto"/>
        <w:ind w:left="300"/>
        <w:jc w:val="left"/>
      </w:pPr>
      <w:r>
        <w:rPr>
          <w:rFonts w:ascii="맑은 고딕" w:hAnsi="맑은 고딕" w:eastAsia="맑은 고딕"/>
          <w:sz w:val="20"/>
        </w:rPr>
        <w:t xml:space="preserve">(2) (to / wood / used / this tool / is / cut)</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This tool is used to cut wood. </w:t>
      </w:r>
    </w:p>
    <w:p>
      <w:pPr>
        <w:spacing w:before="0" w:after="40" w:line="276" w:lineRule="auto"/>
        <w:ind w:left="300"/>
        <w:jc w:val="left"/>
      </w:pPr>
      <w:r>
        <w:rPr>
          <w:rFonts w:ascii="맑은 고딕" w:hAnsi="맑은 고딕" w:eastAsia="맑은 고딕"/>
          <w:sz w:val="20"/>
        </w:rPr>
        <w:t xml:space="preserve">(3) (a beautiful park / in this place / to / used / be / there)</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There used to be a beautiful park in this place. </w:t>
      </w:r>
    </w:p>
    <w:p>
      <w:r>
        <w:br w:type="page"/>
      </w:r>
    </w:p>
    <w:p>
      <w:pPr>
        <w:spacing w:before="0" w:after="40" w:line="276" w:lineRule="auto"/>
        <w:jc w:val="left"/>
      </w:pPr>
      <w:r>
        <w:rPr>
          <w:rFonts w:ascii="맑은 고딕" w:hAnsi="맑은 고딕" w:eastAsia="맑은 고딕"/>
          <w:sz w:val="20"/>
        </w:rPr>
        <w:t xml:space="preserve">3. 어법상 </w:t>
      </w:r>
      <w:r>
        <w:rPr>
          <w:rFonts w:ascii="맑은 고딕" w:hAnsi="맑은 고딕" w:eastAsia="맑은 고딕"/>
          <w:sz w:val="20"/>
          <w:u w:val="single"/>
        </w:rPr>
        <w:t xml:space="preserve">틀린 부분</w:t>
      </w:r>
      <w:r>
        <w:rPr>
          <w:rFonts w:ascii="맑은 고딕" w:hAnsi="맑은 고딕" w:eastAsia="맑은 고딕"/>
          <w:sz w:val="20"/>
        </w:rPr>
        <w:t xml:space="preserve">을 찾아 고친 뒤 </w:t>
      </w:r>
      <w:r>
        <w:rPr>
          <w:rFonts w:ascii="맑은 고딕" w:hAnsi="맑은 고딕" w:eastAsia="맑은 고딕"/>
          <w:sz w:val="20"/>
          <w:u w:val="single"/>
        </w:rPr>
        <w:t xml:space="preserve">전체 문장</w:t>
      </w:r>
      <w:r>
        <w:rPr>
          <w:rFonts w:ascii="맑은 고딕" w:hAnsi="맑은 고딕" w:eastAsia="맑은 고딕"/>
          <w:sz w:val="20"/>
        </w:rPr>
        <w:t xml:space="preserve">을 다시 써 봅시다.</w:t>
      </w:r>
    </w:p>
    <w:p>
      <w:pPr>
        <w:spacing w:before="0" w:after="40" w:line="276" w:lineRule="auto"/>
        <w:ind w:left="300"/>
        <w:jc w:val="left"/>
      </w:pPr>
      <w:r>
        <w:rPr>
          <w:rFonts w:ascii="맑은 고딕" w:hAnsi="맑은 고딕" w:eastAsia="맑은 고딕"/>
          <w:sz w:val="20"/>
        </w:rPr>
        <w:t xml:space="preserve">(1) There used to being a big house here.</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There used to be a big house here. </w:t>
      </w:r>
    </w:p>
    <w:p>
      <w:pPr>
        <w:spacing w:before="0" w:after="40" w:line="276" w:lineRule="auto"/>
        <w:ind w:left="300"/>
        <w:jc w:val="left"/>
      </w:pPr>
      <w:r>
        <w:rPr>
          <w:rFonts w:ascii="맑은 고딕" w:hAnsi="맑은 고딕" w:eastAsia="맑은 고딕"/>
          <w:sz w:val="20"/>
        </w:rPr>
        <w:t xml:space="preserve">(2) Annie was sometimes used to walk to school.</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Annie sometimes used to walk to school. </w:t>
      </w:r>
    </w:p>
    <w:p>
      <w:pPr>
        <w:spacing w:before="0" w:after="40" w:line="276" w:lineRule="auto"/>
        <w:ind w:left="300"/>
        <w:jc w:val="left"/>
      </w:pPr>
      <w:r>
        <w:rPr>
          <w:rFonts w:ascii="맑은 고딕" w:hAnsi="맑은 고딕" w:eastAsia="맑은 고딕"/>
          <w:sz w:val="20"/>
        </w:rPr>
        <w:t xml:space="preserve">(3) My brother and I used to went skating every day in winter.</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My brother and I used to go skating every day in winter. </w:t>
      </w:r>
    </w:p>
    <w:p>
      <w:pPr>
        <w:spacing w:before="0" w:after="100"/>
      </w:pPr>
    </w:p>
    <w:p>
      <w:pPr>
        <w:spacing w:before="0" w:after="40" w:line="276" w:lineRule="auto"/>
        <w:jc w:val="left"/>
      </w:pPr>
      <w:r>
        <w:rPr>
          <w:rFonts w:ascii="맑은 고딕" w:hAnsi="맑은 고딕" w:eastAsia="맑은 고딕"/>
          <w:sz w:val="20"/>
        </w:rPr>
        <w:t xml:space="preserve">&lt;영상 보고 빈칸 채우기&gt;</w:t>
      </w:r>
    </w:p>
    <w:tbl>
      <w:tblPr>
        <w:tblW w:w="10200" w:type="dxa"/>
        <w:jc w:val="center"/>
        <w:tblLayout w:type="fixed"/>
      </w:tblPr>
      <w:tblGrid>
        <w:gridCol w:w="900"/>
        <w:gridCol w:w="9300"/>
      </w:tblGrid>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No.</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Sentences</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Kids, your grandma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to me, nothing good happens after 2:00 a.m.</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2</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You used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I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and now you're not.</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3</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everything </w:t>
            </w:r>
            <w:r>
              <w:rPr>
                <w:rFonts w:ascii="맑은 고딕" w:hAnsi="맑은 고딕" w:eastAsia="맑은 고딕"/>
                <w:b/>
                <w:sz w:val="20"/>
                <w:u w:val="single"/>
              </w:rPr>
              <w:t xml:space="preserve">              </w:t>
            </w:r>
            <w:r>
              <w:rPr>
                <w:rFonts w:ascii="맑은 고딕" w:hAnsi="맑은 고딕" w:eastAsia="맑은 고딕"/>
                <w:sz w:val="20"/>
              </w:rPr>
              <w:t xml:space="preserve"> for a reason.</w:t>
            </w:r>
          </w:p>
          <w:p>
            <w:pPr>
              <w:spacing w:before="0" w:after="20" w:line="276" w:lineRule="auto"/>
              <w:jc w:val="left"/>
            </w:pPr>
            <w:r>
              <w:rPr>
                <w:rFonts w:ascii="맑은 고딕" w:hAnsi="맑은 고딕" w:eastAsia="맑은 고딕"/>
                <w:sz w:val="20"/>
              </w:rPr>
              <w:t xml:space="preserve">But now, I'm not so sure.</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4</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My mom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all the time.</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5</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Look, those girls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bad. But recently, I realized that we're on the same side.</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6</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as a child,</w:t>
            </w:r>
          </w:p>
          <w:p>
            <w:pPr>
              <w:spacing w:before="0" w:after="20" w:line="276" w:lineRule="auto"/>
              <w:jc w:val="left"/>
            </w:pPr>
            <w:r>
              <w:rPr>
                <w:rFonts w:ascii="맑은 고딕" w:hAnsi="맑은 고딕" w:eastAsia="맑은 고딕"/>
                <w:sz w:val="20"/>
              </w:rPr>
              <w:t xml:space="preserve">work on some project.</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7</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Hey, listen, David. Your mom is a great director. She's just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amateur dancers</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8</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I'm used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to do</w:t>
            </w:r>
          </w:p>
          <w:p>
            <w:pPr>
              <w:spacing w:before="0" w:after="20" w:line="276" w:lineRule="auto"/>
              <w:jc w:val="left"/>
            </w:pPr>
            <w:r>
              <w:rPr>
                <w:rFonts w:ascii="맑은 고딕" w:hAnsi="맑은 고딕" w:eastAsia="맑은 고딕"/>
                <w:sz w:val="20"/>
              </w:rPr>
              <w:t xml:space="preserve">is, but now, I'm not sure anymore.</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9</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point is, I overreacted. I'm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obstacles (장애물).</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10</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 was the Tiger King. But here's the problem with kings. They get used to</w:t>
            </w:r>
          </w:p>
          <w:p>
            <w:pPr>
              <w:spacing w:before="0" w:after="20" w:line="276" w:lineRule="auto"/>
              <w:jc w:val="left"/>
            </w:pP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11</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They have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it my way. Right</w:t>
            </w:r>
          </w:p>
          <w:p>
            <w:pPr>
              <w:spacing w:before="0" w:after="20" w:line="276" w:lineRule="auto"/>
              <w:jc w:val="left"/>
            </w:pPr>
            <w:r>
              <w:rPr>
                <w:rFonts w:ascii="맑은 고딕" w:hAnsi="맑은 고딕" w:eastAsia="맑은 고딕"/>
                <w:sz w:val="20"/>
              </w:rPr>
              <w:t xml:space="preserve">now, they're </w:t>
            </w:r>
            <w:r>
              <w:rPr>
                <w:rFonts w:ascii="맑은 고딕" w:hAnsi="맑은 고딕" w:eastAsia="맑은 고딕"/>
                <w:b/>
                <w:sz w:val="20"/>
                <w:u w:val="single"/>
              </w:rPr>
              <w:t xml:space="preserve">              </w:t>
            </w:r>
            <w:r>
              <w:rPr>
                <w:rFonts w:ascii="맑은 고딕" w:hAnsi="맑은 고딕" w:eastAsia="맑은 고딕"/>
                <w:sz w:val="20"/>
              </w:rPr>
              <w:t xml:space="preserve"> very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12</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Chin can be rambunctious at times, but after a while,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tc>
      </w:tr>
      <w:tr>
        <w:trPr>
          <w:cantSplit/>
        </w:trP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13</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Wow, you're almost as upset about this as I am.</w:t>
            </w:r>
          </w:p>
          <w:p>
            <w:pPr>
              <w:spacing w:before="0" w:after="20" w:line="276" w:lineRule="auto"/>
              <w:jc w:val="left"/>
            </w:pPr>
            <w:r>
              <w:rPr>
                <w:rFonts w:ascii="맑은 고딕" w:hAnsi="맑은 고딕" w:eastAsia="맑은 고딕"/>
                <w:sz w:val="20"/>
              </w:rPr>
              <w:t xml:space="preserve">B: Yes, I love those guys.</w:t>
            </w:r>
          </w:p>
          <w:p>
            <w:pPr>
              <w:spacing w:before="0" w:after="20" w:line="276" w:lineRule="auto"/>
              <w:jc w:val="left"/>
            </w:pPr>
            <w:r>
              <w:rPr>
                <w:rFonts w:ascii="맑은 고딕" w:hAnsi="맑은 고딕" w:eastAsia="맑은 고딕"/>
                <w:sz w:val="20"/>
              </w:rPr>
              <w:t xml:space="preserve">A: Guess I'm going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get used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w:t>
            </w:r>
          </w:p>
        </w:tc>
      </w:tr>
    </w:tbl>
    <w:p>
      <w:r>
        <w:br w:type="page"/>
      </w:r>
    </w:p>
    <w:tbl>
      <w:tblPr>
        <w:tblW w:w="10200" w:type="dxa"/>
        <w:jc w:val="center"/>
        <w:tblLayout w:type="fixed"/>
      </w:tblPr>
      <w:tblGrid>
        <w:gridCol w:w="2300"/>
        <w:gridCol w:w="5500"/>
        <w:gridCol w:w="900"/>
        <w:gridCol w:w="1500"/>
      </w:tblGrid>
      <w:tr>
        <w:trPr>
          <w:cantSplit/>
          <w:trHeight w:val="420"/>
        </w:trPr>
        <w:tc>
          <w:tcPr>
            <w:tcW w:w="23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5과. The City as a Canvas</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이름</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cantSplit/>
          <w:trHeight w:val="420"/>
        </w:trPr>
        <w:tc>
          <w:tcPr>
            <w:tcW w:w="23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Street Art in London</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날짜</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tbl>
      <w:tblPr>
        <w:tblW w:w="10200" w:type="dxa"/>
        <w:jc w:val="center"/>
        <w:tblLayout w:type="fixed"/>
      </w:tblPr>
      <w:tblGrid>
        <w:gridCol w:w="700"/>
        <w:gridCol w:w="9500"/>
      </w:tblGrid>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Street Art in London</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Modern street art comes in many different forms, and it makes cities colorful and lively.</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it = Modern street art / come in + 형태: ~한 형태로 나오다(존재하다) / make + 목적어 + 형용사: ~을 ...하게 만들다 (5형식)</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Today, we are going to see some well-known street artworks in London.</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be going to-V : ~할 예정이다 / well-known: 잘 알려진, 유명한</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 place that we are going to visit is Shoreditch.</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목적격 관계대명사 that (선행사: the place) → 생략 가능 / 문장의 동사는 is</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Poor workers used to live in this area, but now it is one of the hippest areas in London.</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used to-V : ~하곤 했다, ~했었다 (cf. be used to-V: ~하는 데 사용되다 / be used to -ing: ~에 익숙하다) / one of + 복수명사: ~들 중 하나 / this area = Shoreditch / hippest: hip(유행에 밝은)의 최상급</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 can find so many great pieces of street art here.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pieces of + 셀 수 없는 명사(art): ~ 작품들 / here = in Shoreditch</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Do you see the painting over there?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over there: 저쪽에</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It is by the artist STIK.</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by + (사람) : (작품 등이) ~에 의해 만들어진 / It = the painting over there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He is famous for using only lines and dots in his paintings of human bodies.</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be famous for -ing : ~하는 것으로 유명하다 (for는 전치사이므로 뒤에 동명사가 온다)</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According to STIK, the three figures represent the past, present, and future of Shoreditch.</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according to ~ : ~에 따르면 / figure: 인물, 형상 / represent: 나타내다, 상징하다</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Which figure represents which?</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which(의문형용사) figure ~ which(의문대명사): 어느 것을</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Well, look closely at the eyes of the three figures.</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명령문 (동사원형으로 시작) : ~해라 / look closely at ~: ~을 자세히 보다</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They are just dots, but they will give you a clue.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the eyes of the three figures / give + 간접목적어(you) + 직접목적어(a clue) → 4형식</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 are now in Finsbury Park to see a painting by Banksy, an internationally famous street artist.</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to see: to부정사의 부사적 용법 – 목적 (~하기 위해) / Banksy = an internationally famous street artist (동격, 콤마로 연결)</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Banksy's artworks often carry social messages, and the green tree you see over there is a good example.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green tree (that) you see over there: 목적격 관계대명사 that 생략 / 주어 the green tree ~ 동사 is</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As you can see, he created a green tree by spraying green paint on a wall behind a leafless tree.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by + 동명사 : ~함으로써 / as you can see: 보시다시피 / leafless: 잎이 없는</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Next to the tree, there is a person who is holding a sprayer.</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주격 관계대명사 who (선행사: a person) / there is + 단수명사</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What message does Banksy want to give us through this painting?</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want to-V: ~하기를 원하다 / give + 간접목적어(us) + 직접목적어(what message) / through: ~을 통해</w:t>
            </w:r>
          </w:p>
        </w:tc>
      </w:tr>
    </w:tbl>
    <w:p>
      <w:r>
        <w:br w:type="page"/>
      </w:r>
    </w:p>
    <w:tbl>
      <w:tblPr>
        <w:tblW w:w="10200" w:type="dxa"/>
        <w:jc w:val="center"/>
        <w:tblLayout w:type="fixed"/>
      </w:tblPr>
      <w:tblGrid>
        <w:gridCol w:w="700"/>
        <w:gridCol w:w="9500"/>
      </w:tblGrid>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In many people's opinion, he is telling us that nature is having a hard time.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tell + 간접목적어(us) + 직접목적어(that절) → 4형식 / in one's opinion: ~의 의견으로는 / have a hard time: 힘든 시간을 보내다</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They think he wants us to take better care of it.</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many people / think (that) he wants ~: 접속사 that 생략 / want + 목적어(us) + to-V(to take) : ~가 ~하기를 원하다 / it = nature / take care of: ~을 돌보다</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 final stop of our tour today is Muswell Hill.</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stop: (투어의) 정차 장소, 방문지</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Can't see any street artworks?</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 (You) can't see any street artworks? – 주어가 생략된 구어체 의문문</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Well, look down and look closely.</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명령문 + and + 명령문</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Do you see the little chewing gum paintings?</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chewing gum: 씹는 껌 (chewing은 gum을 꾸미는 동명사)</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They are by the artist Ben Wilson.</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the little chewing gum paintings / by + 사람: ~에 의해 만들어진</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 is well known for painting pictures on gum that people drop on the street.</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목적격 관계대명사 that (선행사: gum) / be well known for -ing: ~하는 것으로 잘 알려져 있다</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His gum paintings often carry personal messages from people he meets on the street.</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people (that/whom) he meets: 목적격 관계대명사 생략 (선행사: people)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For example, the one over here is a happy birthday wish for a loved one.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one = the gum painting / a loved one: 사랑하는 사람</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Wilson's gum paintings are tiny, but they give great pleasure to many people.</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Wilson's gum paintings / give A to B: A를 B에게 주다 (3형식)</w:t>
            </w:r>
          </w:p>
        </w:tc>
      </w:tr>
    </w:tbl>
    <w:p>
      <w:r>
        <w:br w:type="page"/>
      </w:r>
    </w:p>
    <w:tbl>
      <w:tblPr>
        <w:tblW w:w="10200" w:type="dxa"/>
        <w:jc w:val="center"/>
        <w:tblLayout w:type="fixed"/>
      </w:tblPr>
      <w:tblGrid>
        <w:gridCol w:w="2300"/>
        <w:gridCol w:w="5500"/>
        <w:gridCol w:w="900"/>
        <w:gridCol w:w="1500"/>
      </w:tblGrid>
      <w:tr>
        <w:trPr>
          <w:cantSplit/>
          <w:trHeight w:val="420"/>
        </w:trPr>
        <w:tc>
          <w:tcPr>
            <w:tcW w:w="23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5-⑥</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5과. The City as a Canvas</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이름</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cantSplit/>
          <w:trHeight w:val="420"/>
        </w:trPr>
        <w:tc>
          <w:tcPr>
            <w:tcW w:w="23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Street Art in London</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날짜</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tbl>
      <w:tblPr>
        <w:tblW w:w="10200" w:type="dxa"/>
        <w:jc w:val="center"/>
        <w:tblLayout w:type="fixed"/>
      </w:tblPr>
      <w:tblGrid>
        <w:gridCol w:w="700"/>
        <w:gridCol w:w="9500"/>
      </w:tblGrid>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런던의 거리 예술</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Street Art in London</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현대 거리 예술은 다양한 형태로 존재하며, 도시를 다채롭고 활기차게 만듭니다.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Modern street art comes in many different forms, and it makes cities colorful and lively.</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오늘, 우리는 런던의 잘 알려진 거리 예술 작품들을 살펴보겠습니다.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Today, we are going to see some well-known street artworks in London.</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우리가 방문할 곳은 Shoreditch입니다.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place that we are going to visit is Shoreditch.</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가난한 노동자들이 이곳에서 살았었지만, 지금은 런던에서 가장 힙한 지역 중 하나입니다.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Poor workers used to live in this area, but now it is one of the hippest areas in London.</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우리는 이곳에서 정말 많은 멋진 거리 예술 작품들을 볼 수 있습니다.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 can find so many great pieces of street art here.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저쪽에 있는 저 그림이 보이시나요?</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Do you see the painting over there?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그것은 STIK이라는 예술가의 작품입니다.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It is by the artist STIK.</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그는 사람의 몸을 그린 그림에서 선과 점만 사용하는 것으로 유명합니다.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He is famous for using only lines and dots in his paintings of human bodies.</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STIK에 따르면, 저 세 인물은 Shoreditch의 과거, 현재, 그리고 미래를 나타낸다고 합니다.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According to STIK, the three figures represent the past, present, and future of Shoreditch.</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어느 인물이 어떤 것을 나타낼까요?</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Which figure represents which?</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자, 세 인물의 눈을 자세히 살펴보세요.</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Well, look closely at the eyes of the three figures.</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그것들은 그저 점일 뿐이지만, 그 점들이 여러분에게 힌트를 줄 것입니다.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are just dots, but they will give you a clue.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우리는 이제 세계적으로 유명한 거리 예술가 Banksy의 작품을 보러 Finsbury Park에 와 있습니다.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 are now in Finsbury Park to see a painting by Banksy, an internationally famous street artist.</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Banksy의 예술 작품은 종종 사회적 메시지를 담고 있으며, 저기 보이는 녹색 나무가 좋은 예입니다.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Banksy's artworks often carry social messages, and the green tree you see over there is a good example.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보시다시피, 그는 잎이 없는 나무 뒤 벽에 녹색 페인트를 뿌려 녹색 나무를 만들어 냈습니다.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As you can see, he created a green tree by spraying green paint on a wall behind a leafless tree.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 나무 옆에는 스프레이를 들고 있는 한 사람이 있습니다.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Next to the tree, there is a person who is holding a sprayer.</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Banksy는 이 그림을 통해 우리에게 어떤 메시지를 전하고 싶은 걸까요?</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What message does Banksy want to give us through this painting?</w:t>
            </w:r>
          </w:p>
        </w:tc>
      </w:tr>
    </w:tbl>
    <w:p>
      <w:r>
        <w:br w:type="page"/>
      </w:r>
    </w:p>
    <w:tbl>
      <w:tblPr>
        <w:tblW w:w="10200" w:type="dxa"/>
        <w:jc w:val="center"/>
        <w:tblLayout w:type="fixed"/>
      </w:tblPr>
      <w:tblGrid>
        <w:gridCol w:w="700"/>
        <w:gridCol w:w="9500"/>
      </w:tblGrid>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많은 사람들의 의견에 따르면, 그는 자연이 어려움을 겪고 있다는 것을 말하려는 것 같습니다.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In many people's opinion, he is telling us that nature is having a hard time.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그들은 Banksy가 우리로 하여금 자연을 더 잘 보살피기를 원하는 것 같다고 생각합니다.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think he wants us to take better care of it.</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오늘 우리 투어의 마지막 방문지는 Muswell Hill입니다.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final stop of our tour today is Muswell Hill.</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어떤 거리 예술 작품도 보이지 않나요?</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Can't see any street artworks?</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그렇다면, 아래를 내려다보고 자세히 살펴보세요.</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Well, look down and look closely.</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여러분은 작은 껌 그림들이 보이나요?</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Do you see the little chewing gum paintings?</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이것들은 예술가 Ben Wilson의 작품입니다.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are by the artist Ben Wilson.</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Wilson은 사람들이 길에 버린 껌 위에 그림을 그리는 것으로 잘 알려져 있습니다.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Wilson is well known for painting pictures on gum that people drop on the street.</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그의 껌 그림은 종종 그가 길에서 만난 사람들의 개인적인 메시지를 담고 있습니다.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His gum paintings often carry personal messages from people he meets on the street.</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예를 들어, 여기 있는 그림은 사랑하는 사람을 위한 생일 축하 메시지입니다.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For example, the one over here is a happy birthday wish for a loved one.</w:t>
            </w:r>
          </w:p>
        </w:tc>
      </w:tr>
      <w:tr>
        <w:trPr>
          <w:cantSplit/>
          <w:trHeight w:val="300"/>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Wilson의 껌 그림은 정말 작지만, 많은 사람들에게 큰 기쁨을 줍니다.</w:t>
            </w:r>
          </w:p>
        </w:tc>
      </w:tr>
      <w:tr>
        <w:trPr>
          <w:cantSplit/>
          <w:trHeight w:val="3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Wilson's gum paintings are tiny, but they give great pleasure to many people.</w:t>
            </w:r>
          </w:p>
        </w:tc>
      </w:tr>
    </w:tbl>
    <w:p>
      <w:r>
        <w:br w:type="page"/>
      </w:r>
    </w:p>
    <w:p>
      <w:pPr>
        <w:shd w:val="clear" w:color="auto" w:fill="DDEBF7"/>
        <w:spacing w:before="0" w:after="120" w:line="276" w:lineRule="auto"/>
        <w:jc w:val="left"/>
      </w:pPr>
      <w:r>
        <w:rPr>
          <w:rFonts w:ascii="맑은 고딕" w:hAnsi="맑은 고딕" w:eastAsia="맑은 고딕"/>
          <w:b/>
          <w:sz w:val="32"/>
        </w:rPr>
        <w:t xml:space="preserve">Lesson 6</w:t>
      </w:r>
    </w:p>
    <w:tbl>
      <w:tblPr>
        <w:tblW w:w="10200" w:type="dxa"/>
        <w:jc w:val="center"/>
        <w:tblLayout w:type="fixed"/>
      </w:tblPr>
      <w:tblGrid>
        <w:gridCol w:w="700"/>
        <w:gridCol w:w="3900"/>
        <w:gridCol w:w="2700"/>
        <w:gridCol w:w="2900"/>
      </w:tblGrid>
      <w:tr>
        <w:trPr>
          <w:cantSplit/>
          <w:trHeight w:val="420"/>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6-①</w:t>
            </w:r>
          </w:p>
        </w:tc>
        <w:tc>
          <w:tcPr>
            <w:tcW w:w="27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Words &amp; Phrases</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cantSplit/>
          <w:trHeight w:val="4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120" w:after="80" w:line="276" w:lineRule="auto"/>
        <w:jc w:val="left"/>
      </w:pPr>
      <w:r>
        <w:rPr>
          <w:rFonts w:ascii="맑은 고딕" w:hAnsi="맑은 고딕" w:eastAsia="맑은 고딕"/>
          <w:b/>
          <w:sz w:val="20"/>
        </w:rPr>
        <w:t xml:space="preserve">★ 영영풀이를 읽고 빈칸을 채우세요.</w:t>
      </w:r>
    </w:p>
    <w:tbl>
      <w:tblPr>
        <w:tblW w:w="10200" w:type="dxa"/>
        <w:jc w:val="center"/>
        <w:tblLayout w:type="fixed"/>
      </w:tblPr>
      <w:tblGrid>
        <w:gridCol w:w="600"/>
        <w:gridCol w:w="1900"/>
        <w:gridCol w:w="2200"/>
        <w:gridCol w:w="5500"/>
      </w:tblGrid>
      <w:tr>
        <w:trPr>
          <w:cantSplit/>
          <w:trHeight w:val="38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No</w:t>
            </w:r>
          </w:p>
        </w:tc>
        <w:tc>
          <w:tcPr>
            <w:tcW w:w="1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w:t>
            </w:r>
          </w:p>
        </w:tc>
        <w:tc>
          <w:tcPr>
            <w:tcW w:w="22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Korean</w:t>
            </w:r>
          </w:p>
        </w:tc>
        <w:tc>
          <w:tcPr>
            <w:tcW w:w="55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 Meaning</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article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기사</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piece of writing on a particular subject in a newspaper or magazine</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bury</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묻다, 매장하다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put something into a hole in the ground and cover it</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cemetery</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묘지</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place where people put dead bodies in the ground</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continue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계속하다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keep doing something without stopping</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curry</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카레</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South Asian dish of meat, vegetables, etc., cooked in a hot spicy sauce</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foreign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a. 외국의</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in or from a country that is not your own</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foreigner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외국인</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person who comes from another country</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gather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모이다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come together in a group in one place</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government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정부</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group of people who officially control a country</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10</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hide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숨다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go somewhere where you hope you will not be seen or found</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historic</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역사적으로 중요한</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important in history</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independence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독립</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freedom from political control by other countries</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independent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독립적인</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not governed or ruled by another country</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invitation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초청</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written or spoken request for asking someone to come to an event</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medicine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의학</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study and treatment of diseases and injuries</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movement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운동</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an action that a group of people take to change something in society</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novel</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(장편)소설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long story about imaginary characters and events</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recommend</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추천하다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suggest that someone or something would be good</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research</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조사하다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collect information about or for something</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20</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selfless</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이타적인</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caring more about other people's needs and interests than about your own</w:t>
            </w:r>
          </w:p>
        </w:tc>
      </w:tr>
    </w:tbl>
    <w:p>
      <w:r>
        <w:br w:type="page"/>
      </w:r>
    </w:p>
    <w:p>
      <w:pPr>
        <w:spacing w:before="0" w:after="60" w:line="276" w:lineRule="auto"/>
        <w:jc w:val="left"/>
      </w:pPr>
      <w:r>
        <w:rPr>
          <w:rFonts w:ascii="맑은 고딕" w:hAnsi="맑은 고딕" w:eastAsia="맑은 고딕"/>
          <w:b/>
          <w:sz w:val="20"/>
        </w:rPr>
        <w:t xml:space="preserve">★ 다음 단어가 들어간 문장을 교과서 본문(p.106~109)에서 직접 찾아 쓰시오.</w:t>
      </w:r>
    </w:p>
    <w:tbl>
      <w:tblPr>
        <w:tblW w:w="10200" w:type="dxa"/>
        <w:jc w:val="center"/>
        <w:tblLayout w:type="fixed"/>
      </w:tblPr>
      <w:tblGrid>
        <w:gridCol w:w="500"/>
        <w:gridCol w:w="1900"/>
        <w:gridCol w:w="1100"/>
        <w:gridCol w:w="6700"/>
      </w:tblGrid>
      <w:tr>
        <w:trPr>
          <w:cantSplit/>
          <w:trHeight w:val="420"/>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단어</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페이지</w:t>
            </w: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단어가 들어간 본문의 문장</w:t>
            </w:r>
          </w:p>
        </w:tc>
      </w:tr>
      <w:tr>
        <w:trPr>
          <w:cantSplit/>
          <w:trHeight w:val="560"/>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medicine</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107</w:t>
            </w: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Dr. Schofield was a Canadian doctor, and he first came to Korea in 1916 to teach medicine.</w:t>
            </w:r>
          </w:p>
        </w:tc>
      </w:tr>
      <w:tr>
        <w:trPr>
          <w:cantSplit/>
          <w:trHeight w:val="560"/>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independent</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107</w:t>
            </w: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He believed that every country has the right to be independent, so he helped the Korean independence movement.</w:t>
            </w:r>
          </w:p>
        </w:tc>
      </w:tr>
      <w:tr>
        <w:trPr>
          <w:cantSplit/>
          <w:trHeight w:val="560"/>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article</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cantSplit/>
          <w:trHeight w:val="560"/>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government</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p>
      <w:pPr>
        <w:spacing w:before="160" w:after="80" w:line="276" w:lineRule="auto"/>
        <w:jc w:val="left"/>
      </w:pPr>
      <w:r>
        <w:rPr>
          <w:rFonts w:ascii="맑은 고딕" w:hAnsi="맑은 고딕" w:eastAsia="맑은 고딕"/>
          <w:b/>
          <w:sz w:val="20"/>
        </w:rPr>
        <w:t xml:space="preserve">★ puzzle을 완성하시오.</w:t>
      </w:r>
    </w:p>
    <w:tbl>
      <w:tblPr>
        <w:tblW w:w="7360" w:type="dxa"/>
        <w:jc w:val="center"/>
        <w:tblLayout w:type="fixed"/>
      </w:tblPr>
      <w:tblGrid>
        <w:gridCol w:w="460"/>
        <w:gridCol w:w="460"/>
        <w:gridCol w:w="460"/>
        <w:gridCol w:w="460"/>
        <w:gridCol w:w="460"/>
        <w:gridCol w:w="460"/>
        <w:gridCol w:w="460"/>
        <w:gridCol w:w="460"/>
        <w:gridCol w:w="460"/>
        <w:gridCol w:w="460"/>
        <w:gridCol w:w="460"/>
        <w:gridCol w:w="460"/>
        <w:gridCol w:w="460"/>
        <w:gridCol w:w="460"/>
        <w:gridCol w:w="460"/>
        <w:gridCol w:w="460"/>
      </w:tblGrid>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w:t>
            </w:r>
            <w:r>
              <w:rPr>
                <w:rFonts w:ascii="맑은 고딕" w:hAnsi="맑은 고딕" w:eastAsia="맑은 고딕"/>
                <w:b/>
                <w:color w:val="C00000"/>
                <w:sz w:val="17"/>
              </w:rPr>
              <w:t xml:space="preserve">a</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2</w:t>
            </w:r>
            <w:r>
              <w:rPr>
                <w:rFonts w:ascii="맑은 고딕" w:hAnsi="맑은 고딕" w:eastAsia="맑은 고딕"/>
                <w:b/>
                <w:color w:val="C00000"/>
                <w:sz w:val="17"/>
              </w:rPr>
              <w:t xml:space="preserve">b</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u</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y</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3</w:t>
            </w:r>
            <w:r>
              <w:rPr>
                <w:rFonts w:ascii="맑은 고딕" w:hAnsi="맑은 고딕" w:eastAsia="맑은 고딕"/>
                <w:b/>
                <w:color w:val="C00000"/>
                <w:sz w:val="17"/>
              </w:rPr>
              <w:t xml:space="preserve">v</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4</w:t>
            </w:r>
            <w:r>
              <w:rPr>
                <w:rFonts w:ascii="맑은 고딕" w:hAnsi="맑은 고딕" w:eastAsia="맑은 고딕"/>
                <w:b/>
                <w:color w:val="C00000"/>
                <w:sz w:val="17"/>
              </w:rPr>
              <w:t xml:space="preserve">s</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c</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5</w:t>
            </w:r>
            <w:r>
              <w:rPr>
                <w:rFonts w:ascii="맑은 고딕" w:hAnsi="맑은 고딕" w:eastAsia="맑은 고딕"/>
                <w:b/>
                <w:color w:val="C00000"/>
                <w:sz w:val="17"/>
              </w:rPr>
              <w:t xml:space="preserve">g</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u</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6</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a</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f</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7</w:t>
            </w:r>
            <w:r>
              <w:rPr>
                <w:rFonts w:ascii="맑은 고딕" w:hAnsi="맑은 고딕" w:eastAsia="맑은 고딕"/>
                <w:b/>
                <w:color w:val="C00000"/>
                <w:sz w:val="17"/>
              </w:rPr>
              <w:t xml:space="preserve">g</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v</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m</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8</w:t>
            </w:r>
            <w:r>
              <w:rPr>
                <w:rFonts w:ascii="맑은 고딕" w:hAnsi="맑은 고딕" w:eastAsia="맑은 고딕"/>
                <w:b/>
                <w:color w:val="C00000"/>
                <w:sz w:val="17"/>
              </w:rPr>
              <w:t xml:space="preserve">f</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c</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9</w:t>
            </w:r>
            <w:r>
              <w:rPr>
                <w:rFonts w:ascii="맑은 고딕" w:hAnsi="맑은 고딕" w:eastAsia="맑은 고딕"/>
                <w:b/>
                <w:color w:val="C00000"/>
                <w:sz w:val="17"/>
              </w:rPr>
              <w:t xml:space="preserve">h</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10</w:t>
            </w:r>
            <w:r>
              <w:rPr>
                <w:rFonts w:ascii="맑은 고딕" w:hAnsi="맑은 고딕" w:eastAsia="맑은 고딕"/>
                <w:b/>
                <w:color w:val="C00000"/>
                <w:sz w:val="17"/>
              </w:rPr>
              <w:t xml:space="preserve">c</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11</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u</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s</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m</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s</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m</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12</w:t>
            </w:r>
            <w:r>
              <w:rPr>
                <w:rFonts w:ascii="맑은 고딕" w:hAnsi="맑은 고딕" w:eastAsia="맑은 고딕"/>
                <w:b/>
                <w:color w:val="C00000"/>
                <w:sz w:val="17"/>
              </w:rPr>
              <w:t xml:space="preserve">m</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c</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g</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p</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cantSplit/>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bl>
    <w:p>
      <w:pPr>
        <w:spacing w:before="0" w:after="80"/>
      </w:pPr>
    </w:p>
    <w:tbl>
      <w:tblPr>
        <w:tblW w:w="10200" w:type="dxa"/>
        <w:jc w:val="center"/>
        <w:tblLayout w:type="fixed"/>
      </w:tblPr>
      <w:tblGrid>
        <w:gridCol w:w="5100"/>
        <w:gridCol w:w="5100"/>
      </w:tblGrid>
      <w:tr>
        <w:trPr>
          <w:cantSplit/>
        </w:trPr>
        <w:tc>
          <w:tcPr>
            <w:tcW w:w="5100" w:type="dxa"/>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8"/>
              </w:rPr>
              <w:t xml:space="preserve">↔ 가로</w:t>
            </w:r>
          </w:p>
          <w:p>
            <w:pPr>
              <w:spacing w:before="0" w:after="20" w:line="276" w:lineRule="auto"/>
              <w:jc w:val="left"/>
            </w:pPr>
            <w:r>
              <w:rPr>
                <w:rFonts w:ascii="맑은 고딕" w:hAnsi="맑은 고딕" w:eastAsia="맑은 고딕"/>
                <w:b/>
                <w:sz w:val="18"/>
              </w:rPr>
              <w:t xml:space="preserve">2.</w:t>
            </w:r>
            <w:r>
              <w:rPr>
                <w:rFonts w:ascii="맑은 고딕" w:hAnsi="맑은 고딕" w:eastAsia="맑은 고딕"/>
                <w:sz w:val="18"/>
              </w:rPr>
              <w:t xml:space="preserve"> v. 묻다, to put something into a hole in the ground and cover it → </w:t>
            </w:r>
            <w:r>
              <w:rPr>
                <w:rFonts w:ascii="맑은 고딕" w:hAnsi="맑은 고딕" w:eastAsia="맑은 고딕"/>
                <w:b/>
                <w:color w:val="C00000"/>
                <w:sz w:val="18"/>
              </w:rPr>
              <w:t xml:space="preserve">bury</w:t>
            </w:r>
          </w:p>
          <w:p>
            <w:pPr>
              <w:spacing w:before="0" w:after="20" w:line="276" w:lineRule="auto"/>
              <w:jc w:val="left"/>
            </w:pPr>
            <w:r>
              <w:rPr>
                <w:rFonts w:ascii="맑은 고딕" w:hAnsi="맑은 고딕" w:eastAsia="맑은 고딕"/>
                <w:b/>
                <w:sz w:val="18"/>
              </w:rPr>
              <w:t xml:space="preserve">7.</w:t>
            </w:r>
            <w:r>
              <w:rPr>
                <w:rFonts w:ascii="맑은 고딕" w:hAnsi="맑은 고딕" w:eastAsia="맑은 고딕"/>
                <w:sz w:val="18"/>
              </w:rPr>
              <w:t xml:space="preserve"> n. The g______ decided to build a new hospital.</w:t>
            </w:r>
            <w:r>
              <w:rPr>
                <w:sz w:val="18"/>
              </w:rPr>
              <w:br/>
            </w:r>
            <w:r>
              <w:rPr>
                <w:rFonts w:ascii="맑은 고딕" w:hAnsi="맑은 고딕" w:eastAsia="맑은 고딕"/>
                <w:sz w:val="18"/>
              </w:rPr>
              <w:t xml:space="preserve">(정부는 새로운 병원을 짓기로 결정했다.) → </w:t>
            </w:r>
            <w:r>
              <w:rPr>
                <w:rFonts w:ascii="맑은 고딕" w:hAnsi="맑은 고딕" w:eastAsia="맑은 고딕"/>
                <w:b/>
                <w:color w:val="C00000"/>
                <w:sz w:val="18"/>
              </w:rPr>
              <w:t xml:space="preserve">government</w:t>
            </w:r>
          </w:p>
          <w:p>
            <w:pPr>
              <w:spacing w:before="0" w:after="20" w:line="276" w:lineRule="auto"/>
              <w:jc w:val="left"/>
            </w:pPr>
            <w:r>
              <w:rPr>
                <w:rFonts w:ascii="맑은 고딕" w:hAnsi="맑은 고딕" w:eastAsia="맑은 고딕"/>
                <w:b/>
                <w:sz w:val="18"/>
              </w:rPr>
              <w:t xml:space="preserve">9.</w:t>
            </w:r>
            <w:r>
              <w:rPr>
                <w:rFonts w:ascii="맑은 고딕" w:hAnsi="맑은 고딕" w:eastAsia="맑은 고딕"/>
                <w:sz w:val="18"/>
              </w:rPr>
              <w:t xml:space="preserve"> v. 숨다, to go somewhere where you hope you will not be seen or found → </w:t>
            </w:r>
            <w:r>
              <w:rPr>
                <w:rFonts w:ascii="맑은 고딕" w:hAnsi="맑은 고딕" w:eastAsia="맑은 고딕"/>
                <w:b/>
                <w:color w:val="C00000"/>
                <w:sz w:val="18"/>
              </w:rPr>
              <w:t xml:space="preserve">hide</w:t>
            </w:r>
          </w:p>
          <w:p>
            <w:pPr>
              <w:spacing w:before="0" w:after="20" w:line="276" w:lineRule="auto"/>
              <w:jc w:val="left"/>
            </w:pPr>
            <w:r>
              <w:rPr>
                <w:rFonts w:ascii="맑은 고딕" w:hAnsi="맑은 고딕" w:eastAsia="맑은 고딕"/>
                <w:b/>
                <w:sz w:val="18"/>
              </w:rPr>
              <w:t xml:space="preserve">10.</w:t>
            </w:r>
            <w:r>
              <w:rPr>
                <w:rFonts w:ascii="맑은 고딕" w:hAnsi="맑은 고딕" w:eastAsia="맑은 고딕"/>
                <w:sz w:val="18"/>
              </w:rPr>
              <w:t xml:space="preserve"> v. They c____d to play soccer in the rain.</w:t>
            </w:r>
            <w:r>
              <w:rPr>
                <w:sz w:val="18"/>
              </w:rPr>
              <w:br/>
            </w:r>
            <w:r>
              <w:rPr>
                <w:rFonts w:ascii="맑은 고딕" w:hAnsi="맑은 고딕" w:eastAsia="맑은 고딕"/>
                <w:sz w:val="18"/>
              </w:rPr>
              <w:t xml:space="preserve">(그들은 비가 오는 중에도 축구를 계속했다.) → </w:t>
            </w:r>
            <w:r>
              <w:rPr>
                <w:rFonts w:ascii="맑은 고딕" w:hAnsi="맑은 고딕" w:eastAsia="맑은 고딕"/>
                <w:b/>
                <w:color w:val="C00000"/>
                <w:sz w:val="18"/>
              </w:rPr>
              <w:t xml:space="preserve">continue(d)</w:t>
            </w:r>
          </w:p>
          <w:p>
            <w:pPr>
              <w:spacing w:before="0" w:after="20" w:line="276" w:lineRule="auto"/>
              <w:jc w:val="left"/>
            </w:pPr>
            <w:r>
              <w:rPr>
                <w:rFonts w:ascii="맑은 고딕" w:hAnsi="맑은 고딕" w:eastAsia="맑은 고딕"/>
                <w:b/>
                <w:sz w:val="18"/>
              </w:rPr>
              <w:t xml:space="preserve">12.</w:t>
            </w:r>
            <w:r>
              <w:rPr>
                <w:rFonts w:ascii="맑은 고딕" w:hAnsi="맑은 고딕" w:eastAsia="맑은 고딕"/>
                <w:sz w:val="18"/>
              </w:rPr>
              <w:t xml:space="preserve"> n. She decided to study m_____ to become a doctor.</w:t>
            </w:r>
            <w:r>
              <w:rPr>
                <w:sz w:val="18"/>
              </w:rPr>
              <w:br/>
            </w:r>
            <w:r>
              <w:rPr>
                <w:rFonts w:ascii="맑은 고딕" w:hAnsi="맑은 고딕" w:eastAsia="맑은 고딕"/>
                <w:sz w:val="18"/>
              </w:rPr>
              <w:t xml:space="preserve">(그녀는 의사가 되기 위해 의학을 공부하기로 결심했다.) → </w:t>
            </w:r>
            <w:r>
              <w:rPr>
                <w:rFonts w:ascii="맑은 고딕" w:hAnsi="맑은 고딕" w:eastAsia="맑은 고딕"/>
                <w:b/>
                <w:color w:val="C00000"/>
                <w:sz w:val="18"/>
              </w:rPr>
              <w:t xml:space="preserve">medicine</w:t>
            </w:r>
          </w:p>
        </w:tc>
        <w:tc>
          <w:tcPr>
            <w:tcW w:w="5100" w:type="dxa"/>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8"/>
              </w:rPr>
              <w:t xml:space="preserve">↕ 세로</w:t>
            </w:r>
          </w:p>
          <w:p>
            <w:pPr>
              <w:spacing w:before="0" w:after="20" w:line="276" w:lineRule="auto"/>
              <w:jc w:val="left"/>
            </w:pPr>
            <w:r>
              <w:rPr>
                <w:rFonts w:ascii="맑은 고딕" w:hAnsi="맑은 고딕" w:eastAsia="맑은 고딕"/>
                <w:b/>
                <w:sz w:val="18"/>
              </w:rPr>
              <w:t xml:space="preserve">1.</w:t>
            </w:r>
            <w:r>
              <w:rPr>
                <w:rFonts w:ascii="맑은 고딕" w:hAnsi="맑은 고딕" w:eastAsia="맑은 고딕"/>
                <w:sz w:val="18"/>
              </w:rPr>
              <w:t xml:space="preserve"> n. I read an interesting a_____ about space travel.</w:t>
            </w:r>
            <w:r>
              <w:rPr>
                <w:sz w:val="18"/>
              </w:rPr>
              <w:br/>
            </w:r>
            <w:r>
              <w:rPr>
                <w:rFonts w:ascii="맑은 고딕" w:hAnsi="맑은 고딕" w:eastAsia="맑은 고딕"/>
                <w:sz w:val="18"/>
              </w:rPr>
              <w:t xml:space="preserve">(나는 우주여행에 관한 흥미로운 기사를 하나 읽었다.) → </w:t>
            </w:r>
            <w:r>
              <w:rPr>
                <w:rFonts w:ascii="맑은 고딕" w:hAnsi="맑은 고딕" w:eastAsia="맑은 고딕"/>
                <w:b/>
                <w:color w:val="C00000"/>
                <w:sz w:val="18"/>
              </w:rPr>
              <w:t xml:space="preserve">article</w:t>
            </w:r>
          </w:p>
          <w:p>
            <w:pPr>
              <w:spacing w:before="0" w:after="20" w:line="276" w:lineRule="auto"/>
              <w:jc w:val="left"/>
            </w:pPr>
            <w:r>
              <w:rPr>
                <w:rFonts w:ascii="맑은 고딕" w:hAnsi="맑은 고딕" w:eastAsia="맑은 고딕"/>
                <w:b/>
                <w:sz w:val="18"/>
              </w:rPr>
              <w:t xml:space="preserve">3.</w:t>
            </w:r>
            <w:r>
              <w:rPr>
                <w:rFonts w:ascii="맑은 고딕" w:hAnsi="맑은 고딕" w:eastAsia="맑은 고딕"/>
                <w:sz w:val="18"/>
              </w:rPr>
              <w:t xml:space="preserve"> v. He plans to v____ at the hospital next summer. (그는 내년 여름에 병원에서 자원봉사를 할 계획이다.) → </w:t>
            </w:r>
            <w:r>
              <w:rPr>
                <w:rFonts w:ascii="맑은 고딕" w:hAnsi="맑은 고딕" w:eastAsia="맑은 고딕"/>
                <w:b/>
                <w:color w:val="C00000"/>
                <w:sz w:val="18"/>
              </w:rPr>
              <w:t xml:space="preserve">volunteer</w:t>
            </w:r>
          </w:p>
          <w:p>
            <w:pPr>
              <w:spacing w:before="0" w:after="20" w:line="276" w:lineRule="auto"/>
              <w:jc w:val="left"/>
            </w:pPr>
            <w:r>
              <w:rPr>
                <w:rFonts w:ascii="맑은 고딕" w:hAnsi="맑은 고딕" w:eastAsia="맑은 고딕"/>
                <w:b/>
                <w:sz w:val="18"/>
              </w:rPr>
              <w:t xml:space="preserve">4.</w:t>
            </w:r>
            <w:r>
              <w:rPr>
                <w:rFonts w:ascii="맑은 고딕" w:hAnsi="맑은 고딕" w:eastAsia="맑은 고딕"/>
                <w:sz w:val="18"/>
              </w:rPr>
              <w:t xml:space="preserve"> a. 이타적인, caring more about other people's needs and interests than about your own → </w:t>
            </w:r>
            <w:r>
              <w:rPr>
                <w:rFonts w:ascii="맑은 고딕" w:hAnsi="맑은 고딕" w:eastAsia="맑은 고딕"/>
                <w:b/>
                <w:color w:val="C00000"/>
                <w:sz w:val="18"/>
              </w:rPr>
              <w:t xml:space="preserve">selfless</w:t>
            </w:r>
          </w:p>
          <w:p>
            <w:pPr>
              <w:spacing w:before="0" w:after="20" w:line="276" w:lineRule="auto"/>
              <w:jc w:val="left"/>
            </w:pPr>
            <w:r>
              <w:rPr>
                <w:rFonts w:ascii="맑은 고딕" w:hAnsi="맑은 고딕" w:eastAsia="맑은 고딕"/>
                <w:b/>
                <w:sz w:val="18"/>
              </w:rPr>
              <w:t xml:space="preserve">5.</w:t>
            </w:r>
            <w:r>
              <w:rPr>
                <w:rFonts w:ascii="맑은 고딕" w:hAnsi="맑은 고딕" w:eastAsia="맑은 고딕"/>
                <w:sz w:val="18"/>
              </w:rPr>
              <w:t xml:space="preserve"> v. We will g____ at the park for running. (우리는 달리기를 하러 공원에 모일 것이다.) → </w:t>
            </w:r>
            <w:r>
              <w:rPr>
                <w:rFonts w:ascii="맑은 고딕" w:hAnsi="맑은 고딕" w:eastAsia="맑은 고딕"/>
                <w:b/>
                <w:color w:val="C00000"/>
                <w:sz w:val="18"/>
              </w:rPr>
              <w:t xml:space="preserve">gather</w:t>
            </w:r>
          </w:p>
          <w:p>
            <w:pPr>
              <w:spacing w:before="0" w:after="20" w:line="276" w:lineRule="auto"/>
              <w:jc w:val="left"/>
            </w:pPr>
            <w:r>
              <w:rPr>
                <w:rFonts w:ascii="맑은 고딕" w:hAnsi="맑은 고딕" w:eastAsia="맑은 고딕"/>
                <w:b/>
                <w:sz w:val="18"/>
              </w:rPr>
              <w:t xml:space="preserve">6.</w:t>
            </w:r>
            <w:r>
              <w:rPr>
                <w:rFonts w:ascii="맑은 고딕" w:hAnsi="맑은 고딕" w:eastAsia="맑은 고딕"/>
                <w:sz w:val="18"/>
              </w:rPr>
              <w:t xml:space="preserve"> v. Which dish do you r_____ for lunch?</w:t>
            </w:r>
            <w:r>
              <w:rPr>
                <w:sz w:val="18"/>
              </w:rPr>
              <w:br/>
            </w:r>
            <w:r>
              <w:rPr>
                <w:rFonts w:ascii="맑은 고딕" w:hAnsi="맑은 고딕" w:eastAsia="맑은 고딕"/>
                <w:sz w:val="18"/>
              </w:rPr>
              <w:t xml:space="preserve">(점심으로 어떤 요리를 추천하시나요?) → </w:t>
            </w:r>
            <w:r>
              <w:rPr>
                <w:rFonts w:ascii="맑은 고딕" w:hAnsi="맑은 고딕" w:eastAsia="맑은 고딕"/>
                <w:b/>
                <w:color w:val="C00000"/>
                <w:sz w:val="18"/>
              </w:rPr>
              <w:t xml:space="preserve">recommend</w:t>
            </w:r>
          </w:p>
          <w:p>
            <w:pPr>
              <w:spacing w:before="0" w:after="20" w:line="276" w:lineRule="auto"/>
              <w:jc w:val="left"/>
            </w:pPr>
            <w:r>
              <w:rPr>
                <w:rFonts w:ascii="맑은 고딕" w:hAnsi="맑은 고딕" w:eastAsia="맑은 고딕"/>
                <w:b/>
                <w:sz w:val="18"/>
              </w:rPr>
              <w:t xml:space="preserve">8.</w:t>
            </w:r>
            <w:r>
              <w:rPr>
                <w:rFonts w:ascii="맑은 고딕" w:hAnsi="맑은 고딕" w:eastAsia="맑은 고딕"/>
                <w:sz w:val="18"/>
              </w:rPr>
              <w:t xml:space="preserve"> a. 외국의, in or from a country that is not your own → </w:t>
            </w:r>
            <w:r>
              <w:rPr>
                <w:rFonts w:ascii="맑은 고딕" w:hAnsi="맑은 고딕" w:eastAsia="맑은 고딕"/>
                <w:b/>
                <w:color w:val="C00000"/>
                <w:sz w:val="18"/>
              </w:rPr>
              <w:t xml:space="preserve">foreign</w:t>
            </w:r>
          </w:p>
          <w:p>
            <w:pPr>
              <w:spacing w:before="0" w:after="20" w:line="276" w:lineRule="auto"/>
              <w:jc w:val="left"/>
            </w:pPr>
            <w:r>
              <w:rPr>
                <w:rFonts w:ascii="맑은 고딕" w:hAnsi="맑은 고딕" w:eastAsia="맑은 고딕"/>
                <w:b/>
                <w:sz w:val="18"/>
              </w:rPr>
              <w:t xml:space="preserve">11.</w:t>
            </w:r>
            <w:r>
              <w:rPr>
                <w:rFonts w:ascii="맑은 고딕" w:hAnsi="맑은 고딕" w:eastAsia="맑은 고딕"/>
                <w:sz w:val="18"/>
              </w:rPr>
              <w:t xml:space="preserve"> a. 독립적인, not governed or ruled by another country → </w:t>
            </w:r>
            <w:r>
              <w:rPr>
                <w:rFonts w:ascii="맑은 고딕" w:hAnsi="맑은 고딕" w:eastAsia="맑은 고딕"/>
                <w:b/>
                <w:color w:val="C00000"/>
                <w:sz w:val="18"/>
              </w:rPr>
              <w:t xml:space="preserve">independent</w:t>
            </w:r>
          </w:p>
        </w:tc>
      </w:tr>
    </w:tbl>
    <w:p>
      <w:r>
        <w:br w:type="page"/>
      </w:r>
    </w:p>
    <w:tbl>
      <w:tblPr>
        <w:tblW w:w="10200" w:type="dxa"/>
        <w:jc w:val="center"/>
        <w:tblLayout w:type="fixed"/>
      </w:tblPr>
      <w:tblGrid>
        <w:gridCol w:w="700"/>
        <w:gridCol w:w="3900"/>
        <w:gridCol w:w="2700"/>
        <w:gridCol w:w="2900"/>
      </w:tblGrid>
      <w:tr>
        <w:trPr>
          <w:cantSplit/>
          <w:trHeight w:val="420"/>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6-②</w:t>
            </w:r>
          </w:p>
        </w:tc>
        <w:tc>
          <w:tcPr>
            <w:tcW w:w="27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Watch &amp; Talk</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cantSplit/>
          <w:trHeight w:val="4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tbl>
      <w:tblPr>
        <w:tblW w:w="10200" w:type="dxa"/>
        <w:jc w:val="center"/>
        <w:tblLayout w:type="fixed"/>
      </w:tblPr>
      <w:tblGrid>
        <w:gridCol w:w="5100"/>
        <w:gridCol w:w="5100"/>
      </w:tblGrid>
      <w:tr>
        <w:trPr>
          <w:cantSplit/>
          <w:trHeight w:val="1900"/>
        </w:trPr>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종류 묻고 답하기</w:t>
            </w:r>
          </w:p>
          <w:p>
            <w:pPr>
              <w:spacing w:before="0" w:after="20" w:line="276" w:lineRule="auto"/>
              <w:jc w:val="left"/>
            </w:pPr>
            <w:r>
              <w:rPr>
                <w:rFonts w:ascii="맑은 고딕" w:hAnsi="맑은 고딕" w:eastAsia="맑은 고딕"/>
                <w:sz w:val="21"/>
              </w:rPr>
              <w:t xml:space="preserve">A: </w:t>
            </w:r>
            <w:r>
              <w:rPr>
                <w:rFonts w:ascii="맑은 고딕" w:hAnsi="맑은 고딕" w:eastAsia="맑은 고딕"/>
                <w:b/>
                <w:sz w:val="21"/>
                <w:u w:val="single"/>
              </w:rPr>
              <w:t xml:space="preserve">What kinds of</w:t>
            </w:r>
            <w:r>
              <w:rPr>
                <w:rFonts w:ascii="맑은 고딕" w:hAnsi="맑은 고딕" w:eastAsia="맑은 고딕"/>
                <w:sz w:val="21"/>
              </w:rPr>
              <w:t xml:space="preserve"> movies do </w:t>
            </w:r>
            <w:r>
              <w:rPr>
                <w:rFonts w:ascii="맑은 고딕" w:hAnsi="맑은 고딕" w:eastAsia="맑은 고딕"/>
                <w:b/>
                <w:sz w:val="21"/>
                <w:u w:val="single"/>
              </w:rPr>
              <w:t xml:space="preserve">you like</w:t>
            </w:r>
            <w:r>
              <w:rPr>
                <w:rFonts w:ascii="맑은 고딕" w:hAnsi="맑은 고딕" w:eastAsia="맑은 고딕"/>
                <w:sz w:val="21"/>
              </w:rPr>
              <w:t xml:space="preserve">?</w:t>
            </w:r>
          </w:p>
          <w:p>
            <w:pPr>
              <w:spacing w:before="0" w:after="20" w:line="276" w:lineRule="auto"/>
              <w:jc w:val="left"/>
            </w:pPr>
            <w:r>
              <w:rPr>
                <w:rFonts w:ascii="맑은 고딕" w:hAnsi="맑은 고딕" w:eastAsia="맑은 고딕"/>
                <w:sz w:val="21"/>
              </w:rPr>
              <w:t xml:space="preserve">B: </w:t>
            </w:r>
            <w:r>
              <w:rPr>
                <w:rFonts w:ascii="맑은 고딕" w:hAnsi="맑은 고딕" w:eastAsia="맑은 고딕"/>
                <w:b/>
                <w:sz w:val="21"/>
                <w:u w:val="single"/>
              </w:rPr>
              <w:t xml:space="preserve">I like</w:t>
            </w:r>
            <w:r>
              <w:rPr>
                <w:rFonts w:ascii="맑은 고딕" w:hAnsi="맑은 고딕" w:eastAsia="맑은 고딕"/>
                <w:sz w:val="21"/>
              </w:rPr>
              <w:t xml:space="preserve"> action movies.</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추천 요청하고 답하기</w:t>
            </w:r>
          </w:p>
          <w:p>
            <w:pPr>
              <w:spacing w:before="0" w:after="20" w:line="276" w:lineRule="auto"/>
              <w:jc w:val="left"/>
            </w:pPr>
            <w:r>
              <w:rPr>
                <w:rFonts w:ascii="맑은 고딕" w:hAnsi="맑은 고딕" w:eastAsia="맑은 고딕"/>
                <w:sz w:val="21"/>
              </w:rPr>
              <w:t xml:space="preserve">A: </w:t>
            </w:r>
            <w:r>
              <w:rPr>
                <w:rFonts w:ascii="맑은 고딕" w:hAnsi="맑은 고딕" w:eastAsia="맑은 고딕"/>
                <w:b/>
                <w:sz w:val="21"/>
                <w:u w:val="single"/>
              </w:rPr>
              <w:t xml:space="preserve">Can you recommend</w:t>
            </w:r>
            <w:r>
              <w:rPr>
                <w:rFonts w:ascii="맑은 고딕" w:hAnsi="맑은 고딕" w:eastAsia="맑은 고딕"/>
                <w:sz w:val="21"/>
              </w:rPr>
              <w:t xml:space="preserve"> an action movie for me?</w:t>
            </w:r>
          </w:p>
          <w:p>
            <w:pPr>
              <w:spacing w:before="0" w:after="20" w:line="276" w:lineRule="auto"/>
              <w:jc w:val="left"/>
            </w:pPr>
            <w:r>
              <w:rPr>
                <w:rFonts w:ascii="맑은 고딕" w:hAnsi="맑은 고딕" w:eastAsia="맑은 고딕"/>
                <w:sz w:val="21"/>
              </w:rPr>
              <w:t xml:space="preserve">B: Sure. </w:t>
            </w:r>
            <w:r>
              <w:rPr>
                <w:rFonts w:ascii="맑은 고딕" w:hAnsi="맑은 고딕" w:eastAsia="맑은 고딕"/>
                <w:b/>
                <w:sz w:val="21"/>
                <w:u w:val="single"/>
              </w:rPr>
              <w:t xml:space="preserve">I recommend</w:t>
            </w:r>
            <w:r>
              <w:rPr>
                <w:rFonts w:ascii="맑은 고딕" w:hAnsi="맑은 고딕" w:eastAsia="맑은 고딕"/>
                <w:sz w:val="21"/>
              </w:rPr>
              <w:t xml:space="preserve"> Spider-Man.</w:t>
            </w:r>
          </w:p>
        </w:tc>
      </w:tr>
    </w:tbl>
    <w:p>
      <w:pPr>
        <w:spacing w:before="160" w:after="60" w:line="276" w:lineRule="auto"/>
        <w:jc w:val="left"/>
      </w:pPr>
      <w:r>
        <w:rPr>
          <w:rFonts w:ascii="맑은 고딕" w:hAnsi="맑은 고딕" w:eastAsia="맑은 고딕"/>
          <w:b/>
          <w:sz w:val="22"/>
        </w:rPr>
        <w:t xml:space="preserve">A</w:t>
      </w:r>
    </w:p>
    <w:p>
      <w:pPr>
        <w:spacing w:before="0" w:after="50" w:line="276" w:lineRule="auto"/>
        <w:jc w:val="left"/>
      </w:pPr>
      <w:r>
        <w:rPr>
          <w:rFonts w:ascii="맑은 고딕" w:hAnsi="맑은 고딕" w:eastAsia="맑은 고딕"/>
          <w:sz w:val="21"/>
        </w:rPr>
        <w:t xml:space="preserve">1.</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books do you usually read?</w:t>
      </w:r>
    </w:p>
    <w:p>
      <w:pPr>
        <w:spacing w:before="0" w:after="50" w:line="276" w:lineRule="auto"/>
        <w:jc w:val="left"/>
      </w:pPr>
      <w:r>
        <w:rPr>
          <w:rFonts w:ascii="맑은 고딕" w:hAnsi="맑은 고딕" w:eastAsia="맑은 고딕"/>
          <w:sz w:val="21"/>
        </w:rPr>
        <w:t xml:space="preserve">G: I usually read sci-fi novels.</w:t>
      </w:r>
    </w:p>
    <w:p>
      <w:pPr>
        <w:spacing w:before="0" w:after="50" w:line="276" w:lineRule="auto"/>
        <w:jc w:val="left"/>
      </w:pPr>
      <w:r>
        <w:rPr>
          <w:rFonts w:ascii="맑은 고딕" w:hAnsi="맑은 고딕" w:eastAsia="맑은 고딕"/>
          <w:sz w:val="21"/>
        </w:rPr>
        <w:t xml:space="preserve">B: Then, can you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a good sci-fi novel for me?</w:t>
      </w:r>
    </w:p>
    <w:p>
      <w:pPr>
        <w:spacing w:before="0" w:after="5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about </w:t>
      </w:r>
      <w:r>
        <w:rPr>
          <w:rFonts w:ascii="맑은 고딕" w:hAnsi="맑은 고딕" w:eastAsia="맑은 고딕"/>
          <w:sz w:val="21"/>
        </w:rPr>
        <w:t xml:space="preserve"> The Time Machine? I think it's the best.</w:t>
      </w:r>
    </w:p>
    <w:p>
      <w:pPr>
        <w:spacing w:before="0" w:after="50" w:line="276" w:lineRule="auto"/>
        <w:jc w:val="left"/>
      </w:pPr>
    </w:p>
    <w:p>
      <w:pPr>
        <w:spacing w:before="0" w:after="50" w:line="276" w:lineRule="auto"/>
        <w:jc w:val="left"/>
      </w:pPr>
      <w:r>
        <w:rPr>
          <w:rFonts w:ascii="맑은 고딕" w:hAnsi="맑은 고딕" w:eastAsia="맑은 고딕"/>
          <w:sz w:val="21"/>
        </w:rPr>
        <w:t xml:space="preserve">2.</w:t>
      </w:r>
    </w:p>
    <w:p>
      <w:pPr>
        <w:spacing w:before="0" w:after="50" w:line="276" w:lineRule="auto"/>
        <w:jc w:val="left"/>
      </w:pPr>
      <w:r>
        <w:rPr>
          <w:rFonts w:ascii="맑은 고딕" w:hAnsi="맑은 고딕" w:eastAsia="맑은 고딕"/>
          <w:sz w:val="21"/>
        </w:rPr>
        <w:t xml:space="preserve">G: What kinds of soft drinks do you usually </w:t>
      </w:r>
      <w:r>
        <w:rPr>
          <w:rFonts w:ascii="맑은 고딕" w:hAnsi="맑은 고딕" w:eastAsia="맑은 고딕"/>
          <w:b/>
          <w:color w:val="C00000"/>
          <w:sz w:val="21"/>
          <w:u w:val="single"/>
        </w:rPr>
        <w:t xml:space="preserve"> have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I usually drink apple soda, but today, I want to try something else. </w:t>
      </w:r>
      <w:r>
        <w:rPr>
          <w:rFonts w:ascii="맑은 고딕" w:hAnsi="맑은 고딕" w:eastAsia="맑은 고딕"/>
          <w:b/>
          <w:color w:val="C00000"/>
          <w:sz w:val="21"/>
          <w:u w:val="single"/>
        </w:rPr>
        <w:t xml:space="preserve"> Can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 </w:t>
      </w:r>
      <w:r>
        <w:rPr>
          <w:rFonts w:ascii="맑은 고딕" w:hAnsi="맑은 고딕" w:eastAsia="맑은 고딕"/>
          <w:sz w:val="21"/>
        </w:rPr>
        <w:t xml:space="preserve">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some new soft drinks?</w:t>
      </w:r>
    </w:p>
    <w:p>
      <w:pPr>
        <w:spacing w:before="0" w:after="5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Try </w:t>
      </w:r>
      <w:r>
        <w:rPr>
          <w:rFonts w:ascii="맑은 고딕" w:hAnsi="맑은 고딕" w:eastAsia="맑은 고딕"/>
          <w:sz w:val="21"/>
        </w:rPr>
        <w:t xml:space="preserve"> a cherry soda. The cherry soda here is good.</w:t>
      </w:r>
    </w:p>
    <w:p>
      <w:pPr>
        <w:spacing w:before="0" w:after="50" w:line="276" w:lineRule="auto"/>
        <w:jc w:val="left"/>
      </w:pPr>
      <w:r>
        <w:rPr>
          <w:rFonts w:ascii="맑은 고딕" w:hAnsi="맑은 고딕" w:eastAsia="맑은 고딕"/>
          <w:sz w:val="21"/>
        </w:rPr>
        <w:t xml:space="preserve">B: OK. I'll </w:t>
      </w:r>
      <w:r>
        <w:rPr>
          <w:rFonts w:ascii="맑은 고딕" w:hAnsi="맑은 고딕" w:eastAsia="맑은 고딕"/>
          <w:b/>
          <w:color w:val="C00000"/>
          <w:sz w:val="21"/>
          <w:u w:val="single"/>
        </w:rPr>
        <w:t xml:space="preserve"> give </w:t>
      </w:r>
      <w:r>
        <w:rPr>
          <w:rFonts w:ascii="맑은 고딕" w:hAnsi="맑은 고딕" w:eastAsia="맑은 고딕"/>
          <w:sz w:val="21"/>
        </w:rPr>
        <w:t xml:space="preserve"> </w:t>
      </w:r>
      <w:r>
        <w:rPr>
          <w:rFonts w:ascii="맑은 고딕" w:hAnsi="맑은 고딕" w:eastAsia="맑은 고딕"/>
          <w:b/>
          <w:color w:val="C00000"/>
          <w:sz w:val="21"/>
          <w:u w:val="single"/>
        </w:rPr>
        <w:t xml:space="preserve"> it </w:t>
      </w:r>
      <w:r>
        <w:rPr>
          <w:rFonts w:ascii="맑은 고딕" w:hAnsi="맑은 고딕" w:eastAsia="맑은 고딕"/>
          <w:sz w:val="21"/>
        </w:rPr>
        <w:t xml:space="preserve"> </w:t>
      </w:r>
      <w:r>
        <w:rPr>
          <w:rFonts w:ascii="맑은 고딕" w:hAnsi="맑은 고딕" w:eastAsia="맑은 고딕"/>
          <w:b/>
          <w:color w:val="C00000"/>
          <w:sz w:val="21"/>
          <w:u w:val="single"/>
        </w:rPr>
        <w:t xml:space="preserve"> a </w:t>
      </w:r>
      <w:r>
        <w:rPr>
          <w:rFonts w:ascii="맑은 고딕" w:hAnsi="맑은 고딕" w:eastAsia="맑은 고딕"/>
          <w:sz w:val="21"/>
        </w:rPr>
        <w:t xml:space="preserve"> </w:t>
      </w:r>
      <w:r>
        <w:rPr>
          <w:rFonts w:ascii="맑은 고딕" w:hAnsi="맑은 고딕" w:eastAsia="맑은 고딕"/>
          <w:b/>
          <w:color w:val="C00000"/>
          <w:sz w:val="21"/>
          <w:u w:val="single"/>
        </w:rPr>
        <w:t xml:space="preserve"> try </w:t>
      </w:r>
      <w:r>
        <w:rPr>
          <w:rFonts w:ascii="맑은 고딕" w:hAnsi="맑은 고딕" w:eastAsia="맑은 고딕"/>
          <w:sz w:val="21"/>
        </w:rPr>
        <w:t xml:space="preserve">, then.</w:t>
      </w:r>
    </w:p>
    <w:p>
      <w:pPr>
        <w:spacing w:before="0" w:after="50" w:line="276" w:lineRule="auto"/>
        <w:jc w:val="left"/>
      </w:pPr>
    </w:p>
    <w:p>
      <w:pPr>
        <w:spacing w:before="0" w:after="50" w:line="276" w:lineRule="auto"/>
        <w:jc w:val="left"/>
      </w:pPr>
      <w:r>
        <w:rPr>
          <w:rFonts w:ascii="맑은 고딕" w:hAnsi="맑은 고딕" w:eastAsia="맑은 고딕"/>
          <w:sz w:val="21"/>
        </w:rPr>
        <w:t xml:space="preserve">3.</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w:t>
      </w:r>
      <w:r>
        <w:rPr>
          <w:rFonts w:ascii="맑은 고딕" w:hAnsi="맑은 고딕" w:eastAsia="맑은 고딕"/>
          <w:b/>
          <w:color w:val="C00000"/>
          <w:sz w:val="21"/>
          <w:u w:val="single"/>
        </w:rPr>
        <w:t xml:space="preserve"> movies </w:t>
      </w:r>
      <w:r>
        <w:rPr>
          <w:rFonts w:ascii="맑은 고딕" w:hAnsi="맑은 고딕" w:eastAsia="맑은 고딕"/>
          <w:sz w:val="21"/>
        </w:rPr>
        <w:t xml:space="preserve"> do you like?</w:t>
      </w:r>
    </w:p>
    <w:p>
      <w:pPr>
        <w:spacing w:before="0" w:after="50" w:line="276" w:lineRule="auto"/>
        <w:jc w:val="left"/>
      </w:pPr>
      <w:r>
        <w:rPr>
          <w:rFonts w:ascii="맑은 고딕" w:hAnsi="맑은 고딕" w:eastAsia="맑은 고딕"/>
          <w:sz w:val="21"/>
        </w:rPr>
        <w:t xml:space="preserve">G: I like action movies. Spider-Man is my </w:t>
      </w:r>
      <w:r>
        <w:rPr>
          <w:rFonts w:ascii="맑은 고딕" w:hAnsi="맑은 고딕" w:eastAsia="맑은 고딕"/>
          <w:b/>
          <w:color w:val="C00000"/>
          <w:sz w:val="21"/>
          <w:u w:val="single"/>
        </w:rPr>
        <w:t xml:space="preserve"> favorite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Oh, I didn't see it.</w:t>
      </w:r>
    </w:p>
    <w:p>
      <w:pPr>
        <w:spacing w:before="0" w:after="50" w:line="276" w:lineRule="auto"/>
        <w:jc w:val="left"/>
      </w:pPr>
      <w:r>
        <w:rPr>
          <w:rFonts w:ascii="맑은 고딕" w:hAnsi="맑은 고딕" w:eastAsia="맑은 고딕"/>
          <w:sz w:val="21"/>
        </w:rPr>
        <w:t xml:space="preserve">G: You didn't? It's really fun. I </w:t>
      </w:r>
      <w:r>
        <w:rPr>
          <w:rFonts w:ascii="맑은 고딕" w:hAnsi="맑은 고딕" w:eastAsia="맑은 고딕"/>
          <w:b/>
          <w:color w:val="C00000"/>
          <w:sz w:val="21"/>
          <w:u w:val="single"/>
        </w:rPr>
        <w:t xml:space="preserve"> strongly </w:t>
      </w:r>
      <w:r>
        <w:rPr>
          <w:rFonts w:ascii="맑은 고딕" w:hAnsi="맑은 고딕" w:eastAsia="맑은 고딕"/>
          <w:sz w:val="21"/>
        </w:rPr>
        <w:t xml:space="preserve">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it.</w:t>
      </w:r>
    </w:p>
    <w:p>
      <w:pPr>
        <w:spacing w:before="120" w:after="80" w:line="276" w:lineRule="auto"/>
        <w:jc w:val="left"/>
      </w:pPr>
      <w:r>
        <w:rPr>
          <w:rFonts w:ascii="맑은 고딕" w:hAnsi="맑은 고딕" w:eastAsia="맑은 고딕"/>
          <w:b/>
          <w:sz w:val="20"/>
        </w:rPr>
        <w:t xml:space="preserve">★위 대화에서 해당 어휘를 찾아 쓰시오!</w:t>
      </w:r>
    </w:p>
    <w:tbl>
      <w:tblPr>
        <w:tblW w:w="10200" w:type="dxa"/>
        <w:jc w:val="center"/>
        <w:tblLayout w:type="fixed"/>
      </w:tblPr>
      <w:tblGrid>
        <w:gridCol w:w="4900"/>
        <w:gridCol w:w="400"/>
        <w:gridCol w:w="4900"/>
      </w:tblGrid>
      <w:tr>
        <w:trPr>
          <w:cantSplit/>
        </w:trPr>
        <w:tc>
          <w:tcPr>
            <w:tcW w:w="4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novel</w:t>
            </w:r>
            <w:r>
              <w:rPr>
                <w:rFonts w:ascii="맑은 고딕" w:hAnsi="맑은 고딕" w:eastAsia="맑은 고딕"/>
                <w:sz w:val="20"/>
              </w:rPr>
              <w:t xml:space="preserve"> ]: </w:t>
            </w:r>
            <w:r>
              <w:rPr>
                <w:rFonts w:ascii="맑은 고딕" w:hAnsi="맑은 고딕" w:eastAsia="맑은 고딕"/>
                <w:b/>
                <w:sz w:val="20"/>
              </w:rPr>
              <w:t xml:space="preserve">n. a long written story usually about imaginary characters and events</w:t>
            </w:r>
          </w:p>
          <w:p>
            <w:pPr>
              <w:spacing w:before="0" w:after="20" w:line="276" w:lineRule="auto"/>
              <w:jc w:val="left"/>
            </w:pPr>
            <w:r>
              <w:rPr>
                <w:rFonts w:ascii="맑은 고딕" w:hAnsi="맑은 고딕" w:eastAsia="맑은 고딕"/>
                <w:sz w:val="20"/>
              </w:rPr>
              <w:t xml:space="preserve">ex)</w:t>
            </w:r>
          </w:p>
          <w:p>
            <w:pPr>
              <w:spacing w:before="0" w:after="20" w:line="276" w:lineRule="auto"/>
              <w:jc w:val="left"/>
            </w:pPr>
            <w:r>
              <w:rPr>
                <w:rFonts w:ascii="맑은 고딕" w:hAnsi="맑은 고딕" w:eastAsia="맑은 고딕"/>
                <w:sz w:val="20"/>
              </w:rPr>
              <w:t xml:space="preserve">1. Sci-fi (science-fiction)</w:t>
            </w:r>
          </w:p>
          <w:p>
            <w:pPr>
              <w:spacing w:before="0" w:after="20" w:line="276" w:lineRule="auto"/>
              <w:jc w:val="left"/>
            </w:pPr>
            <w:r>
              <w:rPr>
                <w:rFonts w:ascii="맑은 고딕" w:hAnsi="맑은 고딕" w:eastAsia="맑은 고딕"/>
                <w:sz w:val="20"/>
              </w:rPr>
              <w:t xml:space="preserve">2. Romance</w:t>
            </w:r>
          </w:p>
          <w:p>
            <w:pPr>
              <w:spacing w:before="0" w:after="20" w:line="276" w:lineRule="auto"/>
              <w:jc w:val="left"/>
            </w:pPr>
            <w:r>
              <w:rPr>
                <w:rFonts w:ascii="맑은 고딕" w:hAnsi="맑은 고딕" w:eastAsia="맑은 고딕"/>
                <w:sz w:val="20"/>
              </w:rPr>
              <w:t xml:space="preserve">3. mystery/detective fiction</w:t>
            </w:r>
          </w:p>
          <w:p>
            <w:pPr>
              <w:spacing w:before="0" w:after="20" w:line="276" w:lineRule="auto"/>
              <w:jc w:val="left"/>
            </w:pPr>
            <w:r>
              <w:rPr>
                <w:rFonts w:ascii="맑은 고딕" w:hAnsi="맑은 고딕" w:eastAsia="맑은 고딕"/>
                <w:sz w:val="20"/>
              </w:rPr>
              <w:t xml:space="preserve">4. Adventure</w:t>
            </w:r>
          </w:p>
          <w:p>
            <w:pPr>
              <w:spacing w:before="0" w:after="20" w:line="276" w:lineRule="auto"/>
              <w:jc w:val="left"/>
            </w:pPr>
            <w:r>
              <w:rPr>
                <w:rFonts w:ascii="맑은 고딕" w:hAnsi="맑은 고딕" w:eastAsia="맑은 고딕"/>
                <w:sz w:val="20"/>
              </w:rPr>
              <w:t xml:space="preserve">5. Historical fiction</w:t>
            </w:r>
          </w:p>
        </w:tc>
        <w:tc>
          <w:tcPr>
            <w:tcW w:w="400" w:type="dxa"/>
            <w:tcBorders>
              <w:top w:val="nil"/>
              <w:left w:val="nil"/>
              <w:bottom w:val="nil"/>
              <w:right w:val="nil"/>
            </w:tcBorders>
            <w:tcMar>
              <w:top w:w="50" w:type="dxa"/>
              <w:left w:w="100" w:type="dxa"/>
              <w:bottom w:w="50" w:type="dxa"/>
              <w:right w:w="100" w:type="dxa"/>
            </w:tcMar>
            <w:vAlign w:val="center"/>
          </w:tcPr>
          <w:p/>
        </w:tc>
        <w:tc>
          <w:tcPr>
            <w:tcW w:w="4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soft drink</w:t>
            </w:r>
            <w:r>
              <w:rPr>
                <w:rFonts w:ascii="맑은 고딕" w:hAnsi="맑은 고딕" w:eastAsia="맑은 고딕"/>
                <w:sz w:val="20"/>
              </w:rPr>
              <w:t xml:space="preserve"> ]: </w:t>
            </w:r>
            <w:r>
              <w:rPr>
                <w:rFonts w:ascii="맑은 고딕" w:hAnsi="맑은 고딕" w:eastAsia="맑은 고딕"/>
                <w:b/>
                <w:sz w:val="20"/>
              </w:rPr>
              <w:t xml:space="preserve">n.</w:t>
            </w:r>
          </w:p>
          <w:p>
            <w:pPr>
              <w:spacing w:before="0" w:after="20" w:line="276" w:lineRule="auto"/>
              <w:jc w:val="left"/>
            </w:pPr>
            <w:r>
              <w:rPr>
                <w:rFonts w:ascii="맑은 고딕" w:hAnsi="맑은 고딕" w:eastAsia="맑은 고딕"/>
                <w:sz w:val="20"/>
              </w:rPr>
              <w:t xml:space="preserve">a cold drink that is usually sweet, does not contain alcohol, and is often sold in bottles or cans</w:t>
            </w:r>
          </w:p>
          <w:p>
            <w:pPr>
              <w:spacing w:before="0" w:after="20" w:line="276" w:lineRule="auto"/>
              <w:jc w:val="left"/>
            </w:pPr>
          </w:p>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movie</w:t>
            </w:r>
            <w:r>
              <w:rPr>
                <w:rFonts w:ascii="맑은 고딕" w:hAnsi="맑은 고딕" w:eastAsia="맑은 고딕"/>
                <w:sz w:val="20"/>
              </w:rPr>
              <w:t xml:space="preserve"> ]: </w:t>
            </w:r>
            <w:r>
              <w:rPr>
                <w:rFonts w:ascii="맑은 고딕" w:hAnsi="맑은 고딕" w:eastAsia="맑은 고딕"/>
                <w:b/>
                <w:sz w:val="20"/>
              </w:rPr>
              <w:t xml:space="preserve">n.</w:t>
            </w:r>
          </w:p>
          <w:p>
            <w:pPr>
              <w:spacing w:before="0" w:after="20" w:line="276" w:lineRule="auto"/>
              <w:jc w:val="left"/>
            </w:pPr>
            <w:r>
              <w:rPr>
                <w:rFonts w:ascii="맑은 고딕" w:hAnsi="맑은 고딕" w:eastAsia="맑은 고딕"/>
                <w:sz w:val="20"/>
              </w:rPr>
              <w:t xml:space="preserve">a recording of moving images that tells a story and that people watch on a screen or television</w:t>
            </w:r>
          </w:p>
        </w:tc>
      </w:tr>
    </w:tbl>
    <w:p>
      <w:r>
        <w:br w:type="page"/>
      </w:r>
    </w:p>
    <w:p>
      <w:pPr>
        <w:spacing w:before="0" w:after="50" w:line="276" w:lineRule="auto"/>
        <w:jc w:val="left"/>
      </w:pPr>
      <w:r>
        <w:rPr>
          <w:rFonts w:ascii="맑은 고딕" w:hAnsi="맑은 고딕" w:eastAsia="맑은 고딕"/>
          <w:sz w:val="21"/>
        </w:rPr>
        <w:t xml:space="preserve">4.</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magazines do you have?</w:t>
      </w:r>
    </w:p>
    <w:p>
      <w:pPr>
        <w:spacing w:before="0" w:after="50" w:line="276" w:lineRule="auto"/>
        <w:jc w:val="left"/>
      </w:pPr>
      <w:r>
        <w:rPr>
          <w:rFonts w:ascii="맑은 고딕" w:hAnsi="맑은 고딕" w:eastAsia="맑은 고딕"/>
          <w:sz w:val="21"/>
        </w:rPr>
        <w:t xml:space="preserve">G: We have </w:t>
      </w:r>
      <w:r>
        <w:rPr>
          <w:rFonts w:ascii="맑은 고딕" w:hAnsi="맑은 고딕" w:eastAsia="맑은 고딕"/>
          <w:b/>
          <w:color w:val="C00000"/>
          <w:sz w:val="21"/>
          <w:u w:val="single"/>
        </w:rPr>
        <w:t xml:space="preserve"> all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magazines.</w:t>
      </w:r>
    </w:p>
    <w:p>
      <w:pPr>
        <w:spacing w:before="0" w:after="50" w:line="276" w:lineRule="auto"/>
        <w:jc w:val="left"/>
      </w:pPr>
      <w:r>
        <w:rPr>
          <w:rFonts w:ascii="맑은 고딕" w:hAnsi="맑은 고딕" w:eastAsia="맑은 고딕"/>
          <w:sz w:val="21"/>
        </w:rPr>
        <w:t xml:space="preserve">B: I'm really interested in science. Can you recommend a science magazine </w:t>
      </w:r>
      <w:r>
        <w:rPr>
          <w:rFonts w:ascii="맑은 고딕" w:hAnsi="맑은 고딕" w:eastAsia="맑은 고딕"/>
          <w:b/>
          <w:color w:val="C00000"/>
          <w:sz w:val="21"/>
          <w:u w:val="single"/>
        </w:rPr>
        <w:t xml:space="preserve"> for </w:t>
      </w:r>
      <w:r>
        <w:rPr>
          <w:rFonts w:ascii="맑은 고딕" w:hAnsi="맑은 고딕" w:eastAsia="맑은 고딕"/>
          <w:sz w:val="21"/>
        </w:rPr>
        <w:t xml:space="preserve"> </w:t>
      </w:r>
      <w:r>
        <w:rPr>
          <w:rFonts w:ascii="맑은 고딕" w:hAnsi="맑은 고딕" w:eastAsia="맑은 고딕"/>
          <w:b/>
          <w:color w:val="C00000"/>
          <w:sz w:val="21"/>
          <w:u w:val="single"/>
        </w:rPr>
        <w:t xml:space="preserve"> me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Sure </w:t>
      </w:r>
      <w:r>
        <w:rPr>
          <w:rFonts w:ascii="맑은 고딕" w:hAnsi="맑은 고딕" w:eastAsia="맑은 고딕"/>
          <w:sz w:val="21"/>
        </w:rPr>
        <w:t xml:space="preserve">. You'll love this one, Teen's Science.</w:t>
      </w:r>
    </w:p>
    <w:p>
      <w:pPr>
        <w:spacing w:before="160" w:after="60" w:line="276" w:lineRule="auto"/>
        <w:jc w:val="left"/>
      </w:pPr>
      <w:r>
        <w:rPr>
          <w:rFonts w:ascii="맑은 고딕" w:hAnsi="맑은 고딕" w:eastAsia="맑은 고딕"/>
          <w:b/>
          <w:sz w:val="22"/>
        </w:rPr>
        <w:t xml:space="preserve">C</w:t>
      </w:r>
    </w:p>
    <w:p>
      <w:pPr>
        <w:spacing w:before="0" w:after="50" w:line="276" w:lineRule="auto"/>
        <w:jc w:val="left"/>
      </w:pPr>
      <w:r>
        <w:rPr>
          <w:rFonts w:ascii="맑은 고딕" w:hAnsi="맑은 고딕" w:eastAsia="맑은 고딕"/>
          <w:sz w:val="21"/>
        </w:rPr>
        <w:t xml:space="preserve">G: Liam, can you please </w:t>
      </w:r>
      <w:r>
        <w:rPr>
          <w:rFonts w:ascii="맑은 고딕" w:hAnsi="맑은 고딕" w:eastAsia="맑은 고딕"/>
          <w:b/>
          <w:color w:val="C00000"/>
          <w:sz w:val="21"/>
          <w:u w:val="single"/>
        </w:rPr>
        <w:t xml:space="preserve"> help </w:t>
      </w:r>
      <w:r>
        <w:rPr>
          <w:rFonts w:ascii="맑은 고딕" w:hAnsi="맑은 고딕" w:eastAsia="맑은 고딕"/>
          <w:sz w:val="21"/>
        </w:rPr>
        <w:t xml:space="preserve"> </w:t>
      </w:r>
      <w:r>
        <w:rPr>
          <w:rFonts w:ascii="맑은 고딕" w:hAnsi="맑은 고딕" w:eastAsia="맑은 고딕"/>
          <w:b/>
          <w:color w:val="C00000"/>
          <w:sz w:val="21"/>
          <w:u w:val="single"/>
        </w:rPr>
        <w:t xml:space="preserve"> me </w:t>
      </w:r>
      <w:r>
        <w:rPr>
          <w:rFonts w:ascii="맑은 고딕" w:hAnsi="맑은 고딕" w:eastAsia="맑은 고딕"/>
          <w:sz w:val="21"/>
        </w:rPr>
        <w:t xml:space="preserve">? I need to find some books for my homework.</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w:t>
      </w:r>
      <w:r>
        <w:rPr>
          <w:rFonts w:ascii="맑은 고딕" w:hAnsi="맑은 고딕" w:eastAsia="맑은 고딕"/>
          <w:b/>
          <w:color w:val="C00000"/>
          <w:sz w:val="21"/>
          <w:u w:val="single"/>
        </w:rPr>
        <w:t xml:space="preserve"> books </w:t>
      </w:r>
      <w:r>
        <w:rPr>
          <w:rFonts w:ascii="맑은 고딕" w:hAnsi="맑은 고딕" w:eastAsia="맑은 고딕"/>
          <w:sz w:val="21"/>
        </w:rPr>
        <w:t xml:space="preserve"> are you looking for, Somi?</w:t>
      </w:r>
    </w:p>
    <w:p>
      <w:pPr>
        <w:spacing w:before="0" w:after="50" w:line="276" w:lineRule="auto"/>
        <w:jc w:val="left"/>
      </w:pPr>
      <w:r>
        <w:rPr>
          <w:rFonts w:ascii="맑은 고딕" w:hAnsi="맑은 고딕" w:eastAsia="맑은 고딕"/>
          <w:sz w:val="21"/>
        </w:rPr>
        <w:t xml:space="preserve">G: I'm looking for books on </w:t>
      </w:r>
      <w:r>
        <w:rPr>
          <w:rFonts w:ascii="맑은 고딕" w:hAnsi="맑은 고딕" w:eastAsia="맑은 고딕"/>
          <w:b/>
          <w:color w:val="C00000"/>
          <w:sz w:val="21"/>
          <w:u w:val="single"/>
        </w:rPr>
        <w:t xml:space="preserve"> famous </w:t>
      </w:r>
      <w:r>
        <w:rPr>
          <w:rFonts w:ascii="맑은 고딕" w:hAnsi="맑은 고딕" w:eastAsia="맑은 고딕"/>
          <w:sz w:val="21"/>
        </w:rPr>
        <w:t xml:space="preserve"> people who helped others. I need to write an </w:t>
      </w:r>
      <w:r>
        <w:rPr>
          <w:rFonts w:ascii="맑은 고딕" w:hAnsi="맑은 고딕" w:eastAsia="맑은 고딕"/>
          <w:b/>
          <w:color w:val="C00000"/>
          <w:sz w:val="21"/>
          <w:u w:val="single"/>
        </w:rPr>
        <w:t xml:space="preserve"> essay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Who </w:t>
      </w:r>
      <w:r>
        <w:rPr>
          <w:rFonts w:ascii="맑은 고딕" w:hAnsi="맑은 고딕" w:eastAsia="맑은 고딕"/>
          <w:sz w:val="21"/>
        </w:rPr>
        <w:t xml:space="preserve"> do you want to write about?</w:t>
      </w:r>
    </w:p>
    <w:p>
      <w:pPr>
        <w:spacing w:before="0" w:after="50" w:line="276" w:lineRule="auto"/>
        <w:jc w:val="left"/>
      </w:pPr>
      <w:r>
        <w:rPr>
          <w:rFonts w:ascii="맑은 고딕" w:hAnsi="맑은 고딕" w:eastAsia="맑은 고딕"/>
          <w:sz w:val="21"/>
        </w:rPr>
        <w:t xml:space="preserve">G: I was thinking about Dr. Schweitzer, but </w:t>
      </w:r>
      <w:r>
        <w:rPr>
          <w:rFonts w:ascii="맑은 고딕" w:hAnsi="맑은 고딕" w:eastAsia="맑은 고딕"/>
          <w:b/>
          <w:color w:val="C00000"/>
          <w:sz w:val="21"/>
          <w:u w:val="single"/>
        </w:rPr>
        <w:t xml:space="preserve"> can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 </w:t>
      </w:r>
      <w:r>
        <w:rPr>
          <w:rFonts w:ascii="맑은 고딕" w:hAnsi="맑은 고딕" w:eastAsia="맑은 고딕"/>
          <w:sz w:val="21"/>
        </w:rPr>
        <w:t xml:space="preserve">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someone else for me?</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about </w:t>
      </w:r>
      <w:r>
        <w:rPr>
          <w:rFonts w:ascii="맑은 고딕" w:hAnsi="맑은 고딕" w:eastAsia="맑은 고딕"/>
          <w:sz w:val="21"/>
        </w:rPr>
        <w:t xml:space="preserve"> Audrey Hepburn?</w:t>
      </w:r>
    </w:p>
    <w:p>
      <w:pPr>
        <w:spacing w:before="0" w:after="50" w:line="276" w:lineRule="auto"/>
        <w:jc w:val="left"/>
      </w:pPr>
      <w:r>
        <w:rPr>
          <w:rFonts w:ascii="맑은 고딕" w:hAnsi="맑은 고딕" w:eastAsia="맑은 고딕"/>
          <w:sz w:val="21"/>
        </w:rPr>
        <w:t xml:space="preserve">G: I know she was a famous </w:t>
      </w:r>
      <w:r>
        <w:rPr>
          <w:rFonts w:ascii="맑은 고딕" w:hAnsi="맑은 고딕" w:eastAsia="맑은 고딕"/>
          <w:b/>
          <w:color w:val="C00000"/>
          <w:sz w:val="21"/>
          <w:u w:val="single"/>
        </w:rPr>
        <w:t xml:space="preserve"> actor </w:t>
      </w:r>
      <w:r>
        <w:rPr>
          <w:rFonts w:ascii="맑은 고딕" w:hAnsi="맑은 고딕" w:eastAsia="맑은 고딕"/>
          <w:sz w:val="21"/>
        </w:rPr>
        <w:t xml:space="preserve">, but what did she do </w:t>
      </w:r>
      <w:r>
        <w:rPr>
          <w:rFonts w:ascii="맑은 고딕" w:hAnsi="맑은 고딕" w:eastAsia="맑은 고딕"/>
          <w:b/>
          <w:color w:val="C00000"/>
          <w:sz w:val="21"/>
          <w:u w:val="single"/>
        </w:rPr>
        <w:t xml:space="preserve"> to </w:t>
      </w:r>
      <w:r>
        <w:rPr>
          <w:rFonts w:ascii="맑은 고딕" w:hAnsi="맑은 고딕" w:eastAsia="맑은 고딕"/>
          <w:sz w:val="21"/>
        </w:rPr>
        <w:t xml:space="preserve"> </w:t>
      </w:r>
      <w:r>
        <w:rPr>
          <w:rFonts w:ascii="맑은 고딕" w:hAnsi="맑은 고딕" w:eastAsia="맑은 고딕"/>
          <w:b/>
          <w:color w:val="C00000"/>
          <w:sz w:val="21"/>
          <w:u w:val="single"/>
        </w:rPr>
        <w:t xml:space="preserve"> help </w:t>
      </w:r>
      <w:r>
        <w:rPr>
          <w:rFonts w:ascii="맑은 고딕" w:hAnsi="맑은 고딕" w:eastAsia="맑은 고딕"/>
          <w:sz w:val="21"/>
        </w:rPr>
        <w:t xml:space="preserve"> </w:t>
      </w:r>
      <w:r>
        <w:rPr>
          <w:rFonts w:ascii="맑은 고딕" w:hAnsi="맑은 고딕" w:eastAsia="맑은 고딕"/>
          <w:b/>
          <w:color w:val="C00000"/>
          <w:sz w:val="21"/>
          <w:u w:val="single"/>
        </w:rPr>
        <w:t xml:space="preserve"> others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She did a lot of </w:t>
      </w:r>
      <w:r>
        <w:rPr>
          <w:rFonts w:ascii="맑은 고딕" w:hAnsi="맑은 고딕" w:eastAsia="맑은 고딕"/>
          <w:b/>
          <w:color w:val="C00000"/>
          <w:sz w:val="21"/>
          <w:u w:val="single"/>
        </w:rPr>
        <w:t xml:space="preserve"> volunteer </w:t>
      </w:r>
      <w:r>
        <w:rPr>
          <w:rFonts w:ascii="맑은 고딕" w:hAnsi="맑은 고딕" w:eastAsia="맑은 고딕"/>
          <w:sz w:val="21"/>
        </w:rPr>
        <w:t xml:space="preserve"> </w:t>
      </w:r>
      <w:r>
        <w:rPr>
          <w:rFonts w:ascii="맑은 고딕" w:hAnsi="맑은 고딕" w:eastAsia="맑은 고딕"/>
          <w:b/>
          <w:color w:val="C00000"/>
          <w:sz w:val="21"/>
          <w:u w:val="single"/>
        </w:rPr>
        <w:t xml:space="preserve"> work </w:t>
      </w:r>
      <w:r>
        <w:rPr>
          <w:rFonts w:ascii="맑은 고딕" w:hAnsi="맑은 고딕" w:eastAsia="맑은 고딕"/>
          <w:sz w:val="21"/>
        </w:rPr>
        <w:t xml:space="preserve">, especially for children.</w:t>
      </w:r>
    </w:p>
    <w:p>
      <w:pPr>
        <w:spacing w:before="0" w:after="50" w:line="276" w:lineRule="auto"/>
        <w:jc w:val="left"/>
      </w:pPr>
      <w:r>
        <w:rPr>
          <w:rFonts w:ascii="맑은 고딕" w:hAnsi="맑은 고딕" w:eastAsia="맑은 고딕"/>
          <w:sz w:val="21"/>
        </w:rPr>
        <w:t xml:space="preserve">G: Really? Then, I can write about her. Thank you!</w:t>
      </w:r>
    </w:p>
    <w:p>
      <w:pPr>
        <w:spacing w:before="200" w:after="80" w:line="276" w:lineRule="auto"/>
        <w:jc w:val="left"/>
      </w:pPr>
      <w:r>
        <w:rPr>
          <w:rFonts w:ascii="맑은 고딕" w:hAnsi="맑은 고딕" w:eastAsia="맑은 고딕"/>
          <w:b/>
          <w:sz w:val="20"/>
        </w:rPr>
        <w:t xml:space="preserve">★위 C대화 내용을 한글과 영어로 요약해 보시오.</w:t>
      </w:r>
    </w:p>
    <w:tbl>
      <w:tblPr>
        <w:tblW w:w="10200" w:type="dxa"/>
        <w:jc w:val="center"/>
        <w:tblLayout w:type="fixed"/>
      </w:tblPr>
      <w:tblGrid>
        <w:gridCol w:w="1900"/>
        <w:gridCol w:w="8300"/>
      </w:tblGrid>
      <w:tr>
        <w:trPr>
          <w:cantSplit/>
          <w:trHeight w:val="1300"/>
        </w:trPr>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Korean</w:t>
            </w:r>
          </w:p>
        </w:tc>
        <w:tc>
          <w:tcPr>
            <w:tcW w:w="8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소미는 에세이를 쓰기 위해 Liam에게 책을 찾는 것을 도와 달라고 부탁했다. 소미는 다른 사람들을 도운 유명인에 관한 책을 찾고 있었고, Schweitzer 박사를 생각하고 있었다. Liam은 Audrey Hepburn을 추천했다. Hepburn은 특히 아이들을 위해 많은 자원봉사를 했기 때문에, 소미는 그녀에 대해 쓰기로 했다.</w:t>
            </w:r>
          </w:p>
        </w:tc>
      </w:tr>
      <w:tr>
        <w:trPr>
          <w:cantSplit/>
          <w:trHeight w:val="1300"/>
        </w:trPr>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English</w:t>
            </w:r>
          </w:p>
        </w:tc>
        <w:tc>
          <w:tcPr>
            <w:tcW w:w="8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Somi asked Liam to help her find some books for her essay. She was looking for books on famous people who helped others, and she was thinking about Dr. Schweitzer. Liam recommended Audrey Hepburn, who did a lot of volunteer work, especially for children. So Somi decided to write about her.</w:t>
            </w:r>
          </w:p>
        </w:tc>
      </w:tr>
    </w:tbl>
    <w:p>
      <w:pPr>
        <w:spacing w:before="200" w:after="60" w:line="276" w:lineRule="auto"/>
        <w:jc w:val="left"/>
      </w:pPr>
      <w:r>
        <w:rPr>
          <w:rFonts w:ascii="맑은 고딕" w:hAnsi="맑은 고딕" w:eastAsia="맑은 고딕"/>
          <w:b/>
          <w:sz w:val="21"/>
        </w:rPr>
        <w:t xml:space="preserve">Listen Up</w:t>
      </w:r>
    </w:p>
    <w:tbl>
      <w:tblPr>
        <w:tblW w:w="10200" w:type="dxa"/>
        <w:jc w:val="center"/>
        <w:tblLayout w:type="fixed"/>
      </w:tblPr>
      <w:tblGrid>
        <w:gridCol w:w="10200"/>
      </w:tblGrid>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 Hello, everyone. The movie I'm going to ①</w:t>
            </w:r>
            <w:r>
              <w:rPr>
                <w:rFonts w:ascii="맑은 고딕" w:hAnsi="맑은 고딕" w:eastAsia="맑은 고딕"/>
                <w:b/>
                <w:color w:val="C00000"/>
                <w:sz w:val="21"/>
                <w:u w:val="single"/>
              </w:rPr>
              <w:t xml:space="preserve"> introduce </w:t>
            </w:r>
            <w:r>
              <w:rPr>
                <w:rFonts w:ascii="맑은 고딕" w:hAnsi="맑은 고딕" w:eastAsia="맑은 고딕"/>
                <w:sz w:val="21"/>
              </w:rPr>
              <w:t xml:space="preserve"> today is The Song of Love. It's a movie about a ②</w:t>
            </w:r>
            <w:r>
              <w:rPr>
                <w:rFonts w:ascii="맑은 고딕" w:hAnsi="맑은 고딕" w:eastAsia="맑은 고딕"/>
                <w:b/>
                <w:color w:val="C00000"/>
                <w:sz w:val="21"/>
                <w:u w:val="single"/>
              </w:rPr>
              <w:t xml:space="preserve"> pianist </w:t>
            </w:r>
            <w:r>
              <w:rPr>
                <w:rFonts w:ascii="맑은 고딕" w:hAnsi="맑은 고딕" w:eastAsia="맑은 고딕"/>
                <w:sz w:val="21"/>
              </w:rPr>
              <w:t xml:space="preserve"> who loses his love for ③</w:t>
            </w:r>
            <w:r>
              <w:rPr>
                <w:rFonts w:ascii="맑은 고딕" w:hAnsi="맑은 고딕" w:eastAsia="맑은 고딕"/>
                <w:b/>
                <w:color w:val="C00000"/>
                <w:sz w:val="21"/>
                <w:u w:val="single"/>
              </w:rPr>
              <w:t xml:space="preserve"> music </w:t>
            </w:r>
            <w:r>
              <w:rPr>
                <w:rFonts w:ascii="맑은 고딕" w:hAnsi="맑은 고딕" w:eastAsia="맑은 고딕"/>
                <w:sz w:val="21"/>
              </w:rPr>
              <w:t xml:space="preserve">. He moves to a small town for a new start. There, he begins ④</w:t>
            </w:r>
            <w:r>
              <w:rPr>
                <w:rFonts w:ascii="맑은 고딕" w:hAnsi="맑은 고딕" w:eastAsia="맑은 고딕"/>
                <w:b/>
                <w:color w:val="C00000"/>
                <w:sz w:val="21"/>
                <w:u w:val="single"/>
              </w:rPr>
              <w:t xml:space="preserve"> teaching </w:t>
            </w:r>
            <w:r>
              <w:rPr>
                <w:rFonts w:ascii="맑은 고딕" w:hAnsi="맑은 고딕" w:eastAsia="맑은 고딕"/>
                <w:sz w:val="21"/>
              </w:rPr>
              <w:t xml:space="preserve"> music to ⑤</w:t>
            </w:r>
            <w:r>
              <w:rPr>
                <w:rFonts w:ascii="맑은 고딕" w:hAnsi="맑은 고딕" w:eastAsia="맑은 고딕"/>
                <w:b/>
                <w:color w:val="C00000"/>
                <w:sz w:val="21"/>
                <w:u w:val="single"/>
              </w:rPr>
              <w:t xml:space="preserve"> children </w:t>
            </w:r>
            <w:r>
              <w:rPr>
                <w:rFonts w:ascii="맑은 고딕" w:hAnsi="맑은 고딕" w:eastAsia="맑은 고딕"/>
                <w:sz w:val="21"/>
              </w:rPr>
              <w:t xml:space="preserve"> and finds his love for ⑥</w:t>
            </w:r>
            <w:r>
              <w:rPr>
                <w:rFonts w:ascii="맑은 고딕" w:hAnsi="맑은 고딕" w:eastAsia="맑은 고딕"/>
                <w:b/>
                <w:color w:val="C00000"/>
                <w:sz w:val="21"/>
                <w:u w:val="single"/>
              </w:rPr>
              <w:t xml:space="preserve"> music </w:t>
            </w:r>
            <w:r>
              <w:rPr>
                <w:rFonts w:ascii="맑은 고딕" w:hAnsi="맑은 고딕" w:eastAsia="맑은 고딕"/>
                <w:sz w:val="21"/>
              </w:rPr>
              <w:t xml:space="preserve"> again. This movie has great music and a ⑦</w:t>
            </w:r>
            <w:r>
              <w:rPr>
                <w:rFonts w:ascii="맑은 고딕" w:hAnsi="맑은 고딕" w:eastAsia="맑은 고딕"/>
                <w:b/>
                <w:color w:val="C00000"/>
                <w:sz w:val="21"/>
                <w:u w:val="single"/>
              </w:rPr>
              <w:t xml:space="preserve"> touching </w:t>
            </w:r>
            <w:r>
              <w:rPr>
                <w:rFonts w:ascii="맑은 고딕" w:hAnsi="맑은 고딕" w:eastAsia="맑은 고딕"/>
                <w:sz w:val="21"/>
              </w:rPr>
              <w:t xml:space="preserve"> story, so I strongly ⑧</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it.</w:t>
            </w:r>
          </w:p>
        </w:tc>
      </w:tr>
    </w:tbl>
    <w:p>
      <w:r>
        <w:br w:type="page"/>
      </w:r>
    </w:p>
    <w:tbl>
      <w:tblPr>
        <w:tblW w:w="10200" w:type="dxa"/>
        <w:jc w:val="center"/>
        <w:tblLayout w:type="fixed"/>
      </w:tblPr>
      <w:tblGrid>
        <w:gridCol w:w="700"/>
        <w:gridCol w:w="3900"/>
        <w:gridCol w:w="2700"/>
        <w:gridCol w:w="2900"/>
      </w:tblGrid>
      <w:tr>
        <w:trPr>
          <w:cantSplit/>
          <w:trHeight w:val="420"/>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6-⑤</w:t>
            </w:r>
          </w:p>
        </w:tc>
        <w:tc>
          <w:tcPr>
            <w:tcW w:w="27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Language in Use</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cantSplit/>
          <w:trHeight w:val="4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지각동사</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0" w:after="60"/>
      </w:pPr>
    </w:p>
    <w:tbl>
      <w:tblPr>
        <w:tblW w:w="10200" w:type="dxa"/>
        <w:jc w:val="center"/>
        <w:tblLayout w:type="fixed"/>
      </w:tblPr>
      <w:tblGrid>
        <w:gridCol w:w="10200"/>
      </w:tblGrid>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0" w:line="20" w:lineRule="exact"/>
              <w:rPr>
                <w:sz w:val="2"/>
              </w:rPr>
            </w:pPr>
          </w:p>
          <w:tbl>
            <w:tblPr>
              <w:tblW w:w="9900" w:type="dxa"/>
              <w:jc w:val="left"/>
              <w:tblLayout w:type="fixed"/>
            </w:tblPr>
            <w:tblGrid>
              <w:gridCol w:w="6900"/>
              <w:gridCol w:w="3000"/>
            </w:tblGrid>
            <w:tr>
              <w:trPr>
                <w:cantSplit/>
              </w:trPr>
              <w:tc>
                <w:tcPr>
                  <w:tcW w:w="6900" w:type="dxa"/>
                  <w:tcBorders>
                    <w:top w:val="nil"/>
                    <w:left w:val="nil"/>
                    <w:bottom w:val="nil"/>
                    <w:right w:val="nil"/>
                  </w:tcBorders>
                  <w:tcMar>
                    <w:top w:w="50" w:type="dxa"/>
                    <w:left w:w="100" w:type="dxa"/>
                    <w:bottom w:w="50" w:type="dxa"/>
                    <w:right w:w="100" w:type="dxa"/>
                  </w:tcMar>
                  <w:vAlign w:val="top"/>
                </w:tcPr>
                <w:p>
                  <w:pPr>
                    <w:spacing w:before="0" w:after="40" w:line="276" w:lineRule="auto"/>
                    <w:jc w:val="left"/>
                  </w:pPr>
                  <w:r>
                    <w:rPr>
                      <w:rFonts w:ascii="맑은 고딕" w:hAnsi="맑은 고딕" w:eastAsia="맑은 고딕"/>
                      <w:b/>
                      <w:sz w:val="20"/>
                    </w:rPr>
                    <w:t xml:space="preserve">1. 지각동사: 감각을 통해 바깥을 의식적으로 인지하고 지각하는 동사</w:t>
                  </w:r>
                </w:p>
                <w:p>
                  <w:pPr>
                    <w:spacing w:before="0" w:after="40" w:line="276" w:lineRule="auto"/>
                    <w:jc w:val="left"/>
                  </w:pPr>
                  <w:r>
                    <w:rPr>
                      <w:rFonts w:ascii="맑은 고딕" w:hAnsi="맑은 고딕" w:eastAsia="맑은 고딕"/>
                      <w:b/>
                      <w:sz w:val="20"/>
                    </w:rPr>
                    <w:t xml:space="preserve">★ 지각동사의 목적격 보어 자리에는 </w:t>
                  </w:r>
                  <w:r>
                    <w:rPr>
                      <w:rFonts w:ascii="맑은 고딕" w:hAnsi="맑은 고딕" w:eastAsia="맑은 고딕"/>
                      <w:b/>
                      <w:color w:val="C00000"/>
                      <w:sz w:val="20"/>
                      <w:u w:val="single"/>
                    </w:rPr>
                    <w:t xml:space="preserve"> 동사원형 </w:t>
                  </w:r>
                  <w:r>
                    <w:rPr>
                      <w:rFonts w:ascii="맑은 고딕" w:hAnsi="맑은 고딕" w:eastAsia="맑은 고딕"/>
                      <w:b/>
                      <w:sz w:val="20"/>
                    </w:rPr>
                    <w:t xml:space="preserve">이나 </w:t>
                  </w:r>
                  <w:r>
                    <w:rPr>
                      <w:rFonts w:ascii="맑은 고딕" w:hAnsi="맑은 고딕" w:eastAsia="맑은 고딕"/>
                      <w:b/>
                      <w:color w:val="C00000"/>
                      <w:sz w:val="20"/>
                      <w:u w:val="single"/>
                    </w:rPr>
                    <w:t xml:space="preserve"> 현재분사 </w:t>
                  </w:r>
                  <w:r>
                    <w:rPr>
                      <w:rFonts w:ascii="맑은 고딕" w:hAnsi="맑은 고딕" w:eastAsia="맑은 고딕"/>
                      <w:b/>
                      <w:sz w:val="20"/>
                    </w:rPr>
                    <w:t xml:space="preserve">가 온다.</w:t>
                  </w:r>
                </w:p>
                <w:p>
                  <w:pPr>
                    <w:spacing w:before="0" w:after="40" w:line="276" w:lineRule="auto"/>
                    <w:jc w:val="left"/>
                  </w:pPr>
                  <w:r>
                    <w:rPr>
                      <w:rFonts w:ascii="맑은 고딕" w:hAnsi="맑은 고딕" w:eastAsia="맑은 고딕"/>
                      <w:sz w:val="19"/>
                    </w:rPr>
                    <w:t xml:space="preserve">ex) Tom </w:t>
                  </w:r>
                  <w:r>
                    <w:rPr>
                      <w:rFonts w:ascii="맑은 고딕" w:hAnsi="맑은 고딕" w:eastAsia="맑은 고딕"/>
                      <w:b/>
                      <w:color w:val="C00000"/>
                      <w:sz w:val="19"/>
                      <w:u w:val="single"/>
                    </w:rPr>
                    <w:t xml:space="preserve"> heard </w:t>
                  </w:r>
                  <w:r>
                    <w:rPr>
                      <w:rFonts w:ascii="맑은 고딕" w:hAnsi="맑은 고딕" w:eastAsia="맑은 고딕"/>
                      <w:sz w:val="19"/>
                    </w:rPr>
                    <w:t xml:space="preserve"> Jane </w:t>
                  </w:r>
                  <w:r>
                    <w:rPr>
                      <w:rFonts w:ascii="맑은 고딕" w:hAnsi="맑은 고딕" w:eastAsia="맑은 고딕"/>
                      <w:b/>
                      <w:sz w:val="19"/>
                      <w:u w:val="single"/>
                    </w:rPr>
                    <w:t xml:space="preserve">play</w:t>
                  </w:r>
                  <w:r>
                    <w:rPr>
                      <w:rFonts w:ascii="맑은 고딕" w:hAnsi="맑은 고딕" w:eastAsia="맑은 고딕"/>
                      <w:sz w:val="19"/>
                    </w:rPr>
                    <w:t xml:space="preserve"> the piano.(Tom은 Jane이 피아노치는 소리를 들었다.)</w:t>
                  </w:r>
                </w:p>
                <w:p>
                  <w:pPr>
                    <w:spacing w:before="0" w:after="40" w:line="276" w:lineRule="auto"/>
                    <w:jc w:val="left"/>
                  </w:pPr>
                  <w:r>
                    <w:rPr>
                      <w:rFonts w:ascii="맑은 고딕" w:hAnsi="맑은 고딕" w:eastAsia="맑은 고딕"/>
                      <w:sz w:val="19"/>
                    </w:rPr>
                    <w:t xml:space="preserve">ex) I </w:t>
                  </w:r>
                  <w:r>
                    <w:rPr>
                      <w:rFonts w:ascii="맑은 고딕" w:hAnsi="맑은 고딕" w:eastAsia="맑은 고딕"/>
                      <w:b/>
                      <w:color w:val="C00000"/>
                      <w:sz w:val="19"/>
                      <w:u w:val="single"/>
                    </w:rPr>
                    <w:t xml:space="preserve"> saw </w:t>
                  </w:r>
                  <w:r>
                    <w:rPr>
                      <w:rFonts w:ascii="맑은 고딕" w:hAnsi="맑은 고딕" w:eastAsia="맑은 고딕"/>
                      <w:sz w:val="19"/>
                    </w:rPr>
                    <w:t xml:space="preserve"> her </w:t>
                  </w:r>
                  <w:r>
                    <w:rPr>
                      <w:rFonts w:ascii="맑은 고딕" w:hAnsi="맑은 고딕" w:eastAsia="맑은 고딕"/>
                      <w:b/>
                      <w:sz w:val="19"/>
                      <w:u w:val="single"/>
                    </w:rPr>
                    <w:t xml:space="preserve">reading</w:t>
                  </w:r>
                  <w:r>
                    <w:rPr>
                      <w:rFonts w:ascii="맑은 고딕" w:hAnsi="맑은 고딕" w:eastAsia="맑은 고딕"/>
                      <w:sz w:val="19"/>
                    </w:rPr>
                    <w:t xml:space="preserve"> a book. (나는 그녀가 책을 읽는 것을 보았다.)</w:t>
                  </w:r>
                </w:p>
                <w:p>
                  <w:pPr>
                    <w:spacing w:before="0" w:after="40" w:line="276" w:lineRule="auto"/>
                    <w:jc w:val="left"/>
                  </w:pPr>
                  <w:r>
                    <w:rPr>
                      <w:rFonts w:ascii="맑은 고딕" w:hAnsi="맑은 고딕" w:eastAsia="맑은 고딕"/>
                      <w:sz w:val="19"/>
                    </w:rPr>
                    <w:t xml:space="preserve">ex) Did you </w:t>
                  </w:r>
                  <w:r>
                    <w:rPr>
                      <w:rFonts w:ascii="맑은 고딕" w:hAnsi="맑은 고딕" w:eastAsia="맑은 고딕"/>
                      <w:b/>
                      <w:color w:val="C00000"/>
                      <w:sz w:val="19"/>
                      <w:u w:val="single"/>
                    </w:rPr>
                    <w:t xml:space="preserve"> feel </w:t>
                  </w:r>
                  <w:r>
                    <w:rPr>
                      <w:rFonts w:ascii="맑은 고딕" w:hAnsi="맑은 고딕" w:eastAsia="맑은 고딕"/>
                      <w:sz w:val="19"/>
                    </w:rPr>
                    <w:t xml:space="preserve"> the wind </w:t>
                  </w:r>
                  <w:r>
                    <w:rPr>
                      <w:rFonts w:ascii="맑은 고딕" w:hAnsi="맑은 고딕" w:eastAsia="맑은 고딕"/>
                      <w:b/>
                      <w:sz w:val="19"/>
                      <w:u w:val="single"/>
                    </w:rPr>
                    <w:t xml:space="preserve">blowing</w:t>
                  </w:r>
                  <w:r>
                    <w:rPr>
                      <w:rFonts w:ascii="맑은 고딕" w:hAnsi="맑은 고딕" w:eastAsia="맑은 고딕"/>
                      <w:sz w:val="19"/>
                    </w:rPr>
                    <w:t xml:space="preserve">? (너 바람 부는 것 느꼈니?)</w:t>
                  </w:r>
                </w:p>
              </w:tc>
              <w:tc>
                <w:tcPr>
                  <w:tcW w:w="3000" w:type="dxa"/>
                  <w:tcBorders>
                    <w:top w:val="nil"/>
                    <w:left w:val="nil"/>
                    <w:bottom w:val="nil"/>
                    <w:right w:val="nil"/>
                  </w:tcBorders>
                  <w:tcMar>
                    <w:top w:w="50" w:type="dxa"/>
                    <w:left w:w="100" w:type="dxa"/>
                    <w:bottom w:w="50" w:type="dxa"/>
                    <w:right w:w="100" w:type="dxa"/>
                  </w:tcMar>
                  <w:vAlign w:val="top"/>
                </w:tcPr>
                <w:p>
                  <w:pPr>
                    <w:spacing w:before="0" w:after="0" w:line="20" w:lineRule="exact"/>
                    <w:rPr>
                      <w:sz w:val="2"/>
                    </w:rPr>
                  </w:pPr>
                </w:p>
                <w:tbl>
                  <w:tblPr>
                    <w:tblW w:w="2900" w:type="dxa"/>
                    <w:jc w:val="left"/>
                    <w:tblLayout w:type="fixed"/>
                  </w:tblPr>
                  <w:tblGrid>
                    <w:gridCol w:w="1450"/>
                    <w:gridCol w:w="1450"/>
                  </w:tblGrid>
                  <w:tr>
                    <w:trPr>
                      <w:cantSplit/>
                    </w:trPr>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보다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see</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watch</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look at</w:t>
                        </w:r>
                      </w:p>
                    </w:tc>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듣다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hear</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listen to</w:t>
                        </w:r>
                      </w:p>
                    </w:tc>
                  </w:tr>
                  <w:tr>
                    <w:trPr>
                      <w:cantSplit/>
                    </w:trPr>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냄새를 맡다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smell</w:t>
                        </w:r>
                      </w:p>
                    </w:tc>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느끼다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feel</w:t>
                        </w:r>
                      </w:p>
                    </w:tc>
                  </w:tr>
                </w:tbl>
                <w:p>
                  <w:pPr>
                    <w:spacing w:before="0" w:after="0" w:line="40" w:lineRule="exact"/>
                    <w:rPr>
                      <w:sz w:val="2"/>
                    </w:rPr>
                  </w:pPr>
                </w:p>
              </w:tc>
            </w:tr>
          </w:tbl>
          <w:p>
            <w:pPr>
              <w:spacing w:before="0" w:after="40" w:line="276" w:lineRule="auto"/>
              <w:jc w:val="left"/>
            </w:pPr>
            <w:r>
              <w:rPr>
                <w:rFonts w:ascii="맑은 고딕" w:hAnsi="맑은 고딕" w:eastAsia="맑은 고딕"/>
                <w:b/>
                <w:sz w:val="20"/>
              </w:rPr>
              <w:t xml:space="preserve">2. 지각동사가 쓰인 구문에서 </w:t>
            </w:r>
            <w:r>
              <w:rPr>
                <w:rFonts w:ascii="맑은 고딕" w:hAnsi="맑은 고딕" w:eastAsia="맑은 고딕"/>
                <w:b/>
                <w:color w:val="C00000"/>
                <w:sz w:val="20"/>
                <w:u w:val="single"/>
              </w:rPr>
              <w:t xml:space="preserve"> 목적어 </w:t>
            </w:r>
            <w:r>
              <w:rPr>
                <w:rFonts w:ascii="맑은 고딕" w:hAnsi="맑은 고딕" w:eastAsia="맑은 고딕"/>
                <w:b/>
                <w:sz w:val="20"/>
              </w:rPr>
              <w:t xml:space="preserve">와 </w:t>
            </w:r>
            <w:r>
              <w:rPr>
                <w:rFonts w:ascii="맑은 고딕" w:hAnsi="맑은 고딕" w:eastAsia="맑은 고딕"/>
                <w:b/>
                <w:color w:val="C00000"/>
                <w:sz w:val="20"/>
                <w:u w:val="single"/>
              </w:rPr>
              <w:t xml:space="preserve"> 목적격보어 </w:t>
            </w:r>
            <w:r>
              <w:rPr>
                <w:rFonts w:ascii="맑은 고딕" w:hAnsi="맑은 고딕" w:eastAsia="맑은 고딕"/>
                <w:b/>
                <w:sz w:val="20"/>
              </w:rPr>
              <w:t xml:space="preserve">의 관계가 </w:t>
            </w:r>
            <w:r>
              <w:rPr>
                <w:rFonts w:ascii="맑은 고딕" w:hAnsi="맑은 고딕" w:eastAsia="맑은 고딕"/>
                <w:b/>
                <w:color w:val="C00000"/>
                <w:sz w:val="20"/>
                <w:u w:val="single"/>
              </w:rPr>
              <w:t xml:space="preserve"> 수동 </w:t>
            </w:r>
            <w:r>
              <w:rPr>
                <w:rFonts w:ascii="맑은 고딕" w:hAnsi="맑은 고딕" w:eastAsia="맑은 고딕"/>
                <w:b/>
                <w:sz w:val="20"/>
              </w:rPr>
              <w:t xml:space="preserve">일 경우, 목적격 보어 자리에 </w:t>
            </w:r>
            <w:r>
              <w:rPr>
                <w:rFonts w:ascii="맑은 고딕" w:hAnsi="맑은 고딕" w:eastAsia="맑은 고딕"/>
                <w:b/>
                <w:color w:val="C00000"/>
                <w:sz w:val="20"/>
                <w:u w:val="single"/>
              </w:rPr>
              <w:t xml:space="preserve"> 과거분사 </w:t>
            </w:r>
            <w:r>
              <w:rPr>
                <w:rFonts w:ascii="맑은 고딕" w:hAnsi="맑은 고딕" w:eastAsia="맑은 고딕"/>
                <w:b/>
                <w:sz w:val="20"/>
              </w:rPr>
              <w:t xml:space="preserve">를 써야 한다.</w:t>
            </w:r>
          </w:p>
          <w:p>
            <w:pPr>
              <w:spacing w:before="0" w:after="40" w:line="276" w:lineRule="auto"/>
              <w:jc w:val="left"/>
            </w:pPr>
            <w:r>
              <w:rPr>
                <w:rFonts w:ascii="맑은 고딕" w:hAnsi="맑은 고딕" w:eastAsia="맑은 고딕"/>
                <w:sz w:val="19"/>
              </w:rPr>
              <w:t xml:space="preserve">ex) I </w:t>
            </w:r>
            <w:r>
              <w:rPr>
                <w:rFonts w:ascii="맑은 고딕" w:hAnsi="맑은 고딕" w:eastAsia="맑은 고딕"/>
                <w:b/>
                <w:sz w:val="19"/>
                <w:u w:val="single"/>
              </w:rPr>
              <w:t xml:space="preserve">heard</w:t>
            </w:r>
            <w:r>
              <w:rPr>
                <w:rFonts w:ascii="맑은 고딕" w:hAnsi="맑은 고딕" w:eastAsia="맑은 고딕"/>
                <w:sz w:val="19"/>
              </w:rPr>
              <w:t xml:space="preserve"> the clerk </w:t>
            </w:r>
            <w:r>
              <w:rPr>
                <w:rFonts w:ascii="맑은 고딕" w:hAnsi="맑은 고딕" w:eastAsia="맑은 고딕"/>
                <w:b/>
                <w:color w:val="C00000"/>
                <w:sz w:val="19"/>
                <w:u w:val="single"/>
              </w:rPr>
              <w:t xml:space="preserve"> calling </w:t>
            </w:r>
            <w:r>
              <w:rPr>
                <w:rFonts w:ascii="맑은 고딕" w:hAnsi="맑은 고딕" w:eastAsia="맑은 고딕"/>
                <w:sz w:val="19"/>
              </w:rPr>
              <w:t xml:space="preserve"> my name. (나는 그 점원이 내 이름을 부르는 것을 들었다.)</w:t>
            </w:r>
          </w:p>
          <w:p>
            <w:pPr>
              <w:spacing w:before="0" w:after="40" w:line="276" w:lineRule="auto"/>
              <w:jc w:val="left"/>
            </w:pPr>
            <w:r>
              <w:rPr>
                <w:rFonts w:ascii="맑은 고딕" w:hAnsi="맑은 고딕" w:eastAsia="맑은 고딕"/>
                <w:sz w:val="19"/>
              </w:rPr>
              <w:t xml:space="preserve">ex) I </w:t>
            </w:r>
            <w:r>
              <w:rPr>
                <w:rFonts w:ascii="맑은 고딕" w:hAnsi="맑은 고딕" w:eastAsia="맑은 고딕"/>
                <w:b/>
                <w:sz w:val="19"/>
                <w:u w:val="single"/>
              </w:rPr>
              <w:t xml:space="preserve">heard</w:t>
            </w:r>
            <w:r>
              <w:rPr>
                <w:rFonts w:ascii="맑은 고딕" w:hAnsi="맑은 고딕" w:eastAsia="맑은 고딕"/>
                <w:sz w:val="19"/>
              </w:rPr>
              <w:t xml:space="preserve"> my name </w:t>
            </w:r>
            <w:r>
              <w:rPr>
                <w:rFonts w:ascii="맑은 고딕" w:hAnsi="맑은 고딕" w:eastAsia="맑은 고딕"/>
                <w:b/>
                <w:color w:val="C00000"/>
                <w:sz w:val="19"/>
                <w:u w:val="single"/>
              </w:rPr>
              <w:t xml:space="preserve"> called </w:t>
            </w:r>
            <w:r>
              <w:rPr>
                <w:rFonts w:ascii="맑은 고딕" w:hAnsi="맑은 고딕" w:eastAsia="맑은 고딕"/>
                <w:sz w:val="19"/>
              </w:rPr>
              <w:t xml:space="preserve"> by the clerk. (나는 내 이름이 그 점원에 의해 불리는 것을 들었다.)</w:t>
            </w:r>
          </w:p>
        </w:tc>
      </w:tr>
    </w:tbl>
    <w:p>
      <w:pPr>
        <w:spacing w:before="160" w:after="60" w:line="276" w:lineRule="auto"/>
        <w:jc w:val="left"/>
      </w:pPr>
      <w:r>
        <w:rPr>
          <w:rFonts w:ascii="맑은 고딕" w:hAnsi="맑은 고딕" w:eastAsia="맑은 고딕"/>
          <w:b/>
          <w:sz w:val="21"/>
        </w:rPr>
        <w:t xml:space="preserve">A 어법상 옳은 것에 동그라미 치세요.</w:t>
      </w:r>
    </w:p>
    <w:p>
      <w:pPr>
        <w:spacing w:before="0" w:after="50" w:line="276" w:lineRule="auto"/>
        <w:ind w:left="280"/>
        <w:jc w:val="left"/>
      </w:pPr>
      <w:r>
        <w:rPr>
          <w:rFonts w:ascii="맑은 고딕" w:hAnsi="맑은 고딕" w:eastAsia="맑은 고딕"/>
          <w:sz w:val="21"/>
        </w:rPr>
        <w:t xml:space="preserve">(1) Tom saw a man ( </w:t>
      </w:r>
      <w:r>
        <w:rPr>
          <w:rFonts w:ascii="맑은 고딕" w:hAnsi="맑은 고딕" w:eastAsia="맑은 고딕"/>
          <w:b/>
          <w:color w:val="C00000"/>
          <w:sz w:val="21"/>
        </w:rPr>
        <w:t xml:space="preserve">dancing</w:t>
      </w:r>
      <w:r>
        <w:rPr>
          <w:rFonts w:ascii="맑은 고딕" w:hAnsi="맑은 고딕" w:eastAsia="맑은 고딕"/>
          <w:sz w:val="21"/>
        </w:rPr>
        <w:t xml:space="preserve"> / danced ) to the music.</w:t>
      </w:r>
    </w:p>
    <w:p>
      <w:pPr>
        <w:spacing w:before="0" w:after="50" w:line="276" w:lineRule="auto"/>
        <w:ind w:left="280"/>
        <w:jc w:val="left"/>
      </w:pPr>
      <w:r>
        <w:rPr>
          <w:rFonts w:ascii="맑은 고딕" w:hAnsi="맑은 고딕" w:eastAsia="맑은 고딕"/>
          <w:sz w:val="21"/>
        </w:rPr>
        <w:t xml:space="preserve">(2) Jane heard her name ( calling / </w:t>
      </w:r>
      <w:r>
        <w:rPr>
          <w:rFonts w:ascii="맑은 고딕" w:hAnsi="맑은 고딕" w:eastAsia="맑은 고딕"/>
          <w:b/>
          <w:color w:val="C00000"/>
          <w:sz w:val="21"/>
        </w:rPr>
        <w:t xml:space="preserve">called</w:t>
      </w:r>
      <w:r>
        <w:rPr>
          <w:rFonts w:ascii="맑은 고딕" w:hAnsi="맑은 고딕" w:eastAsia="맑은 고딕"/>
          <w:sz w:val="21"/>
        </w:rPr>
        <w:t xml:space="preserve"> ).</w:t>
      </w:r>
    </w:p>
    <w:p>
      <w:pPr>
        <w:spacing w:before="0" w:after="50" w:line="276" w:lineRule="auto"/>
        <w:ind w:left="280"/>
        <w:jc w:val="left"/>
      </w:pPr>
      <w:r>
        <w:rPr>
          <w:rFonts w:ascii="맑은 고딕" w:hAnsi="맑은 고딕" w:eastAsia="맑은 고딕"/>
          <w:sz w:val="21"/>
        </w:rPr>
        <w:t xml:space="preserve">(3) I felt my dog ( </w:t>
      </w:r>
      <w:r>
        <w:rPr>
          <w:rFonts w:ascii="맑은 고딕" w:hAnsi="맑은 고딕" w:eastAsia="맑은 고딕"/>
          <w:b/>
          <w:color w:val="C00000"/>
          <w:sz w:val="21"/>
        </w:rPr>
        <w:t xml:space="preserve">touching</w:t>
      </w:r>
      <w:r>
        <w:rPr>
          <w:rFonts w:ascii="맑은 고딕" w:hAnsi="맑은 고딕" w:eastAsia="맑은 고딕"/>
          <w:sz w:val="21"/>
        </w:rPr>
        <w:t xml:space="preserve"> / touched ) my feet.</w:t>
      </w:r>
    </w:p>
    <w:p>
      <w:pPr>
        <w:spacing w:before="0" w:after="50" w:line="276" w:lineRule="auto"/>
        <w:ind w:left="280"/>
        <w:jc w:val="left"/>
      </w:pPr>
      <w:r>
        <w:rPr>
          <w:rFonts w:ascii="맑은 고딕" w:hAnsi="맑은 고딕" w:eastAsia="맑은 고딕"/>
          <w:sz w:val="21"/>
        </w:rPr>
        <w:t xml:space="preserve">(4) I saw her ( </w:t>
      </w:r>
      <w:r>
        <w:rPr>
          <w:rFonts w:ascii="맑은 고딕" w:hAnsi="맑은 고딕" w:eastAsia="맑은 고딕"/>
          <w:b/>
          <w:color w:val="C00000"/>
          <w:sz w:val="21"/>
        </w:rPr>
        <w:t xml:space="preserve">standing</w:t>
      </w:r>
      <w:r>
        <w:rPr>
          <w:rFonts w:ascii="맑은 고딕" w:hAnsi="맑은 고딕" w:eastAsia="맑은 고딕"/>
          <w:sz w:val="21"/>
        </w:rPr>
        <w:t xml:space="preserve"> / stood ) on the street.</w:t>
      </w:r>
    </w:p>
    <w:p>
      <w:pPr>
        <w:spacing w:before="160" w:after="60" w:line="276" w:lineRule="auto"/>
        <w:jc w:val="left"/>
      </w:pPr>
      <w:r>
        <w:rPr>
          <w:rFonts w:ascii="맑은 고딕" w:hAnsi="맑은 고딕" w:eastAsia="맑은 고딕"/>
          <w:b/>
          <w:sz w:val="21"/>
        </w:rPr>
        <w:t xml:space="preserve">B 괄호 안에 주어진 말의 의미가 되도록 다음 문장을 완성하시오.</w:t>
      </w:r>
    </w:p>
    <w:p>
      <w:pPr>
        <w:spacing w:before="0" w:after="20" w:line="276" w:lineRule="auto"/>
        <w:ind w:left="280"/>
        <w:jc w:val="left"/>
      </w:pPr>
      <w:r>
        <w:rPr>
          <w:rFonts w:ascii="맑은 고딕" w:hAnsi="맑은 고딕" w:eastAsia="맑은 고딕"/>
          <w:sz w:val="21"/>
        </w:rPr>
        <w:t xml:space="preserve">1. (He was touching the snake.)</w:t>
      </w:r>
    </w:p>
    <w:p>
      <w:pPr>
        <w:spacing w:before="0" w:after="50" w:line="276" w:lineRule="auto"/>
        <w:ind w:left="560"/>
        <w:jc w:val="left"/>
      </w:pPr>
      <w:r>
        <w:rPr>
          <w:rFonts w:ascii="맑은 고딕" w:hAnsi="맑은 고딕" w:eastAsia="맑은 고딕"/>
          <w:sz w:val="21"/>
        </w:rPr>
        <w:t xml:space="preserve">I was surprised to see </w:t>
      </w:r>
      <w:r>
        <w:rPr>
          <w:rFonts w:ascii="맑은 고딕" w:hAnsi="맑은 고딕" w:eastAsia="맑은 고딕"/>
          <w:b/>
          <w:color w:val="C00000"/>
          <w:sz w:val="21"/>
          <w:u w:val="single"/>
        </w:rPr>
        <w:t xml:space="preserve"> him touching the snake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2. (Somebody was pulling her hair.)</w:t>
      </w:r>
    </w:p>
    <w:p>
      <w:pPr>
        <w:spacing w:before="0" w:after="50" w:line="276" w:lineRule="auto"/>
        <w:ind w:left="560"/>
        <w:jc w:val="left"/>
      </w:pPr>
      <w:r>
        <w:rPr>
          <w:rFonts w:ascii="맑은 고딕" w:hAnsi="맑은 고딕" w:eastAsia="맑은 고딕"/>
          <w:sz w:val="21"/>
        </w:rPr>
        <w:t xml:space="preserve">She could feel </w:t>
      </w:r>
      <w:r>
        <w:rPr>
          <w:rFonts w:ascii="맑은 고딕" w:hAnsi="맑은 고딕" w:eastAsia="맑은 고딕"/>
          <w:b/>
          <w:color w:val="C00000"/>
          <w:sz w:val="21"/>
          <w:u w:val="single"/>
        </w:rPr>
        <w:t xml:space="preserve"> somebody pulling her hair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3. (The stars were shining brightly in the night sky.)</w:t>
      </w:r>
    </w:p>
    <w:p>
      <w:pPr>
        <w:spacing w:before="0" w:after="50" w:line="276" w:lineRule="auto"/>
        <w:ind w:left="560"/>
        <w:jc w:val="left"/>
      </w:pPr>
      <w:r>
        <w:rPr>
          <w:rFonts w:ascii="맑은 고딕" w:hAnsi="맑은 고딕" w:eastAsia="맑은 고딕"/>
          <w:sz w:val="21"/>
        </w:rPr>
        <w:t xml:space="preserve">We enjoy looking at </w:t>
      </w:r>
      <w:r>
        <w:rPr>
          <w:rFonts w:ascii="맑은 고딕" w:hAnsi="맑은 고딕" w:eastAsia="맑은 고딕"/>
          <w:b/>
          <w:color w:val="C00000"/>
          <w:sz w:val="21"/>
          <w:u w:val="single"/>
        </w:rPr>
        <w:t xml:space="preserve"> the stars shining brightly in the night sky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4. (Her heart was beating fast.)</w:t>
      </w:r>
    </w:p>
    <w:p>
      <w:pPr>
        <w:spacing w:before="0" w:after="50" w:line="276" w:lineRule="auto"/>
        <w:ind w:left="560"/>
        <w:jc w:val="left"/>
      </w:pPr>
      <w:r>
        <w:rPr>
          <w:rFonts w:ascii="맑은 고딕" w:hAnsi="맑은 고딕" w:eastAsia="맑은 고딕"/>
          <w:sz w:val="21"/>
        </w:rPr>
        <w:t xml:space="preserve">She felt </w:t>
      </w:r>
      <w:r>
        <w:rPr>
          <w:rFonts w:ascii="맑은 고딕" w:hAnsi="맑은 고딕" w:eastAsia="맑은 고딕"/>
          <w:b/>
          <w:color w:val="C00000"/>
          <w:sz w:val="21"/>
          <w:u w:val="single"/>
        </w:rPr>
        <w:t xml:space="preserve"> her heart beating fast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5. (The children were feeding the sheep.)</w:t>
      </w:r>
    </w:p>
    <w:p>
      <w:pPr>
        <w:spacing w:before="0" w:after="50" w:line="276" w:lineRule="auto"/>
        <w:ind w:left="560"/>
        <w:jc w:val="left"/>
      </w:pPr>
      <w:r>
        <w:rPr>
          <w:rFonts w:ascii="맑은 고딕" w:hAnsi="맑은 고딕" w:eastAsia="맑은 고딕"/>
          <w:sz w:val="21"/>
        </w:rPr>
        <w:t xml:space="preserve">They are looking at </w:t>
      </w:r>
      <w:r>
        <w:rPr>
          <w:rFonts w:ascii="맑은 고딕" w:hAnsi="맑은 고딕" w:eastAsia="맑은 고딕"/>
          <w:b/>
          <w:color w:val="C00000"/>
          <w:sz w:val="21"/>
          <w:u w:val="single"/>
        </w:rPr>
        <w:t xml:space="preserve"> the children feeding the sheep </w:t>
      </w:r>
      <w:r>
        <w:rPr>
          <w:rFonts w:ascii="맑은 고딕" w:hAnsi="맑은 고딕" w:eastAsia="맑은 고딕"/>
          <w:sz w:val="21"/>
        </w:rPr>
        <w:t xml:space="preserve">.</w:t>
      </w:r>
    </w:p>
    <w:p>
      <w:pPr>
        <w:spacing w:before="160" w:after="60" w:line="276" w:lineRule="auto"/>
        <w:jc w:val="left"/>
      </w:pPr>
      <w:r>
        <w:rPr>
          <w:rFonts w:ascii="맑은 고딕" w:hAnsi="맑은 고딕" w:eastAsia="맑은 고딕"/>
          <w:b/>
          <w:sz w:val="21"/>
        </w:rPr>
        <w:t xml:space="preserve">C 주어진 우리말과 의미가 같도록 괄호 안에 단어들을 사용하여 문장을 써 봅시다. (필요 시 단어의 형태를 바꿀 것)</w:t>
      </w:r>
    </w:p>
    <w:p>
      <w:pPr>
        <w:spacing w:before="0" w:after="20" w:line="276" w:lineRule="auto"/>
        <w:ind w:left="280"/>
        <w:jc w:val="left"/>
      </w:pPr>
      <w:r>
        <w:rPr>
          <w:rFonts w:ascii="맑은 고딕" w:hAnsi="맑은 고딕" w:eastAsia="맑은 고딕"/>
          <w:sz w:val="21"/>
        </w:rPr>
        <w:t xml:space="preserve">1. 나는 Noah가 그의 남동생과 함께 아이스크림을 먹고 있는 것을 보았다.</w:t>
      </w:r>
    </w:p>
    <w:p>
      <w:pPr>
        <w:spacing w:before="0" w:after="50" w:line="276" w:lineRule="auto"/>
        <w:ind w:left="28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I saw Noah eating ice cream with his brother. </w:t>
      </w:r>
      <w:r>
        <w:rPr>
          <w:rFonts w:ascii="맑은 고딕" w:hAnsi="맑은 고딕" w:eastAsia="맑은 고딕"/>
          <w:sz w:val="21"/>
        </w:rPr>
        <w:t xml:space="preserve">  (see, eat, ice cream, with)</w:t>
      </w:r>
    </w:p>
    <w:p>
      <w:pPr>
        <w:spacing w:before="0" w:after="20" w:line="276" w:lineRule="auto"/>
        <w:ind w:left="280"/>
        <w:jc w:val="left"/>
      </w:pPr>
      <w:r>
        <w:rPr>
          <w:rFonts w:ascii="맑은 고딕" w:hAnsi="맑은 고딕" w:eastAsia="맑은 고딕"/>
          <w:sz w:val="21"/>
        </w:rPr>
        <w:t xml:space="preserve">2. Sarah는 그들이 방과 후에 축구하는 것을 보았다.</w:t>
      </w:r>
    </w:p>
    <w:p>
      <w:pPr>
        <w:spacing w:before="0" w:after="50" w:line="276" w:lineRule="auto"/>
        <w:ind w:left="28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Sarah saw them playing soccer after school. </w:t>
      </w:r>
      <w:r>
        <w:rPr>
          <w:rFonts w:ascii="맑은 고딕" w:hAnsi="맑은 고딕" w:eastAsia="맑은 고딕"/>
          <w:sz w:val="21"/>
        </w:rPr>
        <w:t xml:space="preserve">  (see, play, soccer, after)</w:t>
      </w:r>
    </w:p>
    <w:p>
      <w:pPr>
        <w:spacing w:before="0" w:after="20" w:line="276" w:lineRule="auto"/>
        <w:ind w:left="280"/>
        <w:jc w:val="left"/>
      </w:pPr>
      <w:r>
        <w:rPr>
          <w:rFonts w:ascii="맑은 고딕" w:hAnsi="맑은 고딕" w:eastAsia="맑은 고딕"/>
          <w:sz w:val="21"/>
        </w:rPr>
        <w:t xml:space="preserve">3. 나는 엄마가 방에서 통화하시는 것을 들었다.</w:t>
      </w:r>
    </w:p>
    <w:p>
      <w:pPr>
        <w:spacing w:before="0" w:after="50" w:line="276" w:lineRule="auto"/>
        <w:ind w:left="28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I heard my mom talking on the phone in the room. </w:t>
      </w:r>
      <w:r>
        <w:rPr>
          <w:rFonts w:ascii="맑은 고딕" w:hAnsi="맑은 고딕" w:eastAsia="맑은 고딕"/>
          <w:sz w:val="21"/>
        </w:rPr>
        <w:t xml:space="preserve">  (hear, talk, room)</w:t>
      </w:r>
    </w:p>
    <w:p>
      <w:r>
        <w:br w:type="page"/>
      </w:r>
    </w:p>
    <w:p>
      <w:pPr>
        <w:spacing w:before="0" w:after="60" w:line="276" w:lineRule="auto"/>
        <w:jc w:val="left"/>
      </w:pPr>
      <w:r>
        <w:rPr>
          <w:rFonts w:ascii="맑은 고딕" w:hAnsi="맑은 고딕" w:eastAsia="맑은 고딕"/>
          <w:b/>
          <w:sz w:val="21"/>
        </w:rPr>
        <w:t xml:space="preserve">D 다음 문장에서 어법상 </w:t>
      </w:r>
      <w:r>
        <w:rPr>
          <w:rFonts w:ascii="맑은 고딕" w:hAnsi="맑은 고딕" w:eastAsia="맑은 고딕"/>
          <w:b/>
          <w:sz w:val="21"/>
          <w:u w:val="single"/>
        </w:rPr>
        <w:t xml:space="preserve">틀린</w:t>
      </w:r>
      <w:r>
        <w:rPr>
          <w:rFonts w:ascii="맑은 고딕" w:hAnsi="맑은 고딕" w:eastAsia="맑은 고딕"/>
          <w:b/>
          <w:sz w:val="21"/>
        </w:rPr>
        <w:t xml:space="preserve"> 부분을 찾아 바르게 고쳐 써 봅시다.</w:t>
      </w:r>
    </w:p>
    <w:tbl>
      <w:tblPr>
        <w:tblW w:w="10200" w:type="dxa"/>
        <w:jc w:val="center"/>
        <w:tblLayout w:type="fixed"/>
      </w:tblPr>
      <w:tblGrid>
        <w:gridCol w:w="6600"/>
        <w:gridCol w:w="3600"/>
      </w:tblGrid>
      <w:tr>
        <w:trPr>
          <w:cantSplit/>
        </w:trP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1. She saw him ran across the street.</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ran </w:t>
            </w:r>
            <w:r>
              <w:rPr>
                <w:rFonts w:ascii="맑은 고딕" w:hAnsi="맑은 고딕" w:eastAsia="맑은 고딕"/>
                <w:sz w:val="21"/>
              </w:rPr>
              <w:t xml:space="preserve"> → </w:t>
            </w:r>
            <w:r>
              <w:rPr>
                <w:rFonts w:ascii="맑은 고딕" w:hAnsi="맑은 고딕" w:eastAsia="맑은 고딕"/>
                <w:b/>
                <w:color w:val="C00000"/>
                <w:sz w:val="21"/>
                <w:u w:val="single"/>
              </w:rPr>
              <w:t xml:space="preserve"> run(ning) </w:t>
            </w:r>
          </w:p>
        </w:tc>
      </w:tr>
      <w:tr>
        <w:trPr>
          <w:cantSplit/>
        </w:trP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2. We saw Jane walks her dog at the park.</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walks </w:t>
            </w:r>
            <w:r>
              <w:rPr>
                <w:rFonts w:ascii="맑은 고딕" w:hAnsi="맑은 고딕" w:eastAsia="맑은 고딕"/>
                <w:sz w:val="21"/>
              </w:rPr>
              <w:t xml:space="preserve"> → </w:t>
            </w:r>
            <w:r>
              <w:rPr>
                <w:rFonts w:ascii="맑은 고딕" w:hAnsi="맑은 고딕" w:eastAsia="맑은 고딕"/>
                <w:b/>
                <w:color w:val="C00000"/>
                <w:sz w:val="21"/>
                <w:u w:val="single"/>
              </w:rPr>
              <w:t xml:space="preserve"> walk(ing) </w:t>
            </w:r>
          </w:p>
        </w:tc>
      </w:tr>
      <w:tr>
        <w:trPr>
          <w:cantSplit/>
        </w:trP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3. I heard my friends laughed out loud.</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laughed </w:t>
            </w:r>
            <w:r>
              <w:rPr>
                <w:rFonts w:ascii="맑은 고딕" w:hAnsi="맑은 고딕" w:eastAsia="맑은 고딕"/>
                <w:sz w:val="21"/>
              </w:rPr>
              <w:t xml:space="preserve"> → </w:t>
            </w:r>
            <w:r>
              <w:rPr>
                <w:rFonts w:ascii="맑은 고딕" w:hAnsi="맑은 고딕" w:eastAsia="맑은 고딕"/>
                <w:b/>
                <w:color w:val="C00000"/>
                <w:sz w:val="21"/>
                <w:u w:val="single"/>
              </w:rPr>
              <w:t xml:space="preserve"> laugh(ing) </w:t>
            </w:r>
          </w:p>
        </w:tc>
      </w:tr>
      <w:tr>
        <w:trPr>
          <w:cantSplit/>
        </w:trP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4. I could hear the boys whispered to each other.</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whispered </w:t>
            </w:r>
            <w:r>
              <w:rPr>
                <w:rFonts w:ascii="맑은 고딕" w:hAnsi="맑은 고딕" w:eastAsia="맑은 고딕"/>
                <w:sz w:val="21"/>
              </w:rPr>
              <w:t xml:space="preserve"> → </w:t>
            </w:r>
            <w:r>
              <w:rPr>
                <w:rFonts w:ascii="맑은 고딕" w:hAnsi="맑은 고딕" w:eastAsia="맑은 고딕"/>
                <w:b/>
                <w:color w:val="C00000"/>
                <w:sz w:val="21"/>
                <w:u w:val="single"/>
              </w:rPr>
              <w:t xml:space="preserve"> whisper(ing) </w:t>
            </w:r>
          </w:p>
        </w:tc>
      </w:tr>
      <w:tr>
        <w:trPr>
          <w:cantSplit/>
        </w:trP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5. She saw her car wash at the gas station.</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wash </w:t>
            </w:r>
            <w:r>
              <w:rPr>
                <w:rFonts w:ascii="맑은 고딕" w:hAnsi="맑은 고딕" w:eastAsia="맑은 고딕"/>
                <w:sz w:val="21"/>
              </w:rPr>
              <w:t xml:space="preserve"> → </w:t>
            </w:r>
            <w:r>
              <w:rPr>
                <w:rFonts w:ascii="맑은 고딕" w:hAnsi="맑은 고딕" w:eastAsia="맑은 고딕"/>
                <w:b/>
                <w:color w:val="C00000"/>
                <w:sz w:val="21"/>
                <w:u w:val="single"/>
              </w:rPr>
              <w:t xml:space="preserve"> washed </w:t>
            </w:r>
          </w:p>
        </w:tc>
      </w:tr>
      <w:tr>
        <w:trPr>
          <w:cantSplit/>
        </w:trP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6. He felt his pocket to pick on the crowded subway.</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to pick </w:t>
            </w:r>
            <w:r>
              <w:rPr>
                <w:rFonts w:ascii="맑은 고딕" w:hAnsi="맑은 고딕" w:eastAsia="맑은 고딕"/>
                <w:sz w:val="21"/>
              </w:rPr>
              <w:t xml:space="preserve"> → </w:t>
            </w:r>
            <w:r>
              <w:rPr>
                <w:rFonts w:ascii="맑은 고딕" w:hAnsi="맑은 고딕" w:eastAsia="맑은 고딕"/>
                <w:b/>
                <w:color w:val="C00000"/>
                <w:sz w:val="21"/>
                <w:u w:val="single"/>
              </w:rPr>
              <w:t xml:space="preserve"> picked </w:t>
            </w:r>
          </w:p>
        </w:tc>
      </w:tr>
    </w:tbl>
    <w:p>
      <w:pPr>
        <w:spacing w:before="200" w:after="80" w:line="276" w:lineRule="auto"/>
        <w:jc w:val="left"/>
      </w:pPr>
      <w:r>
        <w:rPr>
          <w:rFonts w:ascii="맑은 고딕" w:hAnsi="맑은 고딕" w:eastAsia="맑은 고딕"/>
          <w:b/>
          <w:sz w:val="21"/>
        </w:rPr>
        <w:t xml:space="preserve">E 다음 글을 읽고, 어법상 </w:t>
      </w:r>
      <w:r>
        <w:rPr>
          <w:rFonts w:ascii="맑은 고딕" w:hAnsi="맑은 고딕" w:eastAsia="맑은 고딕"/>
          <w:b/>
          <w:sz w:val="21"/>
          <w:u w:val="single"/>
        </w:rPr>
        <w:t xml:space="preserve">어색한</w:t>
      </w:r>
      <w:r>
        <w:rPr>
          <w:rFonts w:ascii="맑은 고딕" w:hAnsi="맑은 고딕" w:eastAsia="맑은 고딕"/>
          <w:b/>
          <w:sz w:val="21"/>
        </w:rPr>
        <w:t xml:space="preserve"> 부분을 세 군데 찾아 바르게 고쳐 써 봅시다.</w:t>
      </w:r>
    </w:p>
    <w:tbl>
      <w:tblPr>
        <w:tblW w:w="10200" w:type="dxa"/>
        <w:jc w:val="center"/>
        <w:tblLayout w:type="fixed"/>
      </w:tblPr>
      <w:tblGrid>
        <w:gridCol w:w="10200"/>
      </w:tblGrid>
      <w:tr>
        <w:trPr>
          <w:cantSplit/>
        </w:trPr>
        <w:tc>
          <w:tcPr>
            <w:tcW w:w="10200" w:type="dxa"/>
            <w:tcBorders>
              <w:top w:val="nil"/>
              <w:left w:val="nil"/>
              <w:bottom w:val="nil"/>
              <w:right w:val="nil"/>
            </w:tcBorders>
            <w:shd w:val="clear" w:color="auto" w:fill="EDEDED"/>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The Green-yard sports day was celebrated last Saturday. I watched Jaemin and Jisu plays three-legged race. Jaemin saw me jumped a rope and he cheered for me. I watched my math teacher play ping pong against the students. I wanted her to win the game, but she lost! At the end of the day, I heard my school band to sing songs. It was a great day.</w:t>
            </w:r>
          </w:p>
        </w:tc>
      </w:tr>
    </w:tbl>
    <w:p>
      <w:pPr>
        <w:spacing w:before="120" w:after="60" w:line="276" w:lineRule="auto"/>
        <w:jc w:val="left"/>
      </w:pPr>
      <w:r>
        <w:rPr>
          <w:rFonts w:ascii="맑은 고딕" w:hAnsi="맑은 고딕" w:eastAsia="맑은 고딕"/>
          <w:sz w:val="21"/>
        </w:rPr>
        <w:t xml:space="preserve">① </w:t>
      </w:r>
      <w:r>
        <w:rPr>
          <w:rFonts w:ascii="맑은 고딕" w:hAnsi="맑은 고딕" w:eastAsia="맑은 고딕"/>
          <w:b/>
          <w:color w:val="C00000"/>
          <w:sz w:val="21"/>
          <w:u w:val="single"/>
        </w:rPr>
        <w:t xml:space="preserve"> plays </w:t>
      </w:r>
      <w:r>
        <w:rPr>
          <w:rFonts w:ascii="맑은 고딕" w:hAnsi="맑은 고딕" w:eastAsia="맑은 고딕"/>
          <w:sz w:val="21"/>
        </w:rPr>
        <w:t xml:space="preserve"> → </w:t>
      </w:r>
      <w:r>
        <w:rPr>
          <w:rFonts w:ascii="맑은 고딕" w:hAnsi="맑은 고딕" w:eastAsia="맑은 고딕"/>
          <w:b/>
          <w:color w:val="C00000"/>
          <w:sz w:val="21"/>
          <w:u w:val="single"/>
        </w:rPr>
        <w:t xml:space="preserve"> play(ing) </w:t>
      </w:r>
      <w:r>
        <w:rPr>
          <w:rFonts w:ascii="맑은 고딕" w:hAnsi="맑은 고딕" w:eastAsia="맑은 고딕"/>
          <w:sz w:val="21"/>
        </w:rPr>
        <w:t xml:space="preserve">      ② </w:t>
      </w:r>
      <w:r>
        <w:rPr>
          <w:rFonts w:ascii="맑은 고딕" w:hAnsi="맑은 고딕" w:eastAsia="맑은 고딕"/>
          <w:b/>
          <w:color w:val="C00000"/>
          <w:sz w:val="21"/>
          <w:u w:val="single"/>
        </w:rPr>
        <w:t xml:space="preserve"> jumped </w:t>
      </w:r>
      <w:r>
        <w:rPr>
          <w:rFonts w:ascii="맑은 고딕" w:hAnsi="맑은 고딕" w:eastAsia="맑은 고딕"/>
          <w:sz w:val="21"/>
        </w:rPr>
        <w:t xml:space="preserve"> → </w:t>
      </w:r>
      <w:r>
        <w:rPr>
          <w:rFonts w:ascii="맑은 고딕" w:hAnsi="맑은 고딕" w:eastAsia="맑은 고딕"/>
          <w:b/>
          <w:color w:val="C00000"/>
          <w:sz w:val="21"/>
          <w:u w:val="single"/>
        </w:rPr>
        <w:t xml:space="preserve"> jump(ing) </w:t>
      </w:r>
      <w:r>
        <w:rPr>
          <w:rFonts w:ascii="맑은 고딕" w:hAnsi="맑은 고딕" w:eastAsia="맑은 고딕"/>
          <w:sz w:val="21"/>
        </w:rPr>
        <w:t xml:space="preserve">      ③ </w:t>
      </w:r>
      <w:r>
        <w:rPr>
          <w:rFonts w:ascii="맑은 고딕" w:hAnsi="맑은 고딕" w:eastAsia="맑은 고딕"/>
          <w:b/>
          <w:color w:val="C00000"/>
          <w:sz w:val="21"/>
          <w:u w:val="single"/>
        </w:rPr>
        <w:t xml:space="preserve"> to sing </w:t>
      </w:r>
      <w:r>
        <w:rPr>
          <w:rFonts w:ascii="맑은 고딕" w:hAnsi="맑은 고딕" w:eastAsia="맑은 고딕"/>
          <w:sz w:val="21"/>
        </w:rPr>
        <w:t xml:space="preserve"> → </w:t>
      </w:r>
      <w:r>
        <w:rPr>
          <w:rFonts w:ascii="맑은 고딕" w:hAnsi="맑은 고딕" w:eastAsia="맑은 고딕"/>
          <w:b/>
          <w:color w:val="C00000"/>
          <w:sz w:val="21"/>
          <w:u w:val="single"/>
        </w:rPr>
        <w:t xml:space="preserve"> sing(ing) </w:t>
      </w:r>
    </w:p>
    <w:p>
      <w:pPr>
        <w:spacing w:before="200" w:after="60" w:line="276" w:lineRule="auto"/>
        <w:jc w:val="left"/>
      </w:pPr>
      <w:r>
        <w:rPr>
          <w:rFonts w:ascii="맑은 고딕" w:hAnsi="맑은 고딕" w:eastAsia="맑은 고딕"/>
          <w:b/>
          <w:sz w:val="21"/>
        </w:rPr>
        <w:t xml:space="preserve">F 다음 그림을 보고, 주어진 단어를 활용하여 우리말에 맞게 영작하세요.</w:t>
      </w:r>
    </w:p>
    <w:tbl>
      <w:tblPr>
        <w:tblW w:w="10200" w:type="dxa"/>
        <w:jc w:val="center"/>
        <w:tblLayout w:type="fixed"/>
      </w:tblPr>
      <w:tblGrid>
        <w:gridCol w:w="2550"/>
        <w:gridCol w:w="2550"/>
        <w:gridCol w:w="2550"/>
        <w:gridCol w:w="2550"/>
      </w:tblGrid>
      <w:tr>
        <w:trPr>
          <w:cantSplit/>
        </w:trPr>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302837"/>
                  <wp:docPr id="1" name="Picture 1"/>
                  <wp:cNvGraphicFramePr>
                    <a:graphicFrameLocks noChangeAspect="1"/>
                  </wp:cNvGraphicFramePr>
                  <a:graphic>
                    <a:graphicData uri="http://schemas.openxmlformats.org/drawingml/2006/picture">
                      <pic:pic>
                        <pic:nvPicPr>
                          <pic:cNvPr id="0" name="6_5_F1.jpg"/>
                          <pic:cNvPicPr/>
                        </pic:nvPicPr>
                        <pic:blipFill>
                          <a:blip r:embed="rId9"/>
                          <a:stretch>
                            <a:fillRect/>
                          </a:stretch>
                        </pic:blipFill>
                        <pic:spPr>
                          <a:xfrm>
                            <a:off x="0" y="0"/>
                            <a:ext cx="1475999" cy="1302837"/>
                          </a:xfrm>
                          <a:prstGeom prst="rect"/>
                        </pic:spPr>
                      </pic:pic>
                    </a:graphicData>
                  </a:graphic>
                </wp:inline>
              </w:drawing>
            </w:r>
          </w:p>
        </w:tc>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164399"/>
                  <wp:docPr id="1" name="Picture 1"/>
                  <wp:cNvGraphicFramePr>
                    <a:graphicFrameLocks noChangeAspect="1"/>
                  </wp:cNvGraphicFramePr>
                  <a:graphic>
                    <a:graphicData uri="http://schemas.openxmlformats.org/drawingml/2006/picture">
                      <pic:pic>
                        <pic:nvPicPr>
                          <pic:cNvPr id="0" name="6_5_F2.jpg"/>
                          <pic:cNvPicPr/>
                        </pic:nvPicPr>
                        <pic:blipFill>
                          <a:blip r:embed="rId10"/>
                          <a:stretch>
                            <a:fillRect/>
                          </a:stretch>
                        </pic:blipFill>
                        <pic:spPr>
                          <a:xfrm>
                            <a:off x="0" y="0"/>
                            <a:ext cx="1475999" cy="1164399"/>
                          </a:xfrm>
                          <a:prstGeom prst="rect"/>
                        </pic:spPr>
                      </pic:pic>
                    </a:graphicData>
                  </a:graphic>
                </wp:inline>
              </w:drawing>
            </w:r>
          </w:p>
        </w:tc>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207282"/>
                  <wp:docPr id="1" name="Picture 1"/>
                  <wp:cNvGraphicFramePr>
                    <a:graphicFrameLocks noChangeAspect="1"/>
                  </wp:cNvGraphicFramePr>
                  <a:graphic>
                    <a:graphicData uri="http://schemas.openxmlformats.org/drawingml/2006/picture">
                      <pic:pic>
                        <pic:nvPicPr>
                          <pic:cNvPr id="0" name="6_5_F3.jpg"/>
                          <pic:cNvPicPr/>
                        </pic:nvPicPr>
                        <pic:blipFill>
                          <a:blip r:embed="rId11"/>
                          <a:stretch>
                            <a:fillRect/>
                          </a:stretch>
                        </pic:blipFill>
                        <pic:spPr>
                          <a:xfrm>
                            <a:off x="0" y="0"/>
                            <a:ext cx="1475999" cy="1207282"/>
                          </a:xfrm>
                          <a:prstGeom prst="rect"/>
                        </pic:spPr>
                      </pic:pic>
                    </a:graphicData>
                  </a:graphic>
                </wp:inline>
              </w:drawing>
            </w:r>
          </w:p>
        </w:tc>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195999"/>
                  <wp:docPr id="1" name="Picture 1"/>
                  <wp:cNvGraphicFramePr>
                    <a:graphicFrameLocks noChangeAspect="1"/>
                  </wp:cNvGraphicFramePr>
                  <a:graphic>
                    <a:graphicData uri="http://schemas.openxmlformats.org/drawingml/2006/picture">
                      <pic:pic>
                        <pic:nvPicPr>
                          <pic:cNvPr id="0" name="6_5_F4.jpg"/>
                          <pic:cNvPicPr/>
                        </pic:nvPicPr>
                        <pic:blipFill>
                          <a:blip r:embed="rId12"/>
                          <a:stretch>
                            <a:fillRect/>
                          </a:stretch>
                        </pic:blipFill>
                        <pic:spPr>
                          <a:xfrm>
                            <a:off x="0" y="0"/>
                            <a:ext cx="1475999" cy="1195999"/>
                          </a:xfrm>
                          <a:prstGeom prst="rect"/>
                        </pic:spPr>
                      </pic:pic>
                    </a:graphicData>
                  </a:graphic>
                </wp:inline>
              </w:drawing>
            </w:r>
          </w:p>
        </w:tc>
      </w:tr>
      <w:tr>
        <w:trPr>
          <w:cantSplit/>
        </w:trPr>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(1) 나는 많은 사람들이 수영하는 것을 보았다.</w:t>
            </w:r>
            <w:r>
              <w:rPr>
                <w:sz w:val="18"/>
              </w:rPr>
              <w:br/>
            </w:r>
            <w:r>
              <w:rPr>
                <w:rFonts w:ascii="맑은 고딕" w:hAnsi="맑은 고딕" w:eastAsia="맑은 고딕"/>
                <w:sz w:val="18"/>
              </w:rPr>
              <w:t xml:space="preserve">( see / swim )</w:t>
            </w:r>
          </w:p>
        </w:tc>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(2) 나는 한 아이가 그의 엄마를 부르는 소리를 들었다.</w:t>
            </w:r>
            <w:r>
              <w:rPr>
                <w:sz w:val="18"/>
              </w:rPr>
              <w:br/>
            </w:r>
            <w:r>
              <w:rPr>
                <w:rFonts w:ascii="맑은 고딕" w:hAnsi="맑은 고딕" w:eastAsia="맑은 고딕"/>
                <w:sz w:val="18"/>
              </w:rPr>
              <w:t xml:space="preserve">( hear / a child / call )</w:t>
            </w:r>
          </w:p>
        </w:tc>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(3) 나는 민수가 서핑하는 것을 구경했다.</w:t>
            </w:r>
            <w:r>
              <w:rPr>
                <w:sz w:val="18"/>
              </w:rPr>
              <w:br/>
            </w:r>
            <w:r>
              <w:rPr>
                <w:rFonts w:ascii="맑은 고딕" w:hAnsi="맑은 고딕" w:eastAsia="맑은 고딕"/>
                <w:sz w:val="18"/>
              </w:rPr>
              <w:t xml:space="preserve">( watch / surf )</w:t>
            </w:r>
          </w:p>
        </w:tc>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(4) 나는 우리 엄마가 모래 속에 누워있는 것을 봤다.</w:t>
            </w:r>
            <w:r>
              <w:rPr>
                <w:sz w:val="18"/>
              </w:rPr>
              <w:br/>
            </w:r>
            <w:r>
              <w:rPr>
                <w:rFonts w:ascii="맑은 고딕" w:hAnsi="맑은 고딕" w:eastAsia="맑은 고딕"/>
                <w:sz w:val="18"/>
              </w:rPr>
              <w:t xml:space="preserve">( see / lie / in the sand )</w:t>
            </w:r>
          </w:p>
        </w:tc>
      </w:tr>
    </w:tbl>
    <w:p>
      <w:pPr>
        <w:spacing w:before="0" w:after="60" w:line="276" w:lineRule="auto"/>
        <w:ind w:left="200"/>
        <w:jc w:val="left"/>
      </w:pPr>
      <w:r>
        <w:rPr>
          <w:rFonts w:ascii="맑은 고딕" w:hAnsi="맑은 고딕" w:eastAsia="맑은 고딕"/>
          <w:sz w:val="21"/>
        </w:rPr>
        <w:t xml:space="preserve">(1) </w:t>
      </w:r>
      <w:r>
        <w:rPr>
          <w:rFonts w:ascii="맑은 고딕" w:hAnsi="맑은 고딕" w:eastAsia="맑은 고딕"/>
          <w:b/>
          <w:color w:val="C00000"/>
          <w:sz w:val="21"/>
          <w:u w:val="single"/>
        </w:rPr>
        <w:t xml:space="preserve"> I saw many people swim(ming). </w:t>
      </w:r>
    </w:p>
    <w:p>
      <w:pPr>
        <w:spacing w:before="0" w:after="60" w:line="276" w:lineRule="auto"/>
        <w:ind w:left="200"/>
        <w:jc w:val="left"/>
      </w:pPr>
      <w:r>
        <w:rPr>
          <w:rFonts w:ascii="맑은 고딕" w:hAnsi="맑은 고딕" w:eastAsia="맑은 고딕"/>
          <w:sz w:val="21"/>
        </w:rPr>
        <w:t xml:space="preserve">(2) </w:t>
      </w:r>
      <w:r>
        <w:rPr>
          <w:rFonts w:ascii="맑은 고딕" w:hAnsi="맑은 고딕" w:eastAsia="맑은 고딕"/>
          <w:b/>
          <w:color w:val="C00000"/>
          <w:sz w:val="21"/>
          <w:u w:val="single"/>
        </w:rPr>
        <w:t xml:space="preserve"> I heard a child call(ing) his mom. </w:t>
      </w:r>
    </w:p>
    <w:p>
      <w:pPr>
        <w:spacing w:before="0" w:after="60" w:line="276" w:lineRule="auto"/>
        <w:ind w:left="200"/>
        <w:jc w:val="left"/>
      </w:pPr>
      <w:r>
        <w:rPr>
          <w:rFonts w:ascii="맑은 고딕" w:hAnsi="맑은 고딕" w:eastAsia="맑은 고딕"/>
          <w:sz w:val="21"/>
        </w:rPr>
        <w:t xml:space="preserve">(3) </w:t>
      </w:r>
      <w:r>
        <w:rPr>
          <w:rFonts w:ascii="맑은 고딕" w:hAnsi="맑은 고딕" w:eastAsia="맑은 고딕"/>
          <w:b/>
          <w:color w:val="C00000"/>
          <w:sz w:val="21"/>
          <w:u w:val="single"/>
        </w:rPr>
        <w:t xml:space="preserve"> I watched Minsu surf(ing). </w:t>
      </w:r>
    </w:p>
    <w:p>
      <w:pPr>
        <w:spacing w:before="0" w:after="60" w:line="276" w:lineRule="auto"/>
        <w:ind w:left="200"/>
        <w:jc w:val="left"/>
      </w:pPr>
      <w:r>
        <w:rPr>
          <w:rFonts w:ascii="맑은 고딕" w:hAnsi="맑은 고딕" w:eastAsia="맑은 고딕"/>
          <w:sz w:val="21"/>
        </w:rPr>
        <w:t xml:space="preserve">(4) </w:t>
      </w:r>
      <w:r>
        <w:rPr>
          <w:rFonts w:ascii="맑은 고딕" w:hAnsi="맑은 고딕" w:eastAsia="맑은 고딕"/>
          <w:b/>
          <w:color w:val="C00000"/>
          <w:sz w:val="21"/>
          <w:u w:val="single"/>
        </w:rPr>
        <w:t xml:space="preserve"> I saw my mom lying in the sand. </w:t>
      </w:r>
    </w:p>
    <w:p>
      <w:r>
        <w:br w:type="page"/>
      </w:r>
    </w:p>
    <w:tbl>
      <w:tblPr>
        <w:tblW w:w="10200" w:type="dxa"/>
        <w:jc w:val="center"/>
        <w:tblLayout w:type="fixed"/>
      </w:tblPr>
      <w:tblGrid>
        <w:gridCol w:w="700"/>
        <w:gridCol w:w="3900"/>
        <w:gridCol w:w="2700"/>
        <w:gridCol w:w="2900"/>
      </w:tblGrid>
      <w:tr>
        <w:trPr>
          <w:cantSplit/>
          <w:trHeight w:val="420"/>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6-⑥</w:t>
            </w:r>
          </w:p>
        </w:tc>
        <w:tc>
          <w:tcPr>
            <w:tcW w:w="27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Language in Use</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cantSplit/>
          <w:trHeight w:val="4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so... that</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120" w:after="40" w:line="276" w:lineRule="auto"/>
        <w:jc w:val="left"/>
      </w:pPr>
      <w:r>
        <w:rPr>
          <w:rFonts w:ascii="맑은 고딕" w:hAnsi="맑은 고딕" w:eastAsia="맑은 고딕"/>
          <w:b/>
          <w:sz w:val="20"/>
        </w:rPr>
        <w:t xml:space="preserve">1. so + 형용사/부사 + that + 주어 + 동사 (결과)</w:t>
      </w:r>
    </w:p>
    <w:p>
      <w:pPr>
        <w:spacing w:before="0" w:after="40" w:line="276" w:lineRule="auto"/>
        <w:jc w:val="left"/>
      </w:pPr>
      <w:r>
        <w:rPr>
          <w:rFonts w:ascii="맑은 고딕" w:hAnsi="맑은 고딕" w:eastAsia="맑은 고딕"/>
          <w:sz w:val="20"/>
        </w:rPr>
        <w:t xml:space="preserve">▸ </w:t>
      </w:r>
      <w:r>
        <w:rPr>
          <w:rFonts w:ascii="맑은 고딕" w:hAnsi="맑은 고딕" w:eastAsia="맑은 고딕"/>
          <w:b/>
          <w:sz w:val="20"/>
        </w:rPr>
        <w:t xml:space="preserve">해석:</w:t>
      </w:r>
      <w:r>
        <w:rPr>
          <w:rFonts w:ascii="맑은 고딕" w:hAnsi="맑은 고딕" w:eastAsia="맑은 고딕"/>
          <w:sz w:val="20"/>
        </w:rPr>
        <w:t xml:space="preserve"> </w:t>
      </w:r>
      <w:r>
        <w:rPr>
          <w:rFonts w:ascii="맑은 고딕" w:hAnsi="맑은 고딕" w:eastAsia="맑은 고딕"/>
          <w:b/>
          <w:color w:val="C00000"/>
          <w:sz w:val="20"/>
          <w:u w:val="single"/>
        </w:rPr>
        <w:t xml:space="preserve"> 너무 ~해서 …하다 </w:t>
      </w:r>
    </w:p>
    <w:tbl>
      <w:tblPr>
        <w:tblW w:w="10200" w:type="dxa"/>
        <w:jc w:val="center"/>
        <w:tblLayout w:type="fixed"/>
      </w:tblPr>
      <w:tblGrid>
        <w:gridCol w:w="10200"/>
      </w:tblGrid>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W w:w="8780" w:type="dxa"/>
              <w:jc w:val="left"/>
              <w:tblLayout w:type="fixed"/>
            </w:tblPr>
            <w:tblGrid>
              <w:gridCol w:w="980"/>
              <w:gridCol w:w="560"/>
              <w:gridCol w:w="1100"/>
              <w:gridCol w:w="740"/>
              <w:gridCol w:w="1010"/>
              <w:gridCol w:w="1010"/>
              <w:gridCol w:w="3380"/>
            </w:tblGrid>
            <w:tr>
              <w:trPr>
                <w:cantSplit/>
              </w:trPr>
              <w:tc>
                <w:tcPr>
                  <w:tcW w:w="9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 was</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nervous</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made</w:t>
                  </w:r>
                </w:p>
              </w:tc>
              <w:tc>
                <w:tcPr>
                  <w:tcW w:w="33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some mistakes on the test.</w:t>
                  </w:r>
                </w:p>
              </w:tc>
            </w:tr>
            <w:tr>
              <w:trPr>
                <w:cantSplit/>
              </w:trPr>
              <w:tc>
                <w:tcPr>
                  <w:tcW w:w="98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형용사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338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그는 너무 긴장해서 시험에서 몇몇 실수를 했다. </w:t>
            </w:r>
          </w:p>
        </w:tc>
      </w:tr>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W w:w="7910" w:type="dxa"/>
              <w:jc w:val="left"/>
              <w:tblLayout w:type="fixed"/>
            </w:tblPr>
            <w:tblGrid>
              <w:gridCol w:w="1340"/>
              <w:gridCol w:w="560"/>
              <w:gridCol w:w="1100"/>
              <w:gridCol w:w="740"/>
              <w:gridCol w:w="1010"/>
              <w:gridCol w:w="1820"/>
              <w:gridCol w:w="1340"/>
            </w:tblGrid>
            <w:tr>
              <w:trPr>
                <w:cantSplit/>
              </w:trPr>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It rained</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heavily</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they</w:t>
                  </w:r>
                </w:p>
              </w:tc>
              <w:tc>
                <w:tcPr>
                  <w:tcW w:w="182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had to cancel</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game.</w:t>
                  </w:r>
                </w:p>
              </w:tc>
            </w:tr>
            <w:tr>
              <w:trPr>
                <w:cantSplit/>
              </w:trPr>
              <w:tc>
                <w:tcPr>
                  <w:tcW w:w="134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부사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82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비가 너무 심하게 와서 그들은 경기를 취소해야 했다. </w:t>
            </w:r>
          </w:p>
        </w:tc>
      </w:tr>
    </w:tbl>
    <w:p>
      <w:pPr>
        <w:spacing w:before="60" w:after="20" w:line="276" w:lineRule="auto"/>
        <w:jc w:val="left"/>
      </w:pPr>
      <w:r>
        <w:rPr>
          <w:rFonts w:ascii="맑은 고딕" w:hAnsi="맑은 고딕" w:eastAsia="맑은 고딕"/>
          <w:b/>
          <w:sz w:val="20"/>
        </w:rPr>
        <w:t xml:space="preserve">2. so + 형용사/부사 + that + 주어 can :</w:t>
      </w:r>
      <w:r>
        <w:rPr>
          <w:rFonts w:ascii="맑은 고딕" w:hAnsi="맑은 고딕" w:eastAsia="맑은 고딕"/>
          <w:sz w:val="20"/>
        </w:rPr>
        <w:t xml:space="preserve"> (너무) ~해서 할 수 [ </w:t>
      </w:r>
      <w:r>
        <w:rPr>
          <w:rFonts w:ascii="맑은 고딕" w:hAnsi="맑은 고딕" w:eastAsia="맑은 고딕"/>
          <w:b/>
          <w:color w:val="C00000"/>
          <w:sz w:val="20"/>
        </w:rPr>
        <w:t xml:space="preserve">있다</w:t>
      </w:r>
      <w:r>
        <w:rPr>
          <w:rFonts w:ascii="맑은 고딕" w:hAnsi="맑은 고딕" w:eastAsia="맑은 고딕"/>
          <w:sz w:val="20"/>
        </w:rPr>
        <w:t xml:space="preserve"> / 없다 ]</w:t>
      </w:r>
    </w:p>
    <w:p>
      <w:pPr>
        <w:spacing w:before="0" w:after="40" w:line="276" w:lineRule="auto"/>
        <w:jc w:val="left"/>
      </w:pPr>
      <w:r>
        <w:rPr>
          <w:rFonts w:ascii="맑은 고딕" w:hAnsi="맑은 고딕" w:eastAsia="맑은 고딕"/>
          <w:b/>
          <w:sz w:val="20"/>
        </w:rPr>
        <w:t xml:space="preserve">→ 형용사/부사 + </w:t>
      </w:r>
      <w:r>
        <w:rPr>
          <w:rFonts w:ascii="맑은 고딕" w:hAnsi="맑은 고딕" w:eastAsia="맑은 고딕"/>
          <w:b/>
          <w:color w:val="C00000"/>
          <w:sz w:val="20"/>
          <w:u w:val="single"/>
        </w:rPr>
        <w:t xml:space="preserve"> enough </w:t>
      </w:r>
      <w:r>
        <w:rPr>
          <w:rFonts w:ascii="맑은 고딕" w:hAnsi="맑은 고딕" w:eastAsia="맑은 고딕"/>
          <w:b/>
          <w:sz w:val="20"/>
        </w:rPr>
        <w:t xml:space="preserve"> + to부정사</w:t>
      </w:r>
    </w:p>
    <w:tbl>
      <w:tblPr>
        <w:tblW w:w="10200" w:type="dxa"/>
        <w:jc w:val="center"/>
        <w:tblLayout w:type="fixed"/>
      </w:tblPr>
      <w:tblGrid>
        <w:gridCol w:w="10200"/>
      </w:tblGrid>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W w:w="7310" w:type="dxa"/>
              <w:jc w:val="left"/>
              <w:tblLayout w:type="fixed"/>
            </w:tblPr>
            <w:tblGrid>
              <w:gridCol w:w="1340"/>
              <w:gridCol w:w="560"/>
              <w:gridCol w:w="740"/>
              <w:gridCol w:w="740"/>
              <w:gridCol w:w="1010"/>
              <w:gridCol w:w="1580"/>
              <w:gridCol w:w="1340"/>
            </w:tblGrid>
            <w:tr>
              <w:trPr>
                <w:cantSplit/>
              </w:trPr>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Kevin ran</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fast</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w:t>
                  </w:r>
                </w:p>
              </w:tc>
              <w:tc>
                <w:tcPr>
                  <w:tcW w:w="15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could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rPr>
                <w:cantSplit/>
              </w:trPr>
              <w:tc>
                <w:tcPr>
                  <w:tcW w:w="134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부사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5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Kevin은 매우 빨리 달려서 공을 잡을 수 있었다. </w:t>
            </w:r>
          </w:p>
          <w:tbl>
            <w:tblPr>
              <w:tblW w:w="5720" w:type="dxa"/>
              <w:jc w:val="left"/>
              <w:tblLayout w:type="fixed"/>
            </w:tblPr>
            <w:tblGrid>
              <w:gridCol w:w="2180"/>
              <w:gridCol w:w="980"/>
              <w:gridCol w:w="1220"/>
              <w:gridCol w:w="1340"/>
            </w:tblGrid>
            <w:tr>
              <w:trPr>
                <w:cantSplit/>
              </w:trPr>
              <w:tc>
                <w:tcPr>
                  <w:tcW w:w="21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Kevin ran </w:t>
                  </w:r>
                  <w:r>
                    <w:rPr>
                      <w:rFonts w:ascii="맑은 고딕" w:hAnsi="맑은 고딕" w:eastAsia="맑은 고딕"/>
                      <w:sz w:val="20"/>
                      <w:u w:val="single"/>
                    </w:rPr>
                    <w:t xml:space="preserve">fast</w:t>
                  </w:r>
                </w:p>
              </w:tc>
              <w:tc>
                <w:tcPr>
                  <w:tcW w:w="98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enough</w:t>
                  </w:r>
                </w:p>
              </w:tc>
              <w:tc>
                <w:tcPr>
                  <w:tcW w:w="122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to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rPr>
                <w:cantSplit/>
              </w:trPr>
              <w:tc>
                <w:tcPr>
                  <w:tcW w:w="2180" w:type="dxa"/>
                  <w:tcBorders>
                    <w:top w:val="nil"/>
                    <w:left w:val="nil"/>
                    <w:bottom w:val="nil"/>
                    <w:right w:val="nil"/>
                  </w:tcBorders>
                  <w:tcMar>
                    <w:top w:w="50" w:type="dxa"/>
                    <w:left w:w="100" w:type="dxa"/>
                    <w:bottom w:w="50" w:type="dxa"/>
                    <w:right w:w="100" w:type="dxa"/>
                  </w:tcMar>
                  <w:vAlign w:val="center"/>
                </w:tcPr>
                <w:p/>
              </w:tc>
              <w:tc>
                <w:tcPr>
                  <w:tcW w:w="980" w:type="dxa"/>
                  <w:tcBorders>
                    <w:top w:val="nil"/>
                    <w:left w:val="nil"/>
                    <w:bottom w:val="nil"/>
                    <w:right w:val="nil"/>
                  </w:tcBorders>
                  <w:tcMar>
                    <w:top w:w="50" w:type="dxa"/>
                    <w:left w:w="100" w:type="dxa"/>
                    <w:bottom w:w="50" w:type="dxa"/>
                    <w:right w:w="100" w:type="dxa"/>
                  </w:tcMar>
                  <w:vAlign w:val="center"/>
                </w:tcPr>
                <w:p/>
              </w:tc>
              <w:tc>
                <w:tcPr>
                  <w:tcW w:w="1220" w:type="dxa"/>
                  <w:tcBorders>
                    <w:top w:val="nil"/>
                    <w:left w:val="nil"/>
                    <w:bottom w:val="nil"/>
                    <w:right w:val="nil"/>
                  </w:tcBorders>
                  <w:tcMar>
                    <w:top w:w="50" w:type="dxa"/>
                    <w:left w:w="100" w:type="dxa"/>
                    <w:bottom w:w="50" w:type="dxa"/>
                    <w:right w:w="100" w:type="dxa"/>
                  </w:tcMar>
                  <w:vAlign w:val="center"/>
                </w:tcP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0" w:line="40" w:lineRule="exact"/>
              <w:rPr>
                <w:sz w:val="2"/>
              </w:rPr>
            </w:pPr>
          </w:p>
        </w:tc>
      </w:tr>
    </w:tbl>
    <w:p>
      <w:pPr>
        <w:spacing w:before="60" w:after="20" w:line="276" w:lineRule="auto"/>
        <w:jc w:val="left"/>
      </w:pPr>
      <w:r>
        <w:rPr>
          <w:rFonts w:ascii="맑은 고딕" w:hAnsi="맑은 고딕" w:eastAsia="맑은 고딕"/>
          <w:b/>
          <w:sz w:val="20"/>
        </w:rPr>
        <w:t xml:space="preserve">3. so + 형용사/부사 + that + 주어 can't :</w:t>
      </w:r>
      <w:r>
        <w:rPr>
          <w:rFonts w:ascii="맑은 고딕" w:hAnsi="맑은 고딕" w:eastAsia="맑은 고딕"/>
          <w:sz w:val="20"/>
        </w:rPr>
        <w:t xml:space="preserve"> 너무 ~해서 할 수 [ 있다 / </w:t>
      </w:r>
      <w:r>
        <w:rPr>
          <w:rFonts w:ascii="맑은 고딕" w:hAnsi="맑은 고딕" w:eastAsia="맑은 고딕"/>
          <w:b/>
          <w:color w:val="C00000"/>
          <w:sz w:val="20"/>
        </w:rPr>
        <w:t xml:space="preserve">없다</w:t>
      </w:r>
      <w:r>
        <w:rPr>
          <w:rFonts w:ascii="맑은 고딕" w:hAnsi="맑은 고딕" w:eastAsia="맑은 고딕"/>
          <w:sz w:val="20"/>
        </w:rPr>
        <w:t xml:space="preserve"> ]</w:t>
      </w:r>
    </w:p>
    <w:p>
      <w:pPr>
        <w:spacing w:before="0" w:after="40" w:line="276" w:lineRule="auto"/>
        <w:jc w:val="left"/>
      </w:pPr>
      <w:r>
        <w:rPr>
          <w:rFonts w:ascii="맑은 고딕" w:hAnsi="맑은 고딕" w:eastAsia="맑은 고딕"/>
          <w:b/>
          <w:sz w:val="20"/>
        </w:rPr>
        <w:t xml:space="preserve">→ </w:t>
      </w:r>
      <w:r>
        <w:rPr>
          <w:rFonts w:ascii="맑은 고딕" w:hAnsi="맑은 고딕" w:eastAsia="맑은 고딕"/>
          <w:b/>
          <w:color w:val="C00000"/>
          <w:sz w:val="20"/>
          <w:u w:val="single"/>
        </w:rPr>
        <w:t xml:space="preserve"> too </w:t>
      </w:r>
      <w:r>
        <w:rPr>
          <w:rFonts w:ascii="맑은 고딕" w:hAnsi="맑은 고딕" w:eastAsia="맑은 고딕"/>
          <w:b/>
          <w:sz w:val="20"/>
        </w:rPr>
        <w:t xml:space="preserve"> + 형용사/부사 + to부정사</w:t>
      </w:r>
    </w:p>
    <w:tbl>
      <w:tblPr>
        <w:tblW w:w="10200" w:type="dxa"/>
        <w:jc w:val="center"/>
        <w:tblLayout w:type="fixed"/>
      </w:tblPr>
      <w:tblGrid>
        <w:gridCol w:w="10200"/>
      </w:tblGrid>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W w:w="7670" w:type="dxa"/>
              <w:jc w:val="left"/>
              <w:tblLayout w:type="fixed"/>
            </w:tblPr>
            <w:tblGrid>
              <w:gridCol w:w="1340"/>
              <w:gridCol w:w="560"/>
              <w:gridCol w:w="740"/>
              <w:gridCol w:w="740"/>
              <w:gridCol w:w="1010"/>
              <w:gridCol w:w="1940"/>
              <w:gridCol w:w="1340"/>
            </w:tblGrid>
            <w:tr>
              <w:trPr>
                <w:cantSplit/>
              </w:trPr>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Kevin ran</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slow</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w:t>
                  </w:r>
                </w:p>
              </w:tc>
              <w:tc>
                <w:tcPr>
                  <w:tcW w:w="19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couldn't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rPr>
                <w:cantSplit/>
              </w:trPr>
              <w:tc>
                <w:tcPr>
                  <w:tcW w:w="134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부사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9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Kevin은 너무 느리게 달려서 공을 잡을 수 없었다. </w:t>
            </w:r>
          </w:p>
          <w:tbl>
            <w:tblPr>
              <w:tblW w:w="5500" w:type="dxa"/>
              <w:jc w:val="left"/>
              <w:tblLayout w:type="fixed"/>
            </w:tblPr>
            <w:tblGrid>
              <w:gridCol w:w="1580"/>
              <w:gridCol w:w="620"/>
              <w:gridCol w:w="740"/>
              <w:gridCol w:w="1220"/>
              <w:gridCol w:w="1340"/>
            </w:tblGrid>
            <w:tr>
              <w:trPr>
                <w:cantSplit/>
              </w:trPr>
              <w:tc>
                <w:tcPr>
                  <w:tcW w:w="15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Kevin ran</w:t>
                  </w:r>
                </w:p>
              </w:tc>
              <w:tc>
                <w:tcPr>
                  <w:tcW w:w="62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too</w:t>
                  </w: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slow</w:t>
                  </w:r>
                </w:p>
              </w:tc>
              <w:tc>
                <w:tcPr>
                  <w:tcW w:w="122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to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rPr>
                <w:cantSplit/>
              </w:trPr>
              <w:tc>
                <w:tcPr>
                  <w:tcW w:w="1580" w:type="dxa"/>
                  <w:tcBorders>
                    <w:top w:val="nil"/>
                    <w:left w:val="nil"/>
                    <w:bottom w:val="nil"/>
                    <w:right w:val="nil"/>
                  </w:tcBorders>
                  <w:tcMar>
                    <w:top w:w="50" w:type="dxa"/>
                    <w:left w:w="100" w:type="dxa"/>
                    <w:bottom w:w="50" w:type="dxa"/>
                    <w:right w:w="100" w:type="dxa"/>
                  </w:tcMar>
                  <w:vAlign w:val="center"/>
                </w:tcPr>
                <w:p/>
              </w:tc>
              <w:tc>
                <w:tcPr>
                  <w:tcW w:w="620" w:type="dxa"/>
                  <w:tcBorders>
                    <w:top w:val="nil"/>
                    <w:left w:val="nil"/>
                    <w:bottom w:val="nil"/>
                    <w:right w:val="nil"/>
                  </w:tcBorders>
                  <w:tcMar>
                    <w:top w:w="50" w:type="dxa"/>
                    <w:left w:w="100" w:type="dxa"/>
                    <w:bottom w:w="50" w:type="dxa"/>
                    <w:right w:w="100" w:type="dxa"/>
                  </w:tcMar>
                  <w:vAlign w:val="center"/>
                </w:tcPr>
                <w:p/>
              </w:tc>
              <w:tc>
                <w:tcPr>
                  <w:tcW w:w="740" w:type="dxa"/>
                  <w:tcBorders>
                    <w:top w:val="nil"/>
                    <w:left w:val="nil"/>
                    <w:bottom w:val="nil"/>
                    <w:right w:val="nil"/>
                  </w:tcBorders>
                  <w:tcMar>
                    <w:top w:w="50" w:type="dxa"/>
                    <w:left w:w="100" w:type="dxa"/>
                    <w:bottom w:w="50" w:type="dxa"/>
                    <w:right w:w="100" w:type="dxa"/>
                  </w:tcMar>
                  <w:vAlign w:val="center"/>
                </w:tcPr>
                <w:p/>
              </w:tc>
              <w:tc>
                <w:tcPr>
                  <w:tcW w:w="1220" w:type="dxa"/>
                  <w:tcBorders>
                    <w:top w:val="nil"/>
                    <w:left w:val="nil"/>
                    <w:bottom w:val="nil"/>
                    <w:right w:val="nil"/>
                  </w:tcBorders>
                  <w:tcMar>
                    <w:top w:w="50" w:type="dxa"/>
                    <w:left w:w="100" w:type="dxa"/>
                    <w:bottom w:w="50" w:type="dxa"/>
                    <w:right w:w="100" w:type="dxa"/>
                  </w:tcMar>
                  <w:vAlign w:val="center"/>
                </w:tcP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0" w:line="40" w:lineRule="exact"/>
              <w:rPr>
                <w:sz w:val="2"/>
              </w:rPr>
            </w:pPr>
          </w:p>
        </w:tc>
      </w:tr>
    </w:tbl>
    <w:p>
      <w:pPr>
        <w:spacing w:before="60" w:after="40" w:line="276" w:lineRule="auto"/>
        <w:jc w:val="left"/>
      </w:pPr>
      <w:r>
        <w:rPr>
          <w:rFonts w:ascii="맑은 고딕" w:hAnsi="맑은 고딕" w:eastAsia="맑은 고딕"/>
          <w:b/>
          <w:sz w:val="20"/>
        </w:rPr>
        <w:t xml:space="preserve">4. so 뒤에 형용사/부사 구별하는 방법</w:t>
      </w:r>
    </w:p>
    <w:tbl>
      <w:tblPr>
        <w:tblW w:w="10200" w:type="dxa"/>
        <w:jc w:val="center"/>
        <w:tblLayout w:type="fixed"/>
      </w:tblPr>
      <w:tblGrid>
        <w:gridCol w:w="1200"/>
        <w:gridCol w:w="5200"/>
        <w:gridCol w:w="3800"/>
      </w:tblGrid>
      <w:tr>
        <w:trPr>
          <w:cantSplit/>
        </w:trPr>
        <w:tc>
          <w:tcPr>
            <w:tcW w:w="1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형용사</w:t>
            </w:r>
          </w:p>
        </w:tc>
        <w:tc>
          <w:tcPr>
            <w:tcW w:w="5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 is so [ </w:t>
            </w:r>
            <w:r>
              <w:rPr>
                <w:rFonts w:ascii="맑은 고딕" w:hAnsi="맑은 고딕" w:eastAsia="맑은 고딕"/>
                <w:b/>
                <w:color w:val="C00000"/>
                <w:sz w:val="20"/>
              </w:rPr>
              <w:t xml:space="preserve">tired</w:t>
            </w:r>
            <w:r>
              <w:rPr>
                <w:rFonts w:ascii="맑은 고딕" w:hAnsi="맑은 고딕" w:eastAsia="맑은 고딕"/>
                <w:sz w:val="20"/>
              </w:rPr>
              <w:t xml:space="preserve"> / tiredly ] that he can't walk.</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so 뒤에 단어가 주어의 ㅅㅌ(</w:t>
            </w:r>
            <w:r>
              <w:rPr>
                <w:rFonts w:ascii="맑은 고딕" w:hAnsi="맑은 고딕" w:eastAsia="맑은 고딕"/>
                <w:b/>
                <w:color w:val="C00000"/>
                <w:sz w:val="20"/>
                <w:u w:val="single"/>
              </w:rPr>
              <w:t xml:space="preserve"> 상태 </w:t>
            </w:r>
            <w:r>
              <w:rPr>
                <w:rFonts w:ascii="맑은 고딕" w:hAnsi="맑은 고딕" w:eastAsia="맑은 고딕"/>
                <w:sz w:val="20"/>
              </w:rPr>
              <w:t xml:space="preserve">), ㅌㅈ(</w:t>
            </w:r>
            <w:r>
              <w:rPr>
                <w:rFonts w:ascii="맑은 고딕" w:hAnsi="맑은 고딕" w:eastAsia="맑은 고딕"/>
                <w:b/>
                <w:color w:val="C00000"/>
                <w:sz w:val="20"/>
                <w:u w:val="single"/>
              </w:rPr>
              <w:t xml:space="preserve"> 특징 </w:t>
            </w:r>
            <w:r>
              <w:rPr>
                <w:rFonts w:ascii="맑은 고딕" w:hAnsi="맑은 고딕" w:eastAsia="맑은 고딕"/>
                <w:sz w:val="20"/>
              </w:rPr>
              <w:t xml:space="preserve">)을 설명</w:t>
            </w:r>
          </w:p>
        </w:tc>
      </w:tr>
      <w:tr>
        <w:trPr>
          <w:cantSplit/>
        </w:trPr>
        <w:tc>
          <w:tcPr>
            <w:tcW w:w="1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부사</w:t>
            </w:r>
          </w:p>
        </w:tc>
        <w:tc>
          <w:tcPr>
            <w:tcW w:w="5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Tom speaks English so [ clear/ </w:t>
            </w:r>
            <w:r>
              <w:rPr>
                <w:rFonts w:ascii="맑은 고딕" w:hAnsi="맑은 고딕" w:eastAsia="맑은 고딕"/>
                <w:b/>
                <w:color w:val="C00000"/>
                <w:sz w:val="20"/>
              </w:rPr>
              <w:t xml:space="preserve">clearly</w:t>
            </w:r>
            <w:r>
              <w:rPr>
                <w:rFonts w:ascii="맑은 고딕" w:hAnsi="맑은 고딕" w:eastAsia="맑은 고딕"/>
                <w:sz w:val="20"/>
              </w:rPr>
              <w:t xml:space="preserve"> ] that everyone understands him.</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so 뒤의 단어가 ㄷㅈ(</w:t>
            </w:r>
            <w:r>
              <w:rPr>
                <w:rFonts w:ascii="맑은 고딕" w:hAnsi="맑은 고딕" w:eastAsia="맑은 고딕"/>
                <w:b/>
                <w:color w:val="C00000"/>
                <w:sz w:val="20"/>
                <w:u w:val="single"/>
              </w:rPr>
              <w:t xml:space="preserve"> 동작 </w:t>
            </w:r>
            <w:r>
              <w:rPr>
                <w:rFonts w:ascii="맑은 고딕" w:hAnsi="맑은 고딕" w:eastAsia="맑은 고딕"/>
                <w:sz w:val="20"/>
              </w:rPr>
              <w:t xml:space="preserve">)을 설명</w:t>
            </w:r>
          </w:p>
        </w:tc>
      </w:tr>
    </w:tbl>
    <w:p>
      <w:pPr>
        <w:spacing w:before="60" w:after="40" w:line="276" w:lineRule="auto"/>
        <w:jc w:val="left"/>
      </w:pPr>
      <w:r>
        <w:rPr>
          <w:rFonts w:ascii="맑은 고딕" w:hAnsi="맑은 고딕" w:eastAsia="맑은 고딕"/>
          <w:b/>
          <w:sz w:val="20"/>
        </w:rPr>
        <w:t xml:space="preserve">A. 자연스러운 문장이 되도록 어울리는 것을 연결해 봅시다.</w:t>
      </w:r>
    </w:p>
    <w:tbl>
      <w:tblPr>
        <w:tblW w:w="10200" w:type="dxa"/>
        <w:jc w:val="center"/>
        <w:tblLayout w:type="fixed"/>
      </w:tblPr>
      <w:tblGrid>
        <w:gridCol w:w="4200"/>
        <w:gridCol w:w="1000"/>
        <w:gridCol w:w="5000"/>
      </w:tblGrid>
      <w:tr>
        <w:trPr>
          <w:cantSplit/>
        </w:trP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1.  Jason is so kind</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(2)</w:t>
            </w:r>
            <w:r>
              <w:rPr>
                <w:rFonts w:ascii="맑은 고딕" w:hAnsi="맑은 고딕" w:eastAsia="맑은 고딕"/>
                <w:sz w:val="20"/>
              </w:rPr>
              <w:t xml:space="preserve"> that she didn't hear her alarm.</w:t>
            </w:r>
          </w:p>
        </w:tc>
      </w:tr>
      <w:tr>
        <w:trPr>
          <w:cantSplit/>
        </w:trP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  Mom was so tired</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(4)</w:t>
            </w:r>
            <w:r>
              <w:rPr>
                <w:rFonts w:ascii="맑은 고딕" w:hAnsi="맑은 고딕" w:eastAsia="맑은 고딕"/>
                <w:sz w:val="20"/>
              </w:rPr>
              <w:t xml:space="preserve"> that people should walk carefully.</w:t>
            </w:r>
          </w:p>
        </w:tc>
      </w:tr>
      <w:tr>
        <w:trPr>
          <w:cantSplit/>
        </w:trP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3.  The soup was so salty</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(1)</w:t>
            </w:r>
            <w:r>
              <w:rPr>
                <w:rFonts w:ascii="맑은 고딕" w:hAnsi="맑은 고딕" w:eastAsia="맑은 고딕"/>
                <w:sz w:val="20"/>
              </w:rPr>
              <w:t xml:space="preserve"> that everyone likes him.</w:t>
            </w:r>
          </w:p>
        </w:tc>
      </w:tr>
      <w:tr>
        <w:trPr>
          <w:cantSplit/>
        </w:trP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4.  The road is so wet</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(5)</w:t>
            </w:r>
            <w:r>
              <w:rPr>
                <w:rFonts w:ascii="맑은 고딕" w:hAnsi="맑은 고딕" w:eastAsia="맑은 고딕"/>
                <w:sz w:val="20"/>
              </w:rPr>
              <w:t xml:space="preserve"> that she closed her eyes.</w:t>
            </w:r>
          </w:p>
        </w:tc>
      </w:tr>
      <w:tr>
        <w:trPr>
          <w:cantSplit/>
        </w:trP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5.  The girl was so afraid</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(3)</w:t>
            </w:r>
            <w:r>
              <w:rPr>
                <w:rFonts w:ascii="맑은 고딕" w:hAnsi="맑은 고딕" w:eastAsia="맑은 고딕"/>
                <w:sz w:val="20"/>
              </w:rPr>
              <w:t xml:space="preserve"> that I had to drink much water</w:t>
            </w:r>
          </w:p>
        </w:tc>
      </w:tr>
    </w:tbl>
    <w:p>
      <w:r>
        <w:br w:type="page"/>
      </w:r>
    </w:p>
    <w:p>
      <w:pPr>
        <w:spacing w:before="0" w:after="60" w:line="276" w:lineRule="auto"/>
        <w:jc w:val="left"/>
      </w:pPr>
      <w:r>
        <w:rPr>
          <w:rFonts w:ascii="맑은 고딕" w:hAnsi="맑은 고딕" w:eastAsia="맑은 고딕"/>
          <w:b/>
          <w:sz w:val="21"/>
        </w:rPr>
        <w:t xml:space="preserve">B 〈보기〉의 단어와 「so ~ that절」 구문을 활용하여 문장을 완성해 봅시다.</w:t>
      </w:r>
    </w:p>
    <w:tbl>
      <w:tblPr>
        <w:tblW w:w="10200" w:type="dxa"/>
        <w:jc w:val="center"/>
        <w:tblLayout w:type="fixed"/>
      </w:tblPr>
      <w:tblGrid>
        <w:gridCol w:w="10200"/>
      </w:tblGrid>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 보기 〉        expensive        clear        fast        funny        hungry</w:t>
            </w:r>
          </w:p>
        </w:tc>
      </w:tr>
    </w:tbl>
    <w:p>
      <w:pPr>
        <w:spacing w:before="0" w:after="60"/>
      </w:pPr>
    </w:p>
    <w:p>
      <w:pPr>
        <w:spacing w:before="0" w:after="50" w:line="276" w:lineRule="auto"/>
        <w:ind w:left="280"/>
        <w:jc w:val="left"/>
      </w:pPr>
      <w:r>
        <w:rPr>
          <w:rFonts w:ascii="맑은 고딕" w:hAnsi="맑은 고딕" w:eastAsia="맑은 고딕"/>
          <w:sz w:val="21"/>
        </w:rPr>
        <w:t xml:space="preserve">1. The movie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funny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I couldn't stop laughing.</w:t>
      </w:r>
    </w:p>
    <w:p>
      <w:pPr>
        <w:spacing w:before="0" w:after="50" w:line="276" w:lineRule="auto"/>
        <w:ind w:left="280"/>
        <w:jc w:val="left"/>
      </w:pPr>
      <w:r>
        <w:rPr>
          <w:rFonts w:ascii="맑은 고딕" w:hAnsi="맑은 고딕" w:eastAsia="맑은 고딕"/>
          <w:sz w:val="21"/>
        </w:rPr>
        <w:t xml:space="preserve">2. The bag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expensive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I couldn't buy it.</w:t>
      </w:r>
    </w:p>
    <w:p>
      <w:pPr>
        <w:spacing w:before="0" w:after="50" w:line="276" w:lineRule="auto"/>
        <w:ind w:left="280"/>
        <w:jc w:val="left"/>
      </w:pPr>
      <w:r>
        <w:rPr>
          <w:rFonts w:ascii="맑은 고딕" w:hAnsi="맑은 고딕" w:eastAsia="맑은 고딕"/>
          <w:sz w:val="21"/>
        </w:rPr>
        <w:t xml:space="preserve">3. He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hungry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he ate all the food.</w:t>
      </w:r>
    </w:p>
    <w:p>
      <w:pPr>
        <w:spacing w:before="0" w:after="50" w:line="276" w:lineRule="auto"/>
        <w:ind w:left="280"/>
        <w:jc w:val="left"/>
      </w:pPr>
      <w:r>
        <w:rPr>
          <w:rFonts w:ascii="맑은 고딕" w:hAnsi="맑은 고딕" w:eastAsia="맑은 고딕"/>
          <w:sz w:val="21"/>
        </w:rPr>
        <w:t xml:space="preserve">4. Yuna ran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fast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no one could catch her.</w:t>
      </w:r>
    </w:p>
    <w:p>
      <w:pPr>
        <w:spacing w:before="0" w:after="50" w:line="276" w:lineRule="auto"/>
        <w:ind w:left="280"/>
        <w:jc w:val="left"/>
      </w:pPr>
      <w:r>
        <w:rPr>
          <w:rFonts w:ascii="맑은 고딕" w:hAnsi="맑은 고딕" w:eastAsia="맑은 고딕"/>
          <w:sz w:val="21"/>
        </w:rPr>
        <w:t xml:space="preserve">5. The water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clear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we could see the bottom of the lake.</w:t>
      </w:r>
    </w:p>
    <w:p>
      <w:pPr>
        <w:spacing w:before="160" w:after="60" w:line="276" w:lineRule="auto"/>
        <w:jc w:val="left"/>
      </w:pPr>
      <w:r>
        <w:rPr>
          <w:rFonts w:ascii="맑은 고딕" w:hAnsi="맑은 고딕" w:eastAsia="맑은 고딕"/>
          <w:b/>
          <w:sz w:val="21"/>
        </w:rPr>
        <w:t xml:space="preserve">C 주어진 문장과 같은 의미가 되도록 so ~ that 구문을 사용하여 바꿔 써 봅시다.</w:t>
      </w:r>
    </w:p>
    <w:p>
      <w:pPr>
        <w:spacing w:before="0" w:after="20" w:line="276" w:lineRule="auto"/>
        <w:ind w:left="280"/>
        <w:jc w:val="left"/>
      </w:pPr>
      <w:r>
        <w:rPr>
          <w:rFonts w:ascii="맑은 고딕" w:hAnsi="맑은 고딕" w:eastAsia="맑은 고딕"/>
          <w:sz w:val="21"/>
        </w:rPr>
        <w:t xml:space="preserve">1. This movie is very good, so I want to watch it again.</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This movie is so good that I want to watch it again. </w:t>
      </w:r>
    </w:p>
    <w:p>
      <w:pPr>
        <w:spacing w:before="0" w:after="20" w:line="276" w:lineRule="auto"/>
        <w:ind w:left="280"/>
        <w:jc w:val="left"/>
      </w:pPr>
      <w:r>
        <w:rPr>
          <w:rFonts w:ascii="맑은 고딕" w:hAnsi="맑은 고딕" w:eastAsia="맑은 고딕"/>
          <w:sz w:val="21"/>
        </w:rPr>
        <w:t xml:space="preserve">2. Olivia got up very late, so she couldn't catch the train.</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Olivia got up so late that she couldn't catch the train. </w:t>
      </w:r>
    </w:p>
    <w:p>
      <w:pPr>
        <w:spacing w:before="0" w:after="20" w:line="276" w:lineRule="auto"/>
        <w:ind w:left="280"/>
        <w:jc w:val="left"/>
      </w:pPr>
      <w:r>
        <w:rPr>
          <w:rFonts w:ascii="맑은 고딕" w:hAnsi="맑은 고딕" w:eastAsia="맑은 고딕"/>
          <w:sz w:val="21"/>
        </w:rPr>
        <w:t xml:space="preserve">3. Jenny couldn't say a word because she was very surprised.</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Jenny was so surprised that she couldn't say a word. </w:t>
      </w:r>
    </w:p>
    <w:p>
      <w:pPr>
        <w:spacing w:before="0" w:after="20" w:line="276" w:lineRule="auto"/>
        <w:ind w:left="280"/>
        <w:jc w:val="left"/>
      </w:pPr>
      <w:r>
        <w:rPr>
          <w:rFonts w:ascii="맑은 고딕" w:hAnsi="맑은 고딕" w:eastAsia="맑은 고딕"/>
          <w:sz w:val="21"/>
        </w:rPr>
        <w:t xml:space="preserve">4. Dan was very tired, so he fell asleep in class.</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Dan was so tired that he fell asleep in class. </w:t>
      </w:r>
    </w:p>
    <w:p>
      <w:pPr>
        <w:spacing w:before="0" w:after="20" w:line="276" w:lineRule="auto"/>
        <w:ind w:left="280"/>
        <w:jc w:val="left"/>
      </w:pPr>
      <w:r>
        <w:rPr>
          <w:rFonts w:ascii="맑은 고딕" w:hAnsi="맑은 고딕" w:eastAsia="맑은 고딕"/>
          <w:sz w:val="21"/>
        </w:rPr>
        <w:t xml:space="preserve">5. We had to stay at home because it rained very hard.</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It rained so hard that we had to stay at home. </w:t>
      </w:r>
    </w:p>
    <w:p>
      <w:pPr>
        <w:spacing w:before="160" w:after="60" w:line="276" w:lineRule="auto"/>
        <w:jc w:val="left"/>
      </w:pPr>
      <w:r>
        <w:rPr>
          <w:rFonts w:ascii="맑은 고딕" w:hAnsi="맑은 고딕" w:eastAsia="맑은 고딕"/>
          <w:b/>
          <w:sz w:val="21"/>
        </w:rPr>
        <w:t xml:space="preserve">D 주어진 문장을 상황에 따라, enough to나 too...to를 사용하여 바꿔 써 봅시다.</w:t>
      </w:r>
    </w:p>
    <w:p>
      <w:pPr>
        <w:spacing w:before="0" w:after="10" w:line="276" w:lineRule="auto"/>
        <w:ind w:left="280"/>
        <w:jc w:val="left"/>
      </w:pPr>
      <w:r>
        <w:rPr>
          <w:rFonts w:ascii="맑은 고딕" w:hAnsi="맑은 고딕" w:eastAsia="맑은 고딕"/>
          <w:sz w:val="21"/>
        </w:rPr>
        <w:t xml:space="preserve">1. The boy is so tall that he can reach the shelf.</w:t>
      </w:r>
    </w:p>
    <w:p>
      <w:pPr>
        <w:spacing w:before="0" w:after="40" w:line="276" w:lineRule="auto"/>
        <w:ind w:left="480"/>
        <w:jc w:val="left"/>
      </w:pPr>
      <w:r>
        <w:rPr>
          <w:rFonts w:ascii="맑은 고딕" w:hAnsi="맑은 고딕" w:eastAsia="맑은 고딕"/>
          <w:sz w:val="21"/>
        </w:rPr>
        <w:t xml:space="preserve">→ The boy is </w:t>
      </w:r>
      <w:r>
        <w:rPr>
          <w:rFonts w:ascii="맑은 고딕" w:hAnsi="맑은 고딕" w:eastAsia="맑은 고딕"/>
          <w:b/>
          <w:color w:val="C00000"/>
          <w:sz w:val="21"/>
          <w:u w:val="single"/>
        </w:rPr>
        <w:t xml:space="preserve"> tall enough to reach the shelf. </w:t>
      </w:r>
    </w:p>
    <w:p>
      <w:pPr>
        <w:spacing w:before="0" w:after="10" w:line="276" w:lineRule="auto"/>
        <w:ind w:left="280"/>
        <w:jc w:val="left"/>
      </w:pPr>
      <w:r>
        <w:rPr>
          <w:rFonts w:ascii="맑은 고딕" w:hAnsi="맑은 고딕" w:eastAsia="맑은 고딕"/>
          <w:sz w:val="21"/>
        </w:rPr>
        <w:t xml:space="preserve">2. The box is so light that I can carry it.</w:t>
      </w:r>
    </w:p>
    <w:p>
      <w:pPr>
        <w:spacing w:before="0" w:after="40" w:line="276" w:lineRule="auto"/>
        <w:ind w:left="480"/>
        <w:jc w:val="left"/>
      </w:pPr>
      <w:r>
        <w:rPr>
          <w:rFonts w:ascii="맑은 고딕" w:hAnsi="맑은 고딕" w:eastAsia="맑은 고딕"/>
          <w:sz w:val="21"/>
        </w:rPr>
        <w:t xml:space="preserve">→ The box is </w:t>
      </w:r>
      <w:r>
        <w:rPr>
          <w:rFonts w:ascii="맑은 고딕" w:hAnsi="맑은 고딕" w:eastAsia="맑은 고딕"/>
          <w:b/>
          <w:color w:val="C00000"/>
          <w:sz w:val="21"/>
          <w:u w:val="single"/>
        </w:rPr>
        <w:t xml:space="preserve"> light enough for me to carry. </w:t>
      </w:r>
    </w:p>
    <w:p>
      <w:pPr>
        <w:spacing w:before="0" w:after="10" w:line="276" w:lineRule="auto"/>
        <w:ind w:left="280"/>
        <w:jc w:val="left"/>
      </w:pPr>
      <w:r>
        <w:rPr>
          <w:rFonts w:ascii="맑은 고딕" w:hAnsi="맑은 고딕" w:eastAsia="맑은 고딕"/>
          <w:sz w:val="21"/>
        </w:rPr>
        <w:t xml:space="preserve">3. The soup is so hot that I can't eat it.</w:t>
      </w:r>
    </w:p>
    <w:p>
      <w:pPr>
        <w:spacing w:before="0" w:after="40" w:line="276" w:lineRule="auto"/>
        <w:ind w:left="480"/>
        <w:jc w:val="left"/>
      </w:pPr>
      <w:r>
        <w:rPr>
          <w:rFonts w:ascii="맑은 고딕" w:hAnsi="맑은 고딕" w:eastAsia="맑은 고딕"/>
          <w:sz w:val="21"/>
        </w:rPr>
        <w:t xml:space="preserve">→ The soup is </w:t>
      </w:r>
      <w:r>
        <w:rPr>
          <w:rFonts w:ascii="맑은 고딕" w:hAnsi="맑은 고딕" w:eastAsia="맑은 고딕"/>
          <w:b/>
          <w:color w:val="C00000"/>
          <w:sz w:val="21"/>
          <w:u w:val="single"/>
        </w:rPr>
        <w:t xml:space="preserve"> too hot for me to eat. </w:t>
      </w:r>
    </w:p>
    <w:p>
      <w:pPr>
        <w:spacing w:before="0" w:after="10" w:line="276" w:lineRule="auto"/>
        <w:ind w:left="280"/>
        <w:jc w:val="left"/>
      </w:pPr>
      <w:r>
        <w:rPr>
          <w:rFonts w:ascii="맑은 고딕" w:hAnsi="맑은 고딕" w:eastAsia="맑은 고딕"/>
          <w:sz w:val="21"/>
        </w:rPr>
        <w:t xml:space="preserve">4. The bag is so heavy that I can't lift it.</w:t>
      </w:r>
    </w:p>
    <w:p>
      <w:pPr>
        <w:spacing w:before="0" w:after="40" w:line="276" w:lineRule="auto"/>
        <w:ind w:left="480"/>
        <w:jc w:val="left"/>
      </w:pPr>
      <w:r>
        <w:rPr>
          <w:rFonts w:ascii="맑은 고딕" w:hAnsi="맑은 고딕" w:eastAsia="맑은 고딕"/>
          <w:sz w:val="21"/>
        </w:rPr>
        <w:t xml:space="preserve">→ The bag is </w:t>
      </w:r>
      <w:r>
        <w:rPr>
          <w:rFonts w:ascii="맑은 고딕" w:hAnsi="맑은 고딕" w:eastAsia="맑은 고딕"/>
          <w:b/>
          <w:color w:val="C00000"/>
          <w:sz w:val="21"/>
          <w:u w:val="single"/>
        </w:rPr>
        <w:t xml:space="preserve"> too heavy for me to lift. </w:t>
      </w:r>
    </w:p>
    <w:p>
      <w:pPr>
        <w:spacing w:before="0" w:after="10" w:line="276" w:lineRule="auto"/>
        <w:ind w:left="280"/>
        <w:jc w:val="left"/>
      </w:pPr>
      <w:r>
        <w:rPr>
          <w:rFonts w:ascii="맑은 고딕" w:hAnsi="맑은 고딕" w:eastAsia="맑은 고딕"/>
          <w:sz w:val="21"/>
        </w:rPr>
        <w:t xml:space="preserve">5. Susan is so old that she can drive a car.</w:t>
      </w:r>
    </w:p>
    <w:p>
      <w:pPr>
        <w:spacing w:before="0" w:after="40" w:line="276" w:lineRule="auto"/>
        <w:ind w:left="480"/>
        <w:jc w:val="left"/>
      </w:pPr>
      <w:r>
        <w:rPr>
          <w:rFonts w:ascii="맑은 고딕" w:hAnsi="맑은 고딕" w:eastAsia="맑은 고딕"/>
          <w:sz w:val="21"/>
        </w:rPr>
        <w:t xml:space="preserve">→ Susan is </w:t>
      </w:r>
      <w:r>
        <w:rPr>
          <w:rFonts w:ascii="맑은 고딕" w:hAnsi="맑은 고딕" w:eastAsia="맑은 고딕"/>
          <w:b/>
          <w:color w:val="C00000"/>
          <w:sz w:val="21"/>
          <w:u w:val="single"/>
        </w:rPr>
        <w:t xml:space="preserve"> old enough to drive a car. </w:t>
      </w:r>
    </w:p>
    <w:p>
      <w:pPr>
        <w:spacing w:before="0" w:after="10" w:line="276" w:lineRule="auto"/>
        <w:ind w:left="280"/>
        <w:jc w:val="left"/>
      </w:pPr>
      <w:r>
        <w:rPr>
          <w:rFonts w:ascii="맑은 고딕" w:hAnsi="맑은 고딕" w:eastAsia="맑은 고딕"/>
          <w:sz w:val="21"/>
        </w:rPr>
        <w:t xml:space="preserve">6. The question is so difficult that I can't answer it.</w:t>
      </w:r>
    </w:p>
    <w:p>
      <w:pPr>
        <w:spacing w:before="0" w:after="40" w:line="276" w:lineRule="auto"/>
        <w:ind w:left="480"/>
        <w:jc w:val="left"/>
      </w:pPr>
      <w:r>
        <w:rPr>
          <w:rFonts w:ascii="맑은 고딕" w:hAnsi="맑은 고딕" w:eastAsia="맑은 고딕"/>
          <w:sz w:val="21"/>
        </w:rPr>
        <w:t xml:space="preserve">→ The question is </w:t>
      </w:r>
      <w:r>
        <w:rPr>
          <w:rFonts w:ascii="맑은 고딕" w:hAnsi="맑은 고딕" w:eastAsia="맑은 고딕"/>
          <w:b/>
          <w:color w:val="C00000"/>
          <w:sz w:val="21"/>
          <w:u w:val="single"/>
        </w:rPr>
        <w:t xml:space="preserve"> too difficult for me to answer. </w:t>
      </w:r>
      <w:r>
        <w:rPr>
          <w:rFonts w:ascii="맑은 고딕" w:hAnsi="맑은 고딕" w:eastAsia="맑은 고딕"/>
          <w:sz w:val="21"/>
        </w:rPr>
        <w:t xml:space="preserve">  </w:t>
      </w:r>
      <w:r>
        <w:rPr>
          <w:rFonts w:ascii="맑은 고딕" w:hAnsi="맑은 고딕" w:eastAsia="맑은 고딕"/>
          <w:b/>
          <w:color w:val="C00000"/>
          <w:sz w:val="21"/>
        </w:rPr>
        <w:t xml:space="preserve">※ 중요: it / that 절에서 첨부 / to 부정사 생략</w:t>
      </w:r>
    </w:p>
    <w:p>
      <w:pPr>
        <w:spacing w:before="0" w:after="10" w:line="276" w:lineRule="auto"/>
        <w:ind w:left="280"/>
        <w:jc w:val="left"/>
      </w:pPr>
      <w:r>
        <w:rPr>
          <w:rFonts w:ascii="맑은 고딕" w:hAnsi="맑은 고딕" w:eastAsia="맑은 고딕"/>
          <w:sz w:val="21"/>
        </w:rPr>
        <w:t xml:space="preserve">7. Tom ran so fast that he could catch the bus.</w:t>
      </w:r>
    </w:p>
    <w:p>
      <w:pPr>
        <w:spacing w:before="0" w:after="40" w:line="276" w:lineRule="auto"/>
        <w:ind w:left="480"/>
        <w:jc w:val="left"/>
      </w:pPr>
      <w:r>
        <w:rPr>
          <w:rFonts w:ascii="맑은 고딕" w:hAnsi="맑은 고딕" w:eastAsia="맑은 고딕"/>
          <w:sz w:val="21"/>
        </w:rPr>
        <w:t xml:space="preserve">→ Tom ran </w:t>
      </w:r>
      <w:r>
        <w:rPr>
          <w:rFonts w:ascii="맑은 고딕" w:hAnsi="맑은 고딕" w:eastAsia="맑은 고딕"/>
          <w:b/>
          <w:color w:val="C00000"/>
          <w:sz w:val="21"/>
          <w:u w:val="single"/>
        </w:rPr>
        <w:t xml:space="preserve"> fast enough to catch the bus. </w:t>
      </w:r>
    </w:p>
    <w:p>
      <w:pPr>
        <w:spacing w:before="0" w:after="10" w:line="276" w:lineRule="auto"/>
        <w:ind w:left="280"/>
        <w:jc w:val="left"/>
      </w:pPr>
      <w:r>
        <w:rPr>
          <w:rFonts w:ascii="맑은 고딕" w:hAnsi="맑은 고딕" w:eastAsia="맑은 고딕"/>
          <w:sz w:val="21"/>
        </w:rPr>
        <w:t xml:space="preserve">8. The water is so cold that I can't swim in it.</w:t>
      </w:r>
    </w:p>
    <w:p>
      <w:pPr>
        <w:spacing w:before="0" w:after="40" w:line="276" w:lineRule="auto"/>
        <w:ind w:left="480"/>
        <w:jc w:val="left"/>
      </w:pPr>
      <w:r>
        <w:rPr>
          <w:rFonts w:ascii="맑은 고딕" w:hAnsi="맑은 고딕" w:eastAsia="맑은 고딕"/>
          <w:sz w:val="21"/>
        </w:rPr>
        <w:t xml:space="preserve">→ The water is </w:t>
      </w:r>
      <w:r>
        <w:rPr>
          <w:rFonts w:ascii="맑은 고딕" w:hAnsi="맑은 고딕" w:eastAsia="맑은 고딕"/>
          <w:b/>
          <w:color w:val="C00000"/>
          <w:sz w:val="21"/>
          <w:u w:val="single"/>
        </w:rPr>
        <w:t xml:space="preserve"> too cold for me to swim in. </w:t>
      </w:r>
    </w:p>
    <w:p>
      <w:pPr>
        <w:spacing w:before="0" w:after="10" w:line="276" w:lineRule="auto"/>
        <w:ind w:left="280"/>
        <w:jc w:val="left"/>
      </w:pPr>
      <w:r>
        <w:rPr>
          <w:rFonts w:ascii="맑은 고딕" w:hAnsi="맑은 고딕" w:eastAsia="맑은 고딕"/>
          <w:sz w:val="21"/>
        </w:rPr>
        <w:t xml:space="preserve">9. The room is so large that we can play soccer in it.</w:t>
      </w:r>
    </w:p>
    <w:p>
      <w:pPr>
        <w:spacing w:before="0" w:after="40" w:line="276" w:lineRule="auto"/>
        <w:ind w:left="480"/>
        <w:jc w:val="left"/>
      </w:pPr>
      <w:r>
        <w:rPr>
          <w:rFonts w:ascii="맑은 고딕" w:hAnsi="맑은 고딕" w:eastAsia="맑은 고딕"/>
          <w:sz w:val="21"/>
        </w:rPr>
        <w:t xml:space="preserve">→ The room is </w:t>
      </w:r>
      <w:r>
        <w:rPr>
          <w:rFonts w:ascii="맑은 고딕" w:hAnsi="맑은 고딕" w:eastAsia="맑은 고딕"/>
          <w:b/>
          <w:color w:val="C00000"/>
          <w:sz w:val="21"/>
          <w:u w:val="single"/>
        </w:rPr>
        <w:t xml:space="preserve"> large enough for us to play soccer in. </w:t>
      </w:r>
      <w:r>
        <w:rPr>
          <w:rFonts w:ascii="맑은 고딕" w:hAnsi="맑은 고딕" w:eastAsia="맑은 고딕"/>
          <w:sz w:val="21"/>
        </w:rPr>
        <w:t xml:space="preserve">  </w:t>
      </w:r>
      <w:r>
        <w:rPr>
          <w:rFonts w:ascii="맑은 고딕" w:hAnsi="맑은 고딕" w:eastAsia="맑은 고딕"/>
          <w:b/>
          <w:color w:val="C00000"/>
          <w:sz w:val="21"/>
        </w:rPr>
        <w:t xml:space="preserve">※ 중요: it / that 절에서 첨부 / to 부정사 생략</w:t>
      </w:r>
    </w:p>
    <w:p>
      <w:pPr>
        <w:spacing w:before="0" w:after="10" w:line="276" w:lineRule="auto"/>
        <w:ind w:left="280"/>
        <w:jc w:val="left"/>
      </w:pPr>
      <w:r>
        <w:rPr>
          <w:rFonts w:ascii="맑은 고딕" w:hAnsi="맑은 고딕" w:eastAsia="맑은 고딕"/>
          <w:sz w:val="21"/>
        </w:rPr>
        <w:t xml:space="preserve">10. The movie was so boring that I couldn't finish it.</w:t>
      </w:r>
    </w:p>
    <w:p>
      <w:pPr>
        <w:spacing w:before="0" w:after="40" w:line="276" w:lineRule="auto"/>
        <w:ind w:left="480"/>
        <w:jc w:val="left"/>
      </w:pPr>
      <w:r>
        <w:rPr>
          <w:rFonts w:ascii="맑은 고딕" w:hAnsi="맑은 고딕" w:eastAsia="맑은 고딕"/>
          <w:sz w:val="21"/>
        </w:rPr>
        <w:t xml:space="preserve">→ The movie was </w:t>
      </w:r>
      <w:r>
        <w:rPr>
          <w:rFonts w:ascii="맑은 고딕" w:hAnsi="맑은 고딕" w:eastAsia="맑은 고딕"/>
          <w:b/>
          <w:color w:val="C00000"/>
          <w:sz w:val="21"/>
          <w:u w:val="single"/>
        </w:rPr>
        <w:t xml:space="preserve"> too boring for me to finish. </w:t>
      </w:r>
      <w:r>
        <w:rPr>
          <w:rFonts w:ascii="맑은 고딕" w:hAnsi="맑은 고딕" w:eastAsia="맑은 고딕"/>
          <w:sz w:val="21"/>
        </w:rPr>
        <w:t xml:space="preserve">  </w:t>
      </w:r>
      <w:r>
        <w:rPr>
          <w:rFonts w:ascii="맑은 고딕" w:hAnsi="맑은 고딕" w:eastAsia="맑은 고딕"/>
          <w:b/>
          <w:color w:val="C00000"/>
          <w:sz w:val="21"/>
        </w:rPr>
        <w:t xml:space="preserve">※ 중요: it / that 절에서 첨부 / to 부정사 생략</w:t>
      </w:r>
    </w:p>
    <w:p>
      <w:r>
        <w:br w:type="page"/>
      </w:r>
    </w:p>
    <w:p>
      <w:pPr>
        <w:shd w:val="clear" w:color="auto" w:fill="DDEBF7"/>
        <w:spacing w:before="0" w:after="120" w:line="276" w:lineRule="auto"/>
        <w:jc w:val="left"/>
      </w:pPr>
      <w:r>
        <w:rPr>
          <w:rFonts w:ascii="맑은 고딕" w:hAnsi="맑은 고딕" w:eastAsia="맑은 고딕"/>
          <w:b/>
          <w:sz w:val="32"/>
        </w:rPr>
        <w:t xml:space="preserve">Lesson 7</w:t>
      </w:r>
    </w:p>
    <w:tbl>
      <w:tblPr>
        <w:tblW w:w="10200" w:type="dxa"/>
        <w:jc w:val="center"/>
        <w:tblLayout w:type="fixed"/>
      </w:tblPr>
      <w:tblGrid>
        <w:gridCol w:w="700"/>
        <w:gridCol w:w="3900"/>
        <w:gridCol w:w="2700"/>
        <w:gridCol w:w="2900"/>
      </w:tblGrid>
      <w:tr>
        <w:trPr>
          <w:cantSplit/>
          <w:trHeight w:val="420"/>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7-①</w:t>
            </w:r>
          </w:p>
        </w:tc>
        <w:tc>
          <w:tcPr>
            <w:tcW w:w="27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Words &amp; Phrases</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cantSplit/>
          <w:trHeight w:val="420"/>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120" w:after="80" w:line="276" w:lineRule="auto"/>
        <w:jc w:val="left"/>
      </w:pPr>
      <w:r>
        <w:rPr>
          <w:rFonts w:ascii="맑은 고딕" w:hAnsi="맑은 고딕" w:eastAsia="맑은 고딕"/>
          <w:b/>
          <w:sz w:val="20"/>
        </w:rPr>
        <w:t xml:space="preserve">★ 영영풀이를 읽고 빈칸을 채우세요.</w:t>
      </w:r>
    </w:p>
    <w:tbl>
      <w:tblPr>
        <w:tblW w:w="10200" w:type="dxa"/>
        <w:jc w:val="center"/>
        <w:tblLayout w:type="fixed"/>
      </w:tblPr>
      <w:tblGrid>
        <w:gridCol w:w="600"/>
        <w:gridCol w:w="1900"/>
        <w:gridCol w:w="2200"/>
        <w:gridCol w:w="5500"/>
      </w:tblGrid>
      <w:tr>
        <w:trPr>
          <w:cantSplit/>
          <w:trHeight w:val="38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No</w:t>
            </w:r>
          </w:p>
        </w:tc>
        <w:tc>
          <w:tcPr>
            <w:tcW w:w="1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w:t>
            </w:r>
          </w:p>
        </w:tc>
        <w:tc>
          <w:tcPr>
            <w:tcW w:w="22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Korean</w:t>
            </w:r>
          </w:p>
        </w:tc>
        <w:tc>
          <w:tcPr>
            <w:tcW w:w="55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 Meaning</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altar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제단</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type of table used in ceremonies</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burn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(불)태우다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destroy, damage, injure or kill somebody or something by fire</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celebrate </w:t>
            </w:r>
            <w:r>
              <w:rPr>
                <w:rFonts w:ascii="맑은 고딕" w:hAnsi="맑은 고딕" w:eastAsia="맑은 고딕"/>
                <w:b/>
                <w:color w:val="C00000"/>
                <w:sz w:val="19"/>
              </w:rPr>
              <w:t xml:space="preserve">(to celebrate)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축하하다, 기념하다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show that a day or an event is important by doing something special</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(traditional)</w:t>
            </w:r>
          </w:p>
          <w:p>
            <w:pPr>
              <w:spacing w:before="0" w:after="20" w:line="276" w:lineRule="auto"/>
              <w:jc w:val="left"/>
            </w:pPr>
            <w:r>
              <w:rPr>
                <w:rFonts w:ascii="맑은 고딕" w:hAnsi="맑은 고딕" w:eastAsia="맑은 고딕"/>
                <w:sz w:val="19"/>
              </w:rPr>
              <w:t xml:space="preserve">costume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의상, 복장</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clothes worn by actors in a play or film, or worn by somebody to make them look like somebody or something else</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decorate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장식하다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make something look more attractive by putting things on it</w:t>
            </w:r>
          </w:p>
          <w:p>
            <w:pPr>
              <w:spacing w:before="0" w:after="20" w:line="276" w:lineRule="auto"/>
              <w:jc w:val="left"/>
            </w:pPr>
            <w:r>
              <w:rPr>
                <w:rFonts w:ascii="맑은 고딕" w:hAnsi="맑은 고딕" w:eastAsia="맑은 고딕"/>
                <w:b/>
                <w:color w:val="C00000"/>
                <w:sz w:val="19"/>
              </w:rPr>
              <w:t xml:space="preserve">attractive 매력적인 · attract 끌다 · attraction 매력, 명소</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fireworks</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불꽃놀이</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pattern of colorful explosions in the air planned as a show</w:t>
            </w:r>
          </w:p>
          <w:p>
            <w:pPr>
              <w:spacing w:before="0" w:after="20" w:line="276" w:lineRule="auto"/>
              <w:jc w:val="left"/>
            </w:pPr>
            <w:r>
              <w:rPr>
                <w:rFonts w:ascii="맑은 고딕" w:hAnsi="맑은 고딕" w:eastAsia="맑은 고딕"/>
                <w:b/>
                <w:color w:val="C00000"/>
                <w:sz w:val="19"/>
              </w:rPr>
              <w:t xml:space="preserve">explosion 폭발 ← explode 폭발하다</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giant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a. 거대한</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very large</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matter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중요하다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be important  </w:t>
            </w:r>
            <w:r>
              <w:rPr>
                <w:rFonts w:ascii="맑은 고딕" w:hAnsi="맑은 고딕" w:eastAsia="맑은 고딕"/>
                <w:b/>
                <w:color w:val="C00000"/>
                <w:sz w:val="19"/>
              </w:rPr>
              <w:t xml:space="preserve">(n.) 문제</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parade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퍼레이드, 행진</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line of people or vehicles moving together through a public place in order to celebrate an important day or event</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10</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participate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참여하다, 참가하다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take part in or become involved in an activity  </w:t>
            </w:r>
            <w:r>
              <w:rPr>
                <w:rFonts w:ascii="맑은 고딕" w:hAnsi="맑은 고딕" w:eastAsia="맑은 고딕"/>
                <w:b/>
                <w:color w:val="C00000"/>
                <w:sz w:val="19"/>
              </w:rPr>
              <w:t xml:space="preserve">involve 포함시키다, 관여시키다</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pole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기둥, 막대기</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long, thin stick of wood or metal that is often used to support something  </w:t>
            </w:r>
            <w:r>
              <w:rPr>
                <w:rFonts w:ascii="맑은 고딕" w:hAnsi="맑은 고딕" w:eastAsia="맑은 고딕"/>
                <w:b/>
                <w:color w:val="C00000"/>
                <w:sz w:val="19"/>
              </w:rPr>
              <w:t xml:space="preserve">stick 막대기</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possible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가능한</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able to be done or achieved</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puzzle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퍼즐</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game or problem that you have to think about carefully to solve</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recipe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요리법</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directions for cooking food  </w:t>
            </w:r>
            <w:r>
              <w:rPr>
                <w:rFonts w:ascii="맑은 고딕" w:hAnsi="맑은 고딕" w:eastAsia="맑은 고딕"/>
                <w:b/>
                <w:color w:val="C00000"/>
                <w:sz w:val="19"/>
              </w:rPr>
              <w:t xml:space="preserve">directions 지시 사항</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reindeer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순록</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type of deer that lives in the northern parts of Europe, Asia, and North America</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skeleton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해골</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structure of bones that support the body of a person or an animal  </w:t>
            </w:r>
            <w:r>
              <w:rPr>
                <w:rFonts w:ascii="맑은 고딕" w:hAnsi="맑은 고딕" w:eastAsia="맑은 고딕"/>
                <w:b/>
                <w:color w:val="C00000"/>
                <w:sz w:val="19"/>
              </w:rPr>
              <w:t xml:space="preserve">structure 구조</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statue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조각상</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large art object of a person or an animal that is made from a hard material like stone or metal</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symbolize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상징하다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represent something  </w:t>
            </w:r>
            <w:r>
              <w:rPr>
                <w:rFonts w:ascii="맑은 고딕" w:hAnsi="맑은 고딕" w:eastAsia="맑은 고딕"/>
                <w:b/>
                <w:color w:val="C00000"/>
                <w:sz w:val="19"/>
              </w:rPr>
              <w:t xml:space="preserve">represent 나타내다, 대표하다</w:t>
            </w:r>
          </w:p>
        </w:tc>
      </w:tr>
      <w:tr>
        <w:trPr>
          <w:cantSplit/>
          <w:trHeight w:val="500"/>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take place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개최되다, 열리다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to happen</w:t>
            </w:r>
          </w:p>
        </w:tc>
      </w:tr>
    </w:tbl>
    <w:p>
      <w:r>
        <w:br w:type="page"/>
      </w:r>
    </w:p>
    <w:p>
      <w:pPr>
        <w:spacing w:before="0" w:after="80" w:line="276" w:lineRule="auto"/>
        <w:jc w:val="left"/>
      </w:pPr>
      <w:r>
        <w:rPr>
          <w:rFonts w:ascii="맑은 고딕" w:hAnsi="맑은 고딕" w:eastAsia="맑은 고딕"/>
          <w:b/>
          <w:sz w:val="21"/>
        </w:rPr>
        <w:t xml:space="preserve">A. &lt;보기&gt;에서 가장 알맞은 단어를 골라 문장을 완성해 봅시다.</w:t>
      </w:r>
    </w:p>
    <w:tbl>
      <w:tblPr>
        <w:tblW w:w="10200" w:type="dxa"/>
        <w:jc w:val="center"/>
        <w:tblLayout w:type="fixed"/>
      </w:tblPr>
      <w:tblGrid>
        <w:gridCol w:w="1000"/>
        <w:gridCol w:w="9200"/>
      </w:tblGrid>
      <w:tr>
        <w:trPr>
          <w:cantSplit/>
        </w:trPr>
        <w:tc>
          <w:tcPr>
            <w:tcW w:w="1000" w:type="dxa"/>
            <w:tcBorders>
              <w:top w:val="nil"/>
              <w:left w:val="nil"/>
              <w:bottom w:val="nil"/>
              <w:right w:val="nil"/>
            </w:tcBorders>
            <w:shd w:val="clear" w:color="auto" w:fill="BFBFBF"/>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보기</w:t>
            </w:r>
          </w:p>
        </w:tc>
        <w:tc>
          <w:tcPr>
            <w:tcW w:w="9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recipe        giant        celebrate        matter        possible        alter</w:t>
            </w:r>
          </w:p>
        </w:tc>
      </w:tr>
    </w:tbl>
    <w:p>
      <w:pPr>
        <w:spacing w:before="0" w:after="60"/>
      </w:pPr>
    </w:p>
    <w:p>
      <w:pPr>
        <w:spacing w:before="0" w:after="30" w:line="276" w:lineRule="auto"/>
        <w:ind w:left="280"/>
        <w:jc w:val="left"/>
      </w:pPr>
      <w:r>
        <w:rPr>
          <w:rFonts w:ascii="맑은 고딕" w:hAnsi="맑은 고딕" w:eastAsia="맑은 고딕"/>
          <w:sz w:val="21"/>
        </w:rPr>
        <w:t xml:space="preserve">1. There are several </w:t>
      </w:r>
      <w:r>
        <w:rPr>
          <w:rFonts w:ascii="맑은 고딕" w:hAnsi="맑은 고딕" w:eastAsia="맑은 고딕"/>
          <w:b/>
          <w:color w:val="C00000"/>
          <w:sz w:val="21"/>
          <w:u w:val="single"/>
        </w:rPr>
        <w:t xml:space="preserve"> possible </w:t>
      </w:r>
      <w:r>
        <w:rPr>
          <w:rFonts w:ascii="맑은 고딕" w:hAnsi="맑은 고딕" w:eastAsia="맑은 고딕"/>
          <w:sz w:val="21"/>
        </w:rPr>
        <w:t xml:space="preserve"> answers to the question.</w:t>
      </w:r>
    </w:p>
    <w:p>
      <w:pPr>
        <w:spacing w:before="0" w:after="30" w:line="276" w:lineRule="auto"/>
        <w:ind w:left="280"/>
        <w:jc w:val="left"/>
      </w:pPr>
      <w:r>
        <w:rPr>
          <w:rFonts w:ascii="맑은 고딕" w:hAnsi="맑은 고딕" w:eastAsia="맑은 고딕"/>
          <w:sz w:val="21"/>
        </w:rPr>
        <w:t xml:space="preserve">2. We held a party to </w:t>
      </w:r>
      <w:r>
        <w:rPr>
          <w:rFonts w:ascii="맑은 고딕" w:hAnsi="맑은 고딕" w:eastAsia="맑은 고딕"/>
          <w:b/>
          <w:color w:val="C00000"/>
          <w:sz w:val="21"/>
          <w:u w:val="single"/>
        </w:rPr>
        <w:t xml:space="preserve"> celebrate </w:t>
      </w:r>
      <w:r>
        <w:rPr>
          <w:rFonts w:ascii="맑은 고딕" w:hAnsi="맑은 고딕" w:eastAsia="맑은 고딕"/>
          <w:sz w:val="21"/>
        </w:rPr>
        <w:t xml:space="preserve"> the New Year.</w:t>
      </w:r>
    </w:p>
    <w:p>
      <w:pPr>
        <w:spacing w:before="0" w:after="30" w:line="276" w:lineRule="auto"/>
        <w:ind w:left="280"/>
        <w:jc w:val="left"/>
      </w:pPr>
      <w:r>
        <w:rPr>
          <w:rFonts w:ascii="맑은 고딕" w:hAnsi="맑은 고딕" w:eastAsia="맑은 고딕"/>
          <w:sz w:val="21"/>
        </w:rPr>
        <w:t xml:space="preserve">3. For them, time doesn't </w:t>
      </w:r>
      <w:r>
        <w:rPr>
          <w:rFonts w:ascii="맑은 고딕" w:hAnsi="맑은 고딕" w:eastAsia="맑은 고딕"/>
          <w:b/>
          <w:color w:val="C00000"/>
          <w:sz w:val="21"/>
          <w:u w:val="single"/>
        </w:rPr>
        <w:t xml:space="preserve"> matter </w:t>
      </w:r>
      <w:r>
        <w:rPr>
          <w:rFonts w:ascii="맑은 고딕" w:hAnsi="맑은 고딕" w:eastAsia="맑은 고딕"/>
          <w:sz w:val="21"/>
        </w:rPr>
        <w:t xml:space="preserve"> so much.</w:t>
      </w:r>
    </w:p>
    <w:p>
      <w:pPr>
        <w:spacing w:before="0" w:after="30" w:line="276" w:lineRule="auto"/>
        <w:ind w:left="280"/>
        <w:jc w:val="left"/>
      </w:pPr>
      <w:r>
        <w:rPr>
          <w:rFonts w:ascii="맑은 고딕" w:hAnsi="맑은 고딕" w:eastAsia="맑은 고딕"/>
          <w:sz w:val="21"/>
        </w:rPr>
        <w:t xml:space="preserve">4. We watched a movie about a </w:t>
      </w:r>
      <w:r>
        <w:rPr>
          <w:rFonts w:ascii="맑은 고딕" w:hAnsi="맑은 고딕" w:eastAsia="맑은 고딕"/>
          <w:b/>
          <w:color w:val="C00000"/>
          <w:sz w:val="21"/>
          <w:u w:val="single"/>
        </w:rPr>
        <w:t xml:space="preserve"> giant </w:t>
      </w:r>
      <w:r>
        <w:rPr>
          <w:rFonts w:ascii="맑은 고딕" w:hAnsi="맑은 고딕" w:eastAsia="맑은 고딕"/>
          <w:sz w:val="21"/>
        </w:rPr>
        <w:t xml:space="preserve"> robot.</w:t>
      </w:r>
    </w:p>
    <w:p>
      <w:pPr>
        <w:spacing w:before="120" w:after="60" w:line="276" w:lineRule="auto"/>
        <w:jc w:val="left"/>
      </w:pPr>
      <w:r>
        <w:rPr>
          <w:rFonts w:ascii="맑은 고딕" w:hAnsi="맑은 고딕" w:eastAsia="맑은 고딕"/>
          <w:b/>
          <w:sz w:val="21"/>
        </w:rPr>
        <w:t xml:space="preserve">B. 빈칸에 알맞은 단어를 주어진 철자로 시작하여 써 봅시다.</w:t>
      </w:r>
    </w:p>
    <w:p>
      <w:pPr>
        <w:spacing w:before="0" w:after="30" w:line="276" w:lineRule="auto"/>
        <w:ind w:left="280"/>
        <w:jc w:val="left"/>
      </w:pPr>
      <w:r>
        <w:rPr>
          <w:rFonts w:ascii="맑은 고딕" w:hAnsi="맑은 고딕" w:eastAsia="맑은 고딕"/>
          <w:sz w:val="21"/>
        </w:rPr>
        <w:t xml:space="preserve">1. I love ice cream, e</w:t>
      </w:r>
      <w:r>
        <w:rPr>
          <w:rFonts w:ascii="맑은 고딕" w:hAnsi="맑은 고딕" w:eastAsia="맑은 고딕"/>
          <w:b/>
          <w:color w:val="C00000"/>
          <w:sz w:val="21"/>
          <w:u w:val="single"/>
        </w:rPr>
        <w:t xml:space="preserve"> specially </w:t>
      </w:r>
      <w:r>
        <w:rPr>
          <w:rFonts w:ascii="맑은 고딕" w:hAnsi="맑은 고딕" w:eastAsia="맑은 고딕"/>
          <w:sz w:val="21"/>
        </w:rPr>
        <w:t xml:space="preserve"> chocolate flavor.</w:t>
      </w:r>
    </w:p>
    <w:p>
      <w:pPr>
        <w:spacing w:before="0" w:after="30" w:line="276" w:lineRule="auto"/>
        <w:ind w:left="280"/>
        <w:jc w:val="left"/>
      </w:pPr>
      <w:r>
        <w:rPr>
          <w:rFonts w:ascii="맑은 고딕" w:hAnsi="맑은 고딕" w:eastAsia="맑은 고딕"/>
          <w:sz w:val="21"/>
        </w:rPr>
        <w:t xml:space="preserve">2. It's so cloudy that we can h</w:t>
      </w:r>
      <w:r>
        <w:rPr>
          <w:rFonts w:ascii="맑은 고딕" w:hAnsi="맑은 고딕" w:eastAsia="맑은 고딕"/>
          <w:b/>
          <w:color w:val="C00000"/>
          <w:sz w:val="21"/>
          <w:u w:val="single"/>
        </w:rPr>
        <w:t xml:space="preserve"> ardly </w:t>
      </w:r>
      <w:r>
        <w:rPr>
          <w:rFonts w:ascii="맑은 고딕" w:hAnsi="맑은 고딕" w:eastAsia="맑은 고딕"/>
          <w:sz w:val="21"/>
        </w:rPr>
        <w:t xml:space="preserve"> see the sun.</w:t>
      </w:r>
    </w:p>
    <w:p>
      <w:pPr>
        <w:spacing w:before="0" w:after="30" w:line="276" w:lineRule="auto"/>
        <w:ind w:left="280"/>
        <w:jc w:val="left"/>
      </w:pPr>
      <w:r>
        <w:rPr>
          <w:rFonts w:ascii="맑은 고딕" w:hAnsi="맑은 고딕" w:eastAsia="맑은 고딕"/>
          <w:sz w:val="21"/>
        </w:rPr>
        <w:t xml:space="preserve">3. Why does the heart shape s</w:t>
      </w:r>
      <w:r>
        <w:rPr>
          <w:rFonts w:ascii="맑은 고딕" w:hAnsi="맑은 고딕" w:eastAsia="맑은 고딕"/>
          <w:b/>
          <w:color w:val="C00000"/>
          <w:sz w:val="21"/>
          <w:u w:val="single"/>
        </w:rPr>
        <w:t xml:space="preserve"> ymbolize </w:t>
      </w:r>
      <w:r>
        <w:rPr>
          <w:rFonts w:ascii="맑은 고딕" w:hAnsi="맑은 고딕" w:eastAsia="맑은 고딕"/>
          <w:sz w:val="21"/>
        </w:rPr>
        <w:t xml:space="preserve"> love?</w:t>
      </w:r>
    </w:p>
    <w:p>
      <w:pPr>
        <w:spacing w:before="0" w:after="30" w:line="276" w:lineRule="auto"/>
        <w:ind w:left="280"/>
        <w:jc w:val="left"/>
      </w:pPr>
      <w:r>
        <w:rPr>
          <w:rFonts w:ascii="맑은 고딕" w:hAnsi="맑은 고딕" w:eastAsia="맑은 고딕"/>
          <w:sz w:val="21"/>
        </w:rPr>
        <w:t xml:space="preserve">4. Will you help me d</w:t>
      </w:r>
      <w:r>
        <w:rPr>
          <w:rFonts w:ascii="맑은 고딕" w:hAnsi="맑은 고딕" w:eastAsia="맑은 고딕"/>
          <w:b/>
          <w:color w:val="C00000"/>
          <w:sz w:val="21"/>
          <w:u w:val="single"/>
        </w:rPr>
        <w:t xml:space="preserve"> ecorate </w:t>
      </w:r>
      <w:r>
        <w:rPr>
          <w:rFonts w:ascii="맑은 고딕" w:hAnsi="맑은 고딕" w:eastAsia="맑은 고딕"/>
          <w:sz w:val="21"/>
        </w:rPr>
        <w:t xml:space="preserve"> the Christmas tree?</w:t>
      </w:r>
    </w:p>
    <w:p>
      <w:pPr>
        <w:spacing w:before="0" w:after="30" w:line="276" w:lineRule="auto"/>
        <w:ind w:left="280"/>
        <w:jc w:val="left"/>
      </w:pPr>
      <w:r>
        <w:rPr>
          <w:rFonts w:ascii="맑은 고딕" w:hAnsi="맑은 고딕" w:eastAsia="맑은 고딕"/>
          <w:sz w:val="21"/>
        </w:rPr>
        <w:t xml:space="preserve">5. Peter is interested in gukak, t</w:t>
      </w:r>
      <w:r>
        <w:rPr>
          <w:rFonts w:ascii="맑은 고딕" w:hAnsi="맑은 고딕" w:eastAsia="맑은 고딕"/>
          <w:b/>
          <w:color w:val="C00000"/>
          <w:sz w:val="21"/>
          <w:u w:val="single"/>
        </w:rPr>
        <w:t xml:space="preserve"> raditional </w:t>
      </w:r>
      <w:r>
        <w:rPr>
          <w:rFonts w:ascii="맑은 고딕" w:hAnsi="맑은 고딕" w:eastAsia="맑은 고딕"/>
          <w:sz w:val="21"/>
        </w:rPr>
        <w:t xml:space="preserve"> Korean music.</w:t>
      </w:r>
    </w:p>
    <w:p>
      <w:pPr>
        <w:spacing w:before="0" w:after="30" w:line="276" w:lineRule="auto"/>
        <w:ind w:left="280"/>
        <w:jc w:val="left"/>
      </w:pPr>
      <w:r>
        <w:rPr>
          <w:rFonts w:ascii="맑은 고딕" w:hAnsi="맑은 고딕" w:eastAsia="맑은 고딕"/>
          <w:sz w:val="21"/>
        </w:rPr>
        <w:t xml:space="preserve">6. It doesn't m</w:t>
      </w:r>
      <w:r>
        <w:rPr>
          <w:rFonts w:ascii="맑은 고딕" w:hAnsi="맑은 고딕" w:eastAsia="맑은 고딕"/>
          <w:b/>
          <w:color w:val="C00000"/>
          <w:sz w:val="21"/>
          <w:u w:val="single"/>
        </w:rPr>
        <w:t xml:space="preserve"> atter </w:t>
      </w:r>
      <w:r>
        <w:rPr>
          <w:rFonts w:ascii="맑은 고딕" w:hAnsi="맑은 고딕" w:eastAsia="맑은 고딕"/>
          <w:sz w:val="21"/>
        </w:rPr>
        <w:t xml:space="preserve"> that we speak different languages.</w:t>
      </w:r>
      <w:r>
        <w:rPr>
          <w:sz w:val="21"/>
        </w:rPr>
        <w:br/>
      </w:r>
      <w:r>
        <w:rPr>
          <w:rFonts w:ascii="맑은 고딕" w:hAnsi="맑은 고딕" w:eastAsia="맑은 고딕"/>
          <w:sz w:val="21"/>
        </w:rPr>
        <w:t xml:space="preserve">We understand each other very well.</w:t>
      </w:r>
    </w:p>
    <w:p>
      <w:pPr>
        <w:spacing w:before="120" w:after="60" w:line="276" w:lineRule="auto"/>
        <w:jc w:val="left"/>
      </w:pPr>
      <w:r>
        <w:rPr>
          <w:rFonts w:ascii="맑은 고딕" w:hAnsi="맑은 고딕" w:eastAsia="맑은 고딕"/>
          <w:b/>
          <w:sz w:val="21"/>
        </w:rPr>
        <w:t xml:space="preserve">C. 알파벳 단어를 알맞게 배열하여 쓰고, 숫자가 표시된 철자를 모아 아래 문장을 완성해 봅시다.</w:t>
      </w:r>
    </w:p>
    <w:tbl>
      <w:tblPr>
        <w:tblW w:w="10200" w:type="dxa"/>
        <w:jc w:val="center"/>
        <w:tblLayout w:type="fixed"/>
      </w:tblPr>
      <w:tblGrid>
        <w:gridCol w:w="10200"/>
      </w:tblGrid>
      <w:tr>
        <w:trPr>
          <w:cantSplit/>
        </w:trP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0" w:line="20" w:lineRule="exact"/>
              <w:rPr>
                <w:sz w:val="2"/>
              </w:rPr>
            </w:pPr>
          </w:p>
          <w:tbl>
            <w:tblP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cantSplit/>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OIFWRESKR</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TNLAARIDTOI</w:t>
                  </w:r>
                </w:p>
              </w:tc>
            </w:tr>
            <w:tr>
              <w:trPr>
                <w:cantSplit/>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F</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W</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K</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D</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N</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r>
            <w:tr>
              <w:trPr>
                <w:cantSplit/>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1</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r>
          </w:tbl>
          <w:p>
            <w:pPr>
              <w:spacing w:before="0" w:after="0" w:line="276" w:lineRule="auto"/>
              <w:jc w:val="left"/>
            </w:pPr>
          </w:p>
          <w:tbl>
            <w:tblP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cantSplit/>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SETATU</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DALYRH</w:t>
                  </w:r>
                </w:p>
              </w:tc>
            </w:tr>
            <w:tr>
              <w:trPr>
                <w:cantSplit/>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U</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H</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D</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cantSplit/>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cantSplit/>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ZLBEMIOSY</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EMRTEECY</w:t>
                  </w:r>
                </w:p>
              </w:tc>
            </w:tr>
            <w:tr>
              <w:trPr>
                <w:cantSplit/>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M</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B</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Z</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C</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M</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cantSplit/>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cantSplit/>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LLASPEIYCE</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TRALA</w:t>
                  </w:r>
                </w:p>
              </w:tc>
            </w:tr>
            <w:tr>
              <w:trPr>
                <w:cantSplit/>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P</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C</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cantSplit/>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cantSplit/>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ATEOREDC</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TKEENISO</w:t>
                  </w:r>
                </w:p>
              </w:tc>
            </w:tr>
            <w:tr>
              <w:trPr>
                <w:cantSplit/>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D</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C</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K</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N</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cantSplit/>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W w:w="5200" w:type="dxa"/>
              <w:jc w:val="left"/>
              <w:tblLayout w:type="fixed"/>
            </w:tblPr>
            <w:tblGrid>
              <w:gridCol w:w="1700"/>
              <w:gridCol w:w="400"/>
              <w:gridCol w:w="400"/>
              <w:gridCol w:w="400"/>
              <w:gridCol w:w="400"/>
              <w:gridCol w:w="400"/>
              <w:gridCol w:w="400"/>
              <w:gridCol w:w="400"/>
              <w:gridCol w:w="400"/>
              <w:gridCol w:w="300"/>
            </w:tblGrid>
            <w:tr>
              <w:trPr>
                <w:cantSplit/>
                <w:trHeight w:val="360" w:hRule="exact"/>
              </w:trPr>
              <w:tc>
                <w:tcPr>
                  <w:tcW w:w="17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right"/>
                  </w:pPr>
                  <w:r>
                    <w:rPr>
                      <w:rFonts w:ascii="맑은 고딕" w:hAnsi="맑은 고딕" w:eastAsia="맑은 고딕"/>
                      <w:b/>
                      <w:sz w:val="21"/>
                    </w:rPr>
                    <w:t xml:space="preserve">→ Let's enjoy</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f</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v</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3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1"/>
                    </w:rPr>
                    <w:t xml:space="preserve">!</w:t>
                  </w:r>
                </w:p>
              </w:tc>
            </w:tr>
            <w:tr>
              <w:trPr>
                <w:cantSplit/>
                <w:trHeight w:val="240" w:hRule="exact"/>
              </w:trPr>
              <w:tc>
                <w:tcPr>
                  <w:tcW w:w="17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1</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300" w:type="dxa"/>
                  <w:tcBorders>
                    <w:top w:val="nil"/>
                    <w:left w:val="nil"/>
                    <w:bottom w:val="nil"/>
                    <w:right w:val="nil"/>
                  </w:tcBorders>
                  <w:tcMar>
                    <w:top w:w="50" w:type="dxa"/>
                    <w:left w:w="100" w:type="dxa"/>
                    <w:bottom w:w="50" w:type="dxa"/>
                    <w:right w:w="100" w:type="dxa"/>
                  </w:tcMar>
                  <w:vAlign w:val="center"/>
                </w:tcPr>
                <w:p/>
              </w:tc>
            </w:tr>
          </w:tbl>
          <w:p>
            <w:pPr>
              <w:spacing w:before="0" w:after="0" w:line="40" w:lineRule="exact"/>
              <w:rPr>
                <w:sz w:val="2"/>
              </w:rPr>
            </w:pPr>
          </w:p>
        </w:tc>
      </w:tr>
    </w:tbl>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