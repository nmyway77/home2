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목동중 1학년 · 2학기 · 학교 배부 프린트 초압축본 · 시험 직전용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2430"/>
          <w:sz w:val="30"/>
        </w:rPr>
        <w:t>목동중1 학교프린트 초압축본(Core) L4~L7  [정답]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압축본에서 시험 핵심 문장·단어·규칙만 다시 추림 — 빨강 = 정답 · 파랑 = 문법 메모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교과서 Reading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Who Threw a Cake at the Monalisa?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Reading · 누가 '모나리자'에 케이크를 던졌나?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throw의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threw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eyewitness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목격자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following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다음(의)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criminal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범인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turn around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뒤돌아보다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see의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saw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about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약, 대략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little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조금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Last Saturday, someone threw a cake </w:t>
      </w:r>
      <w:r>
        <w:rPr>
          <w:rFonts w:ascii="맑은 고딕" w:hAnsi="맑은 고딕" w:eastAsia="맑은 고딕"/>
          <w:b/>
          <w:color w:val="D1323A"/>
          <w:sz w:val="21"/>
        </w:rPr>
        <w:t>at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Monalisa in the Botero Museum in Bogota, Colombia.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지난 토요일, 누군가가 콜롬비아 보고타에 있는 보테로 </w:t>
      </w:r>
      <w:r>
        <w:rPr>
          <w:rFonts w:ascii="맑은 고딕" w:hAnsi="맑은 고딕" w:eastAsia="맑은 고딕"/>
          <w:b/>
          <w:color w:val="D1323A"/>
          <w:sz w:val="17"/>
        </w:rPr>
        <w:t>박물관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의 '모나리자'에 </w:t>
      </w:r>
      <w:r>
        <w:rPr>
          <w:rFonts w:ascii="맑은 고딕" w:hAnsi="맑은 고딕" w:eastAsia="맑은 고딕"/>
          <w:b/>
          <w:color w:val="D1323A"/>
          <w:sz w:val="17"/>
        </w:rPr>
        <w:t>케이크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를 </w:t>
      </w:r>
      <w:r>
        <w:rPr>
          <w:rFonts w:ascii="맑은 고딕" w:hAnsi="맑은 고딕" w:eastAsia="맑은 고딕"/>
          <w:b/>
          <w:color w:val="D1323A"/>
          <w:sz w:val="17"/>
        </w:rPr>
        <w:t>던졌다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D1323A"/>
          <w:sz w:val="21"/>
        </w:rPr>
        <w:t>There were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four eyewitnesses.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네 명의 </w:t>
      </w:r>
      <w:r>
        <w:rPr>
          <w:rFonts w:ascii="맑은 고딕" w:hAnsi="맑은 고딕" w:eastAsia="맑은 고딕"/>
          <w:b/>
          <w:color w:val="D1323A"/>
          <w:sz w:val="17"/>
        </w:rPr>
        <w:t>목격자</w:t>
      </w:r>
      <w:r>
        <w:rPr>
          <w:rFonts w:ascii="맑은 고딕" w:hAnsi="맑은 고딕" w:eastAsia="맑은 고딕"/>
          <w:b w:val="0"/>
          <w:color w:val="6B7280"/>
          <w:sz w:val="17"/>
        </w:rPr>
        <w:t>가 있었다.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What did they say? Read the following, and find the criminal.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그들이 뭐라고 말했을까? </w:t>
      </w:r>
      <w:r>
        <w:rPr>
          <w:rFonts w:ascii="맑은 고딕" w:hAnsi="맑은 고딕" w:eastAsia="맑은 고딕"/>
          <w:b/>
          <w:color w:val="D1323A"/>
          <w:sz w:val="17"/>
        </w:rPr>
        <w:t>다음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을 읽고, </w:t>
      </w:r>
      <w:r>
        <w:rPr>
          <w:rFonts w:ascii="맑은 고딕" w:hAnsi="맑은 고딕" w:eastAsia="맑은 고딕"/>
          <w:b/>
          <w:color w:val="D1323A"/>
          <w:sz w:val="17"/>
        </w:rPr>
        <w:t>범인</w:t>
      </w:r>
      <w:r>
        <w:rPr>
          <w:rFonts w:ascii="맑은 고딕" w:hAnsi="맑은 고딕" w:eastAsia="맑은 고딕"/>
          <w:b w:val="0"/>
          <w:color w:val="6B7280"/>
          <w:sz w:val="17"/>
        </w:rPr>
        <w:t>을 찾아보자.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1F2430"/>
          <w:sz w:val="21"/>
        </w:rPr>
        <w:t>Ann Jones, a visitor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Ann Jones, 방문객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was looking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at the Monalisa, and someone threw a cake at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painting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'모나리자'를 </w:t>
      </w:r>
      <w:r>
        <w:rPr>
          <w:rFonts w:ascii="맑은 고딕" w:hAnsi="맑은 고딕" w:eastAsia="맑은 고딕"/>
          <w:b/>
          <w:color w:val="D1323A"/>
          <w:sz w:val="17"/>
        </w:rPr>
        <w:t>보고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있었는데, 누군가가 그림을 향해 케이크를 </w:t>
      </w:r>
      <w:r>
        <w:rPr>
          <w:rFonts w:ascii="맑은 고딕" w:hAnsi="맑은 고딕" w:eastAsia="맑은 고딕"/>
          <w:b/>
          <w:color w:val="D1323A"/>
          <w:sz w:val="17"/>
        </w:rPr>
        <w:t>던졌어요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I turned around and saw an old man.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</w:t>
      </w:r>
      <w:r>
        <w:rPr>
          <w:rFonts w:ascii="맑은 고딕" w:hAnsi="맑은 고딕" w:eastAsia="맑은 고딕"/>
          <w:b/>
          <w:color w:val="D1323A"/>
          <w:sz w:val="17"/>
        </w:rPr>
        <w:t>뒤를 돌아봤고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한 노인을 </w:t>
      </w:r>
      <w:r>
        <w:rPr>
          <w:rFonts w:ascii="맑은 고딕" w:hAnsi="맑은 고딕" w:eastAsia="맑은 고딕"/>
          <w:b/>
          <w:color w:val="D1323A"/>
          <w:sz w:val="17"/>
        </w:rPr>
        <w:t>봤어요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He was standing in front of a wheelchair.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그는 휠체어 앞에 </w:t>
      </w:r>
      <w:r>
        <w:rPr>
          <w:rFonts w:ascii="맑은 고딕" w:hAnsi="맑은 고딕" w:eastAsia="맑은 고딕"/>
          <w:b/>
          <w:color w:val="D1323A"/>
          <w:sz w:val="17"/>
        </w:rPr>
        <w:t>서 있었어요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I'm about 170 cm tall,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he was a little taller than me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키가 </w:t>
      </w:r>
      <w:r>
        <w:rPr>
          <w:rFonts w:ascii="맑은 고딕" w:hAnsi="맑은 고딕" w:eastAsia="맑은 고딕"/>
          <w:b/>
          <w:color w:val="D1323A"/>
          <w:sz w:val="17"/>
        </w:rPr>
        <w:t>약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170cm 정도인데, 그는 저보다 </w:t>
      </w:r>
      <w:r>
        <w:rPr>
          <w:rFonts w:ascii="맑은 고딕" w:hAnsi="맑은 고딕" w:eastAsia="맑은 고딕"/>
          <w:b/>
          <w:color w:val="D1323A"/>
          <w:sz w:val="17"/>
        </w:rPr>
        <w:t>조금 더 컸어요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①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was looking 이 시제를 뭐라 하나요? : ㄱㄱㅈㅎㅎ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과거진행형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해석은? ~ ㅎㄱ ㅇㅇㄷ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~하고 있었다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 painting이 가리키는 것은?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 Monalisa ('모나리자' 그림)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비교급 문장 만들기: S(주어) + (be) ㄷㅅ + ㅂㄱㄱ(er)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ㅂㄱㄷㅅ (ㄷㅅ=동사, ㅂㄱㄱ=비교급, ㅂㄱㄷㅅ=비교 대상)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janitor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청소부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away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도망가다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fall off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~에서 떨어지다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wig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가발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after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~을 뒤쫓다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 fact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사실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guard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경비원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piece of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한 조각(의)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find의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found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/>
          <w:color w:val="1F2430"/>
          <w:sz w:val="21"/>
        </w:rPr>
        <w:t>Carlos Diaz, a janitor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Carlos Diaz, 청소부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An old man </w:t>
      </w:r>
      <w:r>
        <w:rPr>
          <w:rFonts w:ascii="맑은 고딕" w:hAnsi="맑은 고딕" w:eastAsia="맑은 고딕"/>
          <w:b/>
          <w:color w:val="D1323A"/>
          <w:sz w:val="21"/>
        </w:rPr>
        <w:t>with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gray hair was running away, and something fell off his head.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회색 머리의 한 노인이 </w:t>
      </w:r>
      <w:r>
        <w:rPr>
          <w:rFonts w:ascii="맑은 고딕" w:hAnsi="맑은 고딕" w:eastAsia="맑은 고딕"/>
          <w:b/>
          <w:color w:val="D1323A"/>
          <w:sz w:val="17"/>
        </w:rPr>
        <w:t>도망가고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있었고, 그의 머리에서 뭔가가 </w:t>
      </w:r>
      <w:r>
        <w:rPr>
          <w:rFonts w:ascii="맑은 고딕" w:hAnsi="맑은 고딕" w:eastAsia="맑은 고딕"/>
          <w:b/>
          <w:color w:val="D1323A"/>
          <w:sz w:val="17"/>
        </w:rPr>
        <w:t>떨어졌어요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It was his wig.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그것은 그의 </w:t>
      </w:r>
      <w:r>
        <w:rPr>
          <w:rFonts w:ascii="맑은 고딕" w:hAnsi="맑은 고딕" w:eastAsia="맑은 고딕"/>
          <w:b/>
          <w:color w:val="D1323A"/>
          <w:sz w:val="17"/>
        </w:rPr>
        <w:t>가발</w:t>
      </w:r>
      <w:r>
        <w:rPr>
          <w:rFonts w:ascii="맑은 고딕" w:hAnsi="맑은 고딕" w:eastAsia="맑은 고딕"/>
          <w:b w:val="0"/>
          <w:color w:val="6B7280"/>
          <w:sz w:val="17"/>
        </w:rPr>
        <w:t>이었어요.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I ran after him, but I couldn't catch him.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그를 </w:t>
      </w:r>
      <w:r>
        <w:rPr>
          <w:rFonts w:ascii="맑은 고딕" w:hAnsi="맑은 고딕" w:eastAsia="맑은 고딕"/>
          <w:b/>
          <w:color w:val="D1323A"/>
          <w:sz w:val="17"/>
        </w:rPr>
        <w:t>뒤쫓았지만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, 그를 잡지 </w:t>
      </w:r>
      <w:r>
        <w:rPr>
          <w:rFonts w:ascii="맑은 고딕" w:hAnsi="맑은 고딕" w:eastAsia="맑은 고딕"/>
          <w:b/>
          <w:color w:val="D1323A"/>
          <w:sz w:val="17"/>
        </w:rPr>
        <w:t>못했어요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He was faster than 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그는 저보다 </w:t>
      </w:r>
      <w:r>
        <w:rPr>
          <w:rFonts w:ascii="맑은 고딕" w:hAnsi="맑은 고딕" w:eastAsia="맑은 고딕"/>
          <w:b/>
          <w:color w:val="D1323A"/>
          <w:sz w:val="17"/>
        </w:rPr>
        <w:t>더 빨랐어요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In fact, the old man was not old.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사실</w:t>
      </w:r>
      <w:r>
        <w:rPr>
          <w:rFonts w:ascii="맑은 고딕" w:hAnsi="맑은 고딕" w:eastAsia="맑은 고딕"/>
          <w:b w:val="0"/>
          <w:color w:val="6B7280"/>
          <w:sz w:val="17"/>
        </w:rPr>
        <w:t>, 그 노인은 나이 든 사람이 아니었어요.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 was a young man </w:t>
      </w:r>
      <w:r>
        <w:rPr>
          <w:rFonts w:ascii="맑은 고딕" w:hAnsi="맑은 고딕" w:eastAsia="맑은 고딕"/>
          <w:b/>
          <w:color w:val="D1323A"/>
          <w:sz w:val="21"/>
        </w:rPr>
        <w:t>with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long brown 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그는 </w:t>
      </w:r>
      <w:r>
        <w:rPr>
          <w:rFonts w:ascii="맑은 고딕" w:hAnsi="맑은 고딕" w:eastAsia="맑은 고딕"/>
          <w:b/>
          <w:color w:val="D1323A"/>
          <w:sz w:val="17"/>
        </w:rPr>
        <w:t>긴 갈색 머리</w:t>
      </w:r>
      <w:r>
        <w:rPr>
          <w:rFonts w:ascii="맑은 고딕" w:hAnsi="맑은 고딕" w:eastAsia="맑은 고딕"/>
          <w:b w:val="0"/>
          <w:color w:val="6B7280"/>
          <w:sz w:val="17"/>
        </w:rPr>
        <w:t>의 젊은 남자였어요.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/>
          <w:color w:val="1F2430"/>
          <w:sz w:val="21"/>
        </w:rPr>
        <w:t>Diego Perez, a guard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Diego Perez, 경비원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went to the crime scene, and </w:t>
      </w:r>
      <w:r>
        <w:rPr>
          <w:rFonts w:ascii="맑은 고딕" w:hAnsi="맑은 고딕" w:eastAsia="맑은 고딕"/>
          <w:b/>
          <w:color w:val="D1323A"/>
          <w:sz w:val="21"/>
        </w:rPr>
        <w:t>there were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pieces of cake all over the painting.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저는 범죄 현장에 갔는데, 그림 곳곳에 케이크 조각들이 있었어요.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/>
          <w:color w:val="D1323A"/>
          <w:sz w:val="21"/>
        </w:rPr>
        <w:t>There was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also a wheelchair near the painting,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그림 주변에는 </w:t>
      </w:r>
      <w:r>
        <w:rPr>
          <w:rFonts w:ascii="맑은 고딕" w:hAnsi="맑은 고딕" w:eastAsia="맑은 고딕"/>
          <w:b/>
          <w:color w:val="D1323A"/>
          <w:sz w:val="17"/>
        </w:rPr>
        <w:t>휠체어</w:t>
      </w:r>
      <w:r>
        <w:rPr>
          <w:rFonts w:ascii="맑은 고딕" w:hAnsi="맑은 고딕" w:eastAsia="맑은 고딕"/>
          <w:b w:val="0"/>
          <w:color w:val="6B7280"/>
          <w:sz w:val="17"/>
        </w:rPr>
        <w:t>도 있었고,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and I found a cake box next to the wheelchair. The box was from Camila's Bakery.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휠체어 옆에 있는 케이크 상자를 </w:t>
      </w:r>
      <w:r>
        <w:rPr>
          <w:rFonts w:ascii="맑은 고딕" w:hAnsi="맑은 고딕" w:eastAsia="맑은 고딕"/>
          <w:b/>
          <w:color w:val="D1323A"/>
          <w:sz w:val="17"/>
        </w:rPr>
        <w:t>발견했어요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. 그 상자는 카밀라 </w:t>
      </w:r>
      <w:r>
        <w:rPr>
          <w:rFonts w:ascii="맑은 고딕" w:hAnsi="맑은 고딕" w:eastAsia="맑은 고딕"/>
          <w:b/>
          <w:color w:val="D1323A"/>
          <w:sz w:val="17"/>
        </w:rPr>
        <w:t>빵집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의 </w:t>
      </w:r>
      <w:r>
        <w:rPr>
          <w:rFonts w:ascii="맑은 고딕" w:hAnsi="맑은 고딕" w:eastAsia="맑은 고딕"/>
          <w:b/>
          <w:color w:val="D1323A"/>
          <w:sz w:val="17"/>
        </w:rPr>
        <w:t>상자</w:t>
      </w:r>
      <w:r>
        <w:rPr>
          <w:rFonts w:ascii="맑은 고딕" w:hAnsi="맑은 고딕" w:eastAsia="맑은 고딕"/>
          <w:b w:val="0"/>
          <w:color w:val="6B7280"/>
          <w:sz w:val="17"/>
        </w:rPr>
        <w:t>였어요.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(본문확인)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신문 기사를 읽고, 본문의 내용과 일치하지 않는 부분 다섯 군데를 찾아 바르게 고쳐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The Bogota Times — Man Damages Monalisa in Botero Museum. Last Friday, someone threw a cake at the Monalisa in the Botero Museum in Bogota, Colombia. According to four eyewitnesses, the suspect is a little shorter than 170 cm. He is a young man with long gray hair and blue eyes. He speaks only Spanish. The museum guard found a cake box from Camila's Bakery on the wheelchair. The police are looking for the suspect.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보고타 타임스 — 남자가 보테로 박물관의 '모나리자'를 훼손하다. 지난 금요일, 누군가가 콜롬비아 보고타의 보테로 박물관에 있는 '모나리자'에 케이크를 던졌다. 네 명의 목격자에 따르면 용의자는 170cm보다 조금 작다. 그는 긴 회색 머리와 파란 눈의 젊은 남자다. 그는 스페인어만 한다. 박물관 경비원은 휠체어 위에서 카밀라 빵집의 케이크 상자를 발견했다. 경찰은 용의자를 찾고 있다.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(1) </w:t>
      </w:r>
      <w:r>
        <w:rPr>
          <w:rFonts w:ascii="맑은 고딕" w:hAnsi="맑은 고딕" w:eastAsia="맑은 고딕"/>
          <w:b/>
          <w:color w:val="D1323A"/>
          <w:sz w:val="20"/>
        </w:rPr>
        <w:t>Friday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Saturday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(2) </w:t>
      </w:r>
      <w:r>
        <w:rPr>
          <w:rFonts w:ascii="맑은 고딕" w:hAnsi="맑은 고딕" w:eastAsia="맑은 고딕"/>
          <w:b/>
          <w:color w:val="D1323A"/>
          <w:sz w:val="20"/>
        </w:rPr>
        <w:t>shorter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taller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(3) </w:t>
      </w:r>
      <w:r>
        <w:rPr>
          <w:rFonts w:ascii="맑은 고딕" w:hAnsi="맑은 고딕" w:eastAsia="맑은 고딕"/>
          <w:b/>
          <w:color w:val="D1323A"/>
          <w:sz w:val="20"/>
        </w:rPr>
        <w:t>gray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brown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(4) </w:t>
      </w:r>
      <w:r>
        <w:rPr>
          <w:rFonts w:ascii="맑은 고딕" w:hAnsi="맑은 고딕" w:eastAsia="맑은 고딕"/>
          <w:b/>
          <w:color w:val="D1323A"/>
          <w:sz w:val="20"/>
        </w:rPr>
        <w:t>Spanish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English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(5) </w:t>
      </w:r>
      <w:r>
        <w:rPr>
          <w:rFonts w:ascii="맑은 고딕" w:hAnsi="맑은 고딕" w:eastAsia="맑은 고딕"/>
          <w:b/>
          <w:color w:val="D1323A"/>
          <w:sz w:val="20"/>
        </w:rPr>
        <w:t>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next to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본문의 내용과 일치하도록 각 사람의 말을 완성해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Olivia: I brought </w:t>
      </w:r>
      <w:r>
        <w:rPr>
          <w:rFonts w:ascii="맑은 고딕" w:hAnsi="맑은 고딕" w:eastAsia="맑은 고딕"/>
          <w:b/>
          <w:color w:val="D1323A"/>
          <w:sz w:val="20"/>
        </w:rPr>
        <w:t>leftovers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home to reduce food </w:t>
      </w:r>
      <w:r>
        <w:rPr>
          <w:rFonts w:ascii="맑은 고딕" w:hAnsi="맑은 고딕" w:eastAsia="맑은 고딕"/>
          <w:b/>
          <w:color w:val="D1323A"/>
          <w:sz w:val="20"/>
        </w:rPr>
        <w:t>waste</w:t>
      </w:r>
      <w:r>
        <w:rPr>
          <w:rFonts w:ascii="맑은 고딕" w:hAnsi="맑은 고딕" w:eastAsia="맑은 고딕"/>
          <w:b w:val="0"/>
          <w:color w:val="1F2430"/>
          <w:sz w:val="20"/>
        </w:rPr>
        <w:t>. I made a nice lunch out of them.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음식물 쓰레기를 줄이기 위해 남은 음식을 집으로 가져왔다. 나는 그것들로 맛있는 점심을 만들었다.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Domingo: I learned that </w:t>
      </w:r>
      <w:r>
        <w:rPr>
          <w:rFonts w:ascii="맑은 고딕" w:hAnsi="맑은 고딕" w:eastAsia="맑은 고딕"/>
          <w:b/>
          <w:color w:val="D1323A"/>
          <w:sz w:val="20"/>
        </w:rPr>
        <w:t>reusing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important for zero-waste living. So, I decided to </w:t>
      </w:r>
      <w:r>
        <w:rPr>
          <w:rFonts w:ascii="맑은 고딕" w:hAnsi="맑은 고딕" w:eastAsia="맑은 고딕"/>
          <w:b/>
          <w:color w:val="D1323A"/>
          <w:sz w:val="20"/>
        </w:rPr>
        <w:t>fix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bag and reuse it.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재사용이 제로 웨이스트 생활에 중요하다는 것을 배웠다. 그래서 가방을 고쳐서 다시 쓰기로 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Emma: I took reusable </w:t>
      </w:r>
      <w:r>
        <w:rPr>
          <w:rFonts w:ascii="맑은 고딕" w:hAnsi="맑은 고딕" w:eastAsia="맑은 고딕"/>
          <w:b/>
          <w:color w:val="D1323A"/>
          <w:sz w:val="20"/>
        </w:rPr>
        <w:t>container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pick up the food. I didn't use any single-use </w:t>
      </w:r>
      <w:r>
        <w:rPr>
          <w:rFonts w:ascii="맑은 고딕" w:hAnsi="맑은 고딕" w:eastAsia="맑은 고딕"/>
          <w:b/>
          <w:color w:val="D1323A"/>
          <w:sz w:val="20"/>
        </w:rPr>
        <w:t>plastic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음식을 가져오기 위해 재사용 가능한 용기를 가져갔다. 나는 오늘 일회용 플라스틱을 전혀 사용하지 않았다.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Minsu: I put some plastic and glass </w:t>
      </w:r>
      <w:r>
        <w:rPr>
          <w:rFonts w:ascii="맑은 고딕" w:hAnsi="맑은 고딕" w:eastAsia="맑은 고딕"/>
          <w:b/>
          <w:color w:val="D1323A"/>
          <w:sz w:val="20"/>
        </w:rPr>
        <w:t>bottles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into a recycling machine. I got some points in return, and I can use them like </w:t>
      </w:r>
      <w:r>
        <w:rPr>
          <w:rFonts w:ascii="맑은 고딕" w:hAnsi="맑은 고딕" w:eastAsia="맑은 고딕"/>
          <w:b/>
          <w:color w:val="D1323A"/>
          <w:sz w:val="20"/>
        </w:rPr>
        <w:t>money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플라스틱병과 유리병 몇 개를 재활용 기계에 넣었다. 대가로 포인트를 얻었고, 그것을 돈처럼 쓸 수 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Join the Zero-Waste Challenge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본문 Key point 정리 (+ 영어쓰기 해석)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Join the Zero-Waste Challenge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제로 웨이스트 챌린지에 동참하세요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Every day, we produce lots of waste, and the Earth is getting sicker and sicker.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매일 우리는 많은 양의 쓰레기를 생산하고, 지구는 점점 더 병들고 있습니다.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produce 동: 생산하다 / lots of: 많은(= a lot of) / waste: UC/N(셀 수 없는 명사) / 「get 비교급 and 비교급」 점점 더 ~해지다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Do you want to save the Earth?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지구를 구하고 싶나요?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 save: to부정사의 명사적 용법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>Then, join the zero-waste challenge, and share your stories.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그렇다면 제로 웨이스트 챌린지에 동참하고 당신의 이야기를 공유해 주세요.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명령문(동사원형으로 시작)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01 Reduce Food Waste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01 음식물 쓰레기를 줄여라.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reduce 동: 줄이다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Olivia: My birthday was last Saturday, and my family and I ate out.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Olivia: 내 생일은 지난주 토요일이었고, 우리 가족과 나는 외식을 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ate out: eat out 외식하다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There were lots of leftovers, but we brought them home.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남은 음식이 많았지만, 우리는 그것들을 집으로 가져왔어.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There were: There are의 과거형 / leftovers 명: 남은 음식 / them = leftovers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>The next day, I made a nice lunch out of them.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그다음 날, 나는 그것들로 맛있는 점심을 만들었어.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made A out of B: B로 A를 만들다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 w:val="0"/>
          <w:color w:val="1F2430"/>
          <w:sz w:val="21"/>
        </w:rPr>
        <w:t>FYI, you can find great cooking ideas for leftovers on the Internet.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참고로, 남은 음식을 활용하는 멋진 요리 아이디어는 인터넷에서 찾을 수 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FYI: 참고로(For your information의 약어)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02 Reuse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02 재사용해라.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reuse 동: 재사용하다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Domingo: My dog tore my bag.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Domingo: 내 강아지가 내 가방을 찢어 버렸어.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tore: tear(찢다)의 과거형 (tear - tore - torn)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I wanted to buy a new one, but I thought again.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새것을 사고 싶었지만, 다시 생각해 봤어.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 buy: to부정사의 명사적 용법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I learned that reusing is important for zero-waste living.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재사용하는 것은 제로 웨이스트 생활에 중요하다고 배웠어.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동사의 목적어 역할을 하는 접속사 that 절 (주어로 쓰인 동명사 + 단수동사)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So, I decided to fix it and reuse it.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그래서 나는 그것을 고쳐서 다시 사용하기로 결심했어.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 fix: to부정사의 명사적 용법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>I’m not very good at sewing, and I don’t think that the bag looks perfect.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바느질을 잘하지 못해서, 가방이 완벽해 보인다고 생각하진 않아.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「be good at + (동)명사」 ~을 잘하다 / 동사의 목적어 역할을 하는 접속사 that 절 / 「감각동사 look + 형용사」 ~해 보이다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 w:val="0"/>
          <w:color w:val="1F2430"/>
          <w:sz w:val="21"/>
        </w:rPr>
        <w:t>I guess it’s all right.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그래도 괜찮은 것 같아.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목적어 절을 이끄는 접속사 that 생략 (I guess (that) it’s all right.)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03 Say No to Single-Use Plastic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03 일회용 플라스틱 사용에 반대해라.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single-use 형: 1회용의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Emma: I often use food delivery services, but today I didn’t.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Emma: 나는 음식 배달 서비스를 자주 이용하는데, 오늘은 이용하지 않았어.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often: 빈도부사(일반동사 앞) / delivery 명: 배달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Instead, I walked to my favorite restaurant with a reusable container and picked up the food.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대신에, 재사용 가능한 용기를 가지고 내가 가장 좋아하는 식당으로 걸어가서 음식을 가져왔어.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instead 부: 대신에 / reusable 형: 재사용할 수 있는 / container 명: 용기, 그릇 / pick up: ~을 찾다[찾아오다]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20  </w:t>
      </w:r>
      <w:r>
        <w:rPr>
          <w:rFonts w:ascii="맑은 고딕" w:hAnsi="맑은 고딕" w:eastAsia="맑은 고딕"/>
          <w:b w:val="0"/>
          <w:color w:val="1F2430"/>
          <w:sz w:val="21"/>
        </w:rPr>
        <w:t>I heard that plastic never goes away completely.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플라스틱은 절대로 완전히 없어지지 않는다고 들었어.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접속사 that(명사절, 목적어) / go away: 없어지다 / completely 부: 완전히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21  </w:t>
      </w:r>
      <w:r>
        <w:rPr>
          <w:rFonts w:ascii="맑은 고딕" w:hAnsi="맑은 고딕" w:eastAsia="맑은 고딕"/>
          <w:b w:val="0"/>
          <w:color w:val="1F2430"/>
          <w:sz w:val="21"/>
        </w:rPr>
        <w:t>I didn’t use any single-use plastic today.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오늘 어떠한 일회용 플라스틱도 사용하지 않았어.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22  </w:t>
      </w:r>
      <w:r>
        <w:rPr>
          <w:rFonts w:ascii="맑은 고딕" w:hAnsi="맑은 고딕" w:eastAsia="맑은 고딕"/>
          <w:b w:val="0"/>
          <w:color w:val="1F2430"/>
          <w:sz w:val="21"/>
        </w:rPr>
        <w:t>I felt good!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기분이 좋았어!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「감각동사 feel + 형용사」 ~하게 느끼다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23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04 Recycle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04 재활용해라.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recycle 동: 재활용하다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24  </w:t>
      </w:r>
      <w:r>
        <w:rPr>
          <w:rFonts w:ascii="맑은 고딕" w:hAnsi="맑은 고딕" w:eastAsia="맑은 고딕"/>
          <w:b w:val="0"/>
          <w:color w:val="1F2430"/>
          <w:sz w:val="21"/>
        </w:rPr>
        <w:t>Minsu: Yesterday, I took some plastic and glass bottles to a recycling machine near my house.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민수: 어제 나는 플라스틱병과 유리병 몇 개를 우리 집 근처에 있는 재활용 기계로 가져갔어.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take A to B: A를 B로 가져가다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25  </w:t>
      </w:r>
      <w:r>
        <w:rPr>
          <w:rFonts w:ascii="맑은 고딕" w:hAnsi="맑은 고딕" w:eastAsia="맑은 고딕"/>
          <w:b w:val="0"/>
          <w:color w:val="1F2430"/>
          <w:sz w:val="21"/>
        </w:rPr>
        <w:t>I put them into the machine one by one, and I got some points in return.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그것들을 하나씩 기계에 집어넣었고, 대가로 포인트를 얻었어.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put A into B: A를 B에 넣다 / one by one: 하나하나씩 / in return: 대신에, 답례로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26  </w:t>
      </w:r>
      <w:r>
        <w:rPr>
          <w:rFonts w:ascii="맑은 고딕" w:hAnsi="맑은 고딕" w:eastAsia="맑은 고딕"/>
          <w:b w:val="0"/>
          <w:color w:val="1F2430"/>
          <w:sz w:val="21"/>
        </w:rPr>
        <w:t>What can I do with those points?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 포인트로 뭘 할 수 있냐고?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27  </w:t>
      </w:r>
      <w:r>
        <w:rPr>
          <w:rFonts w:ascii="맑은 고딕" w:hAnsi="맑은 고딕" w:eastAsia="맑은 고딕"/>
          <w:b w:val="0"/>
          <w:color w:val="1F2430"/>
          <w:sz w:val="21"/>
        </w:rPr>
        <w:t>Well, I can use them like money.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음, 나는 포인트를 돈처럼 사용할 수 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them = points / like 전: ~처럼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28  </w:t>
      </w:r>
      <w:r>
        <w:rPr>
          <w:rFonts w:ascii="맑은 고딕" w:hAnsi="맑은 고딕" w:eastAsia="맑은 고딕"/>
          <w:b w:val="0"/>
          <w:color w:val="1F2430"/>
          <w:sz w:val="21"/>
        </w:rPr>
        <w:t>Don’t you think that’s cool?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멋지다고 생각하지 않니?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think 뒤 접속사 that 생략 / that’s의 that: 앞 문장 내용을 가리킴 / cool 형: 멋진, 근사한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어휘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한글 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bakery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빵집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bread and cakes are made or sold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빵과 케이크를 만들거나 파는 곳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code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암호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set of letters, numbers, symbols, etc., that is used to secretly send messages to someone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누군가에게 비밀리에 메시지를 보내기 위해 사용하는 글자, 숫자, 기호 등의 조합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범죄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that the law does not allow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법이 허용하지 않는 행동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criminal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범죄자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does something against the law, like stealing or hurting others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훔치거나 다른 사람을 해치는 것처럼 법에 어긋나는 일을 하는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damage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손상을 입히다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physically harm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물리적으로 손상시키다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expensive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비싼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costing a lot of money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돈이 많이 드는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explain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설명하다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tell someone about something so that he or she can understand it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다른 사람이 이해할 수 있도록 무언가에 대해 말해 주다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eyewitness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목격자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saw a crime or an accident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범죄나 사고를 목격한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fall off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떨어지다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drop to the ground from a high object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높은 곳에서 땅으로 떨어지다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feed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먹이를 주다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give food to animal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동물에게 먹이를 주다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flash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플래시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bright light on a camera that you use when taking photographs inside a building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건물 안에서 사진을 찍을 때 사용하는 카메라의 밝은 빛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guard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경비원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protect a person, place or thing from danger or attack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사람, 장소, 물건을 위험이나 공격으로부터 지키는 일을 하는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height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how tall someone or something is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사람이나 사물이 얼마나 큰지를 나타내는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janitor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청소부, 관리인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cleaning and fixing things in a building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건물 안의 청소와 수리를 담당하는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language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언어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system of words and grammar that people living in a country or area use to speak and write to each other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한 나라나 지역에 사는 사람들이 서로 말하고 쓸 때 사용하는 단어와 문법 체계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owner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주인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owns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소유한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반려동물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animal that you keep at home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집에서 기르는 동물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reason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근거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makes it right or fair to do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일을 하는 것을 옳거나 정당하게 만들어 주는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rule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규칙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statement of what you can or cannot do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할 수 있는 것과 할 수 없는 것에 대한 진술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run away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도망치다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leave a place or person secretly and suddenly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장소나 사람을 몰래 갑자기 떠나다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scene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현장, 장면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something happens; a piece of a film or play, usually showing one situation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일이 일어나는 장소; 보통 하나의 상황을 보여 주는 영화나 연극의 한 부분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비밀의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not known or seen by others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다른 사람에게 알려지거나 보이지 않는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statement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진술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you say or write officially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공식적으로 말하거나 쓰는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steal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훔치다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take something that belongs to someone else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다른 사람에게 속한 것을 가져가다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sunflower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해바라기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tall plant with a large yellow flower and a brown center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크고 노란 꽃과 갈색 중심부를 가진 키가 큰 식물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suspect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용의자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believed to be guilty of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일에 대해 유죄라고 여겨지는 사람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그는 비밀 코드를 풀었다. → He solved the </w:t>
      </w:r>
      <w:r>
        <w:rPr>
          <w:rFonts w:ascii="맑은 고딕" w:hAnsi="맑은 고딕" w:eastAsia="맑은 고딕"/>
          <w:b/>
          <w:color w:val="D1323A"/>
          <w:sz w:val="20"/>
        </w:rPr>
        <w:t>secret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code.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뒤를 돌아서 눈을 떠. 짜잔! 너를 위한 거야. → </w:t>
      </w:r>
      <w:r>
        <w:rPr>
          <w:rFonts w:ascii="맑은 고딕" w:hAnsi="맑은 고딕" w:eastAsia="맑은 고딕"/>
          <w:b/>
          <w:color w:val="D1323A"/>
          <w:sz w:val="20"/>
        </w:rPr>
        <w:t>Turn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around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and open your eyes. Ta-da! It's for you.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페인트가 벽에서 떨어지기 시작하고 있다. → The paint is starting to </w:t>
      </w:r>
      <w:r>
        <w:rPr>
          <w:rFonts w:ascii="맑은 고딕" w:hAnsi="맑은 고딕" w:eastAsia="맑은 고딕"/>
          <w:b/>
          <w:color w:val="D1323A"/>
          <w:sz w:val="20"/>
        </w:rPr>
        <w:t>fall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wall.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디저트로 케이크 한 조각 먹을래? → Would you like to have </w:t>
      </w:r>
      <w:r>
        <w:rPr>
          <w:rFonts w:ascii="맑은 고딕" w:hAnsi="맑은 고딕" w:eastAsia="맑은 고딕"/>
          <w:b/>
          <w:color w:val="D1323A"/>
          <w:sz w:val="20"/>
        </w:rPr>
        <w:t>a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piece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cake for dessert?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매일 저녁 친구들과 전화로 이야기하는 것을 좋아해. → I like to </w:t>
      </w:r>
      <w:r>
        <w:rPr>
          <w:rFonts w:ascii="맑은 고딕" w:hAnsi="맑은 고딕" w:eastAsia="맑은 고딕"/>
          <w:b/>
          <w:color w:val="D1323A"/>
          <w:sz w:val="20"/>
        </w:rPr>
        <w:t>talk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phone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friends every evening.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challenge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도전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needs great mental or physical effort to be done successfully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completely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완전히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in every way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container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그릇, 용기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object for holding things, such as a can, box, or bottle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delivery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배달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 of taking goods, letters, etc. to people’s houses or places of work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eat out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외식하다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eat in a restaurant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environment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환경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natural world, including water, air, land, and plants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favor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호의, 친절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helpful that you do for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in return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대신에, 답례로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as a response, exchange, or reward for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label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상표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name or symbol of a company that produces goods for sale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leader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리더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in control of a group of people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leftover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남은 음식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food remaining after a meal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machine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기계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piece of equipment that you use to do a job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mean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의미하다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have something as a meaning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one by one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하나하나씩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one person or thing following another in order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own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자신의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belonging to a particular person or 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plant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식물, 심다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living thing that has leaves and roots  v. to put a plant into the ground or into a container of soil so that it will grow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plog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플로깅하다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pick up trash while jogging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produce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생산하다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or grow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recycle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재활용하다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put old paper, glass, or other materials through a special process so that they can be used again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reduce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줄이다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something less or smaller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secondhand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중고의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used by someone else before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sew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바느질하다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needle and thread to make or fix clothes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single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단일의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only 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tear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찢다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pull paper, cloth, or another material into two pieces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잘 잊어버려서 항상 메모를 한다. → I am </w:t>
      </w:r>
      <w:r>
        <w:rPr>
          <w:rFonts w:ascii="맑은 고딕" w:hAnsi="맑은 고딕" w:eastAsia="맑은 고딕"/>
          <w:b/>
          <w:color w:val="D1323A"/>
          <w:sz w:val="20"/>
        </w:rPr>
        <w:t>forgetful</w:t>
      </w:r>
      <w:r>
        <w:rPr>
          <w:rFonts w:ascii="맑은 고딕" w:hAnsi="맑은 고딕" w:eastAsia="맑은 고딕"/>
          <w:b w:val="0"/>
          <w:color w:val="1F2430"/>
          <w:sz w:val="20"/>
        </w:rPr>
        <w:t>, so I always write things down.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일회용 비닐봉지는 환경에 좋지 않다. → </w:t>
      </w:r>
      <w:r>
        <w:rPr>
          <w:rFonts w:ascii="맑은 고딕" w:hAnsi="맑은 고딕" w:eastAsia="맑은 고딕"/>
          <w:b/>
          <w:color w:val="D1323A"/>
          <w:sz w:val="20"/>
        </w:rPr>
        <w:t>Single-use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bags are bad for the environment.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나는 종종 플라스틱 병을 재사용하여 식물에 물을 준다. → I often </w:t>
      </w:r>
      <w:r>
        <w:rPr>
          <w:rFonts w:ascii="맑은 고딕" w:hAnsi="맑은 고딕" w:eastAsia="맑은 고딕"/>
          <w:b/>
          <w:color w:val="D1323A"/>
          <w:sz w:val="20"/>
        </w:rPr>
        <w:t>reuse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bottles to water my plants.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저녁식사 후 바로 우리는 공원에 갔다. → We went to the park </w:t>
      </w:r>
      <w:r>
        <w:rPr>
          <w:rFonts w:ascii="맑은 고딕" w:hAnsi="맑은 고딕" w:eastAsia="맑은 고딕"/>
          <w:b/>
          <w:color w:val="D1323A"/>
          <w:sz w:val="20"/>
        </w:rPr>
        <w:t>right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after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lunch.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친구의 숙제를 도와주었고, 그 대가로 그는 내 프로젝트를 도와주었다. → I helped my friend with his homework, and </w:t>
      </w:r>
      <w:r>
        <w:rPr>
          <w:rFonts w:ascii="맑은 고딕" w:hAnsi="맑은 고딕" w:eastAsia="맑은 고딕"/>
          <w:b/>
          <w:color w:val="D1323A"/>
          <w:sz w:val="20"/>
        </w:rPr>
        <w:t>in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return</w:t>
      </w:r>
      <w:r>
        <w:rPr>
          <w:rFonts w:ascii="맑은 고딕" w:hAnsi="맑은 고딕" w:eastAsia="맑은 고딕"/>
          <w:b w:val="0"/>
          <w:color w:val="1F2430"/>
          <w:sz w:val="20"/>
        </w:rPr>
        <w:t>, he helped me with my project.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L7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 in charge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~을 담당하다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manage or take control of something 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calm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진정시키다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someone stop feeling upset, angry, or excited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capture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포착하다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photograph, film, record, paint, etc. somebody 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chess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체스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game for two people on a square board, in which each person has 16 pieces that can be moved on the board in different ways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지우다, 삭제하다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remove something from a written or electronic text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director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감독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a film or play who tells the actors and staff what to do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editor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편집자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makes changes to texts or films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effect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효과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lights, sounds, special scenery, computer images, etc. used in a play or film, especially in order to show things that do not normally exist or happen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engineer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기사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repair or control machines, engines, or electrical equipment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interview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인터뷰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meeting in which someone answers questions about himself or herself for a newspaper article, television show,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location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장소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particular place or position that something is 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mall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쇼핑몰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building or group of buildings with connected hallways with shops, restaurants, theaters,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manager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관리자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control of an office, shop, team,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moment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순간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very short period of time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photographer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사진작가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takes photographs, either as a job or hobby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photography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사진(촬영)술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skill or activity of taking photographs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record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녹음하다, 녹화하다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store music, sound, or pictures on tape or disks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rice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쌀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white or brown grain that you boil in water until it becomes soft enough to eat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shoot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촬영하다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camera to record a video or take a photograph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signal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신호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or thing that sends a message, often not using words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skill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기술, 스킬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ability to do something very well because you have learned it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storytelling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이야기하기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activity of writing, telling, or reading stories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studio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작업실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room with special equipment where television or radio programs or music recordings are made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take care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~을 돌보다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protect someone or something and provide the things that person or thing needs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wave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파도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 of the ocean that is going up and down as it moves along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wrangler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조련사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controls and looks after animals, especially horses or cows on a large farm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모든 종류의 음악을 즐긴다. → I enjoy </w:t>
      </w:r>
      <w:r>
        <w:rPr>
          <w:rFonts w:ascii="맑은 고딕" w:hAnsi="맑은 고딕" w:eastAsia="맑은 고딕"/>
          <w:b/>
          <w:color w:val="D1323A"/>
          <w:sz w:val="20"/>
        </w:rPr>
        <w:t>all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kinds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music.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그녀는 세계적으로 유명한 책을 썼다. → She wrote a </w:t>
      </w:r>
      <w:r>
        <w:rPr>
          <w:rFonts w:ascii="맑은 고딕" w:hAnsi="맑은 고딕" w:eastAsia="맑은 고딕"/>
          <w:b/>
          <w:color w:val="D1323A"/>
          <w:sz w:val="20"/>
        </w:rPr>
        <w:t>world-famous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book.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그들은 교실 청소를 맡을 것이다. → They will </w:t>
      </w:r>
      <w:r>
        <w:rPr>
          <w:rFonts w:ascii="맑은 고딕" w:hAnsi="맑은 고딕" w:eastAsia="맑은 고딕"/>
          <w:b/>
          <w:color w:val="D1323A"/>
          <w:sz w:val="20"/>
        </w:rPr>
        <w:t>be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charge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cleaning the classroom.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그녀는 영화에서 의사의 역할을 한다. → She plays the </w:t>
      </w:r>
      <w:r>
        <w:rPr>
          <w:rFonts w:ascii="맑은 고딕" w:hAnsi="맑은 고딕" w:eastAsia="맑은 고딕"/>
          <w:b/>
          <w:color w:val="D1323A"/>
          <w:sz w:val="20"/>
        </w:rPr>
        <w:t>role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a doctor in the movie.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캠프파이어 동안 우리는 별빛 아래에서 이야기 나누기를 즐겼다. → During the campfire, we enjoyed </w:t>
      </w:r>
      <w:r>
        <w:rPr>
          <w:rFonts w:ascii="맑은 고딕" w:hAnsi="맑은 고딕" w:eastAsia="맑은 고딕"/>
          <w:b/>
          <w:color w:val="D1323A"/>
          <w:sz w:val="20"/>
        </w:rPr>
        <w:t>talking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under the stars.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대화체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허락 구하기 · 금지하기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허락 구하고 답하기 / ▶ 금지하기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상대방에게 허락을 구할 때는 "May(Can) I ~?(~해도 되니?)"라고 물어볼 수 있어요.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허락할 때의 대답은 Yes, you may. 또는 Sure. / Sure,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 ahead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Of course. / No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problem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등이고, 허락하지 않을 때는 No, you may not. / I'm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sorry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but you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can't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 라고 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금지를 나타낼 때 「must not[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mustn't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] + 동사원형」으로써 '~하면 안 돼.'라는 의미를 나타낼 수 있어.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you </w:t>
      </w:r>
      <w:r>
        <w:rPr>
          <w:rFonts w:ascii="맑은 고딕" w:hAnsi="맑은 고딕" w:eastAsia="맑은 고딕"/>
          <w:b/>
          <w:color w:val="D1323A"/>
          <w:sz w:val="20"/>
        </w:rPr>
        <w:t>must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talk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on the phone here.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실례합니다, 여기서는 통화하시면 안 됩니다.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terribly sorry. I’ll </w:t>
      </w:r>
      <w:r>
        <w:rPr>
          <w:rFonts w:ascii="맑은 고딕" w:hAnsi="맑은 고딕" w:eastAsia="맑은 고딕"/>
          <w:b/>
          <w:color w:val="D1323A"/>
          <w:sz w:val="20"/>
        </w:rPr>
        <w:t>turn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phone.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정말 죄송합니다. 핸드폰을 꺼 놓을게요.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You don’t have to. </w:t>
      </w:r>
      <w:r>
        <w:rPr>
          <w:rFonts w:ascii="맑은 고딕" w:hAnsi="맑은 고딕" w:eastAsia="맑은 고딕"/>
          <w:b/>
          <w:color w:val="D1323A"/>
          <w:sz w:val="20"/>
        </w:rPr>
        <w:t>Texting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OK.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그럴 필요는 없어요. 문자하는 것은 괜찮아요.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I see. Thank you.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네. 감사합니다.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>Everybody, look over here, please. This is Sunflowers by Van Gogh.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여러분, 이쪽을 봐주세요. 이것은 반 고흐의 '해바라기'입니다.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Wow, this is my favorite painting.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take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picture of it?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와, 제가 제일 좋아하는 그림이에요. 사진을 찍어도 될까요?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you may, but you </w:t>
      </w:r>
      <w:r>
        <w:rPr>
          <w:rFonts w:ascii="맑은 고딕" w:hAnsi="맑은 고딕" w:eastAsia="맑은 고딕"/>
          <w:b/>
          <w:color w:val="D1323A"/>
          <w:sz w:val="20"/>
        </w:rPr>
        <w:t>must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flash.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네, 그래도 됩니다. 하지만 플래시는 사용하시면 안 됩니다.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Why not? It's a little </w:t>
      </w:r>
      <w:r>
        <w:rPr>
          <w:rFonts w:ascii="맑은 고딕" w:hAnsi="맑은 고딕" w:eastAsia="맑은 고딕"/>
          <w:b/>
          <w:color w:val="D1323A"/>
          <w:sz w:val="20"/>
        </w:rPr>
        <w:t>dark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here.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왜 안 되나요? 여기는 좀 어두운데요.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I'm sorry, but </w:t>
      </w:r>
      <w:r>
        <w:rPr>
          <w:rFonts w:ascii="맑은 고딕" w:hAnsi="맑은 고딕" w:eastAsia="맑은 고딕"/>
          <w:b/>
          <w:color w:val="D1323A"/>
          <w:sz w:val="20"/>
        </w:rPr>
        <w:t>using the flash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can damage paintings.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죄송하지만 플래시를 사용하는 것은 그림을 훼손시킬 수 있습니다.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Oh, I didn't know that.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몰랐어요.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Everyone, we'll </w:t>
      </w:r>
      <w:r>
        <w:rPr>
          <w:rFonts w:ascii="맑은 고딕" w:hAnsi="맑은 고딕" w:eastAsia="맑은 고딕"/>
          <w:b/>
          <w:color w:val="D1323A"/>
          <w:sz w:val="20"/>
        </w:rPr>
        <w:t>move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Monet's paintings next.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여러분, 우리는 다음으로 모네의 그림으로 이동하겠습니다.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Great!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좋아요!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D. You're at home. Look at the pictures and write the questions you'll ask your parents and their answers. (may/can 표현 사용)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(√) Q: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use my phone?  A: </w:t>
      </w:r>
      <w:r>
        <w:rPr>
          <w:rFonts w:ascii="맑은 고딕" w:hAnsi="맑은 고딕" w:eastAsia="맑은 고딕"/>
          <w:b/>
          <w:color w:val="D1323A"/>
          <w:sz w:val="20"/>
        </w:rPr>
        <w:t>Yes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제 휴대폰을 사용해도 될까요? / 응, 그래도 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(X) Q: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watch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TV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(TV)  A: </w:t>
      </w:r>
      <w:r>
        <w:rPr>
          <w:rFonts w:ascii="맑은 고딕" w:hAnsi="맑은 고딕" w:eastAsia="맑은 고딕"/>
          <w:b/>
          <w:color w:val="D1323A"/>
          <w:sz w:val="20"/>
        </w:rPr>
        <w:t>No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can't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TV를 봐도 될까요? / 아니, 안 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(X) Q: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cookies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(cookie)  A: </w:t>
      </w:r>
      <w:r>
        <w:rPr>
          <w:rFonts w:ascii="맑은 고딕" w:hAnsi="맑은 고딕" w:eastAsia="맑은 고딕"/>
          <w:b/>
          <w:color w:val="D1323A"/>
          <w:sz w:val="20"/>
        </w:rPr>
        <w:t>No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can't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쿠키를 좀 먹어도 될까요? / 아니, 안 돼.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도움 요청하기 · 거절의 이유 말하기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도움 요청하고 답하기 / ▶ 거절의 이유 말하기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Can you please fix my bike?  B: Sure. No problem. / I'm sorry, but I can't.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제 자전거를 고쳐주실 수 있나요? — 물론이죠. 문제없습니다. / 죄송하지만 안 됩니다.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I'm sorry, but I can't. I'm busy now.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죄송하지만 안 돼요. 전 지금 바빠요.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/>
          <w:color w:val="D1323A"/>
          <w:sz w:val="20"/>
        </w:rPr>
        <w:t>close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door? The air conditioner is on.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실례합니다, 문 좀 닫아주실 수 있나요? 에어컨이 켜져 있어서요.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 didn’t know that. I’ll close it </w:t>
      </w:r>
      <w:r>
        <w:rPr>
          <w:rFonts w:ascii="맑은 고딕" w:hAnsi="맑은 고딕" w:eastAsia="맑은 고딕"/>
          <w:b/>
          <w:color w:val="D1323A"/>
          <w:sz w:val="20"/>
        </w:rPr>
        <w:t>right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away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몰랐네요, 지금 바로 닫을게요.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>Thanks.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감사합니다.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Hi, Yuna. What are you doing here?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안녕, 유나야. 여기서 뭐 하고 있니?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Hi, Alex. </w:t>
      </w:r>
      <w:r>
        <w:rPr>
          <w:rFonts w:ascii="맑은 고딕" w:hAnsi="맑은 고딕" w:eastAsia="맑은 고딕"/>
          <w:b/>
          <w:color w:val="D1323A"/>
          <w:sz w:val="20"/>
        </w:rPr>
        <w:t>I’m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plogging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club members.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안녕, Alex. 나는 동아리 회원들과 플로깅을 하고 있어.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Excuse me?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뭐라고?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Plogging. It means jogging and </w:t>
      </w:r>
      <w:r>
        <w:rPr>
          <w:rFonts w:ascii="맑은 고딕" w:hAnsi="맑은 고딕" w:eastAsia="맑은 고딕"/>
          <w:b/>
          <w:color w:val="D1323A"/>
          <w:sz w:val="20"/>
        </w:rPr>
        <w:t>picking up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trash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same time.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플로깅. 조깅과 쓰레기 줍기를 동시에 한다는 뜻이야.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Sounds cool! So you’re a member of a plogging club.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멋지다! 너 플로깅 동아리 회원이구나.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Yes. We </w:t>
      </w:r>
      <w:r>
        <w:rPr>
          <w:rFonts w:ascii="맑은 고딕" w:hAnsi="맑은 고딕" w:eastAsia="맑은 고딕"/>
          <w:b/>
          <w:color w:val="D1323A"/>
          <w:sz w:val="20"/>
        </w:rPr>
        <w:t>plog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together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every Saturday morning from 10 to 12. Interested?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응. 우리는 매주 토요일 아침 10시부터 12시까지 함께 플로깅을 해. 관심 있니?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Well, I’ll think about it.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음, 생각해 볼게.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OK. By the way,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/>
          <w:color w:val="D1323A"/>
          <w:sz w:val="20"/>
        </w:rPr>
        <w:t>help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me with this trash bag? It’s heavy.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알겠어. 그런데, 이 쓰레기봉투 드는 것 좀 도와줄래? 무거워.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Sure. </w:t>
      </w:r>
      <w:r>
        <w:rPr>
          <w:rFonts w:ascii="맑은 고딕" w:hAnsi="맑은 고딕" w:eastAsia="맑은 고딕"/>
          <w:b/>
          <w:color w:val="D1323A"/>
          <w:sz w:val="20"/>
        </w:rPr>
        <w:t>No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problem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물론이지. 문제없어.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4. 어법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L4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문법 · be going to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4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be going to의 형태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가까운 ㅁㄹ(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미래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일이나 ㄱㅎ(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계획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)을 나타내며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~할 것이다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~할 예정이다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라는 뜻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「주어 + be going to + ㄷㅅㅇㅎ(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동사원형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)」 · 구어체에서 "going to"를 줄여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gonna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play soccer after school.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그는 방과 후에 축구를 할 것입니다.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am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meet Jenny and Sue tomorrow.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내일 Jenny와 Sue를 만날거야.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be going to</w:t>
            </w:r>
          </w:p>
        </w:tc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will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미래에 대한 계획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(그 순간 결정된) ~하겠다 라는 의지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A: There's no milk. B: I know. I'm going to go and get some when this TV shows finishes.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A: There's no milk. B: I will go and get some milk right now.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3. be going to 부정문 / 의문문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be동사 뒤에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→ 「be동사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그는 박물관에 가지 않을 것입니다. → 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 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go to the museum.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그들은 오늘 밤 떠나지 않을 것입니다. → They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 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leave tonight.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의문문: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와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의 자리를 바꾼다 (대답은 be동사 의문문과 같음)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 you going 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buy a shirt?  B: Yes, I am. / No, I'm not.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당신은 셔츠를 구매할 건가요?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 he going 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run a marathon?  B: Yes, he is. / No, he isn't.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그는 마라톤을 뛸 예정인가요?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[Let's practice!] 우리말과 일치하도록 주어진 단어를 활용하여 문장을 완성해 봅시다. (부정형은 축약할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내 방을 청소할 것이다. (clean) → I </w:t>
      </w:r>
      <w:r>
        <w:rPr>
          <w:rFonts w:ascii="맑은 고딕" w:hAnsi="맑은 고딕" w:eastAsia="맑은 고딕"/>
          <w:b/>
          <w:color w:val="D1323A"/>
          <w:sz w:val="20"/>
        </w:rPr>
        <w:t>am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clean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너는 방과 후에 영화를 볼 예정이니? (watch) → </w:t>
      </w:r>
      <w:r>
        <w:rPr>
          <w:rFonts w:ascii="맑은 고딕" w:hAnsi="맑은 고딕" w:eastAsia="맑은 고딕"/>
          <w:b/>
          <w:color w:val="D1323A"/>
          <w:sz w:val="20"/>
        </w:rPr>
        <w:t>Are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watch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movie after school?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그녀는 언제 자신의 숙제를 할 예정입니까? (do) → When </w:t>
      </w:r>
      <w:r>
        <w:rPr>
          <w:rFonts w:ascii="맑은 고딕" w:hAnsi="맑은 고딕" w:eastAsia="맑은 고딕"/>
          <w:b/>
          <w:color w:val="D1323A"/>
          <w:sz w:val="20"/>
        </w:rPr>
        <w:t>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do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homework?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A · 비교급 / 최상급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비교급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둘 이상을 비교하여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짧은 단어: 형용사/부사 원급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I'm tall. → I'm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taller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키가 커. → 나는 너보다 키가 더 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can run fast. → I can run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faster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him.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빨리 달릴 수 있어. → 나는 그보다 더 빨리 달릴 수 있어.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긴 단어: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원급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This sofa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 comfortable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the other one.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이 소파가 다른 소파보다 더 편해.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dad drives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 carefully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my brother.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나의 아빠는 나의 오빠보다 더 조심스럽게 운전해.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4. 짧은 단어 = 1음절, 2음절 중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)로 끝나는 단어 : thick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thicker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happy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happier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긴 단어 = 2음절 이상 : difficult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 difficult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5. 비교급 강조: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very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를 쓰지 않고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much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still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even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far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 lot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(훨씬)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Today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much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hotter than yesterday.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오늘은 어제보다 훨씬 더 덥다.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최상급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'(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가장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맛있어', '제일 좋아' 등 셋 이상을 비교해서 최고의 것을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① 짧은 단어: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최상급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(명사)  ② 긴 단어: the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+ (명사)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David is the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tallest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student in our class.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데이비드는 우리 학급에서 키가 가장 큰 학생이야.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Happiness is the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important thing in my life.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행복은 나의 삶에서 가장 중요한 거야.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최상급 뒤에는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장소나 범위」 또는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 대상」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the cutest mouse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world. · Tom is the most foolish cat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all.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제리는 세상에서 가장 귀여운 쥐이다. · 톰은 모두 중에서 가장 어리석은 고양이이다.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비교급으로 최상급 표현: 비교급 + than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any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other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단수명사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cuter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any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other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mouse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in the world.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제리는 세상의 어떤 다른 쥐보다도 더 귀엽다.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515"/>
        <w:gridCol w:w="2041"/>
        <w:gridCol w:w="2381"/>
        <w:gridCol w:w="2381"/>
      </w:tblGrid>
      <w:tr>
        <w:tc>
          <w:tcPr>
            <w:tcW w:type="dxa" w:w="35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비교급(더~)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최상급(가장~)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① '-e'로 끝나는 단어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만 붙임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nice · large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nicer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larger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nicest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largest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② '-y'로 끝나는 단어 y를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로 바꾸고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busy · easy · early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busier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easier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earlier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busiest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easiest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earliest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③ 단모음+단자음 →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마지막 자음을 한 번 더 쓰고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big · hot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bigger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hotter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biggest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hottest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④ 불규칙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many/much · little · good/well · bad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less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better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worse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least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worst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우리말과 의미가 같도록 주어진 단어들을 활용하여 문장을 완성해 봅시다. (필요하면 형태 변형할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나에게는 달리기가 수영보다 쉽다. (swimming, easy, for, than, me) → Running is </w:t>
      </w:r>
      <w:r>
        <w:rPr>
          <w:rFonts w:ascii="맑은 고딕" w:hAnsi="맑은 고딕" w:eastAsia="맑은 고딕"/>
          <w:b/>
          <w:color w:val="D1323A"/>
          <w:sz w:val="20"/>
        </w:rPr>
        <w:t>easier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for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swimming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돌고래가 다른 바다 동물보다 더 영리하다. (other, than, smart, sea animals) → Dolphins are </w:t>
      </w:r>
      <w:r>
        <w:rPr>
          <w:rFonts w:ascii="맑은 고딕" w:hAnsi="맑은 고딕" w:eastAsia="맑은 고딕"/>
          <w:b/>
          <w:color w:val="D1323A"/>
          <w:sz w:val="20"/>
        </w:rPr>
        <w:t>smarter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other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sea animals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이 스마트폰이 저것보다 더 좋아 보인다. (than, that one, good) → This smartphone looks </w:t>
      </w:r>
      <w:r>
        <w:rPr>
          <w:rFonts w:ascii="맑은 고딕" w:hAnsi="맑은 고딕" w:eastAsia="맑은 고딕"/>
          <w:b/>
          <w:color w:val="D1323A"/>
          <w:sz w:val="20"/>
        </w:rPr>
        <w:t>better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one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세상에서 가장 인기 있는 스포츠는 뭐니? (popular, the world, sport, most, in, the) → What is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popular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sport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the world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수학이 모든 과목 중에서 제일 어렵다. (most, all, math, the, is, of, the subjects, difficult) → </w:t>
      </w:r>
      <w:r>
        <w:rPr>
          <w:rFonts w:ascii="맑은 고딕" w:hAnsi="맑은 고딕" w:eastAsia="맑은 고딕"/>
          <w:b/>
          <w:color w:val="D1323A"/>
          <w:sz w:val="20"/>
        </w:rPr>
        <w:t>Math is the most difficult of all the subjects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There is / are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There is / are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1) '어떤 사람이나 대상이 있다' → 「~가/이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2) ① There is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computer on the desk. (책상 위에 컴퓨터가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  ② There are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복수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pictures on the wall. (벽에 사진들이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3) 과거형: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(단수/복수)명사 「~이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4) 부정문: be동사 뒤에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cup on the shelf. ·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flowers in the garden.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5) 의문문: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Is/Are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명사 ~?」 —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 dog in the backyard? ·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children in the playground? ·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any guests at the party?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뒷마당에 강아지 한 마리가 있나요? · 운동장에 아이들이 있나요? · 파티에 손님들이 있었나요?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6) 대답: Is there a library near your house? — Yes,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isn't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· Were there any mistakes in my report? — Yes,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weren't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당신의 집 근처에 도서관이 있나요? · 제 보고서에 실수가 있었나요?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각 문장의 틀린 부분을 밑줄 긋고 바르게 고쳐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Is there any other problems now? → </w:t>
      </w:r>
      <w:r>
        <w:rPr>
          <w:rFonts w:ascii="맑은 고딕" w:hAnsi="맑은 고딕" w:eastAsia="맑은 고딕"/>
          <w:b/>
          <w:color w:val="D1323A"/>
          <w:sz w:val="20"/>
        </w:rPr>
        <w:t>Are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지금 다른 문제들이 있나요?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There wasn't many cars on the street yesterday. → </w:t>
      </w:r>
      <w:r>
        <w:rPr>
          <w:rFonts w:ascii="맑은 고딕" w:hAnsi="맑은 고딕" w:eastAsia="맑은 고딕"/>
          <w:b/>
          <w:color w:val="D1323A"/>
          <w:sz w:val="20"/>
        </w:rPr>
        <w:t>weren't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어제 거리에 차가 많지 않았다.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Was there many people at the beach last weekend? → </w:t>
      </w:r>
      <w:r>
        <w:rPr>
          <w:rFonts w:ascii="맑은 고딕" w:hAnsi="맑은 고딕" w:eastAsia="맑은 고딕"/>
          <w:b/>
          <w:color w:val="D1323A"/>
          <w:sz w:val="20"/>
        </w:rPr>
        <w:t>Were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지난 주말 해변에 사람이 많았니?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우리말과 일치하도록 주어진 단어를 이용하여 문장을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파티에는 사람들이 많았니? (there / many people / at / the party / are) → </w:t>
      </w:r>
      <w:r>
        <w:rPr>
          <w:rFonts w:ascii="맑은 고딕" w:hAnsi="맑은 고딕" w:eastAsia="맑은 고딕"/>
          <w:b/>
          <w:color w:val="D1323A"/>
          <w:sz w:val="20"/>
        </w:rPr>
        <w:t>Were there many people at the party?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하늘에 구름이 한 점도 없다. (there / any / not / clouds / in the sky / are) → </w:t>
      </w:r>
      <w:r>
        <w:rPr>
          <w:rFonts w:ascii="맑은 고딕" w:hAnsi="맑은 고딕" w:eastAsia="맑은 고딕"/>
          <w:b/>
          <w:color w:val="D1323A"/>
          <w:sz w:val="20"/>
        </w:rPr>
        <w:t>There aren't any clouds in the sky.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to 부정사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to부정사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형태 — 예) to eat, to play, to study, to be · 문장에서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명사, 형용사, 부사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)처럼 쓰임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명사적 용법: 주로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주어, 목적어, 보어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역할 — 주어 ~(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하는 것은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목적어 ~(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하는 것을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보어 ~(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하는 것이다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read books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fun. ·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learn English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important. · To help others makes me happy.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책을 읽는 것은 재미있다. · 영어를 배우는 것은 중요하다. · 다른 사람들을 돕는 것은 나를 행복하게 한다.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want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be a doctor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We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hope 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win the game. · They decided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go home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의사가 되기를 원한다. · 우리는 그 경기에서 이기기를 희망한다. · 그들은 집에 가기로 결정했다.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주어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+ to + 동사원형 — My dream is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travel the world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My goal is to study harder.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나의 꿈은 세계를 여행하는 것이다. · 나의 목표는 더 열심히 공부하는 것이다.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★ to부정사만 목적어로 취하는 동사 vs 동명사만 목적어로 취하는 동사 (암기 요망)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to부정사만: Want/Wish(원하다) · H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ope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(희망하다) · A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sk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(요청하다) · T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end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(~하는 경향이 있다) · P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romise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(약속하다) · R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efuse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(거절하다) · I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ntend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(의도하다) · N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eed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(필요하다) · E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xpect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(기대하다) · D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ecide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(결정하다)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동명사만: S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(멈추다) · F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inish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(끝내다) · P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ostpone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D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elay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I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magine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(상상하다) · Q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uit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(그만두다) · M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(꺼리다) · E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njoy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(즐기다) · G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ive up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(포기하다) · A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void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(피하다) · K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eep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(계속하다)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우리말과 의미가 같도록 주어진 단어를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규칙적으로 운동하는 것은 쉽지 않다. →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exercise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regularly is not easy. (exercise)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그녀의 꿈은 세계를 여행하는 것이다. → Her dream is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travel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world. (travel)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그들은 새 아파트로 이사하기로 결정했다. → They </w:t>
      </w:r>
      <w:r>
        <w:rPr>
          <w:rFonts w:ascii="맑은 고딕" w:hAnsi="맑은 고딕" w:eastAsia="맑은 고딕"/>
          <w:b/>
          <w:color w:val="D1323A"/>
          <w:sz w:val="20"/>
        </w:rPr>
        <w:t>decided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move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a new apartment. (decide, move)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 xml:space="preserve">B 대화에서 어법상 </w:t>
      </w:r>
      <w:r>
        <w:rPr>
          <w:rFonts w:ascii="맑은 고딕" w:hAnsi="맑은 고딕" w:eastAsia="맑은 고딕"/>
          <w:b/>
          <w:color w:val="D1323A"/>
          <w:sz w:val="20"/>
        </w:rPr>
        <w:t>틀린</w:t>
      </w:r>
      <w:r>
        <w:rPr>
          <w:rFonts w:ascii="맑은 고딕" w:hAnsi="맑은 고딕" w:eastAsia="맑은 고딕"/>
          <w:b/>
          <w:color w:val="1F2430"/>
          <w:sz w:val="20"/>
        </w:rPr>
        <w:t xml:space="preserve"> 부분을 찾아 바르게 고쳐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A: What do you plan to do this weekend?  B: I plan go shopping with my friends. → </w:t>
      </w:r>
      <w:r>
        <w:rPr>
          <w:rFonts w:ascii="맑은 고딕" w:hAnsi="맑은 고딕" w:eastAsia="맑은 고딕"/>
          <w:b/>
          <w:color w:val="D1323A"/>
          <w:sz w:val="20"/>
        </w:rPr>
        <w:t>go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to go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이번 주말에 뭐 할 계획이야? B: 친구들과 쇼핑하러 갈 계획이야.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A: When can we meet them again?  B: I don't know. I really hope seeing them again in the near future. → </w:t>
      </w:r>
      <w:r>
        <w:rPr>
          <w:rFonts w:ascii="맑은 고딕" w:hAnsi="맑은 고딕" w:eastAsia="맑은 고딕"/>
          <w:b/>
          <w:color w:val="D1323A"/>
          <w:sz w:val="20"/>
        </w:rPr>
        <w:t>seeing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to see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우리 그들을 언제 다시 만날 수 있을까? B: 모르겠어. 가까운 미래에 그들을 다시 보길 정말 바라.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접속사 that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접속사 that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두 문장을 연결하여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~라는 것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」라는 뜻의 명사절 — that + 주어 + 동사는 하나의 명사처럼 쓰인다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know that she is kind.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그녀가 친절하다는 것을 안다.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5216"/>
      </w:tblGrid>
      <w:tr>
        <w:tc>
          <w:tcPr>
            <w:tcW w:type="dxa" w:w="170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쓰임</w:t>
            </w:r>
          </w:p>
        </w:tc>
        <w:tc>
          <w:tcPr>
            <w:tcW w:type="dxa" w:w="340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문장 속 역할</w:t>
            </w:r>
          </w:p>
        </w:tc>
        <w:tc>
          <w:tcPr>
            <w:tcW w:type="dxa" w:w="52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주어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것은 / ~라는 것은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That he is honest is true.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목적어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것을 / ~라는 것을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 know that he is honest.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보어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~라는 것이다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The fact is that he is honest.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명사절 that의 자리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that절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)가 문장의 주어 — That she studies hard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surprising. · That you are my friend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makes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me happy.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그녀가 열심히 공부한다는 것은 놀랍다. · 네가 나의 친구라는 것은 나를 행복하게 한다.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think that he is right. · She knows that I like music. · We believe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that they will win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그가 옳다고 생각한다. · 그녀는 내가 음악을 좋아한다는 것을 안다. · 우리는 그들이 이길 것이라고 믿는다.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목적어로 쓰이는 that은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생략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)할 수 있다 — I think (that) he is right.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뒤에서 주어를 설명 — The problem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that we have no time. · The truth is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that he is innocent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문제는 우리에게 시간이 없다는 것이다. · 진실은 그가 결백하다는 것이다.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핵심 정리: 주어 That S + V … / 목적어 V + that S + V / 보어 S + be + that S + V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일치하도록 괄호 안의 표현을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오늘 Max가 아프다고 들었다. (sick) → I heard </w:t>
      </w:r>
      <w:r>
        <w:rPr>
          <w:rFonts w:ascii="맑은 고딕" w:hAnsi="맑은 고딕" w:eastAsia="맑은 고딕"/>
          <w:b/>
          <w:color w:val="D1323A"/>
          <w:sz w:val="20"/>
        </w:rPr>
        <w:t>that Max is sick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그는 역사 시험이 어려웠다고 생각했다. (the history test, difficult) → He thought </w:t>
      </w:r>
      <w:r>
        <w:rPr>
          <w:rFonts w:ascii="맑은 고딕" w:hAnsi="맑은 고딕" w:eastAsia="맑은 고딕"/>
          <w:b/>
          <w:color w:val="D1323A"/>
          <w:sz w:val="20"/>
        </w:rPr>
        <w:t>that the history test was difficult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나는 그녀가 미래에 비행기 조종사가 될 것이라고 믿는다. (become, a pilot) → I believe </w:t>
      </w:r>
      <w:r>
        <w:rPr>
          <w:rFonts w:ascii="맑은 고딕" w:hAnsi="맑은 고딕" w:eastAsia="맑은 고딕"/>
          <w:b/>
          <w:color w:val="D1323A"/>
          <w:sz w:val="20"/>
        </w:rPr>
        <w:t>that she will become a pilot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future.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