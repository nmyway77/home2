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대화체 전문문제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8문항(2·5·6·8·11·13·14·18번) / 3점 12문항 = 68점 · 「모두 고른 것」·「옳은 것 개수」 3문항(2·6·14번) · 서술형 4문항(8·11·18★·20번)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[1~4] L5 Listening A — 허락 구하기·금지하기 (다음 대화 (a)~(d)를 읽고 물음에 답하시오.)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/>
          <w:i w:val="0"/>
          <w:sz w:val="20"/>
          <w:u w:val="none"/>
        </w:rPr>
        <w:t>(a)</w:t>
      </w:r>
      <w:r>
        <w:br/>
      </w:r>
      <w:r>
        <w:rPr>
          <w:b w:val="0"/>
          <w:i w:val="0"/>
          <w:sz w:val="20"/>
          <w:u w:val="none"/>
        </w:rPr>
        <w:t>W: Excuse me, but you must not talk on the phone here.</w:t>
      </w:r>
      <w:r>
        <w:br/>
      </w:r>
      <w:r>
        <w:rPr>
          <w:b w:val="0"/>
          <w:i w:val="0"/>
          <w:sz w:val="20"/>
          <w:u w:val="none"/>
        </w:rPr>
        <w:t>B: I'm terribly sorry. I'll turn off my phone.</w:t>
      </w:r>
      <w:r>
        <w:br/>
      </w:r>
      <w:r>
        <w:rPr>
          <w:b w:val="0"/>
          <w:i w:val="0"/>
          <w:sz w:val="20"/>
          <w:u w:val="none"/>
        </w:rPr>
        <w:t xml:space="preserve">W: </w:t>
      </w:r>
      <w:r>
        <w:rPr>
          <w:b w:val="0"/>
          <w:i w:val="0"/>
          <w:sz w:val="20"/>
          <w:u w:val="single"/>
        </w:rPr>
        <w:t>You don't have to.</w:t>
      </w:r>
      <w:r>
        <w:rPr>
          <w:b w:val="0"/>
          <w:i w:val="0"/>
          <w:sz w:val="20"/>
          <w:u w:val="none"/>
        </w:rPr>
        <w:t xml:space="preserve"> Texting is OK.</w:t>
      </w:r>
      <w:r>
        <w:br/>
      </w:r>
      <w:r>
        <w:rPr>
          <w:b w:val="0"/>
          <w:i w:val="0"/>
          <w:sz w:val="20"/>
          <w:u w:val="none"/>
        </w:rPr>
        <w:t>B: I see. Thank you.</w:t>
      </w:r>
      <w:r>
        <w:br/>
      </w:r>
      <w:r>
        <w:br/>
      </w:r>
      <w:r>
        <w:rPr>
          <w:b/>
          <w:i w:val="0"/>
          <w:sz w:val="20"/>
          <w:u w:val="none"/>
        </w:rPr>
        <w:t>(b)</w:t>
      </w:r>
      <w:r>
        <w:br/>
      </w:r>
      <w:r>
        <w:rPr>
          <w:b w:val="0"/>
          <w:i w:val="0"/>
          <w:sz w:val="20"/>
          <w:u w:val="none"/>
        </w:rPr>
        <w:t>G: Excuse me. May I touch this golden bear?</w:t>
      </w:r>
      <w:r>
        <w:br/>
      </w:r>
      <w:r>
        <w:rPr>
          <w:b w:val="0"/>
          <w:i w:val="0"/>
          <w:sz w:val="20"/>
          <w:u w:val="none"/>
        </w:rPr>
        <w:t>M: No, you may not. You must not touch anything in this room.</w:t>
      </w:r>
      <w:r>
        <w:br/>
      </w:r>
      <w:r>
        <w:rPr>
          <w:b w:val="0"/>
          <w:i w:val="0"/>
          <w:sz w:val="20"/>
          <w:u w:val="none"/>
        </w:rPr>
        <w:t>G: OK, I understand.</w:t>
      </w:r>
      <w:r>
        <w:br/>
      </w:r>
      <w:r>
        <w:br/>
      </w:r>
      <w:r>
        <w:rPr>
          <w:b/>
          <w:i w:val="0"/>
          <w:sz w:val="20"/>
          <w:u w:val="none"/>
        </w:rPr>
        <w:t>(c)</w:t>
      </w:r>
      <w:r>
        <w:br/>
      </w:r>
      <w:r>
        <w:rPr>
          <w:b w:val="0"/>
          <w:i w:val="0"/>
          <w:sz w:val="20"/>
          <w:u w:val="none"/>
        </w:rPr>
        <w:t>B: May I go to the video room, Mom?</w:t>
      </w:r>
      <w:r>
        <w:br/>
      </w:r>
      <w:r>
        <w:rPr>
          <w:b w:val="0"/>
          <w:i w:val="0"/>
          <w:sz w:val="20"/>
          <w:u w:val="none"/>
        </w:rPr>
        <w:t>W: Of course, but don't run.</w:t>
      </w:r>
      <w:r>
        <w:br/>
      </w:r>
      <w:r>
        <w:rPr>
          <w:b w:val="0"/>
          <w:i w:val="0"/>
          <w:sz w:val="20"/>
          <w:u w:val="none"/>
        </w:rPr>
        <w:t>B: Why not?</w:t>
      </w:r>
      <w:r>
        <w:br/>
      </w:r>
      <w:r>
        <w:rPr>
          <w:b w:val="0"/>
          <w:i w:val="0"/>
          <w:sz w:val="20"/>
          <w:u w:val="none"/>
        </w:rPr>
        <w:t>W: Look at that sign. You must not run inside the museum.</w:t>
      </w:r>
      <w:r>
        <w:br/>
      </w:r>
      <w:r>
        <w:br/>
      </w:r>
      <w:r>
        <w:rPr>
          <w:b/>
          <w:i w:val="0"/>
          <w:sz w:val="20"/>
          <w:u w:val="none"/>
        </w:rPr>
        <w:t>(d)</w:t>
      </w:r>
      <w:r>
        <w:br/>
      </w:r>
      <w:r>
        <w:rPr>
          <w:b w:val="0"/>
          <w:i w:val="0"/>
          <w:sz w:val="20"/>
          <w:u w:val="none"/>
        </w:rPr>
        <w:t>B: May I bring food into the museum?</w:t>
      </w:r>
      <w:r>
        <w:br/>
      </w:r>
      <w:r>
        <w:rPr>
          <w:b w:val="0"/>
          <w:i w:val="0"/>
          <w:sz w:val="20"/>
          <w:u w:val="none"/>
        </w:rPr>
        <w:t>W: No, you may not. You must not bring any food inside.</w:t>
      </w:r>
      <w:r>
        <w:br/>
      </w:r>
      <w:r>
        <w:rPr>
          <w:b w:val="0"/>
          <w:i w:val="0"/>
          <w:sz w:val="20"/>
          <w:u w:val="none"/>
        </w:rPr>
        <w:t>B: How about water?</w:t>
      </w:r>
      <w:r>
        <w:br/>
      </w:r>
      <w:r>
        <w:rPr>
          <w:b w:val="0"/>
          <w:i w:val="0"/>
          <w:sz w:val="20"/>
          <w:u w:val="none"/>
        </w:rPr>
        <w:t>W: Only bottled water is OK.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(a)와 (d)의 대화가 이루어진 박물관에 붙어 있을 안내 표지판 두 개로 가장 알맞은 것은? (표지판 그림은 글로 설명)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[🚫 뛰는 사람] 뛰기 금지 + [🚫 카메라] 사진 촬영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[🚫 햄버거] 음식물 반입 금지 + [🚫 물병] 물 반입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[🚫 햄버거] 음식물 반입 금지 + [🚫 통화하는 사람] 통화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[🚫 카메라] 사진 촬영 금지 + [🚫 통화하는 사람] 통화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[🚫 통화하는 사람] 통화 금지 + [🚫 문자 말풍선 휴대전화] 문자 금지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(a)의 밑줄 친 </w:t>
      </w:r>
      <w:r>
        <w:rPr>
          <w:b w:val="0"/>
          <w:i w:val="0"/>
          <w:sz w:val="20"/>
          <w:u w:val="single"/>
        </w:rPr>
        <w:t>You don't have to.</w:t>
      </w:r>
      <w:r>
        <w:rPr>
          <w:b w:val="0"/>
          <w:i w:val="0"/>
          <w:sz w:val="20"/>
          <w:u w:val="none"/>
        </w:rPr>
        <w:t xml:space="preserve">에 대한 설명으로 옳은 것을 </w:t>
      </w:r>
      <w:r>
        <w:rPr>
          <w:b/>
          <w:i w:val="0"/>
          <w:sz w:val="20"/>
          <w:u w:val="none"/>
        </w:rPr>
        <w:t>모두 고른 것</w:t>
      </w:r>
      <w:r>
        <w:rPr>
          <w:b w:val="0"/>
          <w:i w:val="0"/>
          <w:sz w:val="20"/>
          <w:u w:val="none"/>
        </w:rPr>
        <w:t xml:space="preserve">은?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ⓐ It means "You must not turn off your phone."</w:t>
      </w:r>
      <w:r>
        <w:br/>
      </w:r>
      <w:r>
        <w:rPr>
          <w:b w:val="0"/>
          <w:i w:val="0"/>
          <w:sz w:val="20"/>
          <w:u w:val="none"/>
        </w:rPr>
        <w:t>ⓑ It means "You don't need to turn off your phone."</w:t>
      </w:r>
      <w:r>
        <w:br/>
      </w:r>
      <w:r>
        <w:rPr>
          <w:b w:val="0"/>
          <w:i w:val="0"/>
          <w:sz w:val="20"/>
          <w:u w:val="none"/>
        </w:rPr>
        <w:t>ⓒ The woman thinks texting is OK here.</w:t>
      </w:r>
      <w:r>
        <w:br/>
      </w:r>
      <w:r>
        <w:rPr>
          <w:b w:val="0"/>
          <w:i w:val="0"/>
          <w:sz w:val="20"/>
          <w:u w:val="none"/>
        </w:rPr>
        <w:t>ⓓ It has the same meaning as "You must not."</w:t>
      </w:r>
      <w:r>
        <w:br/>
      </w:r>
      <w:r>
        <w:rPr>
          <w:b w:val="0"/>
          <w:i w:val="0"/>
          <w:sz w:val="20"/>
          <w:u w:val="none"/>
        </w:rPr>
        <w:t>ⓔ The boy must turn off his phone.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ⓐ, ⓒ    ② ⓑ, ⓓ    ③ ⓐ, ⓓ, ⓔ    ④ ⓑ, ⓒ    ⑤ ⓑ, ⓒ,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(a)~(d)의 대화를 읽고 답할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In (a), is texting OK in that place?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In (d), what food does the boy have in his bag?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In (b), what does the girl want to touch?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In (c), where does the boy want to go?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In (d), what kind of water can the boy bring?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In (a), why does the boy say "I'm terribly sorry."?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Because he talked on the phone in a place where he must not.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Because he was texting in the museum.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Because he ran inside the museum.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Because he touched the golden bear.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Because he brought some food inside.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[5] L5 Listening C — 대화 순서 배열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주어진 말에 이어질 대화의 순서로 가장 알맞은 것은?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 xml:space="preserve">M: Everybody, look over here, please. This is </w:t>
      </w:r>
      <w:r>
        <w:rPr>
          <w:b w:val="0"/>
          <w:i/>
          <w:sz w:val="20"/>
          <w:u w:val="none"/>
        </w:rPr>
        <w:t>Sunflowers</w:t>
      </w:r>
      <w:r>
        <w:rPr>
          <w:b w:val="0"/>
          <w:i w:val="0"/>
          <w:sz w:val="20"/>
          <w:u w:val="none"/>
        </w:rPr>
        <w:t xml:space="preserve"> by Van Gogh.</w:t>
      </w:r>
      <w:r>
        <w:br/>
      </w:r>
      <w:r>
        <w:rPr>
          <w:b w:val="0"/>
          <w:i w:val="0"/>
          <w:sz w:val="20"/>
          <w:u w:val="none"/>
        </w:rPr>
        <w:t>(A) M: I'm sorry, but using the flash can damage paintings.</w:t>
      </w:r>
      <w:r>
        <w:br/>
      </w:r>
      <w:r>
        <w:rPr>
          <w:b w:val="0"/>
          <w:i w:val="0"/>
          <w:sz w:val="20"/>
          <w:u w:val="none"/>
        </w:rPr>
        <w:t>(B) G: Wow, this is my favorite painting. May I take a picture of it?</w:t>
      </w:r>
      <w:r>
        <w:br/>
      </w:r>
      <w:r>
        <w:rPr>
          <w:b w:val="0"/>
          <w:i w:val="0"/>
          <w:sz w:val="20"/>
          <w:u w:val="none"/>
        </w:rPr>
        <w:t>(C) M: Everyone, we'll move on to Monet's paintings next.</w:t>
      </w:r>
      <w:r>
        <w:br/>
      </w:r>
      <w:r>
        <w:rPr>
          <w:b w:val="0"/>
          <w:i w:val="0"/>
          <w:sz w:val="20"/>
          <w:u w:val="none"/>
        </w:rPr>
        <w:t>(D) G: Why not? It's a little dark in here.</w:t>
      </w:r>
      <w:r>
        <w:br/>
      </w:r>
      <w:r>
        <w:rPr>
          <w:b w:val="0"/>
          <w:i w:val="0"/>
          <w:sz w:val="20"/>
          <w:u w:val="none"/>
        </w:rPr>
        <w:t>(E) G: Oh, I didn't know that.</w:t>
      </w:r>
      <w:r>
        <w:br/>
      </w:r>
      <w:r>
        <w:rPr>
          <w:b w:val="0"/>
          <w:i w:val="0"/>
          <w:sz w:val="20"/>
          <w:u w:val="none"/>
        </w:rPr>
        <w:t>(F) M: Yes, you may, but you must not use the flash.</w:t>
      </w:r>
      <w:r>
        <w:br/>
      </w:r>
      <w:r>
        <w:rPr>
          <w:b w:val="0"/>
          <w:i w:val="0"/>
          <w:sz w:val="20"/>
          <w:u w:val="none"/>
        </w:rPr>
        <w:t>G: Great!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(F) - (B) - (D) - (A) - (C) - 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(D) - (B) - (F) - (A) - (E) - (C)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(B) - (F) - (A) - (D) - (E) - (C)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(B) - (F) - (D) - (E) - (A) - (C)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(B) - (F) - (D) - (A) - (E) - (C)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[6~8] L5 Listening C — 미술관에서 (다음 대화를 읽고 물음에 답하시오.)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M: Everybody, look over here, please. This is </w:t>
      </w:r>
      <w:r>
        <w:rPr>
          <w:b w:val="0"/>
          <w:i/>
          <w:sz w:val="20"/>
          <w:u w:val="none"/>
        </w:rPr>
        <w:t>Sunflowers</w:t>
      </w:r>
      <w:r>
        <w:rPr>
          <w:b w:val="0"/>
          <w:i w:val="0"/>
          <w:sz w:val="20"/>
          <w:u w:val="none"/>
        </w:rPr>
        <w:t xml:space="preserve"> by Van Gogh.</w:t>
      </w:r>
      <w:r>
        <w:br/>
      </w:r>
      <w:r>
        <w:rPr>
          <w:b w:val="0"/>
          <w:i w:val="0"/>
          <w:sz w:val="20"/>
          <w:u w:val="none"/>
        </w:rPr>
        <w:t>G: Wow, this is my favorite painting. May I take a picture of it?</w:t>
      </w:r>
      <w:r>
        <w:br/>
      </w:r>
      <w:r>
        <w:rPr>
          <w:b w:val="0"/>
          <w:i w:val="0"/>
          <w:sz w:val="20"/>
          <w:u w:val="none"/>
        </w:rPr>
        <w:t>M: Yes, you may, but you must not use the flash.</w:t>
      </w:r>
      <w:r>
        <w:br/>
      </w:r>
      <w:r>
        <w:rPr>
          <w:b w:val="0"/>
          <w:i w:val="0"/>
          <w:sz w:val="20"/>
          <w:u w:val="none"/>
        </w:rPr>
        <w:t>G: Why not? It's a little dark in here.</w:t>
      </w:r>
      <w:r>
        <w:br/>
      </w:r>
      <w:r>
        <w:rPr>
          <w:b w:val="0"/>
          <w:i w:val="0"/>
          <w:sz w:val="20"/>
          <w:u w:val="none"/>
        </w:rPr>
        <w:t>M: I'm sorry, but using the flash can damage paintings.</w:t>
      </w:r>
      <w:r>
        <w:br/>
      </w:r>
      <w:r>
        <w:rPr>
          <w:b w:val="0"/>
          <w:i w:val="0"/>
          <w:sz w:val="20"/>
          <w:u w:val="none"/>
        </w:rPr>
        <w:t>G: Oh, I didn't know that.</w:t>
      </w:r>
      <w:r>
        <w:br/>
      </w:r>
      <w:r>
        <w:rPr>
          <w:b w:val="0"/>
          <w:i w:val="0"/>
          <w:sz w:val="20"/>
          <w:u w:val="none"/>
        </w:rPr>
        <w:t>M: Everyone, we'll move on to Monet's paintings next.</w:t>
      </w:r>
      <w:r>
        <w:br/>
      </w:r>
      <w:r>
        <w:rPr>
          <w:b w:val="0"/>
          <w:i w:val="0"/>
          <w:sz w:val="20"/>
          <w:u w:val="none"/>
        </w:rPr>
        <w:t>G: Great!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위 대화의 내용과 일치하는 것의 </w:t>
      </w:r>
      <w:r>
        <w:rPr>
          <w:b/>
          <w:i w:val="0"/>
          <w:sz w:val="20"/>
          <w:u w:val="none"/>
        </w:rPr>
        <w:t>개수</w:t>
      </w:r>
      <w:r>
        <w:rPr>
          <w:b w:val="0"/>
          <w:i w:val="0"/>
          <w:sz w:val="20"/>
          <w:u w:val="none"/>
        </w:rPr>
        <w:t xml:space="preserve">는?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 xml:space="preserve">ⓐ The girl's favorite painting is </w:t>
      </w:r>
      <w:r>
        <w:rPr>
          <w:b w:val="0"/>
          <w:i/>
          <w:sz w:val="20"/>
          <w:u w:val="none"/>
        </w:rPr>
        <w:t>Sunflowers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>ⓑ The man doesn't allow the girl to take a picture of the painting.</w:t>
      </w:r>
      <w:r>
        <w:br/>
      </w:r>
      <w:r>
        <w:rPr>
          <w:b w:val="0"/>
          <w:i w:val="0"/>
          <w:sz w:val="20"/>
          <w:u w:val="none"/>
        </w:rPr>
        <w:t>ⓒ The girl thinks it is a little dark in the room.</w:t>
      </w:r>
      <w:r>
        <w:br/>
      </w:r>
      <w:r>
        <w:rPr>
          <w:b w:val="0"/>
          <w:i w:val="0"/>
          <w:sz w:val="20"/>
          <w:u w:val="none"/>
        </w:rPr>
        <w:t>ⓓ Using the flash can damage paintings.</w:t>
      </w:r>
      <w:r>
        <w:br/>
      </w:r>
      <w:r>
        <w:rPr>
          <w:b w:val="0"/>
          <w:i w:val="0"/>
          <w:sz w:val="20"/>
          <w:u w:val="none"/>
        </w:rPr>
        <w:t>ⓔ The group will see more paintings by Van Gogh next.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1개    ② 2개    ③ 3개    ④ 4개    ⑤ 5개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남자가 안내한 규칙을 가장 잘 나타낸 표지판은? (표지판 그림은 글로 설명)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[그림: 카메라 위에 빨간 금지 사선 🚫] 사진 촬영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[그림: 카메라에 초록 ○ / 번쩍이는 플래시 모양 위에 빨간 금지 사선 🚫] 사진 촬영 가능 · 플래시 사용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[그림: 카메라와 플래시 모양 모두에 초록 ○] 사진 촬영·플래시 사용 가능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[그림: 휴대전화 위에 빨간 금지 사선 🚫] 휴대전화 사용 금지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[그림: 그림 액자를 만지는 손 위에 빨간 금지 사선 🚫] 작품에 손대지 마시오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>[서술형] 다음 질문에 대화의 표현을 이용하여 영어로 답하시오. (Because로 시작, 6단어 이상)</w:t>
      </w:r>
      <w:r>
        <w:br/>
      </w:r>
      <w:r>
        <w:rPr>
          <w:b w:val="0"/>
          <w:i w:val="0"/>
          <w:sz w:val="20"/>
          <w:u w:val="none"/>
        </w:rPr>
        <w:t xml:space="preserve">Q: Why must the girl not use the flash?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A: Because ________________________________.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[9~11] L5 Listening D·E — 집과 교실에서 허락 구하기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중 짝지은 대화가 자연스러운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May I touch this golden bear?</w:t>
      </w:r>
      <w:r>
        <w:br/>
      </w:r>
      <w:r>
        <w:rPr>
          <w:b w:val="0"/>
          <w:i w:val="0"/>
          <w:sz w:val="20"/>
          <w:u w:val="none"/>
        </w:rPr>
        <w:t xml:space="preserve"> B: No, you may not. You must not touch anything in this room.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May I watch TV?</w:t>
      </w:r>
      <w:r>
        <w:br/>
      </w:r>
      <w:r>
        <w:rPr>
          <w:b w:val="0"/>
          <w:i w:val="0"/>
          <w:sz w:val="20"/>
          <w:u w:val="none"/>
        </w:rPr>
        <w:t xml:space="preserve"> B: Of course. You must not watch TV.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May I eat cookies?</w:t>
      </w:r>
      <w:r>
        <w:br/>
      </w:r>
      <w:r>
        <w:rPr>
          <w:b w:val="0"/>
          <w:i w:val="0"/>
          <w:sz w:val="20"/>
          <w:u w:val="none"/>
        </w:rPr>
        <w:t xml:space="preserve"> B: No, you can't. Have some now.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May I go to the restroom?</w:t>
      </w:r>
      <w:r>
        <w:br/>
      </w:r>
      <w:r>
        <w:rPr>
          <w:b w:val="0"/>
          <w:i w:val="0"/>
          <w:sz w:val="20"/>
          <w:u w:val="none"/>
        </w:rPr>
        <w:t xml:space="preserve"> B: Sure, go ahead. You must not go there.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May I turn off the light?</w:t>
      </w:r>
      <w:r>
        <w:br/>
      </w:r>
      <w:r>
        <w:rPr>
          <w:b w:val="0"/>
          <w:i w:val="0"/>
          <w:sz w:val="20"/>
          <w:u w:val="none"/>
        </w:rPr>
        <w:t xml:space="preserve"> B: Yes, you may. I turned it off yesterday.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대화를 읽고 부모님이 허락한 것(○)과 허락하지 않은 것(×)을 표로 정리할 때,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Q: May I use my phone?</w:t>
      </w:r>
      <w:r>
        <w:br/>
      </w:r>
      <w:r>
        <w:rPr>
          <w:b w:val="0"/>
          <w:i w:val="0"/>
          <w:sz w:val="20"/>
          <w:u w:val="none"/>
        </w:rPr>
        <w:t>A: Yes, you can.</w:t>
      </w:r>
      <w:r>
        <w:br/>
      </w:r>
      <w:r>
        <w:rPr>
          <w:b w:val="0"/>
          <w:i w:val="0"/>
          <w:sz w:val="20"/>
          <w:u w:val="none"/>
        </w:rPr>
        <w:t>Q: May I watch TV?</w:t>
      </w:r>
      <w:r>
        <w:br/>
      </w:r>
      <w:r>
        <w:rPr>
          <w:b w:val="0"/>
          <w:i w:val="0"/>
          <w:sz w:val="20"/>
          <w:u w:val="none"/>
        </w:rPr>
        <w:t>A: No, you can't.</w:t>
      </w:r>
      <w:r>
        <w:br/>
      </w:r>
      <w:r>
        <w:rPr>
          <w:b w:val="0"/>
          <w:i w:val="0"/>
          <w:sz w:val="20"/>
          <w:u w:val="none"/>
        </w:rPr>
        <w:t>Q: May I eat cookies?</w:t>
      </w:r>
      <w:r>
        <w:br/>
      </w:r>
      <w:r>
        <w:rPr>
          <w:b w:val="0"/>
          <w:i w:val="0"/>
          <w:sz w:val="20"/>
          <w:u w:val="none"/>
        </w:rPr>
        <w:t>A: No, you can't.</w:t>
      </w:r>
      <w:r>
        <w:br/>
      </w:r>
      <w:r>
        <w:br/>
      </w:r>
      <w:r>
        <w:rPr>
          <w:b w:val="0"/>
          <w:i w:val="0"/>
          <w:sz w:val="20"/>
          <w:u w:val="none"/>
        </w:rPr>
        <w:t>use my phone</w:t>
      </w:r>
      <w:r>
        <w:rPr>
          <w:b w:val="0"/>
          <w:i w:val="0"/>
          <w:sz w:val="20"/>
          <w:u w:val="none"/>
        </w:rPr>
        <w:t>watch TV</w:t>
      </w:r>
      <w:r>
        <w:rPr>
          <w:b w:val="0"/>
          <w:i w:val="0"/>
          <w:sz w:val="20"/>
          <w:u w:val="none"/>
        </w:rPr>
        <w:t>eat cookies</w:t>
      </w:r>
      <w:r>
        <w:rPr>
          <w:b w:val="0"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>(C)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(A) ○ — (B) × — (C) ×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(A) ○ — (B) ○ — (C) ×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(A) × — (B) × — (C) ○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(A) ○ — (B) × — (C) ○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(A) × — (B) ○ — (C) ×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>[서술형] 교실 상황의 대화이다. 빈칸 (1), (2)에 들어갈 질문을 〈조건〉에 맞게 쓰시오.</w:t>
      </w:r>
      <w:r>
        <w:br/>
      </w:r>
      <w:r>
        <w:rPr>
          <w:b w:val="0"/>
          <w:i w:val="0"/>
          <w:sz w:val="20"/>
          <w:u w:val="none"/>
        </w:rPr>
        <w:t xml:space="preserve">〈조건〉 ① May I로 시작할 것 ② 괄호 안의 단어를 반드시 사용할 것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(1) [그림: 교실이 어두워 책이 잘 보이지 않는다.]</w:t>
      </w:r>
      <w:r>
        <w:br/>
      </w:r>
      <w:r>
        <w:rPr>
          <w:b w:val="0"/>
          <w:i w:val="0"/>
          <w:sz w:val="20"/>
          <w:u w:val="none"/>
        </w:rPr>
        <w:t xml:space="preserve"> Student: ____________________? (turn)</w:t>
      </w:r>
      <w:r>
        <w:br/>
      </w:r>
      <w:r>
        <w:rPr>
          <w:b w:val="0"/>
          <w:i w:val="0"/>
          <w:sz w:val="20"/>
          <w:u w:val="none"/>
        </w:rPr>
        <w:t xml:space="preserve"> Teacher: Sure, go ahead. It's too dark in here.</w:t>
      </w:r>
      <w:r>
        <w:br/>
      </w:r>
      <w:r>
        <w:rPr>
          <w:b w:val="0"/>
          <w:i w:val="0"/>
          <w:sz w:val="20"/>
          <w:u w:val="none"/>
        </w:rPr>
        <w:t>(2) [그림: 칠판에 지난 시간 판서가 가득 남아 있다.]</w:t>
      </w:r>
      <w:r>
        <w:br/>
      </w:r>
      <w:r>
        <w:rPr>
          <w:b w:val="0"/>
          <w:i w:val="0"/>
          <w:sz w:val="20"/>
          <w:u w:val="none"/>
        </w:rPr>
        <w:t xml:space="preserve"> Student: ____________________? (clean)</w:t>
      </w:r>
      <w:r>
        <w:br/>
      </w:r>
      <w:r>
        <w:rPr>
          <w:b w:val="0"/>
          <w:i w:val="0"/>
          <w:sz w:val="20"/>
          <w:u w:val="none"/>
        </w:rPr>
        <w:t xml:space="preserve"> Teacher: Yes, you may. Thank you.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____________________________?</w:t>
      </w:r>
      <w:r>
        <w:br/>
      </w:r>
      <w:r>
        <w:rPr>
          <w:b w:val="0"/>
          <w:i w:val="0"/>
          <w:sz w:val="20"/>
          <w:u w:val="none"/>
        </w:rPr>
        <w:t>(2) ____________________________?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[12~15] L6 Listening A — 도움 요청하기·거절의 이유 (다음 대화 (a)~(d)를 읽고 물음에 답하시오.)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/>
          <w:i w:val="0"/>
          <w:sz w:val="20"/>
          <w:u w:val="none"/>
        </w:rPr>
        <w:t>(a)</w:t>
      </w:r>
      <w:r>
        <w:br/>
      </w:r>
      <w:r>
        <w:rPr>
          <w:b w:val="0"/>
          <w:i w:val="0"/>
          <w:sz w:val="20"/>
          <w:u w:val="none"/>
        </w:rPr>
        <w:t>W: Excuse me, but can you please close the door? The air conditioner is on.</w:t>
      </w:r>
      <w:r>
        <w:br/>
      </w:r>
      <w:r>
        <w:rPr>
          <w:b w:val="0"/>
          <w:i w:val="0"/>
          <w:sz w:val="20"/>
          <w:u w:val="none"/>
        </w:rPr>
        <w:t>B: Oh, I didn't know that. I'll close it right away.</w:t>
      </w:r>
      <w:r>
        <w:br/>
      </w:r>
      <w:r>
        <w:rPr>
          <w:b w:val="0"/>
          <w:i w:val="0"/>
          <w:sz w:val="20"/>
          <w:u w:val="none"/>
        </w:rPr>
        <w:t>W: Thanks.</w:t>
      </w:r>
      <w:r>
        <w:br/>
      </w:r>
      <w:r>
        <w:br/>
      </w:r>
      <w:r>
        <w:rPr>
          <w:b/>
          <w:i w:val="0"/>
          <w:sz w:val="20"/>
          <w:u w:val="none"/>
        </w:rPr>
        <w:t>(b)</w:t>
      </w:r>
      <w:r>
        <w:br/>
      </w:r>
      <w:r>
        <w:rPr>
          <w:b w:val="0"/>
          <w:i w:val="0"/>
          <w:sz w:val="20"/>
          <w:u w:val="none"/>
        </w:rPr>
        <w:t>M: For here or to go?</w:t>
      </w:r>
      <w:r>
        <w:br/>
      </w:r>
      <w:r>
        <w:rPr>
          <w:b w:val="0"/>
          <w:i w:val="0"/>
          <w:sz w:val="20"/>
          <w:u w:val="none"/>
        </w:rPr>
        <w:t>G: For here, please. And can you please put my smoothie in a plastic cup, not in a glass?</w:t>
      </w:r>
      <w:r>
        <w:br/>
      </w:r>
      <w:r>
        <w:rPr>
          <w:b w:val="0"/>
          <w:i w:val="0"/>
          <w:sz w:val="20"/>
          <w:u w:val="none"/>
        </w:rPr>
        <w:t>M: I'm sorry, but we don't use single-use plastic cups inside the café.</w:t>
      </w:r>
      <w:r>
        <w:br/>
      </w:r>
      <w:r>
        <w:rPr>
          <w:b w:val="0"/>
          <w:i w:val="0"/>
          <w:sz w:val="20"/>
          <w:u w:val="none"/>
        </w:rPr>
        <w:t>G: Oh, I see.</w:t>
      </w:r>
      <w:r>
        <w:br/>
      </w:r>
      <w:r>
        <w:br/>
      </w:r>
      <w:r>
        <w:rPr>
          <w:b/>
          <w:i w:val="0"/>
          <w:sz w:val="20"/>
          <w:u w:val="none"/>
        </w:rPr>
        <w:t>(c)</w:t>
      </w:r>
      <w:r>
        <w:br/>
      </w:r>
      <w:r>
        <w:rPr>
          <w:b w:val="0"/>
          <w:i w:val="0"/>
          <w:sz w:val="20"/>
          <w:u w:val="none"/>
        </w:rPr>
        <w:t>W: Look. Somebody forgot to turn off the water.</w:t>
      </w:r>
      <w:r>
        <w:br/>
      </w:r>
      <w:r>
        <w:rPr>
          <w:b w:val="0"/>
          <w:i w:val="0"/>
          <w:sz w:val="20"/>
          <w:u w:val="none"/>
        </w:rPr>
        <w:t>B: Again? People are so forgetful.</w:t>
      </w:r>
      <w:r>
        <w:br/>
      </w:r>
      <w:r>
        <w:rPr>
          <w:b w:val="0"/>
          <w:i w:val="0"/>
          <w:sz w:val="20"/>
          <w:u w:val="none"/>
        </w:rPr>
        <w:t>W: I know. Can you run over there and turn off the water?</w:t>
      </w:r>
      <w:r>
        <w:br/>
      </w:r>
      <w:r>
        <w:rPr>
          <w:b w:val="0"/>
          <w:i w:val="0"/>
          <w:sz w:val="20"/>
          <w:u w:val="none"/>
        </w:rPr>
        <w:t>B: Sure. No problem.</w:t>
      </w:r>
      <w:r>
        <w:br/>
      </w:r>
      <w:r>
        <w:br/>
      </w:r>
      <w:r>
        <w:rPr>
          <w:b/>
          <w:i w:val="0"/>
          <w:sz w:val="20"/>
          <w:u w:val="none"/>
        </w:rPr>
        <w:t>(d)</w:t>
      </w:r>
      <w:r>
        <w:br/>
      </w:r>
      <w:r>
        <w:rPr>
          <w:b w:val="0"/>
          <w:i w:val="0"/>
          <w:sz w:val="20"/>
          <w:u w:val="none"/>
        </w:rPr>
        <w:t>M: Can you please carry this box to my car?</w:t>
      </w:r>
      <w:r>
        <w:br/>
      </w:r>
      <w:r>
        <w:rPr>
          <w:b w:val="0"/>
          <w:i w:val="0"/>
          <w:sz w:val="20"/>
          <w:u w:val="none"/>
        </w:rPr>
        <w:t xml:space="preserve">G: </w:t>
      </w:r>
      <w:r>
        <w:rPr>
          <w:b w:val="0"/>
          <w:i w:val="0"/>
          <w:sz w:val="20"/>
          <w:u w:val="single"/>
        </w:rPr>
        <w:t>I'm really sorry, Dad, but I'm late for my class.</w:t>
      </w:r>
      <w:r>
        <w:br/>
      </w:r>
      <w:r>
        <w:rPr>
          <w:b w:val="0"/>
          <w:i w:val="0"/>
          <w:sz w:val="20"/>
          <w:u w:val="none"/>
        </w:rPr>
        <w:t>M: Oh, I see. I'll ask somebody else.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(a)~(d)의 내용에 대한 질문과 답이 바르지 </w:t>
      </w:r>
      <w:r>
        <w:rPr>
          <w:b w:val="0"/>
          <w:i w:val="0"/>
          <w:sz w:val="20"/>
          <w:u w:val="singl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Q: In (a), why does the woman ask the boy to close the door?</w:t>
      </w:r>
      <w:r>
        <w:br/>
      </w:r>
      <w:r>
        <w:rPr>
          <w:b w:val="0"/>
          <w:i w:val="0"/>
          <w:sz w:val="20"/>
          <w:u w:val="none"/>
        </w:rPr>
        <w:t xml:space="preserve"> A: Because the air conditioner is on.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Q: In (b), why can't the girl get a plastic cup?</w:t>
      </w:r>
      <w:r>
        <w:br/>
      </w:r>
      <w:r>
        <w:rPr>
          <w:b w:val="0"/>
          <w:i w:val="0"/>
          <w:sz w:val="20"/>
          <w:u w:val="none"/>
        </w:rPr>
        <w:t xml:space="preserve"> A: Because the café doesn't use single-use plastic cups inside.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Q: In (d), why does the man ask somebody else?</w:t>
      </w:r>
      <w:r>
        <w:br/>
      </w:r>
      <w:r>
        <w:rPr>
          <w:b w:val="0"/>
          <w:i w:val="0"/>
          <w:sz w:val="20"/>
          <w:u w:val="none"/>
        </w:rPr>
        <w:t xml:space="preserve"> A: Because the box is too heavy for him.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Q: In (c), why does the boy run over there?</w:t>
      </w:r>
      <w:r>
        <w:br/>
      </w:r>
      <w:r>
        <w:rPr>
          <w:b w:val="0"/>
          <w:i w:val="0"/>
          <w:sz w:val="20"/>
          <w:u w:val="none"/>
        </w:rPr>
        <w:t xml:space="preserve"> A: To turn off the water.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Q: In (d), why can't the girl carry the box?</w:t>
      </w:r>
      <w:r>
        <w:br/>
      </w:r>
      <w:r>
        <w:rPr>
          <w:b w:val="0"/>
          <w:i w:val="0"/>
          <w:sz w:val="20"/>
          <w:u w:val="none"/>
        </w:rPr>
        <w:t xml:space="preserve"> A: Because she is late for her class.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(b)의 대화를 바탕으로 직원이 작성한 주문 메모에서 대화 내용과 일치하지 </w:t>
      </w:r>
      <w:r>
        <w:rPr>
          <w:b w:val="0"/>
          <w:i w:val="0"/>
          <w:sz w:val="20"/>
          <w:u w:val="single"/>
        </w:rPr>
        <w:t>않는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/>
          <w:i w:val="0"/>
          <w:sz w:val="20"/>
          <w:u w:val="none"/>
        </w:rPr>
        <w:t>[ORDER MEMO]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For here / To go: </w:t>
      </w:r>
      <w:r>
        <w:rPr>
          <w:b/>
          <w:i w:val="0"/>
          <w:sz w:val="20"/>
          <w:u w:val="none"/>
        </w:rPr>
        <w:t>For here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Drink: </w:t>
      </w:r>
      <w:r>
        <w:rPr>
          <w:b/>
          <w:i w:val="0"/>
          <w:sz w:val="20"/>
          <w:u w:val="none"/>
        </w:rPr>
        <w:t>smoothie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Customer's request: </w:t>
      </w:r>
      <w:r>
        <w:rPr>
          <w:b/>
          <w:i w:val="0"/>
          <w:sz w:val="20"/>
          <w:u w:val="none"/>
        </w:rPr>
        <w:t>a plastic cup, not a glass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Reason for saying no: </w:t>
      </w:r>
      <w:r>
        <w:rPr>
          <w:b/>
          <w:i w:val="0"/>
          <w:sz w:val="20"/>
          <w:u w:val="none"/>
        </w:rPr>
        <w:t>no single-use plastic cups inside the café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Result: </w:t>
      </w:r>
      <w:r>
        <w:rPr>
          <w:b/>
          <w:i w:val="0"/>
          <w:sz w:val="20"/>
          <w:u w:val="none"/>
        </w:rPr>
        <w:t>The smoothie is served in a plastic cup.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(d)의 밑줄 친 말 대신 쓸 수 있는 것을 </w:t>
      </w:r>
      <w:r>
        <w:rPr>
          <w:b/>
          <w:i w:val="0"/>
          <w:sz w:val="20"/>
          <w:u w:val="none"/>
        </w:rPr>
        <w:t>모두 고른 것</w:t>
      </w:r>
      <w:r>
        <w:rPr>
          <w:b w:val="0"/>
          <w:i w:val="0"/>
          <w:sz w:val="20"/>
          <w:u w:val="none"/>
        </w:rPr>
        <w:t xml:space="preserve">은?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ⓐ I'm afraid I can't. I'm late for my class.</w:t>
      </w:r>
      <w:r>
        <w:br/>
      </w:r>
      <w:r>
        <w:rPr>
          <w:b w:val="0"/>
          <w:i w:val="0"/>
          <w:sz w:val="20"/>
          <w:u w:val="none"/>
        </w:rPr>
        <w:t>ⓑ Sure. I'm late for my class.</w:t>
      </w:r>
      <w:r>
        <w:br/>
      </w:r>
      <w:r>
        <w:rPr>
          <w:b w:val="0"/>
          <w:i w:val="0"/>
          <w:sz w:val="20"/>
          <w:u w:val="none"/>
        </w:rPr>
        <w:t>ⓒ I'm sorry, but I can't. I'm busy now.</w:t>
      </w:r>
      <w:r>
        <w:br/>
      </w:r>
      <w:r>
        <w:rPr>
          <w:b w:val="0"/>
          <w:i w:val="0"/>
          <w:sz w:val="20"/>
          <w:u w:val="none"/>
        </w:rPr>
        <w:t>ⓓ Why not? I'm late for my class.</w:t>
      </w:r>
      <w:r>
        <w:br/>
      </w:r>
      <w:r>
        <w:rPr>
          <w:b w:val="0"/>
          <w:i w:val="0"/>
          <w:sz w:val="20"/>
          <w:u w:val="none"/>
        </w:rPr>
        <w:t>ⓔ No problem. I can't carry it.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ⓐ, ⓑ    ② ⓐ, ⓒ    ③ ⓑ, ⓓ    ④ ⓒ, ⓔ    ⑤ ⓐ, ⓒ, ⓓ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중 짝지은 대화가 자연스러운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Can you please help me with this trash bag?</w:t>
      </w:r>
      <w:r>
        <w:br/>
      </w:r>
      <w:r>
        <w:rPr>
          <w:b w:val="0"/>
          <w:i w:val="0"/>
          <w:sz w:val="20"/>
          <w:u w:val="none"/>
        </w:rPr>
        <w:t xml:space="preserve"> B: Yes, you may.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Can you please fix my bike?</w:t>
      </w:r>
      <w:r>
        <w:br/>
      </w:r>
      <w:r>
        <w:rPr>
          <w:b w:val="0"/>
          <w:i w:val="0"/>
          <w:sz w:val="20"/>
          <w:u w:val="none"/>
        </w:rPr>
        <w:t xml:space="preserve"> B: I'm sorry, but I can't. I'm busy now.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Can you please close the door?</w:t>
      </w:r>
      <w:r>
        <w:br/>
      </w:r>
      <w:r>
        <w:rPr>
          <w:b w:val="0"/>
          <w:i w:val="0"/>
          <w:sz w:val="20"/>
          <w:u w:val="none"/>
        </w:rPr>
        <w:t xml:space="preserve"> B: No problem. I can't close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For here or to go?</w:t>
      </w:r>
      <w:r>
        <w:br/>
      </w:r>
      <w:r>
        <w:rPr>
          <w:b w:val="0"/>
          <w:i w:val="0"/>
          <w:sz w:val="20"/>
          <w:u w:val="none"/>
        </w:rPr>
        <w:t xml:space="preserve"> B: Yes, please.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Can you run over there and turn off the water?</w:t>
      </w:r>
      <w:r>
        <w:br/>
      </w:r>
      <w:r>
        <w:rPr>
          <w:b w:val="0"/>
          <w:i w:val="0"/>
          <w:sz w:val="20"/>
          <w:u w:val="none"/>
        </w:rPr>
        <w:t xml:space="preserve"> B: Sure. I'm late for my class.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[16~20] L6 Listening C — 플로깅 (다음 대화를 읽고 물음에 답하시오.)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B: Hi, Yuna. What are you doing here?</w:t>
      </w:r>
      <w:r>
        <w:br/>
      </w:r>
      <w:r>
        <w:rPr>
          <w:b w:val="0"/>
          <w:i w:val="0"/>
          <w:sz w:val="20"/>
          <w:u w:val="none"/>
        </w:rPr>
        <w:t>G: Hi, Alex. I'm plogging with my club members.</w:t>
      </w:r>
      <w:r>
        <w:br/>
      </w:r>
      <w:r>
        <w:rPr>
          <w:b w:val="0"/>
          <w:i w:val="0"/>
          <w:sz w:val="20"/>
          <w:u w:val="none"/>
        </w:rPr>
        <w:t>B: Excuse me?</w:t>
      </w:r>
      <w:r>
        <w:br/>
      </w:r>
      <w:r>
        <w:rPr>
          <w:b w:val="0"/>
          <w:i w:val="0"/>
          <w:sz w:val="20"/>
          <w:u w:val="none"/>
        </w:rPr>
        <w:t xml:space="preserve">G: Plogging. </w:t>
      </w:r>
      <w:r>
        <w:rPr>
          <w:b/>
          <w:i w:val="0"/>
          <w:sz w:val="20"/>
          <w:u w:val="none"/>
        </w:rPr>
        <w:t>[★18번 빈칸]</w:t>
      </w:r>
      <w:r>
        <w:rPr>
          <w:b w:val="0"/>
          <w:i w:val="0"/>
          <w:sz w:val="20"/>
          <w:u w:val="none"/>
        </w:rPr>
        <w:t xml:space="preserve"> ______________________________________.</w:t>
      </w:r>
      <w:r>
        <w:br/>
      </w:r>
      <w:r>
        <w:rPr>
          <w:b w:val="0"/>
          <w:i w:val="0"/>
          <w:sz w:val="20"/>
          <w:u w:val="none"/>
        </w:rPr>
        <w:t>B: Sounds cool! So you're a member of a plogging club.</w:t>
      </w:r>
      <w:r>
        <w:br/>
      </w:r>
      <w:r>
        <w:rPr>
          <w:b w:val="0"/>
          <w:i w:val="0"/>
          <w:sz w:val="20"/>
          <w:u w:val="none"/>
        </w:rPr>
        <w:t>G: Yes. We plog together every Saturday morning from 10 to 12. Interested?</w:t>
      </w:r>
      <w:r>
        <w:br/>
      </w:r>
      <w:r>
        <w:rPr>
          <w:b w:val="0"/>
          <w:i w:val="0"/>
          <w:sz w:val="20"/>
          <w:u w:val="none"/>
        </w:rPr>
        <w:t>B: Well, I'll think about it.</w:t>
      </w:r>
      <w:r>
        <w:br/>
      </w:r>
      <w:r>
        <w:rPr>
          <w:b w:val="0"/>
          <w:i w:val="0"/>
          <w:sz w:val="20"/>
          <w:u w:val="none"/>
        </w:rPr>
        <w:t>G: OK. By the way, can you please help me with this trash bag? It's heavy.</w:t>
      </w:r>
      <w:r>
        <w:br/>
      </w:r>
      <w:r>
        <w:rPr>
          <w:b w:val="0"/>
          <w:i w:val="0"/>
          <w:sz w:val="20"/>
          <w:u w:val="none"/>
        </w:rPr>
        <w:t>B: Sure. No problem.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대화를 바탕으로 플로깅 동아리 활동을 표로 정리할 때, (A)~(C)에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Day</w:t>
      </w:r>
      <w:r>
        <w:rPr>
          <w:b w:val="0"/>
          <w:i w:val="0"/>
          <w:sz w:val="20"/>
          <w:u w:val="none"/>
        </w:rPr>
        <w:t>every (A) ________ morning</w:t>
      </w:r>
      <w:r>
        <w:rPr>
          <w:b w:val="0"/>
          <w:i w:val="0"/>
          <w:sz w:val="20"/>
          <w:u w:val="none"/>
        </w:rPr>
        <w:t>Start time</w:t>
      </w:r>
      <w:r>
        <w:rPr>
          <w:b w:val="0"/>
          <w:i w:val="0"/>
          <w:sz w:val="20"/>
          <w:u w:val="none"/>
        </w:rPr>
        <w:t>(B) ____ a.m.</w:t>
      </w:r>
      <w:r>
        <w:rPr>
          <w:b w:val="0"/>
          <w:i w:val="0"/>
          <w:sz w:val="20"/>
          <w:u w:val="none"/>
        </w:rPr>
        <w:t>Plogging hours each week</w:t>
      </w:r>
      <w:r>
        <w:rPr>
          <w:b w:val="0"/>
          <w:i w:val="0"/>
          <w:sz w:val="20"/>
          <w:u w:val="none"/>
        </w:rPr>
        <w:t>(C) ____ hours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Sunday — 10 — 2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Saturday — 12 — 2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Saturday — 10 — 12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Sunday — 12 — 10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Saturday — 10 — 2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What will Alex do right after the conversation?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He will join the plogging club right away.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He will ask somebody else for help.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He will go jogging alone.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 will help Yuna with the trash bag.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He will pick up trash with the club next Sunday.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[서술형★] 대화의 흐름에 맞게 〈보기〉의 말을 모두 배열하여 [★18번 빈칸]에 들어갈 문장을 완성하시오. (It으로 시작할 것)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〈보기〉 picking up / jogging / at / means / trash / and / the same time / it</w:t>
      </w:r>
      <w:r>
        <w:br/>
      </w:r>
      <w:r>
        <w:rPr>
          <w:b w:val="0"/>
          <w:i w:val="0"/>
          <w:sz w:val="20"/>
          <w:u w:val="none"/>
        </w:rPr>
        <w:t>(우리말: 그것은 조깅과 쓰레기 줍기를 동시에 한다는 뜻이야.)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Plogging. ________________________________________.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위 대화를 읽고 답할 수 </w:t>
      </w:r>
      <w:r>
        <w:rPr>
          <w:b w:val="0"/>
          <w:i w:val="0"/>
          <w:sz w:val="20"/>
          <w:u w:val="single"/>
        </w:rPr>
        <w:t>없는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What is Yuna doing with her club members?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does plogging mean?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When does the plogging club plog?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many members are there in the plogging club?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Why does Yuna need help?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[서술형] 대화가 끝난 뒤 유나가 Alex에게 보낸 메시지이다. 대화의 내용에 맞게 빈칸 (A), (B)에 알맞은 말을 각각 한 단어로 쓰시오.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Hi, Alex. Thanks for (A) ________ me with the trash bag. It was really heavy. If you are interested in plogging, come and join us. We plog together every (B) ________ morning from 10 to 12.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(A) ____________ (B) ____________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대화체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③ 3개 (ⓐ·ⓒ·ⓓ)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Because using the flash can damage paintings.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(1) May I turn on the light? (2) May I clean the board?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It means jogging and picking up trash at the same time.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(A) helping (B) Saturday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