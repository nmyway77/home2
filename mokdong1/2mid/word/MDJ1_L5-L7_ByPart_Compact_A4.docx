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</w:pPr>
      <w:r>
        <w:rPr>
          <w:rFonts w:ascii="맑은 고딕" w:hAnsi="맑은 고딕" w:eastAsia="맑은 고딕"/>
          <w:b w:val="0"/>
          <w:color w:val="6B7280"/>
          <w:sz w:val="17"/>
        </w:rPr>
        <w:t>목동중 1학년 · 2학기 · 학교 배부 프린트 압축본 (프린트 전체 내용)</w:t>
      </w:r>
    </w:p>
    <w:p>
      <w:pPr>
        <w:spacing w:before="0" w:after="40" w:line="276" w:lineRule="auto"/>
      </w:pPr>
      <w:r>
        <w:rPr>
          <w:rFonts w:ascii="맑은 고딕" w:hAnsi="맑은 고딕" w:eastAsia="맑은 고딕"/>
          <w:b/>
          <w:color w:val="1F2430"/>
          <w:sz w:val="30"/>
        </w:rPr>
        <w:t>목동중1 학교프린트 압축본 L4~L7  [정답]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color w:val="6B7280"/>
          <w:sz w:val="17"/>
        </w:rPr>
        <w:t>학교 프린트 전체 내용을 원문 그대로 새 양식으로 정리 — 빨강 = 정답 · 파랑 = 문법 메모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1. 교과서 Reading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Who Threw a Cake at the Monalisa?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 · Reading · 누가 '모나리자'에 케이크를 던졌나?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throw의 과거형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threw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eyewitness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목격자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following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다음(의)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criminal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범인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turn around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뒤돌아보다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see의 과거형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saw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about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약, 대략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a little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조금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Last Saturday, someone threw a cake </w:t>
      </w:r>
      <w:r>
        <w:rPr>
          <w:rFonts w:ascii="맑은 고딕" w:hAnsi="맑은 고딕" w:eastAsia="맑은 고딕"/>
          <w:b/>
          <w:color w:val="D1323A"/>
          <w:sz w:val="21"/>
        </w:rPr>
        <w:t>at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the Monalisa in the Botero Museum in Bogota, Colombia.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지난 토요일, 누군가가 콜롬비아 보고타에 있는 보테로 </w:t>
      </w:r>
      <w:r>
        <w:rPr>
          <w:rFonts w:ascii="맑은 고딕" w:hAnsi="맑은 고딕" w:eastAsia="맑은 고딕"/>
          <w:b/>
          <w:color w:val="D1323A"/>
          <w:sz w:val="17"/>
        </w:rPr>
        <w:t>박물관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의 '모나리자'에 </w:t>
      </w:r>
      <w:r>
        <w:rPr>
          <w:rFonts w:ascii="맑은 고딕" w:hAnsi="맑은 고딕" w:eastAsia="맑은 고딕"/>
          <w:b/>
          <w:color w:val="D1323A"/>
          <w:sz w:val="17"/>
        </w:rPr>
        <w:t>케이크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를 </w:t>
      </w:r>
      <w:r>
        <w:rPr>
          <w:rFonts w:ascii="맑은 고딕" w:hAnsi="맑은 고딕" w:eastAsia="맑은 고딕"/>
          <w:b/>
          <w:color w:val="D1323A"/>
          <w:sz w:val="17"/>
        </w:rPr>
        <w:t>던졌다</w:t>
      </w:r>
      <w:r>
        <w:rPr>
          <w:rFonts w:ascii="맑은 고딕" w:hAnsi="맑은 고딕" w:eastAsia="맑은 고딕"/>
          <w:b w:val="0"/>
          <w:color w:val="6B7280"/>
          <w:sz w:val="17"/>
        </w:rPr>
        <w:t>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/>
          <w:color w:val="D1323A"/>
          <w:sz w:val="21"/>
        </w:rPr>
        <w:t>There were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four eyewitnesses.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네 명의 </w:t>
      </w:r>
      <w:r>
        <w:rPr>
          <w:rFonts w:ascii="맑은 고딕" w:hAnsi="맑은 고딕" w:eastAsia="맑은 고딕"/>
          <w:b/>
          <w:color w:val="D1323A"/>
          <w:sz w:val="17"/>
        </w:rPr>
        <w:t>목격자</w:t>
      </w:r>
      <w:r>
        <w:rPr>
          <w:rFonts w:ascii="맑은 고딕" w:hAnsi="맑은 고딕" w:eastAsia="맑은 고딕"/>
          <w:b w:val="0"/>
          <w:color w:val="6B7280"/>
          <w:sz w:val="17"/>
        </w:rPr>
        <w:t>가 있었다.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>What did they say? Read the following, and find the criminal.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그들이 뭐라고 말했을까? </w:t>
      </w:r>
      <w:r>
        <w:rPr>
          <w:rFonts w:ascii="맑은 고딕" w:hAnsi="맑은 고딕" w:eastAsia="맑은 고딕"/>
          <w:b/>
          <w:color w:val="D1323A"/>
          <w:sz w:val="17"/>
        </w:rPr>
        <w:t>다음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을 읽고, </w:t>
      </w:r>
      <w:r>
        <w:rPr>
          <w:rFonts w:ascii="맑은 고딕" w:hAnsi="맑은 고딕" w:eastAsia="맑은 고딕"/>
          <w:b/>
          <w:color w:val="D1323A"/>
          <w:sz w:val="17"/>
        </w:rPr>
        <w:t>범인</w:t>
      </w:r>
      <w:r>
        <w:rPr>
          <w:rFonts w:ascii="맑은 고딕" w:hAnsi="맑은 고딕" w:eastAsia="맑은 고딕"/>
          <w:b w:val="0"/>
          <w:color w:val="6B7280"/>
          <w:sz w:val="17"/>
        </w:rPr>
        <w:t>을 찾아보자.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/>
          <w:color w:val="1F2430"/>
          <w:sz w:val="21"/>
        </w:rPr>
        <w:t>Ann Jones, a visitor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Ann Jones, 방문객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5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①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was looking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at the Monalisa, and someone threw a cake at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②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the painting</w:t>
      </w:r>
      <w:r>
        <w:rPr>
          <w:rFonts w:ascii="맑은 고딕" w:hAnsi="맑은 고딕" w:eastAsia="맑은 고딕"/>
          <w:b w:val="0"/>
          <w:color w:val="1F2430"/>
          <w:sz w:val="21"/>
        </w:rPr>
        <w:t>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저는 '모나리자'를 </w:t>
      </w:r>
      <w:r>
        <w:rPr>
          <w:rFonts w:ascii="맑은 고딕" w:hAnsi="맑은 고딕" w:eastAsia="맑은 고딕"/>
          <w:b/>
          <w:color w:val="D1323A"/>
          <w:sz w:val="17"/>
        </w:rPr>
        <w:t>보고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있었는데, 누군가가 그림을 향해 케이크를 </w:t>
      </w:r>
      <w:r>
        <w:rPr>
          <w:rFonts w:ascii="맑은 고딕" w:hAnsi="맑은 고딕" w:eastAsia="맑은 고딕"/>
          <w:b/>
          <w:color w:val="D1323A"/>
          <w:sz w:val="17"/>
        </w:rPr>
        <w:t>던졌어요</w:t>
      </w:r>
      <w:r>
        <w:rPr>
          <w:rFonts w:ascii="맑은 고딕" w:hAnsi="맑은 고딕" w:eastAsia="맑은 고딕"/>
          <w:b w:val="0"/>
          <w:color w:val="6B7280"/>
          <w:sz w:val="17"/>
        </w:rPr>
        <w:t>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6  </w:t>
      </w:r>
      <w:r>
        <w:rPr>
          <w:rFonts w:ascii="맑은 고딕" w:hAnsi="맑은 고딕" w:eastAsia="맑은 고딕"/>
          <w:b w:val="0"/>
          <w:color w:val="1F2430"/>
          <w:sz w:val="21"/>
        </w:rPr>
        <w:t>I turned around and saw an old man.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저는 </w:t>
      </w:r>
      <w:r>
        <w:rPr>
          <w:rFonts w:ascii="맑은 고딕" w:hAnsi="맑은 고딕" w:eastAsia="맑은 고딕"/>
          <w:b/>
          <w:color w:val="D1323A"/>
          <w:sz w:val="17"/>
        </w:rPr>
        <w:t>뒤를 돌아봤고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한 노인을 </w:t>
      </w:r>
      <w:r>
        <w:rPr>
          <w:rFonts w:ascii="맑은 고딕" w:hAnsi="맑은 고딕" w:eastAsia="맑은 고딕"/>
          <w:b/>
          <w:color w:val="D1323A"/>
          <w:sz w:val="17"/>
        </w:rPr>
        <w:t>봤어요</w:t>
      </w:r>
      <w:r>
        <w:rPr>
          <w:rFonts w:ascii="맑은 고딕" w:hAnsi="맑은 고딕" w:eastAsia="맑은 고딕"/>
          <w:b w:val="0"/>
          <w:color w:val="6B7280"/>
          <w:sz w:val="17"/>
        </w:rPr>
        <w:t>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7  </w:t>
      </w:r>
      <w:r>
        <w:rPr>
          <w:rFonts w:ascii="맑은 고딕" w:hAnsi="맑은 고딕" w:eastAsia="맑은 고딕"/>
          <w:b w:val="0"/>
          <w:color w:val="1F2430"/>
          <w:sz w:val="21"/>
        </w:rPr>
        <w:t>He was standing in front of a wheelchair.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그는 휠체어 앞에 </w:t>
      </w:r>
      <w:r>
        <w:rPr>
          <w:rFonts w:ascii="맑은 고딕" w:hAnsi="맑은 고딕" w:eastAsia="맑은 고딕"/>
          <w:b/>
          <w:color w:val="D1323A"/>
          <w:sz w:val="17"/>
        </w:rPr>
        <w:t>서 있었어요</w:t>
      </w:r>
      <w:r>
        <w:rPr>
          <w:rFonts w:ascii="맑은 고딕" w:hAnsi="맑은 고딕" w:eastAsia="맑은 고딕"/>
          <w:b w:val="0"/>
          <w:color w:val="6B7280"/>
          <w:sz w:val="17"/>
        </w:rPr>
        <w:t>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8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I'm about 170 cm tall, and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③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he was a little taller than me</w:t>
      </w:r>
      <w:r>
        <w:rPr>
          <w:rFonts w:ascii="맑은 고딕" w:hAnsi="맑은 고딕" w:eastAsia="맑은 고딕"/>
          <w:b w:val="0"/>
          <w:color w:val="1F2430"/>
          <w:sz w:val="21"/>
        </w:rPr>
        <w:t>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저는 키가 </w:t>
      </w:r>
      <w:r>
        <w:rPr>
          <w:rFonts w:ascii="맑은 고딕" w:hAnsi="맑은 고딕" w:eastAsia="맑은 고딕"/>
          <w:b/>
          <w:color w:val="D1323A"/>
          <w:sz w:val="17"/>
        </w:rPr>
        <w:t>약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170cm 정도인데, 그는 저보다 </w:t>
      </w:r>
      <w:r>
        <w:rPr>
          <w:rFonts w:ascii="맑은 고딕" w:hAnsi="맑은 고딕" w:eastAsia="맑은 고딕"/>
          <w:b/>
          <w:color w:val="D1323A"/>
          <w:sz w:val="17"/>
        </w:rPr>
        <w:t>조금 더 컸어요</w:t>
      </w:r>
      <w:r>
        <w:rPr>
          <w:rFonts w:ascii="맑은 고딕" w:hAnsi="맑은 고딕" w:eastAsia="맑은 고딕"/>
          <w:b w:val="0"/>
          <w:color w:val="6B7280"/>
          <w:sz w:val="17"/>
        </w:rPr>
        <w:t>.</w:t>
      </w:r>
    </w:p>
    <w:p>
      <w:pPr>
        <w:spacing w:before="0" w:after="0" w:line="96" w:lineRule="auto"/>
      </w:pP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AF0FD"/>
          </w:tcPr>
          <w:p>
            <w:pPr>
              <w:spacing w:before="40" w:after="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17"/>
              </w:rPr>
              <w:t>Grammar Points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①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was looking 이 시제를 뭐라 하나요? : ㄱㄱㅈㅎㅎ →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과거진행형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/ 해석은? ~ ㅎㄱ ㅇㅇㄷ →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~하고 있었다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②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the painting이 가리키는 것은? 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the Monalisa ('모나리자' 그림)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③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비교급 문장 만들기: S(주어) + (be) ㄷㅅ + ㅂㄱㄱ(er)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than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ㅂㄱㄷㅅ (ㄷㅅ=동사, ㅂㄱㄱ=비교급, ㅂㄱㄷㅅ=비교 대상)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Reading Questions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What happened at the Botero Museum last Saturday? → </w:t>
      </w:r>
      <w:r>
        <w:rPr>
          <w:rFonts w:ascii="맑은 고딕" w:hAnsi="맑은 고딕" w:eastAsia="맑은 고딕"/>
          <w:b/>
          <w:color w:val="D1323A"/>
          <w:sz w:val="20"/>
        </w:rPr>
        <w:t>Someone threw a cake at the Monalisa.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지난 토요일 보테로 박물관에서 무슨 일이 있었나? → 누군가가 '모나리자'에 케이크를 던졌다.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How many eyewitnesses were there? → </w:t>
      </w:r>
      <w:r>
        <w:rPr>
          <w:rFonts w:ascii="맑은 고딕" w:hAnsi="맑은 고딕" w:eastAsia="맑은 고딕"/>
          <w:b/>
          <w:color w:val="D1323A"/>
          <w:sz w:val="20"/>
        </w:rPr>
        <w:t>There were four eyewitnesses.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목격자는 몇 명이었나? → 네 명의 목격자가 있었다.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How tall is Ann Jones? → </w:t>
      </w:r>
      <w:r>
        <w:rPr>
          <w:rFonts w:ascii="맑은 고딕" w:hAnsi="맑은 고딕" w:eastAsia="맑은 고딕"/>
          <w:b/>
          <w:color w:val="D1323A"/>
          <w:sz w:val="20"/>
        </w:rPr>
        <w:t>She is about 170 cm tall.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Ann Jones의 키는 얼마인가? → 그녀는 약 170cm이다.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janitor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청소부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run away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도망가다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fall off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~에서 떨어지다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wig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가발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run after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~을 뒤쫓다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In fact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사실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guard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경비원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a piece of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한 조각(의)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find의 과거형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found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9  </w:t>
      </w:r>
      <w:r>
        <w:rPr>
          <w:rFonts w:ascii="맑은 고딕" w:hAnsi="맑은 고딕" w:eastAsia="맑은 고딕"/>
          <w:b/>
          <w:color w:val="1F2430"/>
          <w:sz w:val="21"/>
        </w:rPr>
        <w:t>Carlos Diaz, a janitor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Carlos Diaz, 청소부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10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An old man </w:t>
      </w:r>
      <w:r>
        <w:rPr>
          <w:rFonts w:ascii="맑은 고딕" w:hAnsi="맑은 고딕" w:eastAsia="맑은 고딕"/>
          <w:b/>
          <w:color w:val="D1323A"/>
          <w:sz w:val="21"/>
        </w:rPr>
        <w:t>with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gray hair was running away, and something fell off his head.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회색 머리의 한 노인이 </w:t>
      </w:r>
      <w:r>
        <w:rPr>
          <w:rFonts w:ascii="맑은 고딕" w:hAnsi="맑은 고딕" w:eastAsia="맑은 고딕"/>
          <w:b/>
          <w:color w:val="D1323A"/>
          <w:sz w:val="17"/>
        </w:rPr>
        <w:t>도망가고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있었고, 그의 머리에서 뭔가가 </w:t>
      </w:r>
      <w:r>
        <w:rPr>
          <w:rFonts w:ascii="맑은 고딕" w:hAnsi="맑은 고딕" w:eastAsia="맑은 고딕"/>
          <w:b/>
          <w:color w:val="D1323A"/>
          <w:sz w:val="17"/>
        </w:rPr>
        <w:t>떨어졌어요</w:t>
      </w:r>
      <w:r>
        <w:rPr>
          <w:rFonts w:ascii="맑은 고딕" w:hAnsi="맑은 고딕" w:eastAsia="맑은 고딕"/>
          <w:b w:val="0"/>
          <w:color w:val="6B7280"/>
          <w:sz w:val="17"/>
        </w:rPr>
        <w:t>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11  </w:t>
      </w:r>
      <w:r>
        <w:rPr>
          <w:rFonts w:ascii="맑은 고딕" w:hAnsi="맑은 고딕" w:eastAsia="맑은 고딕"/>
          <w:b w:val="0"/>
          <w:color w:val="1F2430"/>
          <w:sz w:val="21"/>
        </w:rPr>
        <w:t>It was his wig.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그것은 그의 </w:t>
      </w:r>
      <w:r>
        <w:rPr>
          <w:rFonts w:ascii="맑은 고딕" w:hAnsi="맑은 고딕" w:eastAsia="맑은 고딕"/>
          <w:b/>
          <w:color w:val="D1323A"/>
          <w:sz w:val="17"/>
        </w:rPr>
        <w:t>가발</w:t>
      </w:r>
      <w:r>
        <w:rPr>
          <w:rFonts w:ascii="맑은 고딕" w:hAnsi="맑은 고딕" w:eastAsia="맑은 고딕"/>
          <w:b w:val="0"/>
          <w:color w:val="6B7280"/>
          <w:sz w:val="17"/>
        </w:rPr>
        <w:t>이었어요.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12  </w:t>
      </w:r>
      <w:r>
        <w:rPr>
          <w:rFonts w:ascii="맑은 고딕" w:hAnsi="맑은 고딕" w:eastAsia="맑은 고딕"/>
          <w:b w:val="0"/>
          <w:color w:val="1F2430"/>
          <w:sz w:val="21"/>
        </w:rPr>
        <w:t>I ran after him, but I couldn't catch him.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저는 그를 </w:t>
      </w:r>
      <w:r>
        <w:rPr>
          <w:rFonts w:ascii="맑은 고딕" w:hAnsi="맑은 고딕" w:eastAsia="맑은 고딕"/>
          <w:b/>
          <w:color w:val="D1323A"/>
          <w:sz w:val="17"/>
        </w:rPr>
        <w:t>뒤쫓았지만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, 그를 잡지 </w:t>
      </w:r>
      <w:r>
        <w:rPr>
          <w:rFonts w:ascii="맑은 고딕" w:hAnsi="맑은 고딕" w:eastAsia="맑은 고딕"/>
          <w:b/>
          <w:color w:val="D1323A"/>
          <w:sz w:val="17"/>
        </w:rPr>
        <w:t>못했어요</w:t>
      </w:r>
      <w:r>
        <w:rPr>
          <w:rFonts w:ascii="맑은 고딕" w:hAnsi="맑은 고딕" w:eastAsia="맑은 고딕"/>
          <w:b w:val="0"/>
          <w:color w:val="6B7280"/>
          <w:sz w:val="17"/>
        </w:rPr>
        <w:t>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13  </w:t>
      </w:r>
      <w:r>
        <w:rPr>
          <w:rFonts w:ascii="맑은 고딕" w:hAnsi="맑은 고딕" w:eastAsia="맑은 고딕"/>
          <w:b w:val="0"/>
          <w:color w:val="1F2430"/>
          <w:sz w:val="21"/>
        </w:rPr>
        <w:t>He was faster than me.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그는 저보다 </w:t>
      </w:r>
      <w:r>
        <w:rPr>
          <w:rFonts w:ascii="맑은 고딕" w:hAnsi="맑은 고딕" w:eastAsia="맑은 고딕"/>
          <w:b/>
          <w:color w:val="D1323A"/>
          <w:sz w:val="17"/>
        </w:rPr>
        <w:t>더 빨랐어요</w:t>
      </w:r>
      <w:r>
        <w:rPr>
          <w:rFonts w:ascii="맑은 고딕" w:hAnsi="맑은 고딕" w:eastAsia="맑은 고딕"/>
          <w:b w:val="0"/>
          <w:color w:val="6B7280"/>
          <w:sz w:val="17"/>
        </w:rPr>
        <w:t>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14  </w:t>
      </w:r>
      <w:r>
        <w:rPr>
          <w:rFonts w:ascii="맑은 고딕" w:hAnsi="맑은 고딕" w:eastAsia="맑은 고딕"/>
          <w:b w:val="0"/>
          <w:color w:val="1F2430"/>
          <w:sz w:val="21"/>
        </w:rPr>
        <w:t>In fact, the old man was not old.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사실</w:t>
      </w:r>
      <w:r>
        <w:rPr>
          <w:rFonts w:ascii="맑은 고딕" w:hAnsi="맑은 고딕" w:eastAsia="맑은 고딕"/>
          <w:b w:val="0"/>
          <w:color w:val="6B7280"/>
          <w:sz w:val="17"/>
        </w:rPr>
        <w:t>, 그 노인은 나이 든 사람이 아니었어요.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15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He was a young man </w:t>
      </w:r>
      <w:r>
        <w:rPr>
          <w:rFonts w:ascii="맑은 고딕" w:hAnsi="맑은 고딕" w:eastAsia="맑은 고딕"/>
          <w:b/>
          <w:color w:val="D1323A"/>
          <w:sz w:val="21"/>
        </w:rPr>
        <w:t>with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long brown hair.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그는 </w:t>
      </w:r>
      <w:r>
        <w:rPr>
          <w:rFonts w:ascii="맑은 고딕" w:hAnsi="맑은 고딕" w:eastAsia="맑은 고딕"/>
          <w:b/>
          <w:color w:val="D1323A"/>
          <w:sz w:val="17"/>
        </w:rPr>
        <w:t>긴 갈색 머리</w:t>
      </w:r>
      <w:r>
        <w:rPr>
          <w:rFonts w:ascii="맑은 고딕" w:hAnsi="맑은 고딕" w:eastAsia="맑은 고딕"/>
          <w:b w:val="0"/>
          <w:color w:val="6B7280"/>
          <w:sz w:val="17"/>
        </w:rPr>
        <w:t>의 젊은 남자였어요.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16  </w:t>
      </w:r>
      <w:r>
        <w:rPr>
          <w:rFonts w:ascii="맑은 고딕" w:hAnsi="맑은 고딕" w:eastAsia="맑은 고딕"/>
          <w:b/>
          <w:color w:val="1F2430"/>
          <w:sz w:val="21"/>
        </w:rPr>
        <w:t>Diego Perez, a guard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Diego Perez, 경비원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17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 went to the crime scene, and </w:t>
      </w:r>
      <w:r>
        <w:rPr>
          <w:rFonts w:ascii="맑은 고딕" w:hAnsi="맑은 고딕" w:eastAsia="맑은 고딕"/>
          <w:b/>
          <w:color w:val="D1323A"/>
          <w:sz w:val="21"/>
        </w:rPr>
        <w:t>there were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pieces of cake all over the painting.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저는 범죄 현장에 갔는데, 그림 곳곳에 케이크 조각들이 있었어요.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18  </w:t>
      </w:r>
      <w:r>
        <w:rPr>
          <w:rFonts w:ascii="맑은 고딕" w:hAnsi="맑은 고딕" w:eastAsia="맑은 고딕"/>
          <w:b/>
          <w:color w:val="D1323A"/>
          <w:sz w:val="21"/>
        </w:rPr>
        <w:t>There was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also a wheelchair near the painting,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그림 주변에는 </w:t>
      </w:r>
      <w:r>
        <w:rPr>
          <w:rFonts w:ascii="맑은 고딕" w:hAnsi="맑은 고딕" w:eastAsia="맑은 고딕"/>
          <w:b/>
          <w:color w:val="D1323A"/>
          <w:sz w:val="17"/>
        </w:rPr>
        <w:t>휠체어</w:t>
      </w:r>
      <w:r>
        <w:rPr>
          <w:rFonts w:ascii="맑은 고딕" w:hAnsi="맑은 고딕" w:eastAsia="맑은 고딕"/>
          <w:b w:val="0"/>
          <w:color w:val="6B7280"/>
          <w:sz w:val="17"/>
        </w:rPr>
        <w:t>도 있었고,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19  </w:t>
      </w:r>
      <w:r>
        <w:rPr>
          <w:rFonts w:ascii="맑은 고딕" w:hAnsi="맑은 고딕" w:eastAsia="맑은 고딕"/>
          <w:b w:val="0"/>
          <w:color w:val="1F2430"/>
          <w:sz w:val="21"/>
        </w:rPr>
        <w:t>and I found a cake box next to the wheelchair. The box was from Camila's Bakery.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저는 휠체어 옆에 있는 케이크 상자를 </w:t>
      </w:r>
      <w:r>
        <w:rPr>
          <w:rFonts w:ascii="맑은 고딕" w:hAnsi="맑은 고딕" w:eastAsia="맑은 고딕"/>
          <w:b/>
          <w:color w:val="D1323A"/>
          <w:sz w:val="17"/>
        </w:rPr>
        <w:t>발견했어요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. 그 상자는 카밀라 </w:t>
      </w:r>
      <w:r>
        <w:rPr>
          <w:rFonts w:ascii="맑은 고딕" w:hAnsi="맑은 고딕" w:eastAsia="맑은 고딕"/>
          <w:b/>
          <w:color w:val="D1323A"/>
          <w:sz w:val="17"/>
        </w:rPr>
        <w:t>빵집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의 </w:t>
      </w:r>
      <w:r>
        <w:rPr>
          <w:rFonts w:ascii="맑은 고딕" w:hAnsi="맑은 고딕" w:eastAsia="맑은 고딕"/>
          <w:b/>
          <w:color w:val="D1323A"/>
          <w:sz w:val="17"/>
        </w:rPr>
        <w:t>상자</w:t>
      </w:r>
      <w:r>
        <w:rPr>
          <w:rFonts w:ascii="맑은 고딕" w:hAnsi="맑은 고딕" w:eastAsia="맑은 고딕"/>
          <w:b w:val="0"/>
          <w:color w:val="6B7280"/>
          <w:sz w:val="17"/>
        </w:rPr>
        <w:t>였어요.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Reading Questions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Why couldn't Carlos catch the man? → </w:t>
      </w:r>
      <w:r>
        <w:rPr>
          <w:rFonts w:ascii="맑은 고딕" w:hAnsi="맑은 고딕" w:eastAsia="맑은 고딕"/>
          <w:b/>
          <w:color w:val="D1323A"/>
          <w:sz w:val="20"/>
        </w:rPr>
        <w:t>Because the man was faster than him(Carlos).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Carlos는 왜 그 남자를 잡지 못했나? → 그 남자가 그(Carlos)보다 더 빨랐기 때문에.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Where did Diego find the cake box? → </w:t>
      </w:r>
      <w:r>
        <w:rPr>
          <w:rFonts w:ascii="맑은 고딕" w:hAnsi="맑은 고딕" w:eastAsia="맑은 고딕"/>
          <w:b/>
          <w:color w:val="D1323A"/>
          <w:sz w:val="20"/>
        </w:rPr>
        <w:t>He found it next to the wheelchair.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Diego는 케이크 상자를 어디서 발견했나? → 그는 그것을 휠체어 옆에서 발견했다.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6. Which bakery was the cake box from? → </w:t>
      </w:r>
      <w:r>
        <w:rPr>
          <w:rFonts w:ascii="맑은 고딕" w:hAnsi="맑은 고딕" w:eastAsia="맑은 고딕"/>
          <w:b/>
          <w:color w:val="D1323A"/>
          <w:sz w:val="20"/>
        </w:rPr>
        <w:t>It was from Camila's Bakery.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케이크 상자는 어느 빵집의 것이었나? → 카밀라 빵집의 것이었다.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Reading (본문필사)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 · 우리말 → 영어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우리말을 보고 본문 문장을 쓰시오.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누가 '모나리자'에 케이크를 던졌나? → </w:t>
      </w:r>
      <w:r>
        <w:rPr>
          <w:rFonts w:ascii="맑은 고딕" w:hAnsi="맑은 고딕" w:eastAsia="맑은 고딕"/>
          <w:b/>
          <w:color w:val="D1323A"/>
          <w:sz w:val="20"/>
        </w:rPr>
        <w:t>Who Threw a Cake at the Monalisa?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지난 토요일, 누군가가 콜롬비아 보고타에 있는 보테로 박물관의 '모나리자'에 케이크를 던졌다. → </w:t>
      </w:r>
      <w:r>
        <w:rPr>
          <w:rFonts w:ascii="맑은 고딕" w:hAnsi="맑은 고딕" w:eastAsia="맑은 고딕"/>
          <w:b/>
          <w:color w:val="D1323A"/>
          <w:sz w:val="20"/>
        </w:rPr>
        <w:t>Last Saturday, someone threw a cake at the Monalisa in the Botero Museum in Bogota, Colombia.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네 명의 목격자가 있었다. → </w:t>
      </w:r>
      <w:r>
        <w:rPr>
          <w:rFonts w:ascii="맑은 고딕" w:hAnsi="맑은 고딕" w:eastAsia="맑은 고딕"/>
          <w:b/>
          <w:color w:val="D1323A"/>
          <w:sz w:val="20"/>
        </w:rPr>
        <w:t>There were four eyewitnesses.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그들이 뭐라고 말했을까? → </w:t>
      </w:r>
      <w:r>
        <w:rPr>
          <w:rFonts w:ascii="맑은 고딕" w:hAnsi="맑은 고딕" w:eastAsia="맑은 고딕"/>
          <w:b/>
          <w:color w:val="D1323A"/>
          <w:sz w:val="20"/>
        </w:rPr>
        <w:t>What did they say?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다음을 읽고, 범인을 찾아보자. → </w:t>
      </w:r>
      <w:r>
        <w:rPr>
          <w:rFonts w:ascii="맑은 고딕" w:hAnsi="맑은 고딕" w:eastAsia="맑은 고딕"/>
          <w:b/>
          <w:color w:val="D1323A"/>
          <w:sz w:val="20"/>
        </w:rPr>
        <w:t>Read the following, and find the criminal.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6. Ann Jones, 방문객 → </w:t>
      </w:r>
      <w:r>
        <w:rPr>
          <w:rFonts w:ascii="맑은 고딕" w:hAnsi="맑은 고딕" w:eastAsia="맑은 고딕"/>
          <w:b/>
          <w:color w:val="D1323A"/>
          <w:sz w:val="20"/>
        </w:rPr>
        <w:t>Ann Jones, a visitor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7. 저는 '모나리자'를 보고 있었는데, 누군가가 그림을 향해 케이크를 던졌어요. → </w:t>
      </w:r>
      <w:r>
        <w:rPr>
          <w:rFonts w:ascii="맑은 고딕" w:hAnsi="맑은 고딕" w:eastAsia="맑은 고딕"/>
          <w:b/>
          <w:color w:val="D1323A"/>
          <w:sz w:val="20"/>
        </w:rPr>
        <w:t>I was looking at the Monalisa, and someone threw a cake at the painting.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8. 저는 뒤를 돌아봤고 한 노인을 봤어요. → </w:t>
      </w:r>
      <w:r>
        <w:rPr>
          <w:rFonts w:ascii="맑은 고딕" w:hAnsi="맑은 고딕" w:eastAsia="맑은 고딕"/>
          <w:b/>
          <w:color w:val="D1323A"/>
          <w:sz w:val="20"/>
        </w:rPr>
        <w:t>I turned around and saw an old man.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9. 그는 휠체어 앞에 서 있었어요. → </w:t>
      </w:r>
      <w:r>
        <w:rPr>
          <w:rFonts w:ascii="맑은 고딕" w:hAnsi="맑은 고딕" w:eastAsia="맑은 고딕"/>
          <w:b/>
          <w:color w:val="D1323A"/>
          <w:sz w:val="20"/>
        </w:rPr>
        <w:t>He was standing in front of a wheelchair.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10. 저는 키가 약 170cm 정도인데, 그는 저보다 조금 더 컸어요. → </w:t>
      </w:r>
      <w:r>
        <w:rPr>
          <w:rFonts w:ascii="맑은 고딕" w:hAnsi="맑은 고딕" w:eastAsia="맑은 고딕"/>
          <w:b/>
          <w:color w:val="D1323A"/>
          <w:sz w:val="20"/>
        </w:rPr>
        <w:t>I'm about 170 cm tall, and he was a little taller than me.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11. Carlos Diaz, 청소부 → </w:t>
      </w:r>
      <w:r>
        <w:rPr>
          <w:rFonts w:ascii="맑은 고딕" w:hAnsi="맑은 고딕" w:eastAsia="맑은 고딕"/>
          <w:b/>
          <w:color w:val="D1323A"/>
          <w:sz w:val="20"/>
        </w:rPr>
        <w:t>Carlos Diaz, a janitor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12. 회색 머리의 한 노인이 도망가고 있었고, 그의 머리에서 뭔가가 떨어졌어요. → </w:t>
      </w:r>
      <w:r>
        <w:rPr>
          <w:rFonts w:ascii="맑은 고딕" w:hAnsi="맑은 고딕" w:eastAsia="맑은 고딕"/>
          <w:b/>
          <w:color w:val="D1323A"/>
          <w:sz w:val="20"/>
        </w:rPr>
        <w:t>An old man with gray hair was running away, and something fell off his head.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13. 그것은 그의 가발이었어요. → </w:t>
      </w:r>
      <w:r>
        <w:rPr>
          <w:rFonts w:ascii="맑은 고딕" w:hAnsi="맑은 고딕" w:eastAsia="맑은 고딕"/>
          <w:b/>
          <w:color w:val="D1323A"/>
          <w:sz w:val="20"/>
        </w:rPr>
        <w:t>It was his wig.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14. 저는 그를 뒤쫓았지만, 그를 잡지 못했어요. → </w:t>
      </w:r>
      <w:r>
        <w:rPr>
          <w:rFonts w:ascii="맑은 고딕" w:hAnsi="맑은 고딕" w:eastAsia="맑은 고딕"/>
          <w:b/>
          <w:color w:val="D1323A"/>
          <w:sz w:val="20"/>
        </w:rPr>
        <w:t>I ran after him, but I couldn't catch him.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15. 그는 저보다 더 빨랐어요. → </w:t>
      </w:r>
      <w:r>
        <w:rPr>
          <w:rFonts w:ascii="맑은 고딕" w:hAnsi="맑은 고딕" w:eastAsia="맑은 고딕"/>
          <w:b/>
          <w:color w:val="D1323A"/>
          <w:sz w:val="20"/>
        </w:rPr>
        <w:t>He was faster than me.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16. 사실, 그 노인은 나이 든 사람이 아니었어요. → </w:t>
      </w:r>
      <w:r>
        <w:rPr>
          <w:rFonts w:ascii="맑은 고딕" w:hAnsi="맑은 고딕" w:eastAsia="맑은 고딕"/>
          <w:b/>
          <w:color w:val="D1323A"/>
          <w:sz w:val="20"/>
        </w:rPr>
        <w:t>In fact, the old man was not old.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17. 그는 긴 갈색 머리의 젊은 남자였어요. → </w:t>
      </w:r>
      <w:r>
        <w:rPr>
          <w:rFonts w:ascii="맑은 고딕" w:hAnsi="맑은 고딕" w:eastAsia="맑은 고딕"/>
          <w:b/>
          <w:color w:val="D1323A"/>
          <w:sz w:val="20"/>
        </w:rPr>
        <w:t>He was a young man with long brown hair.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18. Diego Perez, 경비원 → </w:t>
      </w:r>
      <w:r>
        <w:rPr>
          <w:rFonts w:ascii="맑은 고딕" w:hAnsi="맑은 고딕" w:eastAsia="맑은 고딕"/>
          <w:b/>
          <w:color w:val="D1323A"/>
          <w:sz w:val="20"/>
        </w:rPr>
        <w:t>Diego Perez, a guard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19. 저는 범죄 현장에 갔는데, 그림 곳곳에 케이크 조각들이 있었어요. → </w:t>
      </w:r>
      <w:r>
        <w:rPr>
          <w:rFonts w:ascii="맑은 고딕" w:hAnsi="맑은 고딕" w:eastAsia="맑은 고딕"/>
          <w:b/>
          <w:color w:val="D1323A"/>
          <w:sz w:val="20"/>
        </w:rPr>
        <w:t>I went to the crime scene, and there were pieces of cake all over the painting.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20. 그림 주변에는 휠체어도 있었고, 저는 휠체어 옆에 있는 케이크 상자를 발견했어요. → </w:t>
      </w:r>
      <w:r>
        <w:rPr>
          <w:rFonts w:ascii="맑은 고딕" w:hAnsi="맑은 고딕" w:eastAsia="맑은 고딕"/>
          <w:b/>
          <w:color w:val="D1323A"/>
          <w:sz w:val="20"/>
        </w:rPr>
        <w:t>There was also a wheelchair near the painting, and I found a cake box next to the wheelchair.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21. 그 상자는 카밀라 빵집의 상자였어요. → </w:t>
      </w:r>
      <w:r>
        <w:rPr>
          <w:rFonts w:ascii="맑은 고딕" w:hAnsi="맑은 고딕" w:eastAsia="맑은 고딕"/>
          <w:b/>
          <w:color w:val="D1323A"/>
          <w:sz w:val="20"/>
        </w:rPr>
        <w:t>The box was from Camila's Bakery.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22. Camila Santos, 카밀라 빵집의 주인 → </w:t>
      </w:r>
      <w:r>
        <w:rPr>
          <w:rFonts w:ascii="맑은 고딕" w:hAnsi="맑은 고딕" w:eastAsia="맑은 고딕"/>
          <w:b/>
          <w:color w:val="D1323A"/>
          <w:sz w:val="20"/>
        </w:rPr>
        <w:t>Camila Santos, the owner of Camila's Bakery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23. 지난 금요일, 한 젊은 남자가 들어 왔어요. → </w:t>
      </w:r>
      <w:r>
        <w:rPr>
          <w:rFonts w:ascii="맑은 고딕" w:hAnsi="맑은 고딕" w:eastAsia="맑은 고딕"/>
          <w:b/>
          <w:color w:val="D1323A"/>
          <w:sz w:val="20"/>
        </w:rPr>
        <w:t>Last Friday, a young man came in.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24. 저는 그에게 스페인어로 말했지만, 그는 제 말을 이해하지 못했어요. → </w:t>
      </w:r>
      <w:r>
        <w:rPr>
          <w:rFonts w:ascii="맑은 고딕" w:hAnsi="맑은 고딕" w:eastAsia="맑은 고딕"/>
          <w:b/>
          <w:color w:val="D1323A"/>
          <w:sz w:val="20"/>
        </w:rPr>
        <w:t>I spoke to him in Spanish, but he didn't understand me.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25. 그는 영어로만 말했어요. → </w:t>
      </w:r>
      <w:r>
        <w:rPr>
          <w:rFonts w:ascii="맑은 고딕" w:hAnsi="맑은 고딕" w:eastAsia="맑은 고딕"/>
          <w:b/>
          <w:color w:val="D1323A"/>
          <w:sz w:val="20"/>
        </w:rPr>
        <w:t>He spoke only English.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26. 우리 가게에는 각각 다른 케이크들이 있었는데, 그는 그냥 가장 작은 것을 원했어요. → </w:t>
      </w:r>
      <w:r>
        <w:rPr>
          <w:rFonts w:ascii="맑은 고딕" w:hAnsi="맑은 고딕" w:eastAsia="맑은 고딕"/>
          <w:b/>
          <w:color w:val="D1323A"/>
          <w:sz w:val="20"/>
        </w:rPr>
        <w:t>We had a lot of different cakes, but he just wanted the smallest one.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27. 우리는 그날 케이크를 딱 한 개 팔았어서, 저는 그를 똑똑히 기억해요. → </w:t>
      </w:r>
      <w:r>
        <w:rPr>
          <w:rFonts w:ascii="맑은 고딕" w:hAnsi="맑은 고딕" w:eastAsia="맑은 고딕"/>
          <w:b/>
          <w:color w:val="D1323A"/>
          <w:sz w:val="20"/>
        </w:rPr>
        <w:t>We sold only one cake that day, so I remember him clearly.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28. 아, 그의 눈은 파란색이었어요. → </w:t>
      </w:r>
      <w:r>
        <w:rPr>
          <w:rFonts w:ascii="맑은 고딕" w:hAnsi="맑은 고딕" w:eastAsia="맑은 고딕"/>
          <w:b/>
          <w:color w:val="D1323A"/>
          <w:sz w:val="20"/>
        </w:rPr>
        <w:t>Oh, he had blue eyes.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29. 이제, 용의자들에 대한 정보를 보자. → </w:t>
      </w:r>
      <w:r>
        <w:rPr>
          <w:rFonts w:ascii="맑은 고딕" w:hAnsi="맑은 고딕" w:eastAsia="맑은 고딕"/>
          <w:b/>
          <w:color w:val="D1323A"/>
          <w:sz w:val="20"/>
        </w:rPr>
        <w:t>Now, look at the information about the suspects.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30. 누가 '모나리자'에 케이크를 던졌을까? → </w:t>
      </w:r>
      <w:r>
        <w:rPr>
          <w:rFonts w:ascii="맑은 고딕" w:hAnsi="맑은 고딕" w:eastAsia="맑은 고딕"/>
          <w:b/>
          <w:color w:val="D1323A"/>
          <w:sz w:val="20"/>
        </w:rPr>
        <w:t>Who threw the cake at the Monalisa?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31. 용의자들 → </w:t>
      </w:r>
      <w:r>
        <w:rPr>
          <w:rFonts w:ascii="맑은 고딕" w:hAnsi="맑은 고딕" w:eastAsia="맑은 고딕"/>
          <w:b/>
          <w:color w:val="D1323A"/>
          <w:sz w:val="20"/>
        </w:rPr>
        <w:t>The suspects</w:t>
      </w: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6010"/>
      </w:tblGrid>
      <w:tr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용의자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우리말</w:t>
            </w:r>
          </w:p>
        </w:tc>
        <w:tc>
          <w:tcPr>
            <w:tcW w:type="dxa" w:w="60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영어 필사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Andres Lozano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키: 176 cm / 머리: 긴 머리, 검은색 / 언어: 스페인어, 영어 / 눈: 갈색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Height: 176 cm / Hair: long, black / Languages: Spanish, English / Eyes: brown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Larry Johnson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키: 173 cm / 머리: 긴 머리, 갈색 / 언어: 영어 / 눈: 파란색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Height: 173 cm / Hair: long, brown / Languages: English / Eyes: blue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Tim Baker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키: 182 cm / 머리: 긴 머리, 갈색 / 언어: 영어 / 눈: 초록색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Height: 182 cm / Hair: long, brown / Languages: English / Eyes: green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Luca Ferez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키: 166 cm / 머리: 짧은 머리, 회색 / 언어: 스페인어 / 눈: 파란색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Height: 166 cm / Hair: short, gray / Languages: Spanish / Eyes: blue</w:t>
            </w: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Reading (본문확인)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 본문의 내용과 일치하도록 다음 대화의 빈칸에 알맞은 말을 [보기]에서 골라 써 봅시다.  [보기] eyewitnesses, cake, blue, young, English, brown, taller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Reporter: What happened at the Botero Museum last Saturday?  Police: Someone threw a </w:t>
      </w:r>
      <w:r>
        <w:rPr>
          <w:rFonts w:ascii="맑은 고딕" w:hAnsi="맑은 고딕" w:eastAsia="맑은 고딕"/>
          <w:b/>
          <w:color w:val="D1323A"/>
          <w:sz w:val="20"/>
        </w:rPr>
        <w:t>cake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at the Monalisa.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기자: 지난 토요일 보테로 박물관에서 무슨 일이 있었나요? 경찰: 누군가가 '모나리자'에 케이크를 던졌습니다.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Reporter: Are there any </w:t>
      </w:r>
      <w:r>
        <w:rPr>
          <w:rFonts w:ascii="맑은 고딕" w:hAnsi="맑은 고딕" w:eastAsia="맑은 고딕"/>
          <w:b/>
          <w:color w:val="D1323A"/>
          <w:sz w:val="20"/>
        </w:rPr>
        <w:t>eyewitnesses</w:t>
      </w:r>
      <w:r>
        <w:rPr>
          <w:rFonts w:ascii="맑은 고딕" w:hAnsi="맑은 고딕" w:eastAsia="맑은 고딕"/>
          <w:b w:val="0"/>
          <w:color w:val="1F2430"/>
          <w:sz w:val="20"/>
        </w:rPr>
        <w:t>?  Police: Yes, there are four of them.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기자: 목격자가 있나요? 경찰: 네, 네 명 있습니다.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Reporter: What did they say about the suspect?  Police: The suspect is a </w:t>
      </w:r>
      <w:r>
        <w:rPr>
          <w:rFonts w:ascii="맑은 고딕" w:hAnsi="맑은 고딕" w:eastAsia="맑은 고딕"/>
          <w:b/>
          <w:color w:val="D1323A"/>
          <w:sz w:val="20"/>
        </w:rPr>
        <w:t>young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man with long </w:t>
      </w:r>
      <w:r>
        <w:rPr>
          <w:rFonts w:ascii="맑은 고딕" w:hAnsi="맑은 고딕" w:eastAsia="맑은 고딕"/>
          <w:b/>
          <w:color w:val="D1323A"/>
          <w:sz w:val="20"/>
        </w:rPr>
        <w:t>brown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hair. He is a little </w:t>
      </w:r>
      <w:r>
        <w:rPr>
          <w:rFonts w:ascii="맑은 고딕" w:hAnsi="맑은 고딕" w:eastAsia="맑은 고딕"/>
          <w:b/>
          <w:color w:val="D1323A"/>
          <w:sz w:val="20"/>
        </w:rPr>
        <w:t>taller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than 170 cm. He has </w:t>
      </w:r>
      <w:r>
        <w:rPr>
          <w:rFonts w:ascii="맑은 고딕" w:hAnsi="맑은 고딕" w:eastAsia="맑은 고딕"/>
          <w:b/>
          <w:color w:val="D1323A"/>
          <w:sz w:val="20"/>
        </w:rPr>
        <w:t>blue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eyes and only speaks </w:t>
      </w:r>
      <w:r>
        <w:rPr>
          <w:rFonts w:ascii="맑은 고딕" w:hAnsi="맑은 고딕" w:eastAsia="맑은 고딕"/>
          <w:b/>
          <w:color w:val="D1323A"/>
          <w:sz w:val="20"/>
        </w:rPr>
        <w:t>English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기자: 그들이 용의자에 대해 뭐라고 했나요? 경찰: 용의자는 긴 갈색 머리의 젊은 남자입니다. 키는 170cm보다 조금 더 큽니다. 파란 눈이고 영어만 합니다.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 신문 기사를 읽고, 본문의 내용과 일치하지 않는 부분 다섯 군데를 찾아 바르게 고쳐 써 봅시다.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>The Bogota Times — Man Damages Monalisa in Botero Museum. Last Friday, someone threw a cake at the Monalisa in the Botero Museum in Bogota, Colombia. According to four eyewitnesses, the suspect is a little shorter than 170 cm. He is a young man with long gray hair and blue eyes. He speaks only Spanish. The museum guard found a cake box from Camila's Bakery on the wheelchair. The police are looking for the suspect.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보고타 타임스 — 남자가 보테로 박물관의 '모나리자'를 훼손하다. 지난 금요일, 누군가가 콜롬비아 보고타의 보테로 박물관에 있는 '모나리자'에 케이크를 던졌다. 네 명의 목격자에 따르면 용의자는 170cm보다 조금 작다. 그는 긴 회색 머리와 파란 눈의 젊은 남자다. 그는 스페인어만 한다. 박물관 경비원은 휠체어 위에서 카밀라 빵집의 케이크 상자를 발견했다. 경찰은 용의자를 찾고 있다.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(1) </w:t>
      </w:r>
      <w:r>
        <w:rPr>
          <w:rFonts w:ascii="맑은 고딕" w:hAnsi="맑은 고딕" w:eastAsia="맑은 고딕"/>
          <w:b/>
          <w:color w:val="D1323A"/>
          <w:sz w:val="20"/>
        </w:rPr>
        <w:t>Friday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/>
          <w:color w:val="D1323A"/>
          <w:sz w:val="20"/>
        </w:rPr>
        <w:t>Saturday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  (2) </w:t>
      </w:r>
      <w:r>
        <w:rPr>
          <w:rFonts w:ascii="맑은 고딕" w:hAnsi="맑은 고딕" w:eastAsia="맑은 고딕"/>
          <w:b/>
          <w:color w:val="D1323A"/>
          <w:sz w:val="20"/>
        </w:rPr>
        <w:t>shorter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/>
          <w:color w:val="D1323A"/>
          <w:sz w:val="20"/>
        </w:rPr>
        <w:t>taller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  (3) </w:t>
      </w:r>
      <w:r>
        <w:rPr>
          <w:rFonts w:ascii="맑은 고딕" w:hAnsi="맑은 고딕" w:eastAsia="맑은 고딕"/>
          <w:b/>
          <w:color w:val="D1323A"/>
          <w:sz w:val="20"/>
        </w:rPr>
        <w:t>gray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/>
          <w:color w:val="D1323A"/>
          <w:sz w:val="20"/>
        </w:rPr>
        <w:t>brown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  (4) </w:t>
      </w:r>
      <w:r>
        <w:rPr>
          <w:rFonts w:ascii="맑은 고딕" w:hAnsi="맑은 고딕" w:eastAsia="맑은 고딕"/>
          <w:b/>
          <w:color w:val="D1323A"/>
          <w:sz w:val="20"/>
        </w:rPr>
        <w:t>Spanish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/>
          <w:color w:val="D1323A"/>
          <w:sz w:val="20"/>
        </w:rPr>
        <w:t>English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  (5) </w:t>
      </w:r>
      <w:r>
        <w:rPr>
          <w:rFonts w:ascii="맑은 고딕" w:hAnsi="맑은 고딕" w:eastAsia="맑은 고딕"/>
          <w:b/>
          <w:color w:val="D1323A"/>
          <w:sz w:val="20"/>
        </w:rPr>
        <w:t>on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/>
          <w:color w:val="D1323A"/>
          <w:sz w:val="20"/>
        </w:rPr>
        <w:t>next to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Lesson 5 Who Threw a Cake at the Monalisa? — 교과서 질문 (p.82~84)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What happened at the Botero Museum last Saturday? → </w:t>
      </w:r>
      <w:r>
        <w:rPr>
          <w:rFonts w:ascii="맑은 고딕" w:hAnsi="맑은 고딕" w:eastAsia="맑은 고딕"/>
          <w:b/>
          <w:color w:val="D1323A"/>
          <w:sz w:val="20"/>
        </w:rPr>
        <w:t>Someone threw a cake at the Monalisa.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지난 토요일 보테로 박물관에서 무슨 일이 있었나?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How many eyewitnesses were there? → </w:t>
      </w:r>
      <w:r>
        <w:rPr>
          <w:rFonts w:ascii="맑은 고딕" w:hAnsi="맑은 고딕" w:eastAsia="맑은 고딕"/>
          <w:b/>
          <w:color w:val="D1323A"/>
          <w:sz w:val="20"/>
        </w:rPr>
        <w:t>There were four eyewitnesses.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목격자는 몇 명이었나?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How tall is Ann Jones? → </w:t>
      </w:r>
      <w:r>
        <w:rPr>
          <w:rFonts w:ascii="맑은 고딕" w:hAnsi="맑은 고딕" w:eastAsia="맑은 고딕"/>
          <w:b/>
          <w:color w:val="D1323A"/>
          <w:sz w:val="20"/>
        </w:rPr>
        <w:t>She is about 170 cm tall.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Ann Jones의 키는 얼마인가?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Why couldn't Carlos catch the man? → </w:t>
      </w:r>
      <w:r>
        <w:rPr>
          <w:rFonts w:ascii="맑은 고딕" w:hAnsi="맑은 고딕" w:eastAsia="맑은 고딕"/>
          <w:b/>
          <w:color w:val="D1323A"/>
          <w:sz w:val="20"/>
        </w:rPr>
        <w:t>The man was faster than him(= Carlos).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Carlos는 왜 그 남자를 잡지 못했나?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Where did Diego find the cake box? → </w:t>
      </w:r>
      <w:r>
        <w:rPr>
          <w:rFonts w:ascii="맑은 고딕" w:hAnsi="맑은 고딕" w:eastAsia="맑은 고딕"/>
          <w:b/>
          <w:color w:val="D1323A"/>
          <w:sz w:val="20"/>
        </w:rPr>
        <w:t>He found it next to the wheelchair.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Diego는 케이크 상자를 어디서 발견했나?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6. Which bakery was the cake box from? → </w:t>
      </w:r>
      <w:r>
        <w:rPr>
          <w:rFonts w:ascii="맑은 고딕" w:hAnsi="맑은 고딕" w:eastAsia="맑은 고딕"/>
          <w:b/>
          <w:color w:val="D1323A"/>
          <w:sz w:val="20"/>
        </w:rPr>
        <w:t>It was from Camila's Bakery.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케이크 상자는 어느 빵집의 것이었나?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7. What language did the young man speak? → </w:t>
      </w:r>
      <w:r>
        <w:rPr>
          <w:rFonts w:ascii="맑은 고딕" w:hAnsi="맑은 고딕" w:eastAsia="맑은 고딕"/>
          <w:b/>
          <w:color w:val="D1323A"/>
          <w:sz w:val="20"/>
        </w:rPr>
        <w:t>He spoke only English.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그 젊은 남자는 어떤 언어를 했나?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8. What did the young man want at the bakery? → </w:t>
      </w:r>
      <w:r>
        <w:rPr>
          <w:rFonts w:ascii="맑은 고딕" w:hAnsi="맑은 고딕" w:eastAsia="맑은 고딕"/>
          <w:b/>
          <w:color w:val="D1323A"/>
          <w:sz w:val="20"/>
        </w:rPr>
        <w:t>He wanted the smallest cake.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그 젊은 남자는 빵집에서 무엇을 원했나?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9. What languages does Andres Lozano speak? → </w:t>
      </w:r>
      <w:r>
        <w:rPr>
          <w:rFonts w:ascii="맑은 고딕" w:hAnsi="맑은 고딕" w:eastAsia="맑은 고딕"/>
          <w:b/>
          <w:color w:val="D1323A"/>
          <w:sz w:val="20"/>
        </w:rPr>
        <w:t>He speaks Spanish and English.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Andres Lozano는 어떤 언어를 하나?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10. Which suspects have long brown hair? → </w:t>
      </w:r>
      <w:r>
        <w:rPr>
          <w:rFonts w:ascii="맑은 고딕" w:hAnsi="맑은 고딕" w:eastAsia="맑은 고딕"/>
          <w:b/>
          <w:color w:val="D1323A"/>
          <w:sz w:val="20"/>
        </w:rPr>
        <w:t>Larry Johnson and Tim Baker have long brown hair.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어떤 용의자들이 긴 갈색 머리인가?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11. How tall is Tim Baker? → </w:t>
      </w:r>
      <w:r>
        <w:rPr>
          <w:rFonts w:ascii="맑은 고딕" w:hAnsi="맑은 고딕" w:eastAsia="맑은 고딕"/>
          <w:b/>
          <w:color w:val="D1323A"/>
          <w:sz w:val="20"/>
        </w:rPr>
        <w:t>He is 182 cm tall.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Tim Baker의 키는 얼마인가?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12. What color are Luca Ferez's eyes? → </w:t>
      </w:r>
      <w:r>
        <w:rPr>
          <w:rFonts w:ascii="맑은 고딕" w:hAnsi="맑은 고딕" w:eastAsia="맑은 고딕"/>
          <w:b/>
          <w:color w:val="D1323A"/>
          <w:sz w:val="20"/>
        </w:rPr>
        <w:t>His eyes are blue. [They are blue. / He has blue eyes.]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Luca Ferez의 눈은 무슨 색인가?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Who Threw a Cake at the Monalisa?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 · 본문필사(해석쓰기) — 해석 + 문법 메모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>Who Threw a Cake at the Monalisa?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누가 ‘모나리자’에 케이크를 던졌나?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Threw: throw의 과거형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>Last Saturday, someone threw a cake at the Monalisa in the Botero Museum in Bogota, Colombia.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지난 토요일, 누군가가 콜롬비아 보고타에 있는 보테로 박물관의 ‘모나리자’에 케이크를 던졌다.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>There were four eyewitnesses.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네 명의 목격자가 있었다.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There were: There are의 과거형: ~가 있었다, eyewitnesses: 명 목격자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 w:val="0"/>
          <w:color w:val="1F2430"/>
          <w:sz w:val="21"/>
        </w:rPr>
        <w:t>What did they say?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그들이 뭐라고 말했을까?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they → four eyewitnesses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5  </w:t>
      </w:r>
      <w:r>
        <w:rPr>
          <w:rFonts w:ascii="맑은 고딕" w:hAnsi="맑은 고딕" w:eastAsia="맑은 고딕"/>
          <w:b w:val="0"/>
          <w:color w:val="1F2430"/>
          <w:sz w:val="21"/>
        </w:rPr>
        <w:t>Read the following, and find the criminal.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다음을 읽고, 범인을 찾아보자.명령문(동사원형으로 시작): ~해라, criminal: 명 범죄자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6  </w:t>
      </w:r>
      <w:r>
        <w:rPr>
          <w:rFonts w:ascii="맑은 고딕" w:hAnsi="맑은 고딕" w:eastAsia="맑은 고딕"/>
          <w:b w:val="0"/>
          <w:color w:val="1F2430"/>
          <w:sz w:val="21"/>
        </w:rPr>
        <w:t>Ann Jones, a visitor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Ann Jones, </w:t>
      </w:r>
      <w:r>
        <w:rPr>
          <w:rFonts w:ascii="맑은 고딕" w:hAnsi="맑은 고딕" w:eastAsia="맑은 고딕"/>
          <w:b/>
          <w:color w:val="D1323A"/>
          <w:sz w:val="17"/>
        </w:rPr>
        <w:t>방문객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7  </w:t>
      </w:r>
      <w:r>
        <w:rPr>
          <w:rFonts w:ascii="맑은 고딕" w:hAnsi="맑은 고딕" w:eastAsia="맑은 고딕"/>
          <w:b w:val="0"/>
          <w:color w:val="1F2430"/>
          <w:sz w:val="21"/>
        </w:rPr>
        <w:t>I was looking at the Monalisa, and someone threw a cake at the painting.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저는 ‘모나리자’를 보고 있었는데, 누군가가 그림을 향해 케이크를 던졌어요.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was looking: 과거진행형(~하고 있었다), the painting → Monalisa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8  </w:t>
      </w:r>
      <w:r>
        <w:rPr>
          <w:rFonts w:ascii="맑은 고딕" w:hAnsi="맑은 고딕" w:eastAsia="맑은 고딕"/>
          <w:b w:val="0"/>
          <w:color w:val="1F2430"/>
          <w:sz w:val="21"/>
        </w:rPr>
        <w:t>I turned around and saw an old man.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저는 뒤를 돌아봤고 한 노인을 봤어요.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turn around: 뒤돌아보다, saw: see의 과거형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9  </w:t>
      </w:r>
      <w:r>
        <w:rPr>
          <w:rFonts w:ascii="맑은 고딕" w:hAnsi="맑은 고딕" w:eastAsia="맑은 고딕"/>
          <w:b w:val="0"/>
          <w:color w:val="1F2430"/>
          <w:sz w:val="21"/>
        </w:rPr>
        <w:t>He was standing in front of a wheelchair.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그는 휠체어 앞에 서 있었어요.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in front of: ~앞에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10  </w:t>
      </w:r>
      <w:r>
        <w:rPr>
          <w:rFonts w:ascii="맑은 고딕" w:hAnsi="맑은 고딕" w:eastAsia="맑은 고딕"/>
          <w:b w:val="0"/>
          <w:color w:val="1F2430"/>
          <w:sz w:val="21"/>
        </w:rPr>
        <w:t>I’m about 170 cm tall, and he was a little taller than me.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저는 키가 약 170cm 정도인데, 그는 저보다 조금 더 컸어요.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about: 부 약, 대략, a little: 약간, 조금, taller: tall의 비교급(더 키가 큰)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11  </w:t>
      </w:r>
      <w:r>
        <w:rPr>
          <w:rFonts w:ascii="맑은 고딕" w:hAnsi="맑은 고딕" w:eastAsia="맑은 고딕"/>
          <w:b w:val="0"/>
          <w:color w:val="1F2430"/>
          <w:sz w:val="21"/>
        </w:rPr>
        <w:t>Carlos Diaz, a janitor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Carlos Diaz, </w:t>
      </w:r>
      <w:r>
        <w:rPr>
          <w:rFonts w:ascii="맑은 고딕" w:hAnsi="맑은 고딕" w:eastAsia="맑은 고딕"/>
          <w:b/>
          <w:color w:val="D1323A"/>
          <w:sz w:val="17"/>
        </w:rPr>
        <w:t>청소부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12  </w:t>
      </w:r>
      <w:r>
        <w:rPr>
          <w:rFonts w:ascii="맑은 고딕" w:hAnsi="맑은 고딕" w:eastAsia="맑은 고딕"/>
          <w:b w:val="0"/>
          <w:color w:val="1F2430"/>
          <w:sz w:val="21"/>
        </w:rPr>
        <w:t>An old man with gray hair was running away, and something fell off his head.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회색 머리의 한 노인이 도망가고 있었고, 그의 머리에서 뭔가가 떨어졌어요.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with gray hair: 전치사구(An old man 수식), run away: 도망치다, fall off: ~에서 떨어지다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13  </w:t>
      </w:r>
      <w:r>
        <w:rPr>
          <w:rFonts w:ascii="맑은 고딕" w:hAnsi="맑은 고딕" w:eastAsia="맑은 고딕"/>
          <w:b w:val="0"/>
          <w:color w:val="1F2430"/>
          <w:sz w:val="21"/>
        </w:rPr>
        <w:t>It was his wig.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그것은 그의 가발이었어요.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wig: 가발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14  </w:t>
      </w:r>
      <w:r>
        <w:rPr>
          <w:rFonts w:ascii="맑은 고딕" w:hAnsi="맑은 고딕" w:eastAsia="맑은 고딕"/>
          <w:b w:val="0"/>
          <w:color w:val="1F2430"/>
          <w:sz w:val="21"/>
        </w:rPr>
        <w:t>I ran after him, but I couldn’t catch him.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저는 그를 뒤쫓았지만, 그를 잡지 못했어요.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run after: ~을 뒤쫓다, couldn’t: can’t의 과거형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15  </w:t>
      </w:r>
      <w:r>
        <w:rPr>
          <w:rFonts w:ascii="맑은 고딕" w:hAnsi="맑은 고딕" w:eastAsia="맑은 고딕"/>
          <w:b w:val="0"/>
          <w:color w:val="1F2430"/>
          <w:sz w:val="21"/>
        </w:rPr>
        <w:t>He was faster than me.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그는 저보다 더 빨랐어요.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faster: fast의 비교급(더 빠른)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16  </w:t>
      </w:r>
      <w:r>
        <w:rPr>
          <w:rFonts w:ascii="맑은 고딕" w:hAnsi="맑은 고딕" w:eastAsia="맑은 고딕"/>
          <w:b w:val="0"/>
          <w:color w:val="1F2430"/>
          <w:sz w:val="21"/>
        </w:rPr>
        <w:t>In fact, the old man was not old.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사실, 그 노인은 나이 든 사람이 아니었어요.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In fact: 사실은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17  </w:t>
      </w:r>
      <w:r>
        <w:rPr>
          <w:rFonts w:ascii="맑은 고딕" w:hAnsi="맑은 고딕" w:eastAsia="맑은 고딕"/>
          <w:b w:val="0"/>
          <w:color w:val="1F2430"/>
          <w:sz w:val="21"/>
        </w:rPr>
        <w:t>He was a young man with long brown hair.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그는 긴 갈색 머리의 젊은 남자였어요.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with long brown hair: 전치사구(a young man 수식)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18  </w:t>
      </w:r>
      <w:r>
        <w:rPr>
          <w:rFonts w:ascii="맑은 고딕" w:hAnsi="맑은 고딕" w:eastAsia="맑은 고딕"/>
          <w:b w:val="0"/>
          <w:color w:val="1F2430"/>
          <w:sz w:val="21"/>
        </w:rPr>
        <w:t>Diego Perez, a guard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Diego Perez, </w:t>
      </w:r>
      <w:r>
        <w:rPr>
          <w:rFonts w:ascii="맑은 고딕" w:hAnsi="맑은 고딕" w:eastAsia="맑은 고딕"/>
          <w:b/>
          <w:color w:val="D1323A"/>
          <w:sz w:val="17"/>
        </w:rPr>
        <w:t>명 경비원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19  </w:t>
      </w:r>
      <w:r>
        <w:rPr>
          <w:rFonts w:ascii="맑은 고딕" w:hAnsi="맑은 고딕" w:eastAsia="맑은 고딕"/>
          <w:b w:val="0"/>
          <w:color w:val="1F2430"/>
          <w:sz w:val="21"/>
        </w:rPr>
        <w:t>I went to the crime scene, and there were pieces of cake all over the painting.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저는 범죄 현장에 갔는데, 그림 곳곳에 케이크 조각들이 있었어요.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crime scene: 범죄현장, there were: there are의 과거형: ~이 있었다, a piece of: 한 조각의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20  </w:t>
      </w:r>
      <w:r>
        <w:rPr>
          <w:rFonts w:ascii="맑은 고딕" w:hAnsi="맑은 고딕" w:eastAsia="맑은 고딕"/>
          <w:b w:val="0"/>
          <w:color w:val="1F2430"/>
          <w:sz w:val="21"/>
        </w:rPr>
        <w:t>There was also a wheelchair near the painting, and I found a cake box next to the wheelchair.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그림 주변에는 휠체어도 있었고, 저는 휠체어 옆에 있는 케이크 상자를 발견했어요.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There was: There is의 과거형, found: find의 과거형, next to: ~옆에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21  </w:t>
      </w:r>
      <w:r>
        <w:rPr>
          <w:rFonts w:ascii="맑은 고딕" w:hAnsi="맑은 고딕" w:eastAsia="맑은 고딕"/>
          <w:b w:val="0"/>
          <w:color w:val="1F2430"/>
          <w:sz w:val="21"/>
        </w:rPr>
        <w:t>The box was from Camila’s Bakery.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그 상자는 카밀라 빵집의 상자였어요.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22  </w:t>
      </w:r>
      <w:r>
        <w:rPr>
          <w:rFonts w:ascii="맑은 고딕" w:hAnsi="맑은 고딕" w:eastAsia="맑은 고딕"/>
          <w:b w:val="0"/>
          <w:color w:val="1F2430"/>
          <w:sz w:val="21"/>
        </w:rPr>
        <w:t>Camila Santos, the owner of Camila’s Bakery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Camila Santos, </w:t>
      </w:r>
      <w:r>
        <w:rPr>
          <w:rFonts w:ascii="맑은 고딕" w:hAnsi="맑은 고딕" w:eastAsia="맑은 고딕"/>
          <w:b/>
          <w:color w:val="D1323A"/>
          <w:sz w:val="17"/>
        </w:rPr>
        <w:t>명 주인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23  </w:t>
      </w:r>
      <w:r>
        <w:rPr>
          <w:rFonts w:ascii="맑은 고딕" w:hAnsi="맑은 고딕" w:eastAsia="맑은 고딕"/>
          <w:b w:val="0"/>
          <w:color w:val="1F2430"/>
          <w:sz w:val="21"/>
        </w:rPr>
        <w:t>Last Friday, a young man came in.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지난 금요일, 한 젊은 남자가 들어 왔어요.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come in: 들어오다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24  </w:t>
      </w:r>
      <w:r>
        <w:rPr>
          <w:rFonts w:ascii="맑은 고딕" w:hAnsi="맑은 고딕" w:eastAsia="맑은 고딕"/>
          <w:b w:val="0"/>
          <w:color w:val="1F2430"/>
          <w:sz w:val="21"/>
        </w:rPr>
        <w:t>I spoke to him in Spanish, but he didn’t understand me.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저는 그에게 스페인어로 말했지만, 그는 제 말을 이해하지 못했어요.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spoke: speak의 과거형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25  </w:t>
      </w:r>
      <w:r>
        <w:rPr>
          <w:rFonts w:ascii="맑은 고딕" w:hAnsi="맑은 고딕" w:eastAsia="맑은 고딕"/>
          <w:b w:val="0"/>
          <w:color w:val="1F2430"/>
          <w:sz w:val="21"/>
        </w:rPr>
        <w:t>He spoke only English.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그는 영어로만 말했어요.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26  </w:t>
      </w:r>
      <w:r>
        <w:rPr>
          <w:rFonts w:ascii="맑은 고딕" w:hAnsi="맑은 고딕" w:eastAsia="맑은 고딕"/>
          <w:b w:val="0"/>
          <w:color w:val="1F2430"/>
          <w:sz w:val="21"/>
        </w:rPr>
        <w:t>We had a lot of different cakes, but he just wanted the smallest one.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우리 가게에는 각각 다른 케이크들이 있었는데, 그는 그냥 가장 작은 것을 원했어요.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a lot of: 많은, one = a cake, the smallest: small의 최상급(가장 작은)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27  </w:t>
      </w:r>
      <w:r>
        <w:rPr>
          <w:rFonts w:ascii="맑은 고딕" w:hAnsi="맑은 고딕" w:eastAsia="맑은 고딕"/>
          <w:b w:val="0"/>
          <w:color w:val="1F2430"/>
          <w:sz w:val="21"/>
        </w:rPr>
        <w:t>We sold only one cake that day, so I remember him clearly.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우리는 그날 케이크를 딱 한 개 팔아서, 저는 그를 똑똑히 기억해요.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sold: sell의 과거형, that day = last Friday, clearly: 부 또렷하게, 분명히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28  </w:t>
      </w:r>
      <w:r>
        <w:rPr>
          <w:rFonts w:ascii="맑은 고딕" w:hAnsi="맑은 고딕" w:eastAsia="맑은 고딕"/>
          <w:b w:val="0"/>
          <w:color w:val="1F2430"/>
          <w:sz w:val="21"/>
        </w:rPr>
        <w:t>Oh, he had blue eyes.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아, 그의 눈은 파란색이었어요.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29  </w:t>
      </w:r>
      <w:r>
        <w:rPr>
          <w:rFonts w:ascii="맑은 고딕" w:hAnsi="맑은 고딕" w:eastAsia="맑은 고딕"/>
          <w:b w:val="0"/>
          <w:color w:val="1F2430"/>
          <w:sz w:val="21"/>
        </w:rPr>
        <w:t>Now, look at the information about the suspects.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이제, 용의자들에 대한 정보를 보자.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look at: ~을 보다, about: 전 ~에 대한, suspects: 명 용의자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30  </w:t>
      </w:r>
      <w:r>
        <w:rPr>
          <w:rFonts w:ascii="맑은 고딕" w:hAnsi="맑은 고딕" w:eastAsia="맑은 고딕"/>
          <w:b w:val="0"/>
          <w:color w:val="1F2430"/>
          <w:sz w:val="21"/>
        </w:rPr>
        <w:t>Who threw the cake at the Monalisa?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누가 ‘모나리자’에 케이크를 던졌을까?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31  </w:t>
      </w:r>
      <w:r>
        <w:rPr>
          <w:rFonts w:ascii="맑은 고딕" w:hAnsi="맑은 고딕" w:eastAsia="맑은 고딕"/>
          <w:b w:val="0"/>
          <w:color w:val="1F2430"/>
          <w:sz w:val="21"/>
        </w:rPr>
        <w:t>The Suspects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/>
          <w:color w:val="D1323A"/>
          <w:sz w:val="17"/>
        </w:rPr>
        <w:t>용의자들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Join the Zero-Waste Challenge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 · Reading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 본문의 내용과 일치하도록 각 사람의 말을 완성해 봅시다.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Olivia: I brought </w:t>
      </w:r>
      <w:r>
        <w:rPr>
          <w:rFonts w:ascii="맑은 고딕" w:hAnsi="맑은 고딕" w:eastAsia="맑은 고딕"/>
          <w:b/>
          <w:color w:val="D1323A"/>
          <w:sz w:val="20"/>
        </w:rPr>
        <w:t>leftovers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home to reduce food </w:t>
      </w:r>
      <w:r>
        <w:rPr>
          <w:rFonts w:ascii="맑은 고딕" w:hAnsi="맑은 고딕" w:eastAsia="맑은 고딕"/>
          <w:b/>
          <w:color w:val="D1323A"/>
          <w:sz w:val="20"/>
        </w:rPr>
        <w:t>waste</w:t>
      </w:r>
      <w:r>
        <w:rPr>
          <w:rFonts w:ascii="맑은 고딕" w:hAnsi="맑은 고딕" w:eastAsia="맑은 고딕"/>
          <w:b w:val="0"/>
          <w:color w:val="1F2430"/>
          <w:sz w:val="20"/>
        </w:rPr>
        <w:t>. I made a nice lunch out of them.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나는 음식물 쓰레기를 줄이기 위해 남은 음식을 집으로 가져왔다. 나는 그것들로 맛있는 점심을 만들었다.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Domingo: I learned that </w:t>
      </w:r>
      <w:r>
        <w:rPr>
          <w:rFonts w:ascii="맑은 고딕" w:hAnsi="맑은 고딕" w:eastAsia="맑은 고딕"/>
          <w:b/>
          <w:color w:val="D1323A"/>
          <w:sz w:val="20"/>
        </w:rPr>
        <w:t>reusing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is important for zero-waste living. So, I decided to </w:t>
      </w:r>
      <w:r>
        <w:rPr>
          <w:rFonts w:ascii="맑은 고딕" w:hAnsi="맑은 고딕" w:eastAsia="맑은 고딕"/>
          <w:b/>
          <w:color w:val="D1323A"/>
          <w:sz w:val="20"/>
        </w:rPr>
        <w:t>fix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my bag and reuse it.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나는 재사용이 제로 웨이스트 생활에 중요하다는 것을 배웠다. 그래서 가방을 고쳐서 다시 쓰기로 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Emma: I took reusable </w:t>
      </w:r>
      <w:r>
        <w:rPr>
          <w:rFonts w:ascii="맑은 고딕" w:hAnsi="맑은 고딕" w:eastAsia="맑은 고딕"/>
          <w:b/>
          <w:color w:val="D1323A"/>
          <w:sz w:val="20"/>
        </w:rPr>
        <w:t>container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 pick up the food. I didn't use any single-use </w:t>
      </w:r>
      <w:r>
        <w:rPr>
          <w:rFonts w:ascii="맑은 고딕" w:hAnsi="맑은 고딕" w:eastAsia="맑은 고딕"/>
          <w:b/>
          <w:color w:val="D1323A"/>
          <w:sz w:val="20"/>
        </w:rPr>
        <w:t>plastic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today.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나는 음식을 가져오기 위해 재사용 가능한 용기를 가져갔다. 나는 오늘 일회용 플라스틱을 전혀 사용하지 않았다.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Minsu: I put some plastic and glass </w:t>
      </w:r>
      <w:r>
        <w:rPr>
          <w:rFonts w:ascii="맑은 고딕" w:hAnsi="맑은 고딕" w:eastAsia="맑은 고딕"/>
          <w:b/>
          <w:color w:val="D1323A"/>
          <w:sz w:val="20"/>
        </w:rPr>
        <w:t>bottles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into a recycling machine. I got some points in return, and I can use them like </w:t>
      </w:r>
      <w:r>
        <w:rPr>
          <w:rFonts w:ascii="맑은 고딕" w:hAnsi="맑은 고딕" w:eastAsia="맑은 고딕"/>
          <w:b/>
          <w:color w:val="D1323A"/>
          <w:sz w:val="20"/>
        </w:rPr>
        <w:t>money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나는 플라스틱병과 유리병 몇 개를 재활용 기계에 넣었다. 대가로 포인트를 얻었고, 그것을 돈처럼 쓸 수 있다.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 본문의 내용과 일치하도록 빈칸에 알맞은 말을 [보기]에서 골라 써 봅시다.  [보기] points, reuse, plastic, recycling, leftovers, completely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Q: What did Olivia do to reduce food waste?  A: She brought </w:t>
      </w:r>
      <w:r>
        <w:rPr>
          <w:rFonts w:ascii="맑은 고딕" w:hAnsi="맑은 고딕" w:eastAsia="맑은 고딕"/>
          <w:b/>
          <w:color w:val="D1323A"/>
          <w:sz w:val="20"/>
        </w:rPr>
        <w:t>leftovers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home and made a nice lunch out of them.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Olivia는 음식물 쓰레기를 줄이기 위해 무엇을 했나? — 남은 음식을 집으로 가져와 그것으로 맛있는 점심을 만들었다.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Q: What did Domingo decide to do with his bag?  A: He decided to fix his bag and </w:t>
      </w:r>
      <w:r>
        <w:rPr>
          <w:rFonts w:ascii="맑은 고딕" w:hAnsi="맑은 고딕" w:eastAsia="맑은 고딕"/>
          <w:b/>
          <w:color w:val="D1323A"/>
          <w:sz w:val="20"/>
        </w:rPr>
        <w:t>reuse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it.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Domingo는 가방을 어떻게 하기로 했나? — 가방을 고쳐서 다시 쓰기로 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Q: Why did Emma take a reusable container to pick up the food?  A: She heard that </w:t>
      </w:r>
      <w:r>
        <w:rPr>
          <w:rFonts w:ascii="맑은 고딕" w:hAnsi="맑은 고딕" w:eastAsia="맑은 고딕"/>
          <w:b/>
          <w:color w:val="D1323A"/>
          <w:sz w:val="20"/>
        </w:rPr>
        <w:t>plastic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never goes away </w:t>
      </w:r>
      <w:r>
        <w:rPr>
          <w:rFonts w:ascii="맑은 고딕" w:hAnsi="맑은 고딕" w:eastAsia="맑은 고딕"/>
          <w:b/>
          <w:color w:val="D1323A"/>
          <w:sz w:val="20"/>
        </w:rPr>
        <w:t>completely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Emma는 왜 재사용 용기를 가져갔나? — 플라스틱은 절대 완전히 없어지지 않는다고 들었기 때문이다.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Q: Where did Minsu take some plastic and glass bottles?  A: He put them into a </w:t>
      </w:r>
      <w:r>
        <w:rPr>
          <w:rFonts w:ascii="맑은 고딕" w:hAnsi="맑은 고딕" w:eastAsia="맑은 고딕"/>
          <w:b/>
          <w:color w:val="D1323A"/>
          <w:sz w:val="20"/>
        </w:rPr>
        <w:t>recycling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machine near his house and got some </w:t>
      </w:r>
      <w:r>
        <w:rPr>
          <w:rFonts w:ascii="맑은 고딕" w:hAnsi="맑은 고딕" w:eastAsia="맑은 고딕"/>
          <w:b/>
          <w:color w:val="D1323A"/>
          <w:sz w:val="20"/>
        </w:rPr>
        <w:t>points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 return.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민수는 플라스틱병과 유리병을 어디로 가져갔나? — 집 근처 재활용 기계에 넣고 대가로 포인트를 얻었다.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Lesson 6 Join the Zero-Waste Challenge — 교과서 질문 (p.98~100)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What did Olivia and her family do on her birthday? → </w:t>
      </w:r>
      <w:r>
        <w:rPr>
          <w:rFonts w:ascii="맑은 고딕" w:hAnsi="맑은 고딕" w:eastAsia="맑은 고딕"/>
          <w:b/>
          <w:color w:val="D1323A"/>
          <w:sz w:val="20"/>
        </w:rPr>
        <w:t>They ate out (at a restaurant).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Olivia와 가족은 그녀의 생일에 무엇을 했나?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What did Olivia do with the leftovers the next day? → </w:t>
      </w:r>
      <w:r>
        <w:rPr>
          <w:rFonts w:ascii="맑은 고딕" w:hAnsi="맑은 고딕" w:eastAsia="맑은 고딕"/>
          <w:b/>
          <w:color w:val="D1323A"/>
          <w:sz w:val="20"/>
        </w:rPr>
        <w:t>She made a nice lunch out of them.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Olivia는 다음 날 남은 음식으로 무엇을 했나?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Where we can find great cooking ideas for leftovers? → </w:t>
      </w:r>
      <w:r>
        <w:rPr>
          <w:rFonts w:ascii="맑은 고딕" w:hAnsi="맑은 고딕" w:eastAsia="맑은 고딕"/>
          <w:b/>
          <w:color w:val="D1323A"/>
          <w:sz w:val="20"/>
        </w:rPr>
        <w:t>We can find them on the Internet.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남은 음식을 위한 멋진 요리 아이디어는 어디서 찾을 수 있나?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Who tore Domingo's bag? → </w:t>
      </w:r>
      <w:r>
        <w:rPr>
          <w:rFonts w:ascii="맑은 고딕" w:hAnsi="맑은 고딕" w:eastAsia="맑은 고딕"/>
          <w:b/>
          <w:color w:val="D1323A"/>
          <w:sz w:val="20"/>
        </w:rPr>
        <w:t>His dog tore his bag.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누가 Domingo의 가방을 찢었나?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What did Domingo learn about zero-waste living? → </w:t>
      </w:r>
      <w:r>
        <w:rPr>
          <w:rFonts w:ascii="맑은 고딕" w:hAnsi="맑은 고딕" w:eastAsia="맑은 고딕"/>
          <w:b/>
          <w:color w:val="D1323A"/>
          <w:sz w:val="20"/>
        </w:rPr>
        <w:t>He learned that reusing is important for zero-waste living.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Domingo는 제로 웨이스트 생활에 대해 무엇을 배웠나?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6. What did Domingo decide to do with his bag? → </w:t>
      </w:r>
      <w:r>
        <w:rPr>
          <w:rFonts w:ascii="맑은 고딕" w:hAnsi="맑은 고딕" w:eastAsia="맑은 고딕"/>
          <w:b/>
          <w:color w:val="D1323A"/>
          <w:sz w:val="20"/>
        </w:rPr>
        <w:t>He decided to fix it and reuse it.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Domingo는 가방을 어떻게 하기로 했나?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7. What services does Emma often use? → </w:t>
      </w:r>
      <w:r>
        <w:rPr>
          <w:rFonts w:ascii="맑은 고딕" w:hAnsi="맑은 고딕" w:eastAsia="맑은 고딕"/>
          <w:b/>
          <w:color w:val="D1323A"/>
          <w:sz w:val="20"/>
        </w:rPr>
        <w:t>She often uses food delivery services.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Emma는 어떤 서비스를 자주 이용하나?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8. What did Emma hear about plastic? → </w:t>
      </w:r>
      <w:r>
        <w:rPr>
          <w:rFonts w:ascii="맑은 고딕" w:hAnsi="맑은 고딕" w:eastAsia="맑은 고딕"/>
          <w:b/>
          <w:color w:val="D1323A"/>
          <w:sz w:val="20"/>
        </w:rPr>
        <w:t>She heard that plastic never goes away completely.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Emma는 플라스틱에 대해 무엇을 들었나?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9. Why did Emma feel good today? → </w:t>
      </w:r>
      <w:r>
        <w:rPr>
          <w:rFonts w:ascii="맑은 고딕" w:hAnsi="맑은 고딕" w:eastAsia="맑은 고딕"/>
          <w:b/>
          <w:color w:val="D1323A"/>
          <w:sz w:val="20"/>
        </w:rPr>
        <w:t>Because she didn't use any single-use plastic.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Emma는 오늘 왜 기분이 좋았나?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10. What did Minsu take to the recycling machine? → </w:t>
      </w:r>
      <w:r>
        <w:rPr>
          <w:rFonts w:ascii="맑은 고딕" w:hAnsi="맑은 고딕" w:eastAsia="맑은 고딕"/>
          <w:b/>
          <w:color w:val="D1323A"/>
          <w:sz w:val="20"/>
        </w:rPr>
        <w:t>He took some plastic and glass bottles.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민수는 재활용 기계로 무엇을 가져갔나?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11. How can Minsu use the points? → </w:t>
      </w:r>
      <w:r>
        <w:rPr>
          <w:rFonts w:ascii="맑은 고딕" w:hAnsi="맑은 고딕" w:eastAsia="맑은 고딕"/>
          <w:b/>
          <w:color w:val="D1323A"/>
          <w:sz w:val="20"/>
        </w:rPr>
        <w:t>He can use them like money.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민수는 포인트를 어떻게 쓸 수 있나?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Join the Zero-Waste Challenge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 · 본문 Key point 정리 (+ 영어쓰기 해석)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>Join the Zero-Waste Challenge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제로 웨이스트 챌린지에 동참하세요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>Every day, we produce lots of waste, and the Earth is getting sicker and sicker.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매일 우리는 많은 양의 쓰레기를 생산하고, 지구는 점점 더 병들고 있습니다.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produce 동: 생산하다 / lots of: 많은(= a lot of) / waste: UC/N(셀 수 없는 명사) / 「get 비교급 and 비교급」 점점 더 ~해지다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>Do you want to save the Earth?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지구를 구하고 싶나요?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to save: to부정사의 명사적 용법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 w:val="0"/>
          <w:color w:val="1F2430"/>
          <w:sz w:val="21"/>
        </w:rPr>
        <w:t>Then, join the zero-waste challenge, and share your stories.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그렇다면 제로 웨이스트 챌린지에 동참하고 당신의 이야기를 공유해 주세요.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명령문(동사원형으로 시작)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5  </w:t>
      </w:r>
      <w:r>
        <w:rPr>
          <w:rFonts w:ascii="맑은 고딕" w:hAnsi="맑은 고딕" w:eastAsia="맑은 고딕"/>
          <w:b w:val="0"/>
          <w:color w:val="1F2430"/>
          <w:sz w:val="21"/>
        </w:rPr>
        <w:t>Challenge 01 Reduce Food Waste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챌린지 01 음식물 쓰레기를 줄여라.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reduce 동: 줄이다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6  </w:t>
      </w:r>
      <w:r>
        <w:rPr>
          <w:rFonts w:ascii="맑은 고딕" w:hAnsi="맑은 고딕" w:eastAsia="맑은 고딕"/>
          <w:b w:val="0"/>
          <w:color w:val="1F2430"/>
          <w:sz w:val="21"/>
        </w:rPr>
        <w:t>Olivia: My birthday was last Saturday, and my family and I ate out.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Olivia: 내 생일은 지난주 토요일이었고, 우리 가족과 나는 외식을 했어.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ate out: eat out 외식하다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7  </w:t>
      </w:r>
      <w:r>
        <w:rPr>
          <w:rFonts w:ascii="맑은 고딕" w:hAnsi="맑은 고딕" w:eastAsia="맑은 고딕"/>
          <w:b w:val="0"/>
          <w:color w:val="1F2430"/>
          <w:sz w:val="21"/>
        </w:rPr>
        <w:t>There were lots of leftovers, but we brought them home.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남은 음식이 많았지만, 우리는 그것들을 집으로 가져왔어.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There were: There are의 과거형 / leftovers 명: 남은 음식 / them = leftovers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8  </w:t>
      </w:r>
      <w:r>
        <w:rPr>
          <w:rFonts w:ascii="맑은 고딕" w:hAnsi="맑은 고딕" w:eastAsia="맑은 고딕"/>
          <w:b w:val="0"/>
          <w:color w:val="1F2430"/>
          <w:sz w:val="21"/>
        </w:rPr>
        <w:t>The next day, I made a nice lunch out of them.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그다음 날, 나는 그것들로 맛있는 점심을 만들었어.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made A out of B: B로 A를 만들다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9  </w:t>
      </w:r>
      <w:r>
        <w:rPr>
          <w:rFonts w:ascii="맑은 고딕" w:hAnsi="맑은 고딕" w:eastAsia="맑은 고딕"/>
          <w:b w:val="0"/>
          <w:color w:val="1F2430"/>
          <w:sz w:val="21"/>
        </w:rPr>
        <w:t>FYI, you can find great cooking ideas for leftovers on the Internet.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참고로, 남은 음식을 활용하는 멋진 요리 아이디어는 인터넷에서 찾을 수 있어.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FYI: 참고로(For your information의 약어)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10  </w:t>
      </w:r>
      <w:r>
        <w:rPr>
          <w:rFonts w:ascii="맑은 고딕" w:hAnsi="맑은 고딕" w:eastAsia="맑은 고딕"/>
          <w:b w:val="0"/>
          <w:color w:val="1F2430"/>
          <w:sz w:val="21"/>
        </w:rPr>
        <w:t>Challenge 02 Reuse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챌린지 02 재사용해라.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reuse 동: 재사용하다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11  </w:t>
      </w:r>
      <w:r>
        <w:rPr>
          <w:rFonts w:ascii="맑은 고딕" w:hAnsi="맑은 고딕" w:eastAsia="맑은 고딕"/>
          <w:b w:val="0"/>
          <w:color w:val="1F2430"/>
          <w:sz w:val="21"/>
        </w:rPr>
        <w:t>Domingo: My dog tore my bag.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Domingo: 내 강아지가 내 가방을 찢어 버렸어.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tore: tear(찢다)의 과거형 (tear - tore - torn)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12  </w:t>
      </w:r>
      <w:r>
        <w:rPr>
          <w:rFonts w:ascii="맑은 고딕" w:hAnsi="맑은 고딕" w:eastAsia="맑은 고딕"/>
          <w:b w:val="0"/>
          <w:color w:val="1F2430"/>
          <w:sz w:val="21"/>
        </w:rPr>
        <w:t>I wanted to buy a new one, but I thought again.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새것을 사고 싶었지만, 다시 생각해 봤어.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to buy: to부정사의 명사적 용법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13  </w:t>
      </w:r>
      <w:r>
        <w:rPr>
          <w:rFonts w:ascii="맑은 고딕" w:hAnsi="맑은 고딕" w:eastAsia="맑은 고딕"/>
          <w:b w:val="0"/>
          <w:color w:val="1F2430"/>
          <w:sz w:val="21"/>
        </w:rPr>
        <w:t>I learned that reusing is important for zero-waste living.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재사용하는 것은 제로 웨이스트 생활에 중요하다고 배웠어.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동사의 목적어 역할을 하는 접속사 that 절 (주어로 쓰인 동명사 + 단수동사)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14  </w:t>
      </w:r>
      <w:r>
        <w:rPr>
          <w:rFonts w:ascii="맑은 고딕" w:hAnsi="맑은 고딕" w:eastAsia="맑은 고딕"/>
          <w:b w:val="0"/>
          <w:color w:val="1F2430"/>
          <w:sz w:val="21"/>
        </w:rPr>
        <w:t>So, I decided to fix it and reuse it.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그래서 나는 그것을 고쳐서 다시 사용하기로 결심했어.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to fix: to부정사의 명사적 용법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15  </w:t>
      </w:r>
      <w:r>
        <w:rPr>
          <w:rFonts w:ascii="맑은 고딕" w:hAnsi="맑은 고딕" w:eastAsia="맑은 고딕"/>
          <w:b w:val="0"/>
          <w:color w:val="1F2430"/>
          <w:sz w:val="21"/>
        </w:rPr>
        <w:t>I’m not very good at sewing, and I don’t think that the bag looks perfect.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바느질을 잘하지 못해서, 가방이 완벽해 보인다고 생각하진 않아.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「be good at + (동)명사」 ~을 잘하다 / 동사의 목적어 역할을 하는 접속사 that 절 / 「감각동사 look + 형용사」 ~해 보이다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16  </w:t>
      </w:r>
      <w:r>
        <w:rPr>
          <w:rFonts w:ascii="맑은 고딕" w:hAnsi="맑은 고딕" w:eastAsia="맑은 고딕"/>
          <w:b w:val="0"/>
          <w:color w:val="1F2430"/>
          <w:sz w:val="21"/>
        </w:rPr>
        <w:t>I guess it’s all right.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그래도 괜찮은 것 같아.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목적어 절을 이끄는 접속사 that 생략 (I guess (that) it’s all right.)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17  </w:t>
      </w:r>
      <w:r>
        <w:rPr>
          <w:rFonts w:ascii="맑은 고딕" w:hAnsi="맑은 고딕" w:eastAsia="맑은 고딕"/>
          <w:b w:val="0"/>
          <w:color w:val="1F2430"/>
          <w:sz w:val="21"/>
        </w:rPr>
        <w:t>Challenge 03 Say No to Single-Use Plastic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챌린지 03 일회용 플라스틱 사용에 반대해라.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single-use 형: 1회용의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18  </w:t>
      </w:r>
      <w:r>
        <w:rPr>
          <w:rFonts w:ascii="맑은 고딕" w:hAnsi="맑은 고딕" w:eastAsia="맑은 고딕"/>
          <w:b w:val="0"/>
          <w:color w:val="1F2430"/>
          <w:sz w:val="21"/>
        </w:rPr>
        <w:t>Emma: I often use food delivery services, but today I didn’t.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Emma: 나는 음식 배달 서비스를 자주 이용하는데, 오늘은 이용하지 않았어.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often: 빈도부사(일반동사 앞) / delivery 명: 배달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19  </w:t>
      </w:r>
      <w:r>
        <w:rPr>
          <w:rFonts w:ascii="맑은 고딕" w:hAnsi="맑은 고딕" w:eastAsia="맑은 고딕"/>
          <w:b w:val="0"/>
          <w:color w:val="1F2430"/>
          <w:sz w:val="21"/>
        </w:rPr>
        <w:t>Instead, I walked to my favorite restaurant with a reusable container and picked up the food.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대신에, 재사용 가능한 용기를 가지고 내가 가장 좋아하는 식당으로 걸어가서 음식을 가져왔어.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instead 부: 대신에 / reusable 형: 재사용할 수 있는 / container 명: 용기, 그릇 / pick up: ~을 찾다[찾아오다]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20  </w:t>
      </w:r>
      <w:r>
        <w:rPr>
          <w:rFonts w:ascii="맑은 고딕" w:hAnsi="맑은 고딕" w:eastAsia="맑은 고딕"/>
          <w:b w:val="0"/>
          <w:color w:val="1F2430"/>
          <w:sz w:val="21"/>
        </w:rPr>
        <w:t>I heard that plastic never goes away completely.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플라스틱은 절대로 완전히 없어지지 않는다고 들었어.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접속사 that(명사절, 목적어) / go away: 없어지다 / completely 부: 완전히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21  </w:t>
      </w:r>
      <w:r>
        <w:rPr>
          <w:rFonts w:ascii="맑은 고딕" w:hAnsi="맑은 고딕" w:eastAsia="맑은 고딕"/>
          <w:b w:val="0"/>
          <w:color w:val="1F2430"/>
          <w:sz w:val="21"/>
        </w:rPr>
        <w:t>I didn’t use any single-use plastic today.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오늘 어떠한 일회용 플라스틱도 사용하지 않았어.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22  </w:t>
      </w:r>
      <w:r>
        <w:rPr>
          <w:rFonts w:ascii="맑은 고딕" w:hAnsi="맑은 고딕" w:eastAsia="맑은 고딕"/>
          <w:b w:val="0"/>
          <w:color w:val="1F2430"/>
          <w:sz w:val="21"/>
        </w:rPr>
        <w:t>I felt good!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기분이 좋았어!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「감각동사 feel + 형용사」 ~하게 느끼다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23  </w:t>
      </w:r>
      <w:r>
        <w:rPr>
          <w:rFonts w:ascii="맑은 고딕" w:hAnsi="맑은 고딕" w:eastAsia="맑은 고딕"/>
          <w:b w:val="0"/>
          <w:color w:val="1F2430"/>
          <w:sz w:val="21"/>
        </w:rPr>
        <w:t>Challenge 04 Recycle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챌린지 04 재활용해라.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recycle 동: 재활용하다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24  </w:t>
      </w:r>
      <w:r>
        <w:rPr>
          <w:rFonts w:ascii="맑은 고딕" w:hAnsi="맑은 고딕" w:eastAsia="맑은 고딕"/>
          <w:b w:val="0"/>
          <w:color w:val="1F2430"/>
          <w:sz w:val="21"/>
        </w:rPr>
        <w:t>Minsu: Yesterday, I took some plastic and glass bottles to a recycling machine near my house.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민수: 어제 나는 플라스틱병과 유리병 몇 개를 우리 집 근처에 있는 재활용 기계로 가져갔어.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take A to B: A를 B로 가져가다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25  </w:t>
      </w:r>
      <w:r>
        <w:rPr>
          <w:rFonts w:ascii="맑은 고딕" w:hAnsi="맑은 고딕" w:eastAsia="맑은 고딕"/>
          <w:b w:val="0"/>
          <w:color w:val="1F2430"/>
          <w:sz w:val="21"/>
        </w:rPr>
        <w:t>I put them into the machine one by one, and I got some points in return.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나는 그것들을 하나씩 기계에 집어넣었고, 대가로 포인트를 얻었어.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put A into B: A를 B에 넣다 / one by one: 하나하나씩 / in return: 대신에, 답례로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26  </w:t>
      </w:r>
      <w:r>
        <w:rPr>
          <w:rFonts w:ascii="맑은 고딕" w:hAnsi="맑은 고딕" w:eastAsia="맑은 고딕"/>
          <w:b w:val="0"/>
          <w:color w:val="1F2430"/>
          <w:sz w:val="21"/>
        </w:rPr>
        <w:t>What can I do with those points?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 포인트로 뭘 할 수 있냐고?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27  </w:t>
      </w:r>
      <w:r>
        <w:rPr>
          <w:rFonts w:ascii="맑은 고딕" w:hAnsi="맑은 고딕" w:eastAsia="맑은 고딕"/>
          <w:b w:val="0"/>
          <w:color w:val="1F2430"/>
          <w:sz w:val="21"/>
        </w:rPr>
        <w:t>Well, I can use them like money.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음, 나는 포인트를 돈처럼 사용할 수 있어.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them = points / like 전: ~처럼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28  </w:t>
      </w:r>
      <w:r>
        <w:rPr>
          <w:rFonts w:ascii="맑은 고딕" w:hAnsi="맑은 고딕" w:eastAsia="맑은 고딕"/>
          <w:b w:val="0"/>
          <w:color w:val="1F2430"/>
          <w:sz w:val="21"/>
        </w:rPr>
        <w:t>Don’t you think that’s cool?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멋지다고 생각하지 않니?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2457C5"/>
          <w:sz w:val="17"/>
        </w:rPr>
        <w:t xml:space="preserve">▸ </w:t>
      </w:r>
      <w:r>
        <w:rPr>
          <w:rFonts w:ascii="맑은 고딕" w:hAnsi="맑은 고딕" w:eastAsia="맑은 고딕"/>
          <w:b/>
          <w:color w:val="D1323A"/>
          <w:sz w:val="17"/>
        </w:rPr>
        <w:t>think 뒤 접속사 that 생략 / that’s의 that: 앞 문장 내용을 가리킴 / cool 형: 멋진, 근사한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Reading (영어쓰기)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 · 우리말 → 영어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우리말을 보고 본문 문장을 쓰시오.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제로 웨이스트 챌린지에 동참하세요 → </w:t>
      </w:r>
      <w:r>
        <w:rPr>
          <w:rFonts w:ascii="맑은 고딕" w:hAnsi="맑은 고딕" w:eastAsia="맑은 고딕"/>
          <w:b/>
          <w:color w:val="D1323A"/>
          <w:sz w:val="20"/>
        </w:rPr>
        <w:t>Join the Zero-Waste Challenge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매일 우리는 많은 양의 쓰레기를 생산하고, 지구는 점점 더 병들고 있습니다. → </w:t>
      </w:r>
      <w:r>
        <w:rPr>
          <w:rFonts w:ascii="맑은 고딕" w:hAnsi="맑은 고딕" w:eastAsia="맑은 고딕"/>
          <w:b/>
          <w:color w:val="D1323A"/>
          <w:sz w:val="20"/>
        </w:rPr>
        <w:t>Every day, we produce lots of waste, and the Earth is getting sicker and sicker.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지구를 구하고 싶나요? → </w:t>
      </w:r>
      <w:r>
        <w:rPr>
          <w:rFonts w:ascii="맑은 고딕" w:hAnsi="맑은 고딕" w:eastAsia="맑은 고딕"/>
          <w:b/>
          <w:color w:val="D1323A"/>
          <w:sz w:val="20"/>
        </w:rPr>
        <w:t>Do you want to save the Earth?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그렇다면 제로 웨이스트 챌린지에 동참하고 당신의 이야기를 공유해 주세요. → </w:t>
      </w:r>
      <w:r>
        <w:rPr>
          <w:rFonts w:ascii="맑은 고딕" w:hAnsi="맑은 고딕" w:eastAsia="맑은 고딕"/>
          <w:b/>
          <w:color w:val="D1323A"/>
          <w:sz w:val="20"/>
        </w:rPr>
        <w:t>Then, join the zero-waste challenge, and share your stories.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챌린지 01 음식물 쓰레기를 줄여라. → </w:t>
      </w:r>
      <w:r>
        <w:rPr>
          <w:rFonts w:ascii="맑은 고딕" w:hAnsi="맑은 고딕" w:eastAsia="맑은 고딕"/>
          <w:b/>
          <w:color w:val="D1323A"/>
          <w:sz w:val="20"/>
        </w:rPr>
        <w:t>Challenge 01 Reduce Food Waste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6. Olivia: 내 생일은 지난주 토요일이었고, 우리 가족과 나는 외식을 했어. → </w:t>
      </w:r>
      <w:r>
        <w:rPr>
          <w:rFonts w:ascii="맑은 고딕" w:hAnsi="맑은 고딕" w:eastAsia="맑은 고딕"/>
          <w:b/>
          <w:color w:val="D1323A"/>
          <w:sz w:val="20"/>
        </w:rPr>
        <w:t>Olivia: My birthday was last Saturday, and my family and I ate out.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7. 남은 음식이 많았지만, 우리는 그것들을 집으로 가져왔어. → </w:t>
      </w:r>
      <w:r>
        <w:rPr>
          <w:rFonts w:ascii="맑은 고딕" w:hAnsi="맑은 고딕" w:eastAsia="맑은 고딕"/>
          <w:b/>
          <w:color w:val="D1323A"/>
          <w:sz w:val="20"/>
        </w:rPr>
        <w:t>There were lots of leftovers, but we brought them home.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8. 그다음 날, 나는 그것들로 맛있는 점심을 만들었어. → </w:t>
      </w:r>
      <w:r>
        <w:rPr>
          <w:rFonts w:ascii="맑은 고딕" w:hAnsi="맑은 고딕" w:eastAsia="맑은 고딕"/>
          <w:b/>
          <w:color w:val="D1323A"/>
          <w:sz w:val="20"/>
        </w:rPr>
        <w:t>The next day, I made a nice lunch out of them.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9. 참고로, 남은 음식을 활용하는 멋진 요리 아이디어는 인터넷에서 찾을 수 있어. → </w:t>
      </w:r>
      <w:r>
        <w:rPr>
          <w:rFonts w:ascii="맑은 고딕" w:hAnsi="맑은 고딕" w:eastAsia="맑은 고딕"/>
          <w:b/>
          <w:color w:val="D1323A"/>
          <w:sz w:val="20"/>
        </w:rPr>
        <w:t>FYI, you can find great cooking ideas for leftovers on the Internet.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10. 챌린지 02 재사용해라. → </w:t>
      </w:r>
      <w:r>
        <w:rPr>
          <w:rFonts w:ascii="맑은 고딕" w:hAnsi="맑은 고딕" w:eastAsia="맑은 고딕"/>
          <w:b/>
          <w:color w:val="D1323A"/>
          <w:sz w:val="20"/>
        </w:rPr>
        <w:t>Challenge 02 Reuse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11. Domingo: 내 강아지가 내 가방을 찢어 버렸어. → </w:t>
      </w:r>
      <w:r>
        <w:rPr>
          <w:rFonts w:ascii="맑은 고딕" w:hAnsi="맑은 고딕" w:eastAsia="맑은 고딕"/>
          <w:b/>
          <w:color w:val="D1323A"/>
          <w:sz w:val="20"/>
        </w:rPr>
        <w:t>Domingo: My dog tore my bag.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12. 나는 새것을 사고 싶었지만, 다시 생각해 봤어. → </w:t>
      </w:r>
      <w:r>
        <w:rPr>
          <w:rFonts w:ascii="맑은 고딕" w:hAnsi="맑은 고딕" w:eastAsia="맑은 고딕"/>
          <w:b/>
          <w:color w:val="D1323A"/>
          <w:sz w:val="20"/>
        </w:rPr>
        <w:t>I wanted to buy a new one, but I thought again.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13. 나는 재사용하는 것은 제로 웨이스트 생활에 중요하다고 배웠어. → </w:t>
      </w:r>
      <w:r>
        <w:rPr>
          <w:rFonts w:ascii="맑은 고딕" w:hAnsi="맑은 고딕" w:eastAsia="맑은 고딕"/>
          <w:b/>
          <w:color w:val="D1323A"/>
          <w:sz w:val="20"/>
        </w:rPr>
        <w:t>I learned that reusing is important for zero-waste living.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14. 그래서 나는 그것을 고쳐서 다시 사용하기로 결심했어. → </w:t>
      </w:r>
      <w:r>
        <w:rPr>
          <w:rFonts w:ascii="맑은 고딕" w:hAnsi="맑은 고딕" w:eastAsia="맑은 고딕"/>
          <w:b/>
          <w:color w:val="D1323A"/>
          <w:sz w:val="20"/>
        </w:rPr>
        <w:t>So, I decided to fix it and reuse it.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15. 나는 바느질을 잘하지 못해서, 가방이 완벽해 보인다고 생각하진 않아. → </w:t>
      </w:r>
      <w:r>
        <w:rPr>
          <w:rFonts w:ascii="맑은 고딕" w:hAnsi="맑은 고딕" w:eastAsia="맑은 고딕"/>
          <w:b/>
          <w:color w:val="D1323A"/>
          <w:sz w:val="20"/>
        </w:rPr>
        <w:t>I’m not very good at sewing, and I don’t think that the bag looks perfect.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16. 그래도 괜찮은 것 같아. → </w:t>
      </w:r>
      <w:r>
        <w:rPr>
          <w:rFonts w:ascii="맑은 고딕" w:hAnsi="맑은 고딕" w:eastAsia="맑은 고딕"/>
          <w:b/>
          <w:color w:val="D1323A"/>
          <w:sz w:val="20"/>
        </w:rPr>
        <w:t>I guess it’s all right.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17. 챌린지 03 일회용 플라스틱 사용에 반대해라. → </w:t>
      </w:r>
      <w:r>
        <w:rPr>
          <w:rFonts w:ascii="맑은 고딕" w:hAnsi="맑은 고딕" w:eastAsia="맑은 고딕"/>
          <w:b/>
          <w:color w:val="D1323A"/>
          <w:sz w:val="20"/>
        </w:rPr>
        <w:t>Challenge 03 Say No to Single-Use Plastic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18. Emma: 나는 음식 배달 서비스를 자주 이용하는데, 오늘은 이용하지 않았어. → </w:t>
      </w:r>
      <w:r>
        <w:rPr>
          <w:rFonts w:ascii="맑은 고딕" w:hAnsi="맑은 고딕" w:eastAsia="맑은 고딕"/>
          <w:b/>
          <w:color w:val="D1323A"/>
          <w:sz w:val="20"/>
        </w:rPr>
        <w:t>Emma: I often use food delivery services, but today I didn’t.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19. 대신에, 재사용 가능한 용기를 가지고 내가 가장 좋아하는 식당으로 걸어가서 음식을 가져왔어. → </w:t>
      </w:r>
      <w:r>
        <w:rPr>
          <w:rFonts w:ascii="맑은 고딕" w:hAnsi="맑은 고딕" w:eastAsia="맑은 고딕"/>
          <w:b/>
          <w:color w:val="D1323A"/>
          <w:sz w:val="20"/>
        </w:rPr>
        <w:t>Instead, I walked to my favorite restaurant with a reusable container and picked up the food.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20. 나는 플라스틱은 절대로 완전히 없어지지 않는다고 들었어. → </w:t>
      </w:r>
      <w:r>
        <w:rPr>
          <w:rFonts w:ascii="맑은 고딕" w:hAnsi="맑은 고딕" w:eastAsia="맑은 고딕"/>
          <w:b/>
          <w:color w:val="D1323A"/>
          <w:sz w:val="20"/>
        </w:rPr>
        <w:t>I heard that plastic never goes away completely.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21. 나는 오늘 어떠한 일회용 플라스틱도 사용하지 않았어. → </w:t>
      </w:r>
      <w:r>
        <w:rPr>
          <w:rFonts w:ascii="맑은 고딕" w:hAnsi="맑은 고딕" w:eastAsia="맑은 고딕"/>
          <w:b/>
          <w:color w:val="D1323A"/>
          <w:sz w:val="20"/>
        </w:rPr>
        <w:t>I didn’t use any single-use plastic today.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22. 기분이 좋았어! → </w:t>
      </w:r>
      <w:r>
        <w:rPr>
          <w:rFonts w:ascii="맑은 고딕" w:hAnsi="맑은 고딕" w:eastAsia="맑은 고딕"/>
          <w:b/>
          <w:color w:val="D1323A"/>
          <w:sz w:val="20"/>
        </w:rPr>
        <w:t>I felt good!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23. 챌린지 04 재활용해라. → </w:t>
      </w:r>
      <w:r>
        <w:rPr>
          <w:rFonts w:ascii="맑은 고딕" w:hAnsi="맑은 고딕" w:eastAsia="맑은 고딕"/>
          <w:b/>
          <w:color w:val="D1323A"/>
          <w:sz w:val="20"/>
        </w:rPr>
        <w:t>Challenge 04 Recycle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24. 민수: 어제 나는 플라스틱병과 유리병 몇 개를 우리 집 근처에 있는 재활용 기계로 가져갔어. → </w:t>
      </w:r>
      <w:r>
        <w:rPr>
          <w:rFonts w:ascii="맑은 고딕" w:hAnsi="맑은 고딕" w:eastAsia="맑은 고딕"/>
          <w:b/>
          <w:color w:val="D1323A"/>
          <w:sz w:val="20"/>
        </w:rPr>
        <w:t>Minsu: Yesterday, I took some plastic and glass bottles to a recycling machine near my house.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25. 나는 그것들을 하나씩 기계에 집어넣었고, 대가로 포인트를 얻었어. → </w:t>
      </w:r>
      <w:r>
        <w:rPr>
          <w:rFonts w:ascii="맑은 고딕" w:hAnsi="맑은 고딕" w:eastAsia="맑은 고딕"/>
          <w:b/>
          <w:color w:val="D1323A"/>
          <w:sz w:val="20"/>
        </w:rPr>
        <w:t>I put them into the machine one by one, and I got some points in return.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26. 그 포인트로 뭘 할 수 있냐고? → </w:t>
      </w:r>
      <w:r>
        <w:rPr>
          <w:rFonts w:ascii="맑은 고딕" w:hAnsi="맑은 고딕" w:eastAsia="맑은 고딕"/>
          <w:b/>
          <w:color w:val="D1323A"/>
          <w:sz w:val="20"/>
        </w:rPr>
        <w:t>What can I do with those points?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27. 음, 나는 포인트를 돈처럼 사용할 수 있어. → </w:t>
      </w:r>
      <w:r>
        <w:rPr>
          <w:rFonts w:ascii="맑은 고딕" w:hAnsi="맑은 고딕" w:eastAsia="맑은 고딕"/>
          <w:b/>
          <w:color w:val="D1323A"/>
          <w:sz w:val="20"/>
        </w:rPr>
        <w:t>Well, I can use them like money.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28. 멋지다고 생각하지 않니? → </w:t>
      </w:r>
      <w:r>
        <w:rPr>
          <w:rFonts w:ascii="맑은 고딕" w:hAnsi="맑은 고딕" w:eastAsia="맑은 고딕"/>
          <w:b/>
          <w:color w:val="D1323A"/>
          <w:sz w:val="20"/>
        </w:rPr>
        <w:t>Don’t you think that’s cool?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2. 어휘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Vocabulary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</w:t>
      </w: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6010"/>
      </w:tblGrid>
      <w:tr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단어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한글 뜻</w:t>
            </w:r>
          </w:p>
        </w:tc>
        <w:tc>
          <w:tcPr>
            <w:tcW w:type="dxa" w:w="60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영영 풀이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bakery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빵집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place where bread and cakes are made or sold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빵과 케이크를 만들거나 파는 곳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code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암호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set of letters, numbers, symbols, etc., that is used to secretly send messages to someone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누군가에게 비밀리에 메시지를 보내기 위해 사용하는 글자, 숫자, 기호 등의 조합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crime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범죄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an action that the law does not allow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법이 허용하지 않는 행동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criminal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범죄자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 does something against the law, like stealing or hurting others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훔치거나 다른 사람을 해치는 것처럼 법에 어긋나는 일을 하는 사람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damage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손상을 입히다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physically harm something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무언가를 물리적으로 손상시키다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expensive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비싼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costing a lot of money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돈이 많이 드는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explain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설명하다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tell someone about something so that he or she can understand it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다른 사람이 이해할 수 있도록 무언가에 대해 말해 주다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eyewitness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목격자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someone who saw a crime or an accident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범죄나 사고를 목격한 사람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fall off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떨어지다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drop to the ground from a high object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높은 곳에서 땅으로 떨어지다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feed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먹이를 주다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give food to animal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동물에게 먹이를 주다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flash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플래시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bright light on a camera that you use when taking photographs inside a building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건물 안에서 사진을 찍을 때 사용하는 카메라의 밝은 빛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guard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경비원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whose job is to protect a person, place or thing from danger or attack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사람, 장소, 물건을 위험이나 공격으로부터 지키는 일을 하는 사람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height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how tall someone or something is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사람이나 사물이 얼마나 큰지를 나타내는 것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janitor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청소부, 관리인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in charge of cleaning and fixing things in a building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건물 안의 청소와 수리를 담당하는 사람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language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언어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system of words and grammar that people living in a country or area use to speak and write to each other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한 나라나 지역에 사는 사람들이 서로 말하고 쓸 때 사용하는 단어와 문법 체계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owner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주인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someone who owns something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무언가를 소유한 사람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pet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반려동물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an animal that you keep at home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집에서 기르는 동물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reason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근거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something that makes it right or fair to do something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어떤 일을 하는 것을 옳거나 정당하게 만들어 주는 것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rule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규칙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statement of what you can or cannot do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할 수 있는 것과 할 수 없는 것에 대한 진술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run away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도망치다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leave a place or person secretly and suddenly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어떤 장소나 사람을 몰래 갑자기 떠나다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scene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현장, 장면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place where something happens; a piece of a film or play, usually showing one situation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어떤 일이 일어나는 장소; 보통 하나의 상황을 보여 주는 영화나 연극의 한 부분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secret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비밀의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not known or seen by others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다른 사람에게 알려지거나 보이지 않는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statement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진술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something that you say or write officially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공식적으로 말하거나 쓰는 것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steal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훔치다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take something that belongs to someone else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다른 사람에게 속한 것을 가져가다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sunflower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해바라기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tall plant with a large yellow flower and a brown center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크고 노란 꽃과 갈색 중심부를 가진 키가 큰 식물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suspect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용의자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 is believed to be guilty of something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어떤 일에 대해 유죄라고 여겨지는 사람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 다음 빈칸에 알맞은 말을 [보기]에서 찾아 쓰시오.  [보기] golden, inside, scene, wheelchair, remember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 I found my keys </w:t>
      </w:r>
      <w:r>
        <w:rPr>
          <w:rFonts w:ascii="맑은 고딕" w:hAnsi="맑은 고딕" w:eastAsia="맑은 고딕"/>
          <w:b/>
          <w:color w:val="D1323A"/>
          <w:sz w:val="20"/>
        </w:rPr>
        <w:t>inside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my bag.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나는 가방 안에서 열쇠를 찾았다.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 I </w:t>
      </w:r>
      <w:r>
        <w:rPr>
          <w:rFonts w:ascii="맑은 고딕" w:hAnsi="맑은 고딕" w:eastAsia="맑은 고딕"/>
          <w:b/>
          <w:color w:val="D1323A"/>
          <w:sz w:val="20"/>
        </w:rPr>
        <w:t>remember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my first day of school.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나는 학교에서의 첫날을 기억한다.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 The movie starts with a scary </w:t>
      </w:r>
      <w:r>
        <w:rPr>
          <w:rFonts w:ascii="맑은 고딕" w:hAnsi="맑은 고딕" w:eastAsia="맑은 고딕"/>
          <w:b/>
          <w:color w:val="D1323A"/>
          <w:sz w:val="20"/>
        </w:rPr>
        <w:t>scene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그 영화는 무서운 장면으로 시작한다.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 I injured my leg so I used a </w:t>
      </w:r>
      <w:r>
        <w:rPr>
          <w:rFonts w:ascii="맑은 고딕" w:hAnsi="맑은 고딕" w:eastAsia="맑은 고딕"/>
          <w:b/>
          <w:color w:val="D1323A"/>
          <w:sz w:val="20"/>
        </w:rPr>
        <w:t>wheelchair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나는 다리를 다쳐서 휠체어를 사용했다.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 The leaves turned </w:t>
      </w:r>
      <w:r>
        <w:rPr>
          <w:rFonts w:ascii="맑은 고딕" w:hAnsi="맑은 고딕" w:eastAsia="맑은 고딕"/>
          <w:b/>
          <w:color w:val="D1323A"/>
          <w:sz w:val="20"/>
        </w:rPr>
        <w:t>golden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 the autumn.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가을에 나뭇잎이 황금빛으로 물들었다.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 우리말과 의미가 같도록 빈칸에 알맞은 말을 쓰시오.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그는 비밀 코드를 풀었다. → He solved the </w:t>
      </w:r>
      <w:r>
        <w:rPr>
          <w:rFonts w:ascii="맑은 고딕" w:hAnsi="맑은 고딕" w:eastAsia="맑은 고딕"/>
          <w:b/>
          <w:color w:val="D1323A"/>
          <w:sz w:val="20"/>
        </w:rPr>
        <w:t>secret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code.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뒤를 돌아서 눈을 떠. 짜잔! 너를 위한 거야. → </w:t>
      </w:r>
      <w:r>
        <w:rPr>
          <w:rFonts w:ascii="맑은 고딕" w:hAnsi="맑은 고딕" w:eastAsia="맑은 고딕"/>
          <w:b/>
          <w:color w:val="D1323A"/>
          <w:sz w:val="20"/>
        </w:rPr>
        <w:t>Turn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around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and open your eyes. Ta-da! It's for you.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페인트가 벽에서 떨어지기 시작하고 있다. → The paint is starting to </w:t>
      </w:r>
      <w:r>
        <w:rPr>
          <w:rFonts w:ascii="맑은 고딕" w:hAnsi="맑은 고딕" w:eastAsia="맑은 고딕"/>
          <w:b/>
          <w:color w:val="D1323A"/>
          <w:sz w:val="20"/>
        </w:rPr>
        <w:t>fall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off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wall.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디저트로 케이크 한 조각 먹을래? → Would you like to have </w:t>
      </w:r>
      <w:r>
        <w:rPr>
          <w:rFonts w:ascii="맑은 고딕" w:hAnsi="맑은 고딕" w:eastAsia="맑은 고딕"/>
          <w:b/>
          <w:color w:val="D1323A"/>
          <w:sz w:val="20"/>
        </w:rPr>
        <w:t>a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piece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of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cake for dessert?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나는 매일 저녁 친구들과 전화로 이야기하는 것을 좋아해. → I like to </w:t>
      </w:r>
      <w:r>
        <w:rPr>
          <w:rFonts w:ascii="맑은 고딕" w:hAnsi="맑은 고딕" w:eastAsia="맑은 고딕"/>
          <w:b/>
          <w:color w:val="D1323A"/>
          <w:sz w:val="20"/>
        </w:rPr>
        <w:t>talk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on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the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phone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with my friends every evening.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 Crossword Puzzle (힌트 → 정답)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가로 2. n. Being kind to everyone is our classroom r______. → </w:t>
      </w:r>
      <w:r>
        <w:rPr>
          <w:rFonts w:ascii="맑은 고딕" w:hAnsi="맑은 고딕" w:eastAsia="맑은 고딕"/>
          <w:b/>
          <w:color w:val="D1323A"/>
          <w:sz w:val="20"/>
        </w:rPr>
        <w:t>rule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모두에게 친절하기는 우리 학급 규칙이다.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가로 6. n. 가발 → </w:t>
      </w:r>
      <w:r>
        <w:rPr>
          <w:rFonts w:ascii="맑은 고딕" w:hAnsi="맑은 고딕" w:eastAsia="맑은 고딕"/>
          <w:b/>
          <w:color w:val="D1323A"/>
          <w:sz w:val="20"/>
        </w:rPr>
        <w:t>wig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가로 8. a. not known or seen by others → </w:t>
      </w:r>
      <w:r>
        <w:rPr>
          <w:rFonts w:ascii="맑은 고딕" w:hAnsi="맑은 고딕" w:eastAsia="맑은 고딕"/>
          <w:b/>
          <w:color w:val="D1323A"/>
          <w:sz w:val="20"/>
        </w:rPr>
        <w:t>secret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다른 사람에게 알려지거나 보이지 않는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가로 10. n. 진술 → </w:t>
      </w:r>
      <w:r>
        <w:rPr>
          <w:rFonts w:ascii="맑은 고딕" w:hAnsi="맑은 고딕" w:eastAsia="맑은 고딕"/>
          <w:b/>
          <w:color w:val="D1323A"/>
          <w:sz w:val="20"/>
        </w:rPr>
        <w:t>statement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가로 11. n. Lily can speak five l______s. → </w:t>
      </w:r>
      <w:r>
        <w:rPr>
          <w:rFonts w:ascii="맑은 고딕" w:hAnsi="맑은 고딕" w:eastAsia="맑은 고딕"/>
          <w:b/>
          <w:color w:val="D1323A"/>
          <w:sz w:val="20"/>
        </w:rPr>
        <w:t>language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Lily는 다섯 개의 언어를 말할 수 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세로 1. n. how tall someone or something is → </w:t>
      </w:r>
      <w:r>
        <w:rPr>
          <w:rFonts w:ascii="맑은 고딕" w:hAnsi="맑은 고딕" w:eastAsia="맑은 고딕"/>
          <w:b/>
          <w:color w:val="D1323A"/>
          <w:sz w:val="20"/>
        </w:rPr>
        <w:t>height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사람이나 사물이 얼마나 큰지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세로 3. n. someone who saw a crime or an accident → </w:t>
      </w:r>
      <w:r>
        <w:rPr>
          <w:rFonts w:ascii="맑은 고딕" w:hAnsi="맑은 고딕" w:eastAsia="맑은 고딕"/>
          <w:b/>
          <w:color w:val="D1323A"/>
          <w:sz w:val="20"/>
        </w:rPr>
        <w:t>eyewitness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범죄나 사고를 목격한 사람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세로 4. n. The police caught the c______ this morning. → </w:t>
      </w:r>
      <w:r>
        <w:rPr>
          <w:rFonts w:ascii="맑은 고딕" w:hAnsi="맑은 고딕" w:eastAsia="맑은 고딕"/>
          <w:b/>
          <w:color w:val="D1323A"/>
          <w:sz w:val="20"/>
        </w:rPr>
        <w:t>criminal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경찰은 오늘 아침 그 범죄자를 붙잡았다.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세로 5. n. 근거 something that makes it right or fair to do something → </w:t>
      </w:r>
      <w:r>
        <w:rPr>
          <w:rFonts w:ascii="맑은 고딕" w:hAnsi="맑은 고딕" w:eastAsia="맑은 고딕"/>
          <w:b/>
          <w:color w:val="D1323A"/>
          <w:sz w:val="20"/>
        </w:rPr>
        <w:t>reason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어떤 일을 하는 것을 옳거나 정당하게 만드는 것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세로 7. n. 암호 → </w:t>
      </w:r>
      <w:r>
        <w:rPr>
          <w:rFonts w:ascii="맑은 고딕" w:hAnsi="맑은 고딕" w:eastAsia="맑은 고딕"/>
          <w:b/>
          <w:color w:val="D1323A"/>
          <w:sz w:val="20"/>
        </w:rPr>
        <w:t>code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세로 9. v. Don't f______ the fish in the pond. → </w:t>
      </w:r>
      <w:r>
        <w:rPr>
          <w:rFonts w:ascii="맑은 고딕" w:hAnsi="맑은 고딕" w:eastAsia="맑은 고딕"/>
          <w:b/>
          <w:color w:val="D1323A"/>
          <w:sz w:val="20"/>
        </w:rPr>
        <w:t>feed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연못에 있는 물고기에게 먹이를 주지 마세요.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세로 10. v. to take something that belongs to someone else → </w:t>
      </w:r>
      <w:r>
        <w:rPr>
          <w:rFonts w:ascii="맑은 고딕" w:hAnsi="맑은 고딕" w:eastAsia="맑은 고딕"/>
          <w:b/>
          <w:color w:val="D1323A"/>
          <w:sz w:val="20"/>
        </w:rPr>
        <w:t>steal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다른 사람에게 속한 것을 가져가다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Vocabulary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</w:t>
      </w: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6010"/>
      </w:tblGrid>
      <w:tr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단어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60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영영 풀이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challenge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도전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something that needs great mental or physical effort to be done successfully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completely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완전히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ad. in every way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container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그릇, 용기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an object for holding things, such as a can, box, or bottle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delivery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배달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act of taking goods, letters, etc. to people’s houses or places of work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eat out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외식하다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eat in a restaurant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environment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환경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natural world, including water, air, land, and plants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favor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호의, 친절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something helpful that you do for someone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in return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대신에, 답례로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as a response, exchange, or reward for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label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상표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name or symbol of a company that produces goods for sale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leader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리더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 is in control of a group of people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leftover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남은 음식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food remaining after a meal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machine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기계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piece of equipment that you use to do a job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mean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의미하다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have something as a meaning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one by one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하나하나씩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one person or thing following another in order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own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자신의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belonging to a particular person or 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plant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식물, 심다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living thing that has leaves and roots  v. to put a plant into the ground or into a container of soil so that it will grow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plog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플로깅하다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pick up trash while jogging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produce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생산하다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make or grow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recycle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재활용하다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put old paper, glass, or other materials through a special process so that they can be used again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reduce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줄이다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make something less or smaller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secondhand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중고의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used by someone else before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sew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바느질하다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use a needle and thread to make or fix clothes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single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단일의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only one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tear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찢다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pull paper, cloth, or another material into two pieces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 다음 영영 풀이에 알맞은 말을 [보기]에서 골라 쓴 후, 우리말 뜻을 쓰시오.  [보기] in return, recycle, challenge, leftover, produce, container, plog, eat out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</w:t>
      </w:r>
      <w:r>
        <w:rPr>
          <w:rFonts w:ascii="맑은 고딕" w:hAnsi="맑은 고딕" w:eastAsia="맑은 고딕"/>
          <w:b/>
          <w:color w:val="D1323A"/>
          <w:sz w:val="20"/>
        </w:rPr>
        <w:t>leftover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food remaining after a meal : </w:t>
      </w:r>
      <w:r>
        <w:rPr>
          <w:rFonts w:ascii="맑은 고딕" w:hAnsi="맑은 고딕" w:eastAsia="맑은 고딕"/>
          <w:b/>
          <w:color w:val="D1323A"/>
          <w:sz w:val="20"/>
        </w:rPr>
        <w:t>남은 음식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</w:t>
      </w:r>
      <w:r>
        <w:rPr>
          <w:rFonts w:ascii="맑은 고딕" w:hAnsi="맑은 고딕" w:eastAsia="맑은 고딕"/>
          <w:b/>
          <w:color w:val="D1323A"/>
          <w:sz w:val="20"/>
        </w:rPr>
        <w:t>challenge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something that needs great mental or physical effort to be done successfully : </w:t>
      </w:r>
      <w:r>
        <w:rPr>
          <w:rFonts w:ascii="맑은 고딕" w:hAnsi="맑은 고딕" w:eastAsia="맑은 고딕"/>
          <w:b/>
          <w:color w:val="D1323A"/>
          <w:sz w:val="20"/>
        </w:rPr>
        <w:t>도전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</w:t>
      </w:r>
      <w:r>
        <w:rPr>
          <w:rFonts w:ascii="맑은 고딕" w:hAnsi="맑은 고딕" w:eastAsia="맑은 고딕"/>
          <w:b/>
          <w:color w:val="D1323A"/>
          <w:sz w:val="20"/>
        </w:rPr>
        <w:t>plog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to pick up trash while jogging : </w:t>
      </w:r>
      <w:r>
        <w:rPr>
          <w:rFonts w:ascii="맑은 고딕" w:hAnsi="맑은 고딕" w:eastAsia="맑은 고딕"/>
          <w:b/>
          <w:color w:val="D1323A"/>
          <w:sz w:val="20"/>
        </w:rPr>
        <w:t>플로깅하다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</w:t>
      </w:r>
      <w:r>
        <w:rPr>
          <w:rFonts w:ascii="맑은 고딕" w:hAnsi="맑은 고딕" w:eastAsia="맑은 고딕"/>
          <w:b/>
          <w:color w:val="D1323A"/>
          <w:sz w:val="20"/>
        </w:rPr>
        <w:t>produce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to make or grow something : </w:t>
      </w:r>
      <w:r>
        <w:rPr>
          <w:rFonts w:ascii="맑은 고딕" w:hAnsi="맑은 고딕" w:eastAsia="맑은 고딕"/>
          <w:b/>
          <w:color w:val="D1323A"/>
          <w:sz w:val="20"/>
        </w:rPr>
        <w:t>생산하다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</w:t>
      </w:r>
      <w:r>
        <w:rPr>
          <w:rFonts w:ascii="맑은 고딕" w:hAnsi="맑은 고딕" w:eastAsia="맑은 고딕"/>
          <w:b/>
          <w:color w:val="D1323A"/>
          <w:sz w:val="20"/>
        </w:rPr>
        <w:t>container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an object for holding things, such as a can, box, or bottle : </w:t>
      </w:r>
      <w:r>
        <w:rPr>
          <w:rFonts w:ascii="맑은 고딕" w:hAnsi="맑은 고딕" w:eastAsia="맑은 고딕"/>
          <w:b/>
          <w:color w:val="D1323A"/>
          <w:sz w:val="20"/>
        </w:rPr>
        <w:t>그릇, 용기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 </w:t>
      </w:r>
      <w:r>
        <w:rPr>
          <w:rFonts w:ascii="맑은 고딕" w:hAnsi="맑은 고딕" w:eastAsia="맑은 고딕"/>
          <w:b/>
          <w:color w:val="D1323A"/>
          <w:sz w:val="20"/>
        </w:rPr>
        <w:t>recycle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to put old paper, glass, or other materials through a special process so that they can be used again : </w:t>
      </w:r>
      <w:r>
        <w:rPr>
          <w:rFonts w:ascii="맑은 고딕" w:hAnsi="맑은 고딕" w:eastAsia="맑은 고딕"/>
          <w:b/>
          <w:color w:val="D1323A"/>
          <w:sz w:val="20"/>
        </w:rPr>
        <w:t>재활용하다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7 </w:t>
      </w:r>
      <w:r>
        <w:rPr>
          <w:rFonts w:ascii="맑은 고딕" w:hAnsi="맑은 고딕" w:eastAsia="맑은 고딕"/>
          <w:b/>
          <w:color w:val="D1323A"/>
          <w:sz w:val="20"/>
        </w:rPr>
        <w:t>eat out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to eat in a restaurant : </w:t>
      </w:r>
      <w:r>
        <w:rPr>
          <w:rFonts w:ascii="맑은 고딕" w:hAnsi="맑은 고딕" w:eastAsia="맑은 고딕"/>
          <w:b/>
          <w:color w:val="D1323A"/>
          <w:sz w:val="20"/>
        </w:rPr>
        <w:t>외식하다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8 </w:t>
      </w:r>
      <w:r>
        <w:rPr>
          <w:rFonts w:ascii="맑은 고딕" w:hAnsi="맑은 고딕" w:eastAsia="맑은 고딕"/>
          <w:b/>
          <w:color w:val="D1323A"/>
          <w:sz w:val="20"/>
        </w:rPr>
        <w:t>in return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as a response, exchange, or reward for something : </w:t>
      </w:r>
      <w:r>
        <w:rPr>
          <w:rFonts w:ascii="맑은 고딕" w:hAnsi="맑은 고딕" w:eastAsia="맑은 고딕"/>
          <w:b/>
          <w:color w:val="D1323A"/>
          <w:sz w:val="20"/>
        </w:rPr>
        <w:t>대신에, 답례로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 다음 빈칸에 알맞은 말을 [보기]에서 찾아 쓰시오.  [보기] environment, delivery, label, sew, reduce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We should </w:t>
      </w:r>
      <w:r>
        <w:rPr>
          <w:rFonts w:ascii="맑은 고딕" w:hAnsi="맑은 고딕" w:eastAsia="맑은 고딕"/>
          <w:b/>
          <w:color w:val="D1323A"/>
          <w:sz w:val="20"/>
        </w:rPr>
        <w:t>reduce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waste.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우리는 쓰레기를 줄여야 한다.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I can </w:t>
      </w:r>
      <w:r>
        <w:rPr>
          <w:rFonts w:ascii="맑은 고딕" w:hAnsi="맑은 고딕" w:eastAsia="맑은 고딕"/>
          <w:b/>
          <w:color w:val="D1323A"/>
          <w:sz w:val="20"/>
        </w:rPr>
        <w:t>sew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button on my shirt.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나는 셔츠에 단추를 달 수 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The pizza </w:t>
      </w:r>
      <w:r>
        <w:rPr>
          <w:rFonts w:ascii="맑은 고딕" w:hAnsi="맑은 고딕" w:eastAsia="맑은 고딕"/>
          <w:b/>
          <w:color w:val="D1323A"/>
          <w:sz w:val="20"/>
        </w:rPr>
        <w:t>delivery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arrived on time.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피자 배달이 제시간에 도착했다.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He took off the </w:t>
      </w:r>
      <w:r>
        <w:rPr>
          <w:rFonts w:ascii="맑은 고딕" w:hAnsi="맑은 고딕" w:eastAsia="맑은 고딕"/>
          <w:b/>
          <w:color w:val="D1323A"/>
          <w:sz w:val="20"/>
        </w:rPr>
        <w:t>label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from the bottle.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그는 병에서 상표를 떼어냈다.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The </w:t>
      </w:r>
      <w:r>
        <w:rPr>
          <w:rFonts w:ascii="맑은 고딕" w:hAnsi="맑은 고딕" w:eastAsia="맑은 고딕"/>
          <w:b/>
          <w:color w:val="D1323A"/>
          <w:sz w:val="20"/>
        </w:rPr>
        <w:t>environment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has plants, animals, and water.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환경에는 식물, 동물, 그리고 물이 있다.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 우리말과 의미가 같도록 빈칸에 알맞은 말을 쓰시오.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나는 잘 잊어버려서 항상 메모를 한다. → I am </w:t>
      </w:r>
      <w:r>
        <w:rPr>
          <w:rFonts w:ascii="맑은 고딕" w:hAnsi="맑은 고딕" w:eastAsia="맑은 고딕"/>
          <w:b/>
          <w:color w:val="D1323A"/>
          <w:sz w:val="20"/>
        </w:rPr>
        <w:t>forgetful</w:t>
      </w:r>
      <w:r>
        <w:rPr>
          <w:rFonts w:ascii="맑은 고딕" w:hAnsi="맑은 고딕" w:eastAsia="맑은 고딕"/>
          <w:b w:val="0"/>
          <w:color w:val="1F2430"/>
          <w:sz w:val="20"/>
        </w:rPr>
        <w:t>, so I always write things down.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일회용 비닐봉지는 환경에 좋지 않다. → </w:t>
      </w:r>
      <w:r>
        <w:rPr>
          <w:rFonts w:ascii="맑은 고딕" w:hAnsi="맑은 고딕" w:eastAsia="맑은 고딕"/>
          <w:b/>
          <w:color w:val="D1323A"/>
          <w:sz w:val="20"/>
        </w:rPr>
        <w:t>Single-use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plastic bags are bad for the environment.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나는 종종 플라스틱 병을 재사용하여 식물에 물을 준다. → I often </w:t>
      </w:r>
      <w:r>
        <w:rPr>
          <w:rFonts w:ascii="맑은 고딕" w:hAnsi="맑은 고딕" w:eastAsia="맑은 고딕"/>
          <w:b/>
          <w:color w:val="D1323A"/>
          <w:sz w:val="20"/>
        </w:rPr>
        <w:t>reuse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plastic bottles to water my plants.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저녁식사 후 바로 우리는 공원에 갔다. → We went to the park </w:t>
      </w:r>
      <w:r>
        <w:rPr>
          <w:rFonts w:ascii="맑은 고딕" w:hAnsi="맑은 고딕" w:eastAsia="맑은 고딕"/>
          <w:b/>
          <w:color w:val="D1323A"/>
          <w:sz w:val="20"/>
        </w:rPr>
        <w:t>right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after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lunch.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나는 친구의 숙제를 도와주었고, 그 대가로 그는 내 프로젝트를 도와주었다. → I helped my friend with his homework, and </w:t>
      </w:r>
      <w:r>
        <w:rPr>
          <w:rFonts w:ascii="맑은 고딕" w:hAnsi="맑은 고딕" w:eastAsia="맑은 고딕"/>
          <w:b/>
          <w:color w:val="D1323A"/>
          <w:sz w:val="20"/>
        </w:rPr>
        <w:t>in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return</w:t>
      </w:r>
      <w:r>
        <w:rPr>
          <w:rFonts w:ascii="맑은 고딕" w:hAnsi="맑은 고딕" w:eastAsia="맑은 고딕"/>
          <w:b w:val="0"/>
          <w:color w:val="1F2430"/>
          <w:sz w:val="20"/>
        </w:rPr>
        <w:t>, he helped me with my project.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L7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Vocabulary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7</w:t>
      </w: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6010"/>
      </w:tblGrid>
      <w:tr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단어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60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영영 풀이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be in charge of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~을 담당하다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manage or take control of something or someone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calm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진정시키다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make someone stop feeling upset, angry, or excited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capture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포착하다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photograph, film, record, paint, etc. somebody or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chess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체스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game for two people on a square board, in which each person has 16 pieces that can be moved on the board in different ways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delete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지우다, 삭제하다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remove something from a written or electronic text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director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감독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in charge of a film or play who tells the actors and staff what to do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editor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편집자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 makes changes to texts or films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effect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효과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lights, sounds, special scenery, computer images, etc. used in a play or film, especially in order to show things that do not normally exist or happen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engineer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기사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whose job is to repair or control machines, engines, or electrical equipment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interview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인터뷰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meeting in which someone answers questions about himself or herself for a newspaper article, television show, etc.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location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장소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particular place or position that something is in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mall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쇼핑몰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building or group of buildings with connected hallways with shops, restaurants, theaters, etc.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manager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관리자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in control of an office, shop, team, etc.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moment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순간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very short period of time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photographer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사진작가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person who takes photographs, either as a job or hobby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photography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사진(촬영)술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skill or activity of taking photographs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record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녹음하다, 녹화하다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store music, sound, or pictures on tape or disks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rice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쌀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white or brown grain that you boil in water until it becomes soft enough to eat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shoot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촬영하다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use a camera to record a video or take a photograph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signal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신호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an action or thing that sends a message, often not using words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skill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기술, 스킬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an ability to do something very well because you have learned it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storytelling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이야기하기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activity of writing, telling, or reading stories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studio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작업실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room with special equipment where television or radio programs or music recordings are made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take care of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~을 돌보다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protect someone or something and provide the things that person or thing needs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wave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파도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part of the ocean that is going up and down as it moves along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wrangler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조련사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someone who controls and looks after animals, especially horses or cows on a large farm</w:t>
            </w: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L7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Vocabulary Practice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7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 다음 영영 풀이에 알맞은 말을 [보기]에서 골라 쓴 후, 우리말 뜻을 쓰시오.  [보기] calm, wrangler, record, be in charge of, capture, shoot, delete, editor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</w:t>
      </w:r>
      <w:r>
        <w:rPr>
          <w:rFonts w:ascii="맑은 고딕" w:hAnsi="맑은 고딕" w:eastAsia="맑은 고딕"/>
          <w:b/>
          <w:color w:val="D1323A"/>
          <w:sz w:val="20"/>
        </w:rPr>
        <w:t>record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to store music, sound, or pictures on tape or disks : </w:t>
      </w:r>
      <w:r>
        <w:rPr>
          <w:rFonts w:ascii="맑은 고딕" w:hAnsi="맑은 고딕" w:eastAsia="맑은 고딕"/>
          <w:b/>
          <w:color w:val="D1323A"/>
          <w:sz w:val="20"/>
        </w:rPr>
        <w:t>녹음하다, 녹화하다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</w:t>
      </w:r>
      <w:r>
        <w:rPr>
          <w:rFonts w:ascii="맑은 고딕" w:hAnsi="맑은 고딕" w:eastAsia="맑은 고딕"/>
          <w:b/>
          <w:color w:val="D1323A"/>
          <w:sz w:val="20"/>
        </w:rPr>
        <w:t>editor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a person who makes changes to texts or films : </w:t>
      </w:r>
      <w:r>
        <w:rPr>
          <w:rFonts w:ascii="맑은 고딕" w:hAnsi="맑은 고딕" w:eastAsia="맑은 고딕"/>
          <w:b/>
          <w:color w:val="D1323A"/>
          <w:sz w:val="20"/>
        </w:rPr>
        <w:t>편집자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</w:t>
      </w:r>
      <w:r>
        <w:rPr>
          <w:rFonts w:ascii="맑은 고딕" w:hAnsi="맑은 고딕" w:eastAsia="맑은 고딕"/>
          <w:b/>
          <w:color w:val="D1323A"/>
          <w:sz w:val="20"/>
        </w:rPr>
        <w:t>calm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to make someone stop feeling upset, angry, or excited : </w:t>
      </w:r>
      <w:r>
        <w:rPr>
          <w:rFonts w:ascii="맑은 고딕" w:hAnsi="맑은 고딕" w:eastAsia="맑은 고딕"/>
          <w:b/>
          <w:color w:val="D1323A"/>
          <w:sz w:val="20"/>
        </w:rPr>
        <w:t>진정시키다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</w:t>
      </w:r>
      <w:r>
        <w:rPr>
          <w:rFonts w:ascii="맑은 고딕" w:hAnsi="맑은 고딕" w:eastAsia="맑은 고딕"/>
          <w:b/>
          <w:color w:val="D1323A"/>
          <w:sz w:val="20"/>
        </w:rPr>
        <w:t>shoot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to use a camera to record a video or take a photograph : </w:t>
      </w:r>
      <w:r>
        <w:rPr>
          <w:rFonts w:ascii="맑은 고딕" w:hAnsi="맑은 고딕" w:eastAsia="맑은 고딕"/>
          <w:b/>
          <w:color w:val="D1323A"/>
          <w:sz w:val="20"/>
        </w:rPr>
        <w:t>촬영하다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</w:t>
      </w:r>
      <w:r>
        <w:rPr>
          <w:rFonts w:ascii="맑은 고딕" w:hAnsi="맑은 고딕" w:eastAsia="맑은 고딕"/>
          <w:b/>
          <w:color w:val="D1323A"/>
          <w:sz w:val="20"/>
        </w:rPr>
        <w:t>wrangler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someone who controls and looks after animals, especially horses or cows on a large farm : </w:t>
      </w:r>
      <w:r>
        <w:rPr>
          <w:rFonts w:ascii="맑은 고딕" w:hAnsi="맑은 고딕" w:eastAsia="맑은 고딕"/>
          <w:b/>
          <w:color w:val="D1323A"/>
          <w:sz w:val="20"/>
        </w:rPr>
        <w:t>조련사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 </w:t>
      </w:r>
      <w:r>
        <w:rPr>
          <w:rFonts w:ascii="맑은 고딕" w:hAnsi="맑은 고딕" w:eastAsia="맑은 고딕"/>
          <w:b/>
          <w:color w:val="D1323A"/>
          <w:sz w:val="20"/>
        </w:rPr>
        <w:t>capture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to photograph, film, record, paint, etc. somebody or something : </w:t>
      </w:r>
      <w:r>
        <w:rPr>
          <w:rFonts w:ascii="맑은 고딕" w:hAnsi="맑은 고딕" w:eastAsia="맑은 고딕"/>
          <w:b/>
          <w:color w:val="D1323A"/>
          <w:sz w:val="20"/>
        </w:rPr>
        <w:t>포착하다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7 </w:t>
      </w:r>
      <w:r>
        <w:rPr>
          <w:rFonts w:ascii="맑은 고딕" w:hAnsi="맑은 고딕" w:eastAsia="맑은 고딕"/>
          <w:b/>
          <w:color w:val="D1323A"/>
          <w:sz w:val="20"/>
        </w:rPr>
        <w:t>delete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to remove something from a written or electronic text : </w:t>
      </w:r>
      <w:r>
        <w:rPr>
          <w:rFonts w:ascii="맑은 고딕" w:hAnsi="맑은 고딕" w:eastAsia="맑은 고딕"/>
          <w:b/>
          <w:color w:val="D1323A"/>
          <w:sz w:val="20"/>
        </w:rPr>
        <w:t>지우다, 삭제하다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8 </w:t>
      </w:r>
      <w:r>
        <w:rPr>
          <w:rFonts w:ascii="맑은 고딕" w:hAnsi="맑은 고딕" w:eastAsia="맑은 고딕"/>
          <w:b/>
          <w:color w:val="D1323A"/>
          <w:sz w:val="20"/>
        </w:rPr>
        <w:t>be in charge of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: to manage or take control of something or someone : </w:t>
      </w:r>
      <w:r>
        <w:rPr>
          <w:rFonts w:ascii="맑은 고딕" w:hAnsi="맑은 고딕" w:eastAsia="맑은 고딕"/>
          <w:b/>
          <w:color w:val="D1323A"/>
          <w:sz w:val="20"/>
        </w:rPr>
        <w:t>~을 담당하다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 다음 빈칸에 알맞은 말을 [보기]에서 찾아 쓰시오.  [보기] location, effect, job, create, clothes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We wear warm </w:t>
      </w:r>
      <w:r>
        <w:rPr>
          <w:rFonts w:ascii="맑은 고딕" w:hAnsi="맑은 고딕" w:eastAsia="맑은 고딕"/>
          <w:b/>
          <w:color w:val="D1323A"/>
          <w:sz w:val="20"/>
        </w:rPr>
        <w:t>clothes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 winter.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우리는 겨울에 따뜻한 옷을 입는다.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She loves to </w:t>
      </w:r>
      <w:r>
        <w:rPr>
          <w:rFonts w:ascii="맑은 고딕" w:hAnsi="맑은 고딕" w:eastAsia="맑은 고딕"/>
          <w:b/>
          <w:color w:val="D1323A"/>
          <w:sz w:val="20"/>
        </w:rPr>
        <w:t>create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new recipe.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그녀는 새로운 요리법을 만드는 것을 아주 좋아한다.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My sister has a </w:t>
      </w:r>
      <w:r>
        <w:rPr>
          <w:rFonts w:ascii="맑은 고딕" w:hAnsi="맑은 고딕" w:eastAsia="맑은 고딕"/>
          <w:b/>
          <w:color w:val="D1323A"/>
          <w:sz w:val="20"/>
        </w:rPr>
        <w:t>job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as a nurse.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내 언니(여동생)는 간호사로 일한다.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Exercise has a positive </w:t>
      </w:r>
      <w:r>
        <w:rPr>
          <w:rFonts w:ascii="맑은 고딕" w:hAnsi="맑은 고딕" w:eastAsia="맑은 고딕"/>
          <w:b/>
          <w:color w:val="D1323A"/>
          <w:sz w:val="20"/>
        </w:rPr>
        <w:t>effect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on your health.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운동은 건강에 긍정적인 효과가 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Can you tell me the </w:t>
      </w:r>
      <w:r>
        <w:rPr>
          <w:rFonts w:ascii="맑은 고딕" w:hAnsi="맑은 고딕" w:eastAsia="맑은 고딕"/>
          <w:b/>
          <w:color w:val="D1323A"/>
          <w:sz w:val="20"/>
        </w:rPr>
        <w:t>location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of the restaurant?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그 식당의 위치를 알려 줄 수 있니?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 우리말과 의미가 같도록 빈칸에 알맞은 말을 쓰시오.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 나는 모든 종류의 음악을 즐긴다. → I enjoy </w:t>
      </w:r>
      <w:r>
        <w:rPr>
          <w:rFonts w:ascii="맑은 고딕" w:hAnsi="맑은 고딕" w:eastAsia="맑은 고딕"/>
          <w:b/>
          <w:color w:val="D1323A"/>
          <w:sz w:val="20"/>
        </w:rPr>
        <w:t>all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kinds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of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music.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 그녀는 세계적으로 유명한 책을 썼다. → She wrote a </w:t>
      </w:r>
      <w:r>
        <w:rPr>
          <w:rFonts w:ascii="맑은 고딕" w:hAnsi="맑은 고딕" w:eastAsia="맑은 고딕"/>
          <w:b/>
          <w:color w:val="D1323A"/>
          <w:sz w:val="20"/>
        </w:rPr>
        <w:t>world-famous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book.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 그들은 교실 청소를 맡을 것이다. → They will </w:t>
      </w:r>
      <w:r>
        <w:rPr>
          <w:rFonts w:ascii="맑은 고딕" w:hAnsi="맑은 고딕" w:eastAsia="맑은 고딕"/>
          <w:b/>
          <w:color w:val="D1323A"/>
          <w:sz w:val="20"/>
        </w:rPr>
        <w:t>be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in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charge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of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cleaning the classroom.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 그녀는 영화에서 의사의 역할을 한다. → She plays the </w:t>
      </w:r>
      <w:r>
        <w:rPr>
          <w:rFonts w:ascii="맑은 고딕" w:hAnsi="맑은 고딕" w:eastAsia="맑은 고딕"/>
          <w:b/>
          <w:color w:val="D1323A"/>
          <w:sz w:val="20"/>
        </w:rPr>
        <w:t>role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of a doctor in the movie.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 캠프파이어 동안 우리는 별빛 아래에서 이야기 나누기를 즐겼다. → During the campfire, we enjoyed </w:t>
      </w:r>
      <w:r>
        <w:rPr>
          <w:rFonts w:ascii="맑은 고딕" w:hAnsi="맑은 고딕" w:eastAsia="맑은 고딕"/>
          <w:b/>
          <w:color w:val="D1323A"/>
          <w:sz w:val="20"/>
        </w:rPr>
        <w:t>talking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under the stars.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3. 대화체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Listening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 · 허락 구하기 · 금지하기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▶ 허락 구하고 답하기 / ▶ 금지하기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상대방에게 허락을 구할 때는 "May(Can) I ~?(~해도 되니?)"라고 물어볼 수 있어요.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허락할 때의 대답은 Yes, you may. 또는 Sure. / Sure,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go ahead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. / Of course. / No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problem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등이고, 허락하지 않을 때는 No, you may not. / I'm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sorry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but you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can't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 라고 해요.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금지를 나타낼 때 「must not[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mustn't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] + 동사원형」으로써 '~하면 안 돼.'라는 의미를 나타낼 수 있어.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A-1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Excuse me, but you </w:t>
      </w:r>
      <w:r>
        <w:rPr>
          <w:rFonts w:ascii="맑은 고딕" w:hAnsi="맑은 고딕" w:eastAsia="맑은 고딕"/>
          <w:b/>
          <w:color w:val="D1323A"/>
          <w:sz w:val="20"/>
        </w:rPr>
        <w:t>must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not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talk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on the phone here.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실례합니다, 여기서는 통화하시면 안 됩니다.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I’m terribly sorry. I’ll </w:t>
      </w:r>
      <w:r>
        <w:rPr>
          <w:rFonts w:ascii="맑은 고딕" w:hAnsi="맑은 고딕" w:eastAsia="맑은 고딕"/>
          <w:b/>
          <w:color w:val="D1323A"/>
          <w:sz w:val="20"/>
        </w:rPr>
        <w:t>turn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off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my phone.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정말 죄송합니다. 핸드폰을 꺼 놓을게요.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You don’t have to. </w:t>
      </w:r>
      <w:r>
        <w:rPr>
          <w:rFonts w:ascii="맑은 고딕" w:hAnsi="맑은 고딕" w:eastAsia="맑은 고딕"/>
          <w:b/>
          <w:color w:val="D1323A"/>
          <w:sz w:val="20"/>
        </w:rPr>
        <w:t>Texting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is OK.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그럴 필요는 없어요. 문자하는 것은 괜찮아요.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I see. Thank you.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아, 네. 감사합니다.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A-2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Excuse me. </w:t>
      </w:r>
      <w:r>
        <w:rPr>
          <w:rFonts w:ascii="맑은 고딕" w:hAnsi="맑은 고딕" w:eastAsia="맑은 고딕"/>
          <w:b/>
          <w:color w:val="D1323A"/>
          <w:sz w:val="20"/>
        </w:rPr>
        <w:t>May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I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touch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this golden bear?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실례합니다. 이 황금곰을 만져봐도 될까요?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No, you may not. You </w:t>
      </w:r>
      <w:r>
        <w:rPr>
          <w:rFonts w:ascii="맑은 고딕" w:hAnsi="맑은 고딕" w:eastAsia="맑은 고딕"/>
          <w:b/>
          <w:color w:val="D1323A"/>
          <w:sz w:val="20"/>
        </w:rPr>
        <w:t>must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not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touch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anything in this room.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아니요, 안 됩니다. 이 방 안에 있는 것은 아무것도 만지면 안 됩니다.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>OK, I understand.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네, 알겠습니다.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A-3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/>
          <w:color w:val="D1323A"/>
          <w:sz w:val="20"/>
        </w:rPr>
        <w:t>May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I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go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 the video room, Mom?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비디오방에 가도 돼요, 엄마?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Of course, but </w:t>
      </w:r>
      <w:r>
        <w:rPr>
          <w:rFonts w:ascii="맑은 고딕" w:hAnsi="맑은 고딕" w:eastAsia="맑은 고딕"/>
          <w:b/>
          <w:color w:val="D1323A"/>
          <w:sz w:val="20"/>
        </w:rPr>
        <w:t>don’t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run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물론이지, 하지만 뛰지는 마.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Why not?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왜 안 돼요?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Look at that sign. You </w:t>
      </w:r>
      <w:r>
        <w:rPr>
          <w:rFonts w:ascii="맑은 고딕" w:hAnsi="맑은 고딕" w:eastAsia="맑은 고딕"/>
          <w:b/>
          <w:color w:val="D1323A"/>
          <w:sz w:val="20"/>
        </w:rPr>
        <w:t>must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not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run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inside the museum.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저 표지판을 봐. 박물관 안에서 뛰면 안 돼.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A-4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May I </w:t>
      </w:r>
      <w:r>
        <w:rPr>
          <w:rFonts w:ascii="맑은 고딕" w:hAnsi="맑은 고딕" w:eastAsia="맑은 고딕"/>
          <w:b/>
          <w:color w:val="D1323A"/>
          <w:sz w:val="20"/>
        </w:rPr>
        <w:t>bring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food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into the museum?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박물관에 음식을 가지고 들어가도 되나요?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No, you </w:t>
      </w:r>
      <w:r>
        <w:rPr>
          <w:rFonts w:ascii="맑은 고딕" w:hAnsi="맑은 고딕" w:eastAsia="맑은 고딕"/>
          <w:b/>
          <w:color w:val="D1323A"/>
          <w:sz w:val="20"/>
        </w:rPr>
        <w:t>may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not</w:t>
      </w:r>
      <w:r>
        <w:rPr>
          <w:rFonts w:ascii="맑은 고딕" w:hAnsi="맑은 고딕" w:eastAsia="맑은 고딕"/>
          <w:b w:val="0"/>
          <w:color w:val="1F2430"/>
          <w:sz w:val="20"/>
        </w:rPr>
        <w:t>. You must not bring any food inside.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아니요, 안 됩니다. 음식물은 실내에 가지고 들어갈 수 없습니다.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How about water?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물은 어때요?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Only </w:t>
      </w:r>
      <w:r>
        <w:rPr>
          <w:rFonts w:ascii="맑은 고딕" w:hAnsi="맑은 고딕" w:eastAsia="맑은 고딕"/>
          <w:b/>
          <w:color w:val="D1323A"/>
          <w:sz w:val="20"/>
        </w:rPr>
        <w:t>bottled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water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is OK.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병에 든 물은 괜찮습니다.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>Everybody, look over here, please. This is Sunflowers by Van Gogh.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여러분, 이쪽을 봐주세요. 이것은 반 고흐의 '해바라기'입니다.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Wow, this is my favorite painting. </w:t>
      </w:r>
      <w:r>
        <w:rPr>
          <w:rFonts w:ascii="맑은 고딕" w:hAnsi="맑은 고딕" w:eastAsia="맑은 고딕"/>
          <w:b/>
          <w:color w:val="D1323A"/>
          <w:sz w:val="20"/>
        </w:rPr>
        <w:t>May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I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take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picture of it?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와, 제가 제일 좋아하는 그림이에요. 사진을 찍어도 될까요?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Yes, you may, but you </w:t>
      </w:r>
      <w:r>
        <w:rPr>
          <w:rFonts w:ascii="맑은 고딕" w:hAnsi="맑은 고딕" w:eastAsia="맑은 고딕"/>
          <w:b/>
          <w:color w:val="D1323A"/>
          <w:sz w:val="20"/>
        </w:rPr>
        <w:t>must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not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use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flash.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네, 그래도 됩니다. 하지만 플래시는 사용하시면 안 됩니다.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Why not? It's a little </w:t>
      </w:r>
      <w:r>
        <w:rPr>
          <w:rFonts w:ascii="맑은 고딕" w:hAnsi="맑은 고딕" w:eastAsia="맑은 고딕"/>
          <w:b/>
          <w:color w:val="D1323A"/>
          <w:sz w:val="20"/>
        </w:rPr>
        <w:t>dark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 here.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왜 안 되나요? 여기는 좀 어두운데요.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I'm sorry, but </w:t>
      </w:r>
      <w:r>
        <w:rPr>
          <w:rFonts w:ascii="맑은 고딕" w:hAnsi="맑은 고딕" w:eastAsia="맑은 고딕"/>
          <w:b/>
          <w:color w:val="D1323A"/>
          <w:sz w:val="20"/>
        </w:rPr>
        <w:t>using the flash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can damage paintings.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죄송하지만 플래시를 사용하는 것은 그림을 훼손시킬 수 있습니다.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>Oh, I didn't know that.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아, 몰랐어요.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Everyone, we'll </w:t>
      </w:r>
      <w:r>
        <w:rPr>
          <w:rFonts w:ascii="맑은 고딕" w:hAnsi="맑은 고딕" w:eastAsia="맑은 고딕"/>
          <w:b/>
          <w:color w:val="D1323A"/>
          <w:sz w:val="20"/>
        </w:rPr>
        <w:t>move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on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 Monet's paintings next.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여러분, 우리는 다음으로 모네의 그림으로 이동하겠습니다.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>Great!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좋아요!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D. You're at home. Look at the pictures and write the questions you'll ask your parents and their answers. (may/can 표현 사용)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(√) Q: </w:t>
      </w:r>
      <w:r>
        <w:rPr>
          <w:rFonts w:ascii="맑은 고딕" w:hAnsi="맑은 고딕" w:eastAsia="맑은 고딕"/>
          <w:b/>
          <w:color w:val="D1323A"/>
          <w:sz w:val="20"/>
        </w:rPr>
        <w:t>May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I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use my phone?  A: </w:t>
      </w:r>
      <w:r>
        <w:rPr>
          <w:rFonts w:ascii="맑은 고딕" w:hAnsi="맑은 고딕" w:eastAsia="맑은 고딕"/>
          <w:b/>
          <w:color w:val="D1323A"/>
          <w:sz w:val="20"/>
        </w:rPr>
        <w:t>Yes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</w:t>
      </w:r>
      <w:r>
        <w:rPr>
          <w:rFonts w:ascii="맑은 고딕" w:hAnsi="맑은 고딕" w:eastAsia="맑은 고딕"/>
          <w:b/>
          <w:color w:val="D1323A"/>
          <w:sz w:val="20"/>
        </w:rPr>
        <w:t>you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can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제 휴대폰을 사용해도 될까요? / 응, 그래도 돼.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(X) Q: </w:t>
      </w:r>
      <w:r>
        <w:rPr>
          <w:rFonts w:ascii="맑은 고딕" w:hAnsi="맑은 고딕" w:eastAsia="맑은 고딕"/>
          <w:b/>
          <w:color w:val="D1323A"/>
          <w:sz w:val="20"/>
        </w:rPr>
        <w:t>May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I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watch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TV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? (TV)  A: </w:t>
      </w:r>
      <w:r>
        <w:rPr>
          <w:rFonts w:ascii="맑은 고딕" w:hAnsi="맑은 고딕" w:eastAsia="맑은 고딕"/>
          <w:b/>
          <w:color w:val="D1323A"/>
          <w:sz w:val="20"/>
        </w:rPr>
        <w:t>No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</w:t>
      </w:r>
      <w:r>
        <w:rPr>
          <w:rFonts w:ascii="맑은 고딕" w:hAnsi="맑은 고딕" w:eastAsia="맑은 고딕"/>
          <w:b/>
          <w:color w:val="D1323A"/>
          <w:sz w:val="20"/>
        </w:rPr>
        <w:t>you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can't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TV를 봐도 될까요? / 아니, 안 돼.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(X) Q: </w:t>
      </w:r>
      <w:r>
        <w:rPr>
          <w:rFonts w:ascii="맑은 고딕" w:hAnsi="맑은 고딕" w:eastAsia="맑은 고딕"/>
          <w:b/>
          <w:color w:val="D1323A"/>
          <w:sz w:val="20"/>
        </w:rPr>
        <w:t>May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I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eat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cookies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? (cookie)  A: </w:t>
      </w:r>
      <w:r>
        <w:rPr>
          <w:rFonts w:ascii="맑은 고딕" w:hAnsi="맑은 고딕" w:eastAsia="맑은 고딕"/>
          <w:b/>
          <w:color w:val="D1323A"/>
          <w:sz w:val="20"/>
        </w:rPr>
        <w:t>No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</w:t>
      </w:r>
      <w:r>
        <w:rPr>
          <w:rFonts w:ascii="맑은 고딕" w:hAnsi="맑은 고딕" w:eastAsia="맑은 고딕"/>
          <w:b/>
          <w:color w:val="D1323A"/>
          <w:sz w:val="20"/>
        </w:rPr>
        <w:t>you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can't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쿠키를 좀 먹어도 될까요? / 아니, 안 돼.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E. What question will you ask your teacher?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>1. Please, May I open the window?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창문을 열어도 될까요?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</w:t>
      </w:r>
      <w:r>
        <w:rPr>
          <w:rFonts w:ascii="맑은 고딕" w:hAnsi="맑은 고딕" w:eastAsia="맑은 고딕"/>
          <w:b/>
          <w:color w:val="D1323A"/>
          <w:sz w:val="20"/>
        </w:rPr>
        <w:t>May I close the window?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창문을 닫아도 될까요?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</w:t>
      </w:r>
      <w:r>
        <w:rPr>
          <w:rFonts w:ascii="맑은 고딕" w:hAnsi="맑은 고딕" w:eastAsia="맑은 고딕"/>
          <w:b/>
          <w:color w:val="D1323A"/>
          <w:sz w:val="20"/>
        </w:rPr>
        <w:t>May I go to the blackboard?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칠판 앞으로 가도 될까요?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</w:t>
      </w:r>
      <w:r>
        <w:rPr>
          <w:rFonts w:ascii="맑은 고딕" w:hAnsi="맑은 고딕" w:eastAsia="맑은 고딕"/>
          <w:b/>
          <w:color w:val="D1323A"/>
          <w:sz w:val="20"/>
        </w:rPr>
        <w:t>May I come in?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들어가도 될까요?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</w:t>
      </w:r>
      <w:r>
        <w:rPr>
          <w:rFonts w:ascii="맑은 고딕" w:hAnsi="맑은 고딕" w:eastAsia="맑은 고딕"/>
          <w:b/>
          <w:color w:val="D1323A"/>
          <w:sz w:val="20"/>
        </w:rPr>
        <w:t>May I go to the restroom?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화장실 가도 될까요?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6. </w:t>
      </w:r>
      <w:r>
        <w:rPr>
          <w:rFonts w:ascii="맑은 고딕" w:hAnsi="맑은 고딕" w:eastAsia="맑은 고딕"/>
          <w:b/>
          <w:color w:val="D1323A"/>
          <w:sz w:val="20"/>
        </w:rPr>
        <w:t>May I clean the board?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칠판 지워도 될까요?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7. </w:t>
      </w:r>
      <w:r>
        <w:rPr>
          <w:rFonts w:ascii="맑은 고딕" w:hAnsi="맑은 고딕" w:eastAsia="맑은 고딕"/>
          <w:b/>
          <w:color w:val="D1323A"/>
          <w:sz w:val="20"/>
        </w:rPr>
        <w:t>May I throw away the trash?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쓰레기 버려도 될까요?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8. </w:t>
      </w:r>
      <w:r>
        <w:rPr>
          <w:rFonts w:ascii="맑은 고딕" w:hAnsi="맑은 고딕" w:eastAsia="맑은 고딕"/>
          <w:b/>
          <w:color w:val="D1323A"/>
          <w:sz w:val="20"/>
        </w:rPr>
        <w:t>May I turn on the light?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불 켜도 될까요?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9. </w:t>
      </w:r>
      <w:r>
        <w:rPr>
          <w:rFonts w:ascii="맑은 고딕" w:hAnsi="맑은 고딕" w:eastAsia="맑은 고딕"/>
          <w:b/>
          <w:color w:val="D1323A"/>
          <w:sz w:val="20"/>
        </w:rPr>
        <w:t>May I turn off the light?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불 꺼도 될까요?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10. </w:t>
      </w:r>
      <w:r>
        <w:rPr>
          <w:rFonts w:ascii="맑은 고딕" w:hAnsi="맑은 고딕" w:eastAsia="맑은 고딕"/>
          <w:b/>
          <w:color w:val="D1323A"/>
          <w:sz w:val="20"/>
        </w:rPr>
        <w:t>May I take the blind down?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블라인드 내려도 될까요?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Listening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 · 도움 요청하기 · 거절의 이유 말하기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▶ 도움 요청하고 답하기 / ▶ 거절의 이유 말하기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A: Can you please fix my bike?  B: Sure. No problem. / I'm sorry, but I can't.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제 자전거를 고쳐주실 수 있나요? — 물론이죠. 문제없습니다. / 죄송하지만 안 됩니다.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I'm sorry, but I can't. I'm busy now.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죄송하지만 안 돼요. 전 지금 바빠요.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A-1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Excuse me, but </w:t>
      </w:r>
      <w:r>
        <w:rPr>
          <w:rFonts w:ascii="맑은 고딕" w:hAnsi="맑은 고딕" w:eastAsia="맑은 고딕"/>
          <w:b/>
          <w:color w:val="D1323A"/>
          <w:sz w:val="20"/>
        </w:rPr>
        <w:t>can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you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please </w:t>
      </w:r>
      <w:r>
        <w:rPr>
          <w:rFonts w:ascii="맑은 고딕" w:hAnsi="맑은 고딕" w:eastAsia="맑은 고딕"/>
          <w:b/>
          <w:color w:val="D1323A"/>
          <w:sz w:val="20"/>
        </w:rPr>
        <w:t>close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door? The air conditioner is on.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실례합니다, 문 좀 닫아주실 수 있나요? 에어컨이 켜져 있어서요.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Oh, I didn’t know that. I’ll close it </w:t>
      </w:r>
      <w:r>
        <w:rPr>
          <w:rFonts w:ascii="맑은 고딕" w:hAnsi="맑은 고딕" w:eastAsia="맑은 고딕"/>
          <w:b/>
          <w:color w:val="D1323A"/>
          <w:sz w:val="20"/>
        </w:rPr>
        <w:t>right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away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아, 몰랐네요, 지금 바로 닫을게요.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>Thanks.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감사합니다.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A-2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For here or </w:t>
      </w:r>
      <w:r>
        <w:rPr>
          <w:rFonts w:ascii="맑은 고딕" w:hAnsi="맑은 고딕" w:eastAsia="맑은 고딕"/>
          <w:b/>
          <w:color w:val="D1323A"/>
          <w:sz w:val="20"/>
        </w:rPr>
        <w:t>to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go</w:t>
      </w:r>
      <w:r>
        <w:rPr>
          <w:rFonts w:ascii="맑은 고딕" w:hAnsi="맑은 고딕" w:eastAsia="맑은 고딕"/>
          <w:b w:val="0"/>
          <w:color w:val="1F2430"/>
          <w:sz w:val="20"/>
        </w:rPr>
        <w:t>?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여기서 드실 건가요, 아니면 가져가실 건가요?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For here, please. And </w:t>
      </w:r>
      <w:r>
        <w:rPr>
          <w:rFonts w:ascii="맑은 고딕" w:hAnsi="맑은 고딕" w:eastAsia="맑은 고딕"/>
          <w:b/>
          <w:color w:val="D1323A"/>
          <w:sz w:val="20"/>
        </w:rPr>
        <w:t>can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you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please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put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my smoothie in a plastic cup, not in a glass?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여기서 먹고 갈게요. 그리고 제 스무디를 유리잔이 아닌 플라스틱 컵에 담아 주실 수 있나요?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I’m sorry, but we don’t use </w:t>
      </w:r>
      <w:r>
        <w:rPr>
          <w:rFonts w:ascii="맑은 고딕" w:hAnsi="맑은 고딕" w:eastAsia="맑은 고딕"/>
          <w:b/>
          <w:color w:val="D1323A"/>
          <w:sz w:val="20"/>
        </w:rPr>
        <w:t>single-use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plastic cups inside the café.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죄송하지만 저희는 카페 안에서 일회용 플라스틱 컵을 사용하지 않습니다.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>Oh, I see.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아, 알겠습니다.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A-3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Look. Somebody forgot to </w:t>
      </w:r>
      <w:r>
        <w:rPr>
          <w:rFonts w:ascii="맑은 고딕" w:hAnsi="맑은 고딕" w:eastAsia="맑은 고딕"/>
          <w:b/>
          <w:color w:val="D1323A"/>
          <w:sz w:val="20"/>
        </w:rPr>
        <w:t>turn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off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water.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봐. 누군가 물을 잠그는 걸 깜빡했네.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Again? People are so forgetful.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또요? 사람들은 너무 잘 잊어버려요.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W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 know. </w:t>
      </w:r>
      <w:r>
        <w:rPr>
          <w:rFonts w:ascii="맑은 고딕" w:hAnsi="맑은 고딕" w:eastAsia="맑은 고딕"/>
          <w:b/>
          <w:color w:val="D1323A"/>
          <w:sz w:val="20"/>
        </w:rPr>
        <w:t>Can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you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run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over there and turn off the water?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그러게. 저기로 뛰어가서 물을 좀 잠가줄 수 있니?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/>
          <w:color w:val="D1323A"/>
          <w:sz w:val="20"/>
        </w:rPr>
        <w:t>Sure</w:t>
      </w:r>
      <w:r>
        <w:rPr>
          <w:rFonts w:ascii="맑은 고딕" w:hAnsi="맑은 고딕" w:eastAsia="맑은 고딕"/>
          <w:b w:val="0"/>
          <w:color w:val="1F2430"/>
          <w:sz w:val="20"/>
        </w:rPr>
        <w:t>. No problem.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물론이죠. 문제없습니다.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A-4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/>
          <w:color w:val="D1323A"/>
          <w:sz w:val="20"/>
        </w:rPr>
        <w:t>Can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you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please </w:t>
      </w:r>
      <w:r>
        <w:rPr>
          <w:rFonts w:ascii="맑은 고딕" w:hAnsi="맑은 고딕" w:eastAsia="맑은 고딕"/>
          <w:b/>
          <w:color w:val="D1323A"/>
          <w:sz w:val="20"/>
        </w:rPr>
        <w:t>carry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this box to my car?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이 상자를 내 차로 옮겨줄 수 있니?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I’m really sorry, Dad, but I’m </w:t>
      </w:r>
      <w:r>
        <w:rPr>
          <w:rFonts w:ascii="맑은 고딕" w:hAnsi="맑은 고딕" w:eastAsia="맑은 고딕"/>
          <w:b/>
          <w:color w:val="D1323A"/>
          <w:sz w:val="20"/>
        </w:rPr>
        <w:t>late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for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my class.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정말 죄송한데요, 아빠, 수업에 늦었어요.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M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Oh, I see. I’ll </w:t>
      </w:r>
      <w:r>
        <w:rPr>
          <w:rFonts w:ascii="맑은 고딕" w:hAnsi="맑은 고딕" w:eastAsia="맑은 고딕"/>
          <w:b/>
          <w:color w:val="D1323A"/>
          <w:sz w:val="20"/>
        </w:rPr>
        <w:t>ask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somebody else.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아, 그렇구나. 다른 사람에게 부탁할게.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Hi, Yuna. What are you doing here?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안녕, 유나야. 여기서 뭐 하고 있니?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Hi, Alex. </w:t>
      </w:r>
      <w:r>
        <w:rPr>
          <w:rFonts w:ascii="맑은 고딕" w:hAnsi="맑은 고딕" w:eastAsia="맑은 고딕"/>
          <w:b/>
          <w:color w:val="D1323A"/>
          <w:sz w:val="20"/>
        </w:rPr>
        <w:t>I’m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plogging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with my club members.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안녕, Alex. 나는 동아리 회원들과 플로깅을 하고 있어.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Excuse me?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뭐라고?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Plogging. It means jogging and </w:t>
      </w:r>
      <w:r>
        <w:rPr>
          <w:rFonts w:ascii="맑은 고딕" w:hAnsi="맑은 고딕" w:eastAsia="맑은 고딕"/>
          <w:b/>
          <w:color w:val="D1323A"/>
          <w:sz w:val="20"/>
        </w:rPr>
        <w:t>picking up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trash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at the same time.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플로깅. 조깅과 쓰레기 줍기를 동시에 한다는 뜻이야.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Sounds cool! So you’re a member of a plogging club.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멋지다! 너 플로깅 동아리 회원이구나.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Yes. We </w:t>
      </w:r>
      <w:r>
        <w:rPr>
          <w:rFonts w:ascii="맑은 고딕" w:hAnsi="맑은 고딕" w:eastAsia="맑은 고딕"/>
          <w:b/>
          <w:color w:val="D1323A"/>
          <w:sz w:val="20"/>
        </w:rPr>
        <w:t>plog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together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every Saturday morning from 10 to 12. Interested?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응. 우리는 매주 토요일 아침 10시부터 12시까지 함께 플로깅을 해. 관심 있니?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Well, I’ll think about it.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음, 생각해 볼게.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OK. By the way, </w:t>
      </w:r>
      <w:r>
        <w:rPr>
          <w:rFonts w:ascii="맑은 고딕" w:hAnsi="맑은 고딕" w:eastAsia="맑은 고딕"/>
          <w:b/>
          <w:color w:val="D1323A"/>
          <w:sz w:val="20"/>
        </w:rPr>
        <w:t>can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you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please </w:t>
      </w:r>
      <w:r>
        <w:rPr>
          <w:rFonts w:ascii="맑은 고딕" w:hAnsi="맑은 고딕" w:eastAsia="맑은 고딕"/>
          <w:b/>
          <w:color w:val="D1323A"/>
          <w:sz w:val="20"/>
        </w:rPr>
        <w:t>help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me with this trash bag? It’s heavy.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알겠어. 그런데, 이 쓰레기봉투 드는 것 좀 도와줄래? 무거워.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Sure. </w:t>
      </w:r>
      <w:r>
        <w:rPr>
          <w:rFonts w:ascii="맑은 고딕" w:hAnsi="맑은 고딕" w:eastAsia="맑은 고딕"/>
          <w:b/>
          <w:color w:val="D1323A"/>
          <w:sz w:val="20"/>
        </w:rPr>
        <w:t>No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problem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20" w:line="276" w:lineRule="auto"/>
        <w:ind w:left="340"/>
      </w:pPr>
      <w:r>
        <w:rPr>
          <w:rFonts w:ascii="맑은 고딕" w:hAnsi="맑은 고딕" w:eastAsia="맑은 고딕"/>
          <w:b w:val="0"/>
          <w:color w:val="6B7280"/>
          <w:sz w:val="17"/>
        </w:rPr>
        <w:t>물론이지. 문제없어.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4. 어법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L4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문법 · be going to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4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1. be going to의 형태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가까운 ㅁㄹ(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미래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)의 일이나 ㄱㅎ(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계획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)을 나타내며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~할 것이다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~할 예정이다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라는 뜻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「주어 + be going to + ㄷㅅㅇㅎ(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동사원형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)」 · 구어체에서 "going to"를 줄여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gonna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He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going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to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play soccer after school.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그는 방과 후에 축구를 할 것입니다.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am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going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to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meet Jenny and Sue tomorrow.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나는 내일 Jenny와 Sue를 만날거야.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be going to</w:t>
            </w:r>
          </w:p>
        </w:tc>
        <w:tc>
          <w:tcPr>
            <w:tcW w:type="dxa" w:w="515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will</w:t>
            </w:r>
          </w:p>
        </w:tc>
      </w:tr>
      <w:tr>
        <w:tc>
          <w:tcPr>
            <w:tcW w:type="dxa" w:w="5159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미래에 대한 계획</w:t>
            </w:r>
          </w:p>
        </w:tc>
        <w:tc>
          <w:tcPr>
            <w:tcW w:type="dxa" w:w="5159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(그 순간 결정된) ~하겠다 라는 의지</w:t>
            </w:r>
          </w:p>
        </w:tc>
      </w:tr>
      <w:tr>
        <w:tc>
          <w:tcPr>
            <w:tcW w:type="dxa" w:w="5159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A: There's no milk. B: I know. I'm going to go and get some when this TV shows finishes.</w:t>
            </w:r>
          </w:p>
        </w:tc>
        <w:tc>
          <w:tcPr>
            <w:tcW w:type="dxa" w:w="515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A: There's no milk. B: I will go and get some milk right now.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QUIZ!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A: Jane is sick right now and she's at the hospital.  B: Yes, I know. I </w:t>
      </w:r>
      <w:r>
        <w:rPr>
          <w:rFonts w:ascii="맑은 고딕" w:hAnsi="맑은 고딕" w:eastAsia="맑은 고딕"/>
          <w:b/>
          <w:color w:val="D1323A"/>
          <w:sz w:val="20"/>
        </w:rPr>
        <w:t>am going to visit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her this weekend. (visit)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A: Jane이 지금 아파서 병원에 있어. B: 응, 알아. 나는 이번 주말에 그녀를 방문할 거야.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A: Jane is sick right now and she's at the hospital.  B: Oh really? I'm so sorry to hear that. I </w:t>
      </w:r>
      <w:r>
        <w:rPr>
          <w:rFonts w:ascii="맑은 고딕" w:hAnsi="맑은 고딕" w:eastAsia="맑은 고딕"/>
          <w:b/>
          <w:color w:val="D1323A"/>
          <w:sz w:val="20"/>
        </w:rPr>
        <w:t>will visit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her this weekend. (visit)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A: Jane이 지금 아파서 병원에 있어. B: 아 정말? 안됐다. 이번 주말에 그녀를 방문할게.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3. be going to 부정문 / 의문문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be동사 뒤에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not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→ 「be동사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not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going to」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그는 박물관에 가지 않을 것입니다. → He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is not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going to go to the museum.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그들은 오늘 밤 떠나지 않을 것입니다. → They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are not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going to leave tonight.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의문문: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주어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와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be동사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의 자리를 바꾼다 (대답은 be동사 의문문과 같음)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A: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Are you going to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buy a shirt?  B: Yes, I am. / No, I'm not.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당신은 셔츠를 구매할 건가요?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A: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Is he going to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run a marathon?  B: Yes, he is. / No, he isn't.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그는 마라톤을 뛸 예정인가요?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[Let's practice!] 우리말과 일치하도록 주어진 단어를 활용하여 문장을 완성해 봅시다. (부정형은 축약할 것)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나는 내 방을 청소할 것이다. (clean) → I </w:t>
      </w:r>
      <w:r>
        <w:rPr>
          <w:rFonts w:ascii="맑은 고딕" w:hAnsi="맑은 고딕" w:eastAsia="맑은 고딕"/>
          <w:b/>
          <w:color w:val="D1323A"/>
          <w:sz w:val="20"/>
        </w:rPr>
        <w:t>am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going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clean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my room.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그들은 저녁으로 파스타를 먹지 않을 것이다. (eat) → They </w:t>
      </w:r>
      <w:r>
        <w:rPr>
          <w:rFonts w:ascii="맑은 고딕" w:hAnsi="맑은 고딕" w:eastAsia="맑은 고딕"/>
          <w:b/>
          <w:color w:val="D1323A"/>
          <w:sz w:val="20"/>
        </w:rPr>
        <w:t>aren't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going </w:t>
      </w:r>
      <w:r>
        <w:rPr>
          <w:rFonts w:ascii="맑은 고딕" w:hAnsi="맑은 고딕" w:eastAsia="맑은 고딕"/>
          <w:b/>
          <w:color w:val="D1323A"/>
          <w:sz w:val="20"/>
        </w:rPr>
        <w:t>to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eat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pasta for dinner.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너는 방과 후에 영화를 볼 예정이니? (watch) → </w:t>
      </w:r>
      <w:r>
        <w:rPr>
          <w:rFonts w:ascii="맑은 고딕" w:hAnsi="맑은 고딕" w:eastAsia="맑은 고딕"/>
          <w:b/>
          <w:color w:val="D1323A"/>
          <w:sz w:val="20"/>
        </w:rPr>
        <w:t>Are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you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going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watch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movie after school?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그녀는 언제 자신의 숙제를 할 예정입니까? (do) → When </w:t>
      </w:r>
      <w:r>
        <w:rPr>
          <w:rFonts w:ascii="맑은 고딕" w:hAnsi="맑은 고딕" w:eastAsia="맑은 고딕"/>
          <w:b/>
          <w:color w:val="D1323A"/>
          <w:sz w:val="20"/>
        </w:rPr>
        <w:t>is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she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going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do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her homework?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그는 어제 병원에 갈 예정이었다. (see) → He </w:t>
      </w:r>
      <w:r>
        <w:rPr>
          <w:rFonts w:ascii="맑은 고딕" w:hAnsi="맑은 고딕" w:eastAsia="맑은 고딕"/>
          <w:b/>
          <w:color w:val="D1323A"/>
          <w:sz w:val="20"/>
        </w:rPr>
        <w:t>was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going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see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doctor yesterday.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A · 비교급 / 최상급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비교급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1. 쓰임: 둘 이상을 비교하여 말할 때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2. 짧은 단어: 형용사/부사 원급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er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than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비교대상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I'm tall. → I'm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taller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than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you.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나는 키가 커. → 나는 너보다 키가 더 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 can run fast. → I can run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faster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than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him.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나는 빨리 달릴 수 있어. → 나는 그보다 더 빨리 달릴 수 있어.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3. 긴 단어: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more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형용사/부사 원급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than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비교대상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This sofa is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more comfortable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than the other one.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이 소파가 다른 소파보다 더 편해.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My dad drives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more carefully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than my brother.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나의 아빠는 나의 오빠보다 더 조심스럽게 운전해.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4. 짧은 단어 = 1음절, 2음절 중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)로 끝나는 단어 : thick →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thicker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· happy →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happier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/ 긴 단어 = 2음절 이상 : difficult →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more difficult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5. 비교급 강조: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very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를 쓰지 않고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much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still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even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far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 lot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(훨씬)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Today is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much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hotter than yesterday.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오늘은 어제보다 훨씬 더 덥다.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최상급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1. 쓰임: '(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가장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맛있어', '제일 좋아' 등 셋 이상을 비교해서 최고의 것을 말할 때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2. ① 짧은 단어: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형용사/부사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최상급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(명사)  ② 긴 단어: the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most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형용사/부사 + (명사)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David is the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tallest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student in our class.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데이비드는 우리 학급에서 키가 가장 큰 학생이야.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Happiness is the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most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important thing in my life.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행복은 나의 삶에서 가장 중요한 거야.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③ 최상급 뒤에는 「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장소나 범위」 또는 「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of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비교 대상」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Jerry is the cutest mouse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the world. · Tom is the most foolish cat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of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all.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제리는 세상에서 가장 귀여운 쥐이다. · 톰은 모두 중에서 가장 어리석은 고양이이다.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3. 비교급으로 최상급 표현: 비교급 + than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any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other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단수명사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Jerry is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cuter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than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any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other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mouse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in the world.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제리는 세상의 어떤 다른 쥐보다도 더 귀엽다.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515"/>
        <w:gridCol w:w="2041"/>
        <w:gridCol w:w="2381"/>
        <w:gridCol w:w="2381"/>
      </w:tblGrid>
      <w:tr>
        <w:tc>
          <w:tcPr>
            <w:tcW w:type="dxa" w:w="3515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규칙</w:t>
            </w:r>
          </w:p>
        </w:tc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원급</w:t>
            </w:r>
          </w:p>
        </w:tc>
        <w:tc>
          <w:tcPr>
            <w:tcW w:type="dxa" w:w="238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비교급(더~)</w:t>
            </w:r>
          </w:p>
        </w:tc>
        <w:tc>
          <w:tcPr>
            <w:tcW w:type="dxa" w:w="238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최상급(가장~)</w:t>
            </w:r>
          </w:p>
        </w:tc>
      </w:tr>
      <w:tr>
        <w:tc>
          <w:tcPr>
            <w:tcW w:type="dxa" w:w="3515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① '-e'로 끝나는 단어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r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st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 만 붙임</w:t>
            </w:r>
          </w:p>
        </w:tc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nice · large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nicer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larger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nicest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largest</w:t>
            </w:r>
          </w:p>
        </w:tc>
      </w:tr>
      <w:tr>
        <w:tc>
          <w:tcPr>
            <w:tcW w:type="dxa" w:w="3515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② '-y'로 끝나는 단어 y를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i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로 바꾸고 er/est</w:t>
            </w:r>
          </w:p>
        </w:tc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busy · easy · early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busier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easier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earlier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busiest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easiest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earliest</w:t>
            </w:r>
          </w:p>
        </w:tc>
      </w:tr>
      <w:tr>
        <w:tc>
          <w:tcPr>
            <w:tcW w:type="dxa" w:w="3515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③ 단모음+단자음 →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마지막 자음을 한 번 더 쓰고</w:t>
            </w:r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 xml:space="preserve"> er/est</w:t>
            </w:r>
          </w:p>
        </w:tc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big · hot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bigger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hotter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biggest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hottest</w:t>
            </w:r>
          </w:p>
        </w:tc>
      </w:tr>
      <w:tr>
        <w:tc>
          <w:tcPr>
            <w:tcW w:type="dxa" w:w="3515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④ 불규칙</w:t>
            </w:r>
          </w:p>
        </w:tc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many/much · little · good/well · bad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more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less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better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worse</w:t>
            </w:r>
          </w:p>
        </w:tc>
        <w:tc>
          <w:tcPr>
            <w:tcW w:type="dxa" w:w="238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most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least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best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worst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 주어진 단어를 활용하여 Robot A, B, C를 비교하는 문장을 완성해 봅시다.  (Robot A 40cm·10kg·$150 / Robot B 60cm·20kg·$200 / Robot C 80cm·15kg·$100)  e.g. Robot B is taller than Robot A. (tall)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Robot C is </w:t>
      </w:r>
      <w:r>
        <w:rPr>
          <w:rFonts w:ascii="맑은 고딕" w:hAnsi="맑은 고딕" w:eastAsia="맑은 고딕"/>
          <w:b/>
          <w:color w:val="D1323A"/>
          <w:sz w:val="20"/>
        </w:rPr>
        <w:t>lighter than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Robot B. (light)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로봇 C는 로봇 B보다 더 가볍다.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Robot B is </w:t>
      </w:r>
      <w:r>
        <w:rPr>
          <w:rFonts w:ascii="맑은 고딕" w:hAnsi="맑은 고딕" w:eastAsia="맑은 고딕"/>
          <w:b/>
          <w:color w:val="D1323A"/>
          <w:sz w:val="20"/>
        </w:rPr>
        <w:t>the heaviest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of the three robots. (heavy)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로봇 B는 세 로봇 중에서 가장 무겁다.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Robot A is </w:t>
      </w:r>
      <w:r>
        <w:rPr>
          <w:rFonts w:ascii="맑은 고딕" w:hAnsi="맑은 고딕" w:eastAsia="맑은 고딕"/>
          <w:b/>
          <w:color w:val="D1323A"/>
          <w:sz w:val="20"/>
        </w:rPr>
        <w:t>more expensive than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Robot C. (expensive)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로봇 A는 로봇 C보다 더 비싸다.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Robot A is </w:t>
      </w:r>
      <w:r>
        <w:rPr>
          <w:rFonts w:ascii="맑은 고딕" w:hAnsi="맑은 고딕" w:eastAsia="맑은 고딕"/>
          <w:b/>
          <w:color w:val="D1323A"/>
          <w:sz w:val="20"/>
        </w:rPr>
        <w:t>the shortest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of the three robots. (short)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로봇 A는 세 로봇 중에서 가장 작다.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B. 우리말과 의미가 같도록 주어진 단어들을 활용하여 문장을 완성해 봅시다. (필요하면 형태 변형할 것)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나에게는 달리기가 수영보다 쉽다. (swimming, easy, for, than, me) → Running is </w:t>
      </w:r>
      <w:r>
        <w:rPr>
          <w:rFonts w:ascii="맑은 고딕" w:hAnsi="맑은 고딕" w:eastAsia="맑은 고딕"/>
          <w:b/>
          <w:color w:val="D1323A"/>
          <w:sz w:val="20"/>
        </w:rPr>
        <w:t>easier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for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me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than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swimming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돌고래가 다른 바다 동물보다 더 영리하다. (other, than, smart, sea animals) → Dolphins are </w:t>
      </w:r>
      <w:r>
        <w:rPr>
          <w:rFonts w:ascii="맑은 고딕" w:hAnsi="맑은 고딕" w:eastAsia="맑은 고딕"/>
          <w:b/>
          <w:color w:val="D1323A"/>
          <w:sz w:val="20"/>
        </w:rPr>
        <w:t>smarter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than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other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sea animals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이 스마트폰이 저것보다 더 좋아 보인다. (than, that one, good) → This smartphone looks </w:t>
      </w:r>
      <w:r>
        <w:rPr>
          <w:rFonts w:ascii="맑은 고딕" w:hAnsi="맑은 고딕" w:eastAsia="맑은 고딕"/>
          <w:b/>
          <w:color w:val="D1323A"/>
          <w:sz w:val="20"/>
        </w:rPr>
        <w:t>better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than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that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one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세상에서 가장 인기 있는 스포츠는 뭐니? (popular, the world, sport, most, in, the) → What is </w:t>
      </w:r>
      <w:r>
        <w:rPr>
          <w:rFonts w:ascii="맑은 고딕" w:hAnsi="맑은 고딕" w:eastAsia="맑은 고딕"/>
          <w:b/>
          <w:color w:val="D1323A"/>
          <w:sz w:val="20"/>
        </w:rPr>
        <w:t>the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most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popular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sport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in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the world</w:t>
      </w:r>
      <w:r>
        <w:rPr>
          <w:rFonts w:ascii="맑은 고딕" w:hAnsi="맑은 고딕" w:eastAsia="맑은 고딕"/>
          <w:b w:val="0"/>
          <w:color w:val="1F2430"/>
          <w:sz w:val="20"/>
        </w:rPr>
        <w:t>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수학이 모든 과목 중에서 제일 어렵다. (most, all, math, the, is, of, the subjects, difficult) → </w:t>
      </w:r>
      <w:r>
        <w:rPr>
          <w:rFonts w:ascii="맑은 고딕" w:hAnsi="맑은 고딕" w:eastAsia="맑은 고딕"/>
          <w:b/>
          <w:color w:val="D1323A"/>
          <w:sz w:val="20"/>
        </w:rPr>
        <w:t>Math is the most difficult of all the subjects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☀ 원급 – 비교급 – 최상급 표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1360"/>
        <w:gridCol w:w="1360"/>
        <w:gridCol w:w="1134"/>
        <w:gridCol w:w="1247"/>
        <w:gridCol w:w="1474"/>
        <w:gridCol w:w="1474"/>
        <w:gridCol w:w="1134"/>
      </w:tblGrid>
      <w:tr>
        <w:tc>
          <w:tcPr>
            <w:tcW w:type="dxa" w:w="113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원급</w:t>
            </w:r>
          </w:p>
        </w:tc>
        <w:tc>
          <w:tcPr>
            <w:tcW w:type="dxa" w:w="136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비교급</w:t>
            </w:r>
          </w:p>
        </w:tc>
        <w:tc>
          <w:tcPr>
            <w:tcW w:type="dxa" w:w="136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최상급</w:t>
            </w:r>
          </w:p>
        </w:tc>
        <w:tc>
          <w:tcPr>
            <w:tcW w:type="dxa" w:w="113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1247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원급</w:t>
            </w:r>
          </w:p>
        </w:tc>
        <w:tc>
          <w:tcPr>
            <w:tcW w:type="dxa" w:w="147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비교급</w:t>
            </w:r>
          </w:p>
        </w:tc>
        <w:tc>
          <w:tcPr>
            <w:tcW w:type="dxa" w:w="147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최상급</w:t>
            </w:r>
          </w:p>
        </w:tc>
        <w:tc>
          <w:tcPr>
            <w:tcW w:type="dxa" w:w="113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tall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taller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tallest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키 큰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expensive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more expensive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most expensive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비싼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long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longer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longest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길이가 긴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cheap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cheaper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cheapest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값이 싼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short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shorter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shortest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짧은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wide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wider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widest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넓은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big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bigger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biggest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큰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narrow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narrower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narrowest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좁은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large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larger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largest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큰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pretty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prettier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prettiest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예쁜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small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smaller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smallest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작은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beautiful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more beautiful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most beautiful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아름다운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high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higher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highest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높은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famous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more famous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most famous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유명한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low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lower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lowest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낮은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important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more important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most important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중요한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fat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fatter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fattest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뚱뚱한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fine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finer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finest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좋은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thin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thinner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thinnest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마른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happy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happier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happiest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행복한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fast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faster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fastest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빠른, 빨리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busy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busier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busiest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바쁜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slow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slower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slowest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느린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hard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harder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hardest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열심히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slowly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more slowly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most slowly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느리게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deep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deeper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deepest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깊은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hot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hotter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hottest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더운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interesting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more interesting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most interesting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흥미로운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warm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warmer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warmest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따뜻한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smart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smarter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smartest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영리한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cool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cooler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coolest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시원한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clever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cleverer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cleverest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영리한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cold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colder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coldest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추운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wise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wiser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wisest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현명한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difficult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more difficult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most difficult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어려운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early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earlier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earliest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이른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easy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easier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easiest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쉬운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late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later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latest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늦은(시간)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heavy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heavier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heaviest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무거운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late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latter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last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늦은(순서)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light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lighter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lightest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가벼운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close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closer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closest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가까운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new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newer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newest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새로운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far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farther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farthest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먼(거리)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young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younger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youngest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어린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far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further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furthest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심화된(정도)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old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older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oldest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낡은, 늙은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good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better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좋은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old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elder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eldest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손위의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well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better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잘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useful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more useful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most useful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유용한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bad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worse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worst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나쁜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useless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more useless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most useless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쓸모없는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ill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worse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worst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아픈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strong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stronger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strongest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힘이 센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many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more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많은 (수)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weak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weaker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weakest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약한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much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more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most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많은 (양)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dark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darker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darkest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어두운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few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fewer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fewest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적은 (수)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bright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brighter</w:t>
            </w:r>
          </w:p>
        </w:tc>
        <w:tc>
          <w:tcPr>
            <w:tcW w:type="dxa" w:w="136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brightest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밝은</w:t>
            </w:r>
          </w:p>
        </w:tc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little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less</w:t>
            </w:r>
          </w:p>
        </w:tc>
        <w:tc>
          <w:tcPr>
            <w:tcW w:type="dxa" w:w="1474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least</w:t>
            </w:r>
          </w:p>
        </w:tc>
        <w:tc>
          <w:tcPr>
            <w:tcW w:type="dxa" w:w="1134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적은 (양)</w:t>
            </w: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Review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★ 영상을 보고 들으며 비교급/최상급 표현을 적어 봅시다. (영화·드라마 속 표현)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</w:t>
      </w:r>
      <w:r>
        <w:rPr>
          <w:rFonts w:ascii="맑은 고딕" w:hAnsi="맑은 고딕" w:eastAsia="맑은 고딕"/>
          <w:b/>
          <w:color w:val="D1323A"/>
          <w:sz w:val="20"/>
        </w:rPr>
        <w:t>Older</w:t>
      </w:r>
      <w:r>
        <w:rPr>
          <w:rFonts w:ascii="맑은 고딕" w:hAnsi="맑은 고딕" w:eastAsia="맑은 고딕"/>
          <w:b w:val="0"/>
          <w:color w:val="1F2430"/>
          <w:sz w:val="20"/>
        </w:rPr>
        <w:t>. than all of us here.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They are </w:t>
      </w:r>
      <w:r>
        <w:rPr>
          <w:rFonts w:ascii="맑은 고딕" w:hAnsi="맑은 고딕" w:eastAsia="맑은 고딕"/>
          <w:b/>
          <w:color w:val="D1323A"/>
          <w:sz w:val="20"/>
        </w:rPr>
        <w:t>cleverer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than us, Thomas.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Good behavior in the first place is </w:t>
      </w:r>
      <w:r>
        <w:rPr>
          <w:rFonts w:ascii="맑은 고딕" w:hAnsi="맑은 고딕" w:eastAsia="맑은 고딕"/>
          <w:b/>
          <w:color w:val="D1323A"/>
          <w:sz w:val="20"/>
        </w:rPr>
        <w:t>more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important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than theatrical apologies afterwards.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Clinton was a </w:t>
      </w:r>
      <w:r>
        <w:rPr>
          <w:rFonts w:ascii="맑은 고딕" w:hAnsi="맑은 고딕" w:eastAsia="맑은 고딕"/>
          <w:b/>
          <w:color w:val="D1323A"/>
          <w:sz w:val="20"/>
        </w:rPr>
        <w:t>far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more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elegant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game player than that.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You have to try and eat </w:t>
      </w:r>
      <w:r>
        <w:rPr>
          <w:rFonts w:ascii="맑은 고딕" w:hAnsi="맑은 고딕" w:eastAsia="맑은 고딕"/>
          <w:b/>
          <w:color w:val="D1323A"/>
          <w:sz w:val="20"/>
        </w:rPr>
        <w:t>healthier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6. I think the veil ended up </w:t>
      </w:r>
      <w:r>
        <w:rPr>
          <w:rFonts w:ascii="맑은 고딕" w:hAnsi="맑은 고딕" w:eastAsia="맑은 고딕"/>
          <w:b/>
          <w:color w:val="D1323A"/>
          <w:sz w:val="20"/>
        </w:rPr>
        <w:t>longer</w:t>
      </w:r>
      <w:r>
        <w:rPr>
          <w:rFonts w:ascii="맑은 고딕" w:hAnsi="맑은 고딕" w:eastAsia="맑은 고딕"/>
          <w:b w:val="0"/>
          <w:color w:val="1F2430"/>
          <w:sz w:val="20"/>
        </w:rPr>
        <w:t>.than the dress.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7. But in Italian it sounds </w:t>
      </w:r>
      <w:r>
        <w:rPr>
          <w:rFonts w:ascii="맑은 고딕" w:hAnsi="맑은 고딕" w:eastAsia="맑은 고딕"/>
          <w:b/>
          <w:color w:val="D1323A"/>
          <w:sz w:val="20"/>
        </w:rPr>
        <w:t>much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nicer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you know?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8. They're usually </w:t>
      </w:r>
      <w:r>
        <w:rPr>
          <w:rFonts w:ascii="맑은 고딕" w:hAnsi="맑은 고딕" w:eastAsia="맑은 고딕"/>
          <w:b/>
          <w:color w:val="D1323A"/>
          <w:sz w:val="20"/>
        </w:rPr>
        <w:t>much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nicer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than people.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9. For you, maybe You are </w:t>
      </w:r>
      <w:r>
        <w:rPr>
          <w:rFonts w:ascii="맑은 고딕" w:hAnsi="맑은 고딕" w:eastAsia="맑은 고딕"/>
          <w:b/>
          <w:color w:val="D1323A"/>
          <w:sz w:val="20"/>
        </w:rPr>
        <w:t>a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lot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bigger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than me.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10. I know exactly what I'm doing, and it doesn't make me any </w:t>
      </w:r>
      <w:r>
        <w:rPr>
          <w:rFonts w:ascii="맑은 고딕" w:hAnsi="맑은 고딕" w:eastAsia="맑은 고딕"/>
          <w:b/>
          <w:color w:val="D1323A"/>
          <w:sz w:val="20"/>
        </w:rPr>
        <w:t>less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smart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11. And she's </w:t>
      </w:r>
      <w:r>
        <w:rPr>
          <w:rFonts w:ascii="맑은 고딕" w:hAnsi="맑은 고딕" w:eastAsia="맑은 고딕"/>
          <w:b/>
          <w:color w:val="D1323A"/>
          <w:sz w:val="20"/>
        </w:rPr>
        <w:t>even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more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beautiful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out of costume.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12. You'll be </w:t>
      </w:r>
      <w:r>
        <w:rPr>
          <w:rFonts w:ascii="맑은 고딕" w:hAnsi="맑은 고딕" w:eastAsia="맑은 고딕"/>
          <w:b/>
          <w:color w:val="D1323A"/>
          <w:sz w:val="20"/>
        </w:rPr>
        <w:t>lighter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</w:t>
      </w:r>
      <w:r>
        <w:rPr>
          <w:rFonts w:ascii="맑은 고딕" w:hAnsi="맑은 고딕" w:eastAsia="맑은 고딕"/>
          <w:b/>
          <w:color w:val="D1323A"/>
          <w:sz w:val="20"/>
        </w:rPr>
        <w:t>faster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</w:t>
      </w:r>
      <w:r>
        <w:rPr>
          <w:rFonts w:ascii="맑은 고딕" w:hAnsi="맑은 고딕" w:eastAsia="맑은 고딕"/>
          <w:b/>
          <w:color w:val="D1323A"/>
          <w:sz w:val="20"/>
        </w:rPr>
        <w:t>more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agile</w:t>
      </w:r>
      <w:r>
        <w:rPr>
          <w:rFonts w:ascii="맑은 고딕" w:hAnsi="맑은 고딕" w:eastAsia="맑은 고딕"/>
          <w:b w:val="0"/>
          <w:color w:val="1F2430"/>
          <w:sz w:val="20"/>
        </w:rPr>
        <w:t>(민첩한).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13. Jackson's </w:t>
      </w:r>
      <w:r>
        <w:rPr>
          <w:rFonts w:ascii="맑은 고딕" w:hAnsi="맑은 고딕" w:eastAsia="맑은 고딕"/>
          <w:b/>
          <w:color w:val="D1323A"/>
          <w:sz w:val="20"/>
        </w:rPr>
        <w:t>a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lot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more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expensive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14. It's Okay. Have </w:t>
      </w:r>
      <w:r>
        <w:rPr>
          <w:rFonts w:ascii="맑은 고딕" w:hAnsi="맑은 고딕" w:eastAsia="맑은 고딕"/>
          <w:b/>
          <w:color w:val="D1323A"/>
          <w:sz w:val="20"/>
        </w:rPr>
        <w:t>the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most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wonderful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time.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15. This was really not one of </w:t>
      </w:r>
      <w:r>
        <w:rPr>
          <w:rFonts w:ascii="맑은 고딕" w:hAnsi="맑은 고딕" w:eastAsia="맑은 고딕"/>
          <w:b/>
          <w:color w:val="D1323A"/>
          <w:sz w:val="20"/>
        </w:rPr>
        <w:t>most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challenging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cases.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16. This is </w:t>
      </w:r>
      <w:r>
        <w:rPr>
          <w:rFonts w:ascii="맑은 고딕" w:hAnsi="맑은 고딕" w:eastAsia="맑은 고딕"/>
          <w:b/>
          <w:color w:val="D1323A"/>
          <w:sz w:val="20"/>
        </w:rPr>
        <w:t>the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most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important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function of the League of Shadows.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17. No doubt you'll be our </w:t>
      </w:r>
      <w:r>
        <w:rPr>
          <w:rFonts w:ascii="맑은 고딕" w:hAnsi="맑은 고딕" w:eastAsia="맑은 고딕"/>
          <w:b/>
          <w:color w:val="D1323A"/>
          <w:sz w:val="20"/>
        </w:rPr>
        <w:t>most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popular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student in no time.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18. When you get to the kitchen in the morning, look in </w:t>
      </w:r>
      <w:r>
        <w:rPr>
          <w:rFonts w:ascii="맑은 고딕" w:hAnsi="맑은 고딕" w:eastAsia="맑은 고딕"/>
          <w:b/>
          <w:color w:val="D1323A"/>
          <w:sz w:val="20"/>
        </w:rPr>
        <w:t>the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largest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stockpot.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19. It was </w:t>
      </w:r>
      <w:r>
        <w:rPr>
          <w:rFonts w:ascii="맑은 고딕" w:hAnsi="맑은 고딕" w:eastAsia="맑은 고딕"/>
          <w:b/>
          <w:color w:val="D1323A"/>
          <w:sz w:val="20"/>
        </w:rPr>
        <w:t>the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happiest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moment of my life.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20. This unit is new, and you are </w:t>
      </w:r>
      <w:r>
        <w:rPr>
          <w:rFonts w:ascii="맑은 고딕" w:hAnsi="맑은 고딕" w:eastAsia="맑은 고딕"/>
          <w:b/>
          <w:color w:val="D1323A"/>
          <w:sz w:val="20"/>
        </w:rPr>
        <w:t>the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newest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members of it.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21. Courage is </w:t>
      </w:r>
      <w:r>
        <w:rPr>
          <w:rFonts w:ascii="맑은 고딕" w:hAnsi="맑은 고딕" w:eastAsia="맑은 고딕"/>
          <w:b/>
          <w:color w:val="D1323A"/>
          <w:sz w:val="20"/>
        </w:rPr>
        <w:t>the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best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defense that you have now.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22. I do believe those first two years were </w:t>
      </w:r>
      <w:r>
        <w:rPr>
          <w:rFonts w:ascii="맑은 고딕" w:hAnsi="맑은 고딕" w:eastAsia="맑은 고딕"/>
          <w:b/>
          <w:color w:val="D1323A"/>
          <w:sz w:val="20"/>
        </w:rPr>
        <w:t>the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worst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for him.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23. Well, I ask you- I'm looking for </w:t>
      </w:r>
      <w:r>
        <w:rPr>
          <w:rFonts w:ascii="맑은 고딕" w:hAnsi="맑은 고딕" w:eastAsia="맑은 고딕"/>
          <w:b/>
          <w:color w:val="D1323A"/>
          <w:sz w:val="20"/>
        </w:rPr>
        <w:t>the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least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possible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amount of responsibility.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L5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There is / are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There is / are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1) '어떤 사람이나 대상이 있다' → 「~가/이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있다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」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2) ① There is +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단수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)명사 → There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 computer on the desk. (책상 위에 컴퓨터가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있다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.)  ② There are +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복수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)명사 → There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are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pictures on the wall. (벽에 사진들이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있다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3) 과거형: There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was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were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(단수/복수)명사 「~이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있었다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.」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4) 부정문: be동사 뒤에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not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— There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isn't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 cup on the shelf. · There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aren't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flowers in the garden.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5) 의문문: 「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Is/Are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there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명사 ~?」 —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there a dog in the backyard? ·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Are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there children in the playground? ·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Were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there any guests at the party?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뒷마당에 강아지 한 마리가 있나요? · 운동장에 아이들이 있나요? · 파티에 손님들이 있었나요?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6) 대답: Is there a library near your house? — Yes,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there is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. / No,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there isn't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. · Were there any mistakes in my report? — Yes,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there were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. / No,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there weren't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당신의 집 근처에 도서관이 있나요? · 제 보고서에 실수가 있었나요?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A. 다음 빈칸에 There is 또는 There are을 쓰시오.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</w:t>
      </w:r>
      <w:r>
        <w:rPr>
          <w:rFonts w:ascii="맑은 고딕" w:hAnsi="맑은 고딕" w:eastAsia="맑은 고딕"/>
          <w:b/>
          <w:color w:val="D1323A"/>
          <w:sz w:val="20"/>
        </w:rPr>
        <w:t>There are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some oranges in the bag.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가방에 오렌지가 몇 개 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</w:t>
      </w:r>
      <w:r>
        <w:rPr>
          <w:rFonts w:ascii="맑은 고딕" w:hAnsi="맑은 고딕" w:eastAsia="맑은 고딕"/>
          <w:b/>
          <w:color w:val="D1323A"/>
          <w:sz w:val="20"/>
        </w:rPr>
        <w:t>There is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table in the living room.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거실에 탁자가 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</w:t>
      </w:r>
      <w:r>
        <w:rPr>
          <w:rFonts w:ascii="맑은 고딕" w:hAnsi="맑은 고딕" w:eastAsia="맑은 고딕"/>
          <w:b/>
          <w:color w:val="D1323A"/>
          <w:sz w:val="20"/>
        </w:rPr>
        <w:t>There is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beautiful picture on the wall.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벽에 아름다운 그림이 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</w:t>
      </w:r>
      <w:r>
        <w:rPr>
          <w:rFonts w:ascii="맑은 고딕" w:hAnsi="맑은 고딕" w:eastAsia="맑은 고딕"/>
          <w:b/>
          <w:color w:val="D1323A"/>
          <w:sz w:val="20"/>
        </w:rPr>
        <w:t>There are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ten questions on the exam.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시험에 10문제가 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</w:t>
      </w:r>
      <w:r>
        <w:rPr>
          <w:rFonts w:ascii="맑은 고딕" w:hAnsi="맑은 고딕" w:eastAsia="맑은 고딕"/>
          <w:b/>
          <w:color w:val="D1323A"/>
          <w:sz w:val="20"/>
        </w:rPr>
        <w:t>There is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some milk in the refrigerator.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냉장고에 우유가 조금 있다.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B. 각 문장의 틀린 부분을 밑줄 긋고 바르게 고쳐 써 봅시다.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Is there any other problems now? → </w:t>
      </w:r>
      <w:r>
        <w:rPr>
          <w:rFonts w:ascii="맑은 고딕" w:hAnsi="맑은 고딕" w:eastAsia="맑은 고딕"/>
          <w:b/>
          <w:color w:val="D1323A"/>
          <w:sz w:val="20"/>
        </w:rPr>
        <w:t>Are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지금 다른 문제들이 있나요?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There wasn't many cars on the street yesterday. → </w:t>
      </w:r>
      <w:r>
        <w:rPr>
          <w:rFonts w:ascii="맑은 고딕" w:hAnsi="맑은 고딕" w:eastAsia="맑은 고딕"/>
          <w:b/>
          <w:color w:val="D1323A"/>
          <w:sz w:val="20"/>
        </w:rPr>
        <w:t>weren't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어제 거리에 차가 많지 않았다.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Was there many people at the beach last weekend? → </w:t>
      </w:r>
      <w:r>
        <w:rPr>
          <w:rFonts w:ascii="맑은 고딕" w:hAnsi="맑은 고딕" w:eastAsia="맑은 고딕"/>
          <w:b/>
          <w:color w:val="D1323A"/>
          <w:sz w:val="20"/>
        </w:rPr>
        <w:t>Were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지난 주말 해변에 사람이 많았니?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C. 우리말과 일치하도록 주어진 단어를 이용하여 문장을 쓰시오.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파티에는 사람들이 많았니? (there / many people / at / the party / are) → </w:t>
      </w:r>
      <w:r>
        <w:rPr>
          <w:rFonts w:ascii="맑은 고딕" w:hAnsi="맑은 고딕" w:eastAsia="맑은 고딕"/>
          <w:b/>
          <w:color w:val="D1323A"/>
          <w:sz w:val="20"/>
        </w:rPr>
        <w:t>Were there many people at the party?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하늘에 구름이 한 점도 없다. (there / any / not / clouds / in the sky / are) → </w:t>
      </w:r>
      <w:r>
        <w:rPr>
          <w:rFonts w:ascii="맑은 고딕" w:hAnsi="맑은 고딕" w:eastAsia="맑은 고딕"/>
          <w:b/>
          <w:color w:val="D1323A"/>
          <w:sz w:val="20"/>
        </w:rPr>
        <w:t>There aren't any clouds in the sky.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내 컴퓨터에 어딘가 이상이 있다. (there / something / my computer / wrong / with / is) → </w:t>
      </w:r>
      <w:r>
        <w:rPr>
          <w:rFonts w:ascii="맑은 고딕" w:hAnsi="맑은 고딕" w:eastAsia="맑은 고딕"/>
          <w:b/>
          <w:color w:val="D1323A"/>
          <w:sz w:val="20"/>
        </w:rPr>
        <w:t>There is something wrong with my computer.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역 근처에 영화관이 있니? (there / any / the station / near / movie theater / is) → </w:t>
      </w:r>
      <w:r>
        <w:rPr>
          <w:rFonts w:ascii="맑은 고딕" w:hAnsi="맑은 고딕" w:eastAsia="맑은 고딕"/>
          <w:b/>
          <w:color w:val="D1323A"/>
          <w:sz w:val="20"/>
        </w:rPr>
        <w:t>Is there any movie theater near the station?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D. 방안 그림을 보고, 빈칸에 알맞은 말을 써 봅시다.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There </w:t>
      </w:r>
      <w:r>
        <w:rPr>
          <w:rFonts w:ascii="맑은 고딕" w:hAnsi="맑은 고딕" w:eastAsia="맑은 고딕"/>
          <w:b/>
          <w:color w:val="D1323A"/>
          <w:sz w:val="20"/>
        </w:rPr>
        <w:t>is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bed on the right.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오른쪽에 침대가 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There </w:t>
      </w:r>
      <w:r>
        <w:rPr>
          <w:rFonts w:ascii="맑은 고딕" w:hAnsi="맑은 고딕" w:eastAsia="맑은 고딕"/>
          <w:b/>
          <w:color w:val="D1323A"/>
          <w:sz w:val="20"/>
        </w:rPr>
        <w:t>are three pencils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next to the computer. (연필 3자루)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컴퓨터 옆에 연필 세 자루가 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</w:t>
      </w:r>
      <w:r>
        <w:rPr>
          <w:rFonts w:ascii="맑은 고딕" w:hAnsi="맑은 고딕" w:eastAsia="맑은 고딕"/>
          <w:b/>
          <w:color w:val="D1323A"/>
          <w:sz w:val="20"/>
        </w:rPr>
        <w:t>There is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poster on the </w:t>
      </w:r>
      <w:r>
        <w:rPr>
          <w:rFonts w:ascii="맑은 고딕" w:hAnsi="맑은 고딕" w:eastAsia="맑은 고딕"/>
          <w:b/>
          <w:color w:val="D1323A"/>
          <w:sz w:val="20"/>
        </w:rPr>
        <w:t>wall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벽에 포스터가 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</w:t>
      </w:r>
      <w:r>
        <w:rPr>
          <w:rFonts w:ascii="맑은 고딕" w:hAnsi="맑은 고딕" w:eastAsia="맑은 고딕"/>
          <w:b/>
          <w:color w:val="D1323A"/>
          <w:sz w:val="20"/>
        </w:rPr>
        <w:t>There is a soccer ball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under the chair.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의자 아래에 축구공이 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</w:t>
      </w:r>
      <w:r>
        <w:rPr>
          <w:rFonts w:ascii="맑은 고딕" w:hAnsi="맑은 고딕" w:eastAsia="맑은 고딕"/>
          <w:b/>
          <w:color w:val="D1323A"/>
          <w:sz w:val="20"/>
        </w:rPr>
        <w:t>There are two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cats on the bed.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침대 위에 고양이 두 마리가 있다.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to 부정사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to부정사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1.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to + 동사원형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)의 형태 — 예) to eat, to play, to study, to be · 문장에서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명사, 형용사, 부사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)처럼 쓰임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2. 명사적 용법: 주로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주어, 목적어, 보어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역할 — 주어 ~(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하는 것은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· 목적어 ~(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하는 것을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· 보어 ~(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하는 것이다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① 주어: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To read books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is fun. ·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To learn English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is important. · To help others makes me happy.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책을 읽는 것은 재미있다. · 영어를 배우는 것은 중요하다. · 다른 사람들을 돕는 것은 나를 행복하게 한다.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② 목적어: I want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to be a doctor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 · We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hope to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win the game. · They decided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to go home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나는 의사가 되기를 원한다. · 우리는 그 경기에서 이기기를 희망한다. · 그들은 집에 가기로 결정했다.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③ 보어: 주어 +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be동사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+ to + 동사원형 — My dream is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to travel the world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 · My goal is to study harder.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나의 꿈은 세계를 여행하는 것이다. · 나의 목표는 더 열심히 공부하는 것이다.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★ to부정사만 목적어로 취하는 동사 vs 동명사만 목적어로 취하는 동사 (암기 요망)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to부정사만: Want/Wish(원하다) · H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ope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(희망하다) · A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sk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(요청하다) · T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end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(~하는 경향이 있다) · P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romise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(약속하다) · R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efuse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(거절하다) · I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ntend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(의도하다) · N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eed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(필요하다) · E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xpect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(기대하다) · D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ecide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(결정하다)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동명사만: S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top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(멈추다) · F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inish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(끝내다) · P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ostpone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(미루다) · D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elay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(미루다) · I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magine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(상상하다) · Q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uit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(그만두다) · M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ind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(꺼리다) · E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njoy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(즐기다) · G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ive up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(포기하다) · A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void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(피하다) · K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eep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(계속하다)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to 부정사 Practice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 우리말과 의미가 같도록 주어진 단어를 활용하여 문장을 완성해 봅시다.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규칙적으로 운동하는 것은 쉽지 않다. → </w:t>
      </w:r>
      <w:r>
        <w:rPr>
          <w:rFonts w:ascii="맑은 고딕" w:hAnsi="맑은 고딕" w:eastAsia="맑은 고딕"/>
          <w:b/>
          <w:color w:val="D1323A"/>
          <w:sz w:val="20"/>
        </w:rPr>
        <w:t>To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exercise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regularly is not easy. (exercise)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그녀의 꿈은 세계를 여행하는 것이다. → Her dream is </w:t>
      </w:r>
      <w:r>
        <w:rPr>
          <w:rFonts w:ascii="맑은 고딕" w:hAnsi="맑은 고딕" w:eastAsia="맑은 고딕"/>
          <w:b/>
          <w:color w:val="D1323A"/>
          <w:sz w:val="20"/>
        </w:rPr>
        <w:t>to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travel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world. (travel)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나는 영어 말하기를 잘하고 싶다. → I </w:t>
      </w:r>
      <w:r>
        <w:rPr>
          <w:rFonts w:ascii="맑은 고딕" w:hAnsi="맑은 고딕" w:eastAsia="맑은 고딕"/>
          <w:b/>
          <w:color w:val="D1323A"/>
          <w:sz w:val="20"/>
        </w:rPr>
        <w:t>want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be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good at speaking English. (want, be)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나는 주말에 쇼핑하러 가는 것을 좋아하지 않는다. → I don't </w:t>
      </w:r>
      <w:r>
        <w:rPr>
          <w:rFonts w:ascii="맑은 고딕" w:hAnsi="맑은 고딕" w:eastAsia="맑은 고딕"/>
          <w:b/>
          <w:color w:val="D1323A"/>
          <w:sz w:val="20"/>
        </w:rPr>
        <w:t>like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go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shopping on weekends. (like, go)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그들은 새 아파트로 이사하기로 결정했다. → They </w:t>
      </w:r>
      <w:r>
        <w:rPr>
          <w:rFonts w:ascii="맑은 고딕" w:hAnsi="맑은 고딕" w:eastAsia="맑은 고딕"/>
          <w:b/>
          <w:color w:val="D1323A"/>
          <w:sz w:val="20"/>
        </w:rPr>
        <w:t>decided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move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 a new apartment. (decide, move)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6. 그는 다음 달에 마라톤을 뛸 계획이니? → Does he </w:t>
      </w:r>
      <w:r>
        <w:rPr>
          <w:rFonts w:ascii="맑은 고딕" w:hAnsi="맑은 고딕" w:eastAsia="맑은 고딕"/>
          <w:b/>
          <w:color w:val="D1323A"/>
          <w:sz w:val="20"/>
        </w:rPr>
        <w:t>plan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run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marathon next month? (plan, run)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 xml:space="preserve">B 대화에서 어법상 </w:t>
      </w:r>
      <w:r>
        <w:rPr>
          <w:rFonts w:ascii="맑은 고딕" w:hAnsi="맑은 고딕" w:eastAsia="맑은 고딕"/>
          <w:b/>
          <w:color w:val="D1323A"/>
          <w:sz w:val="20"/>
        </w:rPr>
        <w:t>틀린</w:t>
      </w:r>
      <w:r>
        <w:rPr>
          <w:rFonts w:ascii="맑은 고딕" w:hAnsi="맑은 고딕" w:eastAsia="맑은 고딕"/>
          <w:b/>
          <w:color w:val="1F2430"/>
          <w:sz w:val="20"/>
        </w:rPr>
        <w:t xml:space="preserve"> 부분을 찾아 바르게 고쳐 써 봅시다.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A: What do you plan to do this weekend?  B: I plan go shopping with my friends. → </w:t>
      </w:r>
      <w:r>
        <w:rPr>
          <w:rFonts w:ascii="맑은 고딕" w:hAnsi="맑은 고딕" w:eastAsia="맑은 고딕"/>
          <w:b/>
          <w:color w:val="D1323A"/>
          <w:sz w:val="20"/>
        </w:rPr>
        <w:t>go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/>
          <w:color w:val="D1323A"/>
          <w:sz w:val="20"/>
        </w:rPr>
        <w:t>to go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A: 이번 주말에 뭐 할 계획이야? B: 친구들과 쇼핑하러 갈 계획이야.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A: What do you want had for dinner?  B: I want chicken soup. → </w:t>
      </w:r>
      <w:r>
        <w:rPr>
          <w:rFonts w:ascii="맑은 고딕" w:hAnsi="맑은 고딕" w:eastAsia="맑은 고딕"/>
          <w:b/>
          <w:color w:val="D1323A"/>
          <w:sz w:val="20"/>
        </w:rPr>
        <w:t>had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/>
          <w:color w:val="D1323A"/>
          <w:sz w:val="20"/>
        </w:rPr>
        <w:t>to have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A: 저녁으로 뭘 먹고 싶어? B: 치킨 수프를 원해.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A: Did you hear the news about Jimmy?  B: Yes. He decided quit his job. → </w:t>
      </w:r>
      <w:r>
        <w:rPr>
          <w:rFonts w:ascii="맑은 고딕" w:hAnsi="맑은 고딕" w:eastAsia="맑은 고딕"/>
          <w:b/>
          <w:color w:val="D1323A"/>
          <w:sz w:val="20"/>
        </w:rPr>
        <w:t>quit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/>
          <w:color w:val="D1323A"/>
          <w:sz w:val="20"/>
        </w:rPr>
        <w:t>to quit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A: Jimmy에 관한 소식 들었어? B: 응. 그는 일을 그만두기로 했어.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A: When can we meet them again?  B: I don't know. I really hope seeing them again in the near future. → </w:t>
      </w:r>
      <w:r>
        <w:rPr>
          <w:rFonts w:ascii="맑은 고딕" w:hAnsi="맑은 고딕" w:eastAsia="맑은 고딕"/>
          <w:b/>
          <w:color w:val="D1323A"/>
          <w:sz w:val="20"/>
        </w:rPr>
        <w:t>seeing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→ </w:t>
      </w:r>
      <w:r>
        <w:rPr>
          <w:rFonts w:ascii="맑은 고딕" w:hAnsi="맑은 고딕" w:eastAsia="맑은 고딕"/>
          <w:b/>
          <w:color w:val="D1323A"/>
          <w:sz w:val="20"/>
        </w:rPr>
        <w:t>to see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A: 우리 그들을 언제 다시 만날 수 있을까? B: 모르겠어. 가까운 미래에 그들을 다시 보길 정말 바라.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 xml:space="preserve">C 우리말과 일치하도록 괄호 안의 단어들을 </w:t>
      </w:r>
      <w:r>
        <w:rPr>
          <w:rFonts w:ascii="맑은 고딕" w:hAnsi="맑은 고딕" w:eastAsia="맑은 고딕"/>
          <w:b/>
          <w:color w:val="D1323A"/>
          <w:sz w:val="20"/>
        </w:rPr>
        <w:t>모두</w:t>
      </w:r>
      <w:r>
        <w:rPr>
          <w:rFonts w:ascii="맑은 고딕" w:hAnsi="맑은 고딕" w:eastAsia="맑은 고딕"/>
          <w:b/>
          <w:color w:val="1F2430"/>
          <w:sz w:val="20"/>
        </w:rPr>
        <w:t xml:space="preserve"> 활용하여 문장을 완성해 봅시다.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너는 이 새로운 컴퓨터를 사고 싶니? (computer, buy, do, want, new, you, to, this) → </w:t>
      </w:r>
      <w:r>
        <w:rPr>
          <w:rFonts w:ascii="맑은 고딕" w:hAnsi="맑은 고딕" w:eastAsia="맑은 고딕"/>
          <w:b/>
          <w:color w:val="D1323A"/>
          <w:sz w:val="20"/>
        </w:rPr>
        <w:t>Do you want to buy this new computer</w:t>
      </w:r>
      <w:r>
        <w:rPr>
          <w:rFonts w:ascii="맑은 고딕" w:hAnsi="맑은 고딕" w:eastAsia="맑은 고딕"/>
          <w:b w:val="0"/>
          <w:color w:val="1F2430"/>
          <w:sz w:val="20"/>
        </w:rPr>
        <w:t>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나의 여동생은 그 노래를 함께 부르기를 원한다. (sing, my, song, to, sister, together, hopes, the) → </w:t>
      </w:r>
      <w:r>
        <w:rPr>
          <w:rFonts w:ascii="맑은 고딕" w:hAnsi="맑은 고딕" w:eastAsia="맑은 고딕"/>
          <w:b/>
          <w:color w:val="D1323A"/>
          <w:sz w:val="20"/>
        </w:rPr>
        <w:t>My sister hopes to sing the song together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Lily는 일주일에 세 번 운동하겠다고 계획했다. (three, week, Lily, to, work, times, planned, out, a) → </w:t>
      </w:r>
      <w:r>
        <w:rPr>
          <w:rFonts w:ascii="맑은 고딕" w:hAnsi="맑은 고딕" w:eastAsia="맑은 고딕"/>
          <w:b/>
          <w:color w:val="D1323A"/>
          <w:sz w:val="20"/>
        </w:rPr>
        <w:t>Lily planned to work out three times a week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언제 Tom이 베트남에 가겠다고 결정했니? (to, Tom, decide, Vietnam, when, go, did, to) → </w:t>
      </w:r>
      <w:r>
        <w:rPr>
          <w:rFonts w:ascii="맑은 고딕" w:hAnsi="맑은 고딕" w:eastAsia="맑은 고딕"/>
          <w:b/>
          <w:color w:val="D1323A"/>
          <w:sz w:val="20"/>
        </w:rPr>
        <w:t>When did Tom decide to go to Vietnam</w:t>
      </w:r>
      <w:r>
        <w:rPr>
          <w:rFonts w:ascii="맑은 고딕" w:hAnsi="맑은 고딕" w:eastAsia="맑은 고딕"/>
          <w:b w:val="0"/>
          <w:color w:val="1F2430"/>
          <w:sz w:val="20"/>
        </w:rPr>
        <w:t>?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접속사 that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접속사 that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1. 두 문장을 연결하여 「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~라는 것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」라는 뜻의 명사절 — that + 주어 + 동사는 하나의 명사처럼 쓰인다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I know that she is kind.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나는 그녀가 친절하다는 것을 안다.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5216"/>
      </w:tblGrid>
      <w:tr>
        <w:tc>
          <w:tcPr>
            <w:tcW w:type="dxa" w:w="170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쓰임</w:t>
            </w:r>
          </w:p>
        </w:tc>
        <w:tc>
          <w:tcPr>
            <w:tcW w:type="dxa" w:w="3402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문장 속 역할</w:t>
            </w:r>
          </w:p>
        </w:tc>
        <w:tc>
          <w:tcPr>
            <w:tcW w:type="dxa" w:w="521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예문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주어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~하는 것은 / ~라는 것은</w:t>
            </w:r>
          </w:p>
        </w:tc>
        <w:tc>
          <w:tcPr>
            <w:tcW w:type="dxa" w:w="5216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That he is honest is true.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목적어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~하는 것을 / ~라는 것을</w:t>
            </w:r>
          </w:p>
        </w:tc>
        <w:tc>
          <w:tcPr>
            <w:tcW w:type="dxa" w:w="5216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I know that he is honest.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보어</w:t>
            </w:r>
          </w:p>
        </w:tc>
        <w:tc>
          <w:tcPr>
            <w:tcW w:type="dxa" w:w="3402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~라는 것이다</w:t>
            </w:r>
          </w:p>
        </w:tc>
        <w:tc>
          <w:tcPr>
            <w:tcW w:type="dxa" w:w="5216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The fact is that he is honest.</w:t>
            </w: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2. 명사절 that의 자리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① 주어: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that절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)가 문장의 주어 — That she studies hard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surprising. · That you are my friend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makes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me happy.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그녀가 열심히 공부한다는 것은 놀랍다. · 네가 나의 친구라는 것은 나를 행복하게 한다.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② 목적어: I think that he is right. · She knows that I like music. · We believe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that they will win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나는 그가 옳다고 생각한다. · 그녀는 내가 음악을 좋아한다는 것을 안다. · 우리는 그들이 이길 것이라고 믿는다.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★ 목적어로 쓰이는 that은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생략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)할 수 있다 — I think (that) he is right.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③ 보어: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be동사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뒤에서 주어를 설명 — The problem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that we have no time. · The truth is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that he is innocent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문제는 우리에게 시간이 없다는 것이다. · 진실은 그가 결백하다는 것이다.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★ 핵심 정리: 주어 That S + V … / 목적어 V + that S + V / 보어 S + be + that S + V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L6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접속사 that Practice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 각 사람의 생각 풍선에 있는 말을 참고하여 문장을 완성해 봅시다.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"Watching movies is exciting." → James thinks </w:t>
      </w:r>
      <w:r>
        <w:rPr>
          <w:rFonts w:ascii="맑은 고딕" w:hAnsi="맑은 고딕" w:eastAsia="맑은 고딕"/>
          <w:b/>
          <w:color w:val="D1323A"/>
          <w:sz w:val="20"/>
        </w:rPr>
        <w:t>that watching movies is exciting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James는 영화를 보는 것이 신난다고 생각한다.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"A positive attitude is important." → They believe </w:t>
      </w:r>
      <w:r>
        <w:rPr>
          <w:rFonts w:ascii="맑은 고딕" w:hAnsi="맑은 고딕" w:eastAsia="맑은 고딕"/>
          <w:b/>
          <w:color w:val="D1323A"/>
          <w:sz w:val="20"/>
        </w:rPr>
        <w:t>that a positive attitude is important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그들은 긍정적인 태도가 중요하다고 믿는다.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"I should study English hard." → Ann thinks </w:t>
      </w:r>
      <w:r>
        <w:rPr>
          <w:rFonts w:ascii="맑은 고딕" w:hAnsi="맑은 고딕" w:eastAsia="맑은 고딕"/>
          <w:b/>
          <w:color w:val="D1323A"/>
          <w:sz w:val="20"/>
        </w:rPr>
        <w:t>that she should study English hard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Ann은 자신이 영어를 열심히 공부해야 한다고 생각한다.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"I can't finish painting the picture today." → The man knows </w:t>
      </w:r>
      <w:r>
        <w:rPr>
          <w:rFonts w:ascii="맑은 고딕" w:hAnsi="맑은 고딕" w:eastAsia="맑은 고딕"/>
          <w:b/>
          <w:color w:val="D1323A"/>
          <w:sz w:val="20"/>
        </w:rPr>
        <w:t>that he can't finish painting the picture today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그 남자는 자신이 오늘 그림 그리기를 끝낼 수 없다는 것을 안다.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 우리말과 일치하도록 괄호 안의 표현을 활용하여 문장을 완성해 봅시다.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나는 오늘 Max가 아프다고 들었다. (sick) → I heard </w:t>
      </w:r>
      <w:r>
        <w:rPr>
          <w:rFonts w:ascii="맑은 고딕" w:hAnsi="맑은 고딕" w:eastAsia="맑은 고딕"/>
          <w:b/>
          <w:color w:val="D1323A"/>
          <w:sz w:val="20"/>
        </w:rPr>
        <w:t>that Max is sick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today.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그는 역사 시험이 어려웠다고 생각했다. (the history test, difficult) → He thought </w:t>
      </w:r>
      <w:r>
        <w:rPr>
          <w:rFonts w:ascii="맑은 고딕" w:hAnsi="맑은 고딕" w:eastAsia="맑은 고딕"/>
          <w:b/>
          <w:color w:val="D1323A"/>
          <w:sz w:val="20"/>
        </w:rPr>
        <w:t>that the history test was difficult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나는 그녀가 미래에 비행기 조종사가 될 것이라고 믿는다. (become, a pilot) → I believe </w:t>
      </w:r>
      <w:r>
        <w:rPr>
          <w:rFonts w:ascii="맑은 고딕" w:hAnsi="맑은 고딕" w:eastAsia="맑은 고딕"/>
          <w:b/>
          <w:color w:val="D1323A"/>
          <w:sz w:val="20"/>
        </w:rPr>
        <w:t>that she will become a pilot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 the future.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나는 Jim이 그의 식습관을 바꿔야 한다고 생각한다. (should change, eating habits) → I think </w:t>
      </w:r>
      <w:r>
        <w:rPr>
          <w:rFonts w:ascii="맑은 고딕" w:hAnsi="맑은 고딕" w:eastAsia="맑은 고딕"/>
          <w:b/>
          <w:color w:val="D1323A"/>
          <w:sz w:val="20"/>
        </w:rPr>
        <w:t>that Jim should change his eating habits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나는 그가 콘서트에서 즐거운 시간을 보냈기를 바란다. (have a great time) → I hope </w:t>
      </w:r>
      <w:r>
        <w:rPr>
          <w:rFonts w:ascii="맑은 고딕" w:hAnsi="맑은 고딕" w:eastAsia="맑은 고딕"/>
          <w:b/>
          <w:color w:val="D1323A"/>
          <w:sz w:val="20"/>
        </w:rPr>
        <w:t>that he had a great time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at the concert.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Back to School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How did you spend your summer holidays?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활동지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◎ 다음 표현을 사용하여 여러분 및 각 팀원들의 방학 생활에 대해 영어로 묻고 답해봅시다. (자유 응답)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1. What was the most delicious meal you had this summer?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이번 여름에 먹은 가장 맛있는 식사는 무엇이었니?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2. What was the best movie or drama you saw?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네가 본 최고의 영화나 드라마는 무엇이었니?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3. Where did you go to relax or for a family vacation? (beach, camping...)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휴식이나 가족 휴가로 어디에 갔었니?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4. When was the happiest day during the vacation?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방학 중 가장 행복했던 날은 언제였니?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5. Which summer song did you listen to constantly?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계속 들었던 여름 노래는 무엇이니?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6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