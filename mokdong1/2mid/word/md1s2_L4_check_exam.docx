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26"/>
          <w:u w:val="none"/>
        </w:rPr>
        <w:t>Lesson 4 본문 CHECK</w:t>
      </w:r>
    </w:p>
    <w:p>
      <w:pPr>
        <w:pBdr>
          <w:bottom w:val="single" w:sz="8" w:space="2" w:color="1F3864"/>
        </w:pBdr>
        <w:spacing w:after="80"/>
      </w:pPr>
      <w:r>
        <w:rPr>
          <w:b w:val="0"/>
          <w:i w:val="0"/>
          <w:sz w:val="18"/>
          <w:u w:val="none"/>
        </w:rPr>
        <w:t>목동중 1학년 · 2학기 중간 · 실전문제   반 ____  번호 ____  이름 ____________  점수 ______</w:t>
      </w:r>
    </w:p>
    <w:p>
      <w:pPr>
        <w:sectPr>
          <w:pgSz w:w="11906" w:h="16838"/>
          <w:pgMar w:top="680" w:right="794" w:bottom="624" w:left="794" w:header="720" w:footer="720" w:gutter="0"/>
          <w:cols w:space="720"/>
          <w:docGrid w:linePitch="360"/>
        </w:sectPr>
      </w:pP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PART A. 본문 마커 CHECK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[A] Ronda, Spain — Minji → Sumi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Hi Sumi,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Yesterday, my family and I came to Ronda </w:t>
      </w:r>
      <w:r>
        <w:rPr>
          <w:b/>
          <w:i w:val="0"/>
          <w:sz w:val="20"/>
          <w:u w:val="none"/>
        </w:rPr>
        <w:t>①</w:t>
      </w:r>
      <w:r>
        <w:rPr>
          <w:b w:val="0"/>
          <w:i w:val="0"/>
          <w:sz w:val="20"/>
          <w:u w:val="none"/>
        </w:rPr>
        <w:t xml:space="preserve">[ in / at ] </w:t>
      </w:r>
      <w:r>
        <w:rPr>
          <w:b w:val="0"/>
          <w:i w:val="0"/>
          <w:sz w:val="20"/>
          <w:u w:val="none"/>
        </w:rPr>
        <w:t xml:space="preserve"> Spain.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Most buildings here are white, and they are </w:t>
      </w:r>
      <w:r>
        <w:rPr>
          <w:b/>
          <w:i w:val="0"/>
          <w:sz w:val="20"/>
          <w:u w:val="none"/>
        </w:rPr>
        <w:t>②</w:t>
      </w:r>
      <w:r>
        <w:rPr>
          <w:b w:val="0"/>
          <w:i w:val="0"/>
          <w:sz w:val="20"/>
          <w:u w:val="none"/>
        </w:rPr>
        <w:t xml:space="preserve">[ so / such ] </w:t>
      </w:r>
      <w:r>
        <w:rPr>
          <w:b w:val="0"/>
          <w:i w:val="0"/>
          <w:sz w:val="20"/>
          <w:u w:val="none"/>
        </w:rPr>
        <w:t xml:space="preserve"> beautiful </w:t>
      </w:r>
      <w:r>
        <w:rPr>
          <w:b/>
          <w:i w:val="0"/>
          <w:sz w:val="20"/>
          <w:u w:val="none"/>
        </w:rPr>
        <w:t>③</w:t>
      </w:r>
      <w:r>
        <w:rPr>
          <w:b w:val="0"/>
          <w:i w:val="0"/>
          <w:sz w:val="20"/>
          <w:u w:val="none"/>
        </w:rPr>
        <w:t>③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(~을 배경으로) the blue sky.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And the </w:t>
      </w:r>
      <w:r>
        <w:rPr>
          <w:b/>
          <w:i w:val="0"/>
          <w:sz w:val="20"/>
          <w:u w:val="none"/>
        </w:rPr>
        <w:t>④</w:t>
      </w:r>
      <w:r>
        <w:rPr>
          <w:b w:val="0"/>
          <w:i w:val="0"/>
          <w:sz w:val="20"/>
          <w:u w:val="none"/>
        </w:rPr>
        <w:t>④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(경치)!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Ronda is </w:t>
      </w:r>
      <w:r>
        <w:rPr>
          <w:b/>
          <w:i w:val="0"/>
          <w:sz w:val="20"/>
          <w:u w:val="none"/>
        </w:rPr>
        <w:t>⑤</w:t>
      </w:r>
      <w:r>
        <w:rPr>
          <w:b w:val="0"/>
          <w:i w:val="0"/>
          <w:sz w:val="20"/>
          <w:u w:val="none"/>
        </w:rPr>
        <w:t xml:space="preserve">[ on / in ] </w:t>
      </w:r>
      <w:r>
        <w:rPr>
          <w:b w:val="0"/>
          <w:i w:val="0"/>
          <w:sz w:val="20"/>
          <w:u w:val="none"/>
        </w:rPr>
        <w:t xml:space="preserve"> cliffs, so the views </w:t>
      </w:r>
      <w:r>
        <w:rPr>
          <w:b/>
          <w:i w:val="0"/>
          <w:sz w:val="20"/>
          <w:u w:val="none"/>
        </w:rPr>
        <w:t>⑥</w:t>
      </w:r>
      <w:r>
        <w:rPr>
          <w:b w:val="0"/>
          <w:i w:val="0"/>
          <w:sz w:val="20"/>
          <w:u w:val="none"/>
        </w:rPr>
        <w:t xml:space="preserve">[ is / are ] </w:t>
      </w:r>
      <w:r>
        <w:rPr>
          <w:b w:val="0"/>
          <w:i w:val="0"/>
          <w:sz w:val="20"/>
          <w:u w:val="none"/>
        </w:rPr>
        <w:t xml:space="preserve"> fantastic.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Now, we're eating lunch </w:t>
      </w:r>
      <w:r>
        <w:rPr>
          <w:b/>
          <w:i w:val="0"/>
          <w:sz w:val="20"/>
          <w:u w:val="none"/>
        </w:rPr>
        <w:t>⑦</w:t>
      </w:r>
      <w:r>
        <w:rPr>
          <w:b w:val="0"/>
          <w:i w:val="0"/>
          <w:sz w:val="20"/>
          <w:u w:val="none"/>
        </w:rPr>
        <w:t xml:space="preserve">[ on / at ] </w:t>
      </w:r>
      <w:r>
        <w:rPr>
          <w:b w:val="0"/>
          <w:i w:val="0"/>
          <w:sz w:val="20"/>
          <w:u w:val="none"/>
        </w:rPr>
        <w:t xml:space="preserve"> the terrace of a restaurant.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All the food here is great, but I </w:t>
      </w:r>
      <w:r>
        <w:rPr>
          <w:b/>
          <w:i w:val="0"/>
          <w:sz w:val="20"/>
          <w:u w:val="none"/>
        </w:rPr>
        <w:t>⑧</w:t>
      </w:r>
      <w:r>
        <w:rPr>
          <w:b w:val="0"/>
          <w:i w:val="0"/>
          <w:sz w:val="20"/>
          <w:u w:val="none"/>
        </w:rPr>
        <w:t>⑧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(특히) like the churros.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After lunch, we're going to visit the Ernest Hemingway Walk.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Hemingway loved Ronda and </w:t>
      </w:r>
      <w:r>
        <w:rPr>
          <w:b/>
          <w:i w:val="0"/>
          <w:sz w:val="20"/>
          <w:u w:val="none"/>
        </w:rPr>
        <w:t>⑨</w:t>
      </w:r>
      <w:r>
        <w:rPr>
          <w:b w:val="0"/>
          <w:i w:val="0"/>
          <w:sz w:val="20"/>
          <w:u w:val="none"/>
        </w:rPr>
        <w:t xml:space="preserve">〔 spend 〕 </w:t>
      </w:r>
      <w:r>
        <w:rPr>
          <w:b/>
          <w:i w:val="0"/>
          <w:sz w:val="20"/>
          <w:u w:val="none"/>
        </w:rPr>
        <w:t xml:space="preserve">⑨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⑩</w:t>
      </w:r>
      <w:r>
        <w:rPr>
          <w:b w:val="0"/>
          <w:i w:val="0"/>
          <w:sz w:val="20"/>
          <w:u w:val="none"/>
        </w:rPr>
        <w:t xml:space="preserve">[ many / much ] </w:t>
      </w:r>
      <w:r>
        <w:rPr>
          <w:b w:val="0"/>
          <w:i w:val="0"/>
          <w:sz w:val="20"/>
          <w:u w:val="none"/>
        </w:rPr>
        <w:t xml:space="preserve"> summers here.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— Your friend, Minji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[B] Chefchaouen, Morocco — Uncle Jay → Inho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Hi Inho,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I'm in Chefchaouen, </w:t>
      </w:r>
      <w:r>
        <w:rPr>
          <w:b/>
          <w:i w:val="0"/>
          <w:sz w:val="20"/>
          <w:u w:val="none"/>
        </w:rPr>
        <w:t>⑪</w:t>
      </w:r>
      <w:r>
        <w:rPr>
          <w:b w:val="0"/>
          <w:i w:val="0"/>
          <w:sz w:val="20"/>
          <w:u w:val="none"/>
        </w:rPr>
        <w:t xml:space="preserve">[ the / a ] </w:t>
      </w:r>
      <w:r>
        <w:rPr>
          <w:b w:val="0"/>
          <w:i w:val="0"/>
          <w:sz w:val="20"/>
          <w:u w:val="none"/>
        </w:rPr>
        <w:t xml:space="preserve"> Blue Pearl of Morocco.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All day </w:t>
      </w:r>
      <w:r>
        <w:rPr>
          <w:b/>
          <w:i w:val="0"/>
          <w:sz w:val="20"/>
          <w:u w:val="none"/>
        </w:rPr>
        <w:t>⑫</w:t>
      </w:r>
      <w:r>
        <w:rPr>
          <w:b w:val="0"/>
          <w:i w:val="0"/>
          <w:sz w:val="20"/>
          <w:u w:val="none"/>
        </w:rPr>
        <w:t>⑫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(하루 종일), I enjoyed taking pictures </w:t>
      </w:r>
      <w:r>
        <w:rPr>
          <w:b/>
          <w:i w:val="0"/>
          <w:sz w:val="20"/>
          <w:u w:val="none"/>
        </w:rPr>
        <w:t>⑬</w:t>
      </w:r>
      <w:r>
        <w:rPr>
          <w:b w:val="0"/>
          <w:i w:val="0"/>
          <w:sz w:val="20"/>
          <w:u w:val="none"/>
        </w:rPr>
        <w:t xml:space="preserve">[ of / for ] </w:t>
      </w:r>
      <w:r>
        <w:rPr>
          <w:b w:val="0"/>
          <w:i w:val="0"/>
          <w:sz w:val="20"/>
          <w:u w:val="none"/>
        </w:rPr>
        <w:t xml:space="preserve"> the blue streets and blue buildings.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also enjoyed walking </w:t>
      </w:r>
      <w:r>
        <w:rPr>
          <w:b/>
          <w:i w:val="0"/>
          <w:sz w:val="20"/>
          <w:u w:val="none"/>
        </w:rPr>
        <w:t>⑭</w:t>
      </w:r>
      <w:r>
        <w:rPr>
          <w:b w:val="0"/>
          <w:i w:val="0"/>
          <w:sz w:val="20"/>
          <w:u w:val="none"/>
        </w:rPr>
        <w:t xml:space="preserve">[ through / across ] </w:t>
      </w:r>
      <w:r>
        <w:rPr>
          <w:b w:val="0"/>
          <w:i w:val="0"/>
          <w:sz w:val="20"/>
          <w:u w:val="none"/>
        </w:rPr>
        <w:t xml:space="preserve"> the </w:t>
      </w:r>
      <w:r>
        <w:rPr>
          <w:b/>
          <w:i w:val="0"/>
          <w:sz w:val="20"/>
          <w:u w:val="none"/>
        </w:rPr>
        <w:t>⑮</w:t>
      </w:r>
      <w:r>
        <w:rPr>
          <w:b w:val="0"/>
          <w:i w:val="0"/>
          <w:sz w:val="20"/>
          <w:u w:val="none"/>
        </w:rPr>
        <w:t>⑮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(좁은) streets.</w:t>
      </w:r>
      <w:r>
        <w:rPr>
          <w:b w:val="0"/>
          <w:i w:val="0"/>
          <w:sz w:val="20"/>
          <w:u w:val="none"/>
        </w:rPr>
        <w:t xml:space="preserve"> </w:t>
      </w:r>
      <w:r>
        <w:rPr>
          <w:b/>
          <w:i w:val="0"/>
          <w:sz w:val="20"/>
          <w:u w:val="none"/>
        </w:rPr>
        <w:t>⑯</w:t>
      </w:r>
      <w:r>
        <w:rPr>
          <w:b w:val="0"/>
          <w:i w:val="0"/>
          <w:sz w:val="20"/>
          <w:u w:val="single"/>
        </w:rPr>
        <w:t>They</w:t>
      </w:r>
      <w:r>
        <w:rPr>
          <w:b w:val="0"/>
          <w:i w:val="0"/>
          <w:sz w:val="20"/>
          <w:u w:val="none"/>
        </w:rPr>
        <w:t xml:space="preserve"> ⇒ ( </w:t>
      </w:r>
      <w:r>
        <w:rPr>
          <w:b/>
          <w:i w:val="0"/>
          <w:sz w:val="20"/>
          <w:u w:val="none"/>
        </w:rPr>
        <w:t xml:space="preserve">⑯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were full of interesting shops, and I </w:t>
      </w:r>
      <w:r>
        <w:rPr>
          <w:b/>
          <w:i w:val="0"/>
          <w:sz w:val="20"/>
          <w:u w:val="none"/>
        </w:rPr>
        <w:t>⑰</w:t>
      </w:r>
      <w:r>
        <w:rPr>
          <w:b w:val="0"/>
          <w:i w:val="0"/>
          <w:sz w:val="20"/>
          <w:u w:val="none"/>
        </w:rPr>
        <w:t xml:space="preserve">〔 buy 〕 </w:t>
      </w:r>
      <w:r>
        <w:rPr>
          <w:b/>
          <w:i w:val="0"/>
          <w:sz w:val="20"/>
          <w:u w:val="none"/>
        </w:rPr>
        <w:t xml:space="preserve">⑰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some </w:t>
      </w:r>
      <w:r>
        <w:rPr>
          <w:b/>
          <w:i w:val="0"/>
          <w:sz w:val="20"/>
          <w:u w:val="none"/>
        </w:rPr>
        <w:t>⑱</w:t>
      </w:r>
      <w:r>
        <w:rPr>
          <w:b w:val="0"/>
          <w:i w:val="0"/>
          <w:sz w:val="20"/>
          <w:u w:val="none"/>
        </w:rPr>
        <w:t>⑱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(기념품).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Now, I'm drinking mint tea at a tea house, just </w:t>
      </w:r>
      <w:r>
        <w:rPr>
          <w:b/>
          <w:i w:val="0"/>
          <w:sz w:val="20"/>
          <w:u w:val="none"/>
        </w:rPr>
        <w:t>⑲</w:t>
      </w:r>
      <w:r>
        <w:rPr>
          <w:b w:val="0"/>
          <w:i w:val="0"/>
          <w:sz w:val="20"/>
          <w:u w:val="none"/>
        </w:rPr>
        <w:t xml:space="preserve">[ like / as ] </w:t>
      </w:r>
      <w:r>
        <w:rPr>
          <w:b w:val="0"/>
          <w:i w:val="0"/>
          <w:sz w:val="20"/>
          <w:u w:val="none"/>
        </w:rPr>
        <w:t xml:space="preserve"> the locals.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Chefchaouen is famous </w:t>
      </w:r>
      <w:r>
        <w:rPr>
          <w:b/>
          <w:i w:val="0"/>
          <w:sz w:val="20"/>
          <w:u w:val="none"/>
        </w:rPr>
        <w:t>⑳</w:t>
      </w:r>
      <w:r>
        <w:rPr>
          <w:b w:val="0"/>
          <w:i w:val="0"/>
          <w:sz w:val="20"/>
          <w:u w:val="none"/>
        </w:rPr>
        <w:t xml:space="preserve">[ for / of ] </w:t>
      </w:r>
      <w:r>
        <w:rPr>
          <w:b w:val="0"/>
          <w:i w:val="0"/>
          <w:sz w:val="20"/>
          <w:u w:val="none"/>
        </w:rPr>
        <w:t xml:space="preserve"> its sunrises.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Tomorrow, I'm going to get up </w:t>
      </w:r>
      <w:r>
        <w:rPr>
          <w:b/>
          <w:i w:val="0"/>
          <w:sz w:val="20"/>
          <w:u w:val="none"/>
        </w:rPr>
        <w:t>㉑</w:t>
      </w:r>
      <w:r>
        <w:rPr>
          <w:b w:val="0"/>
          <w:i w:val="0"/>
          <w:sz w:val="20"/>
          <w:u w:val="none"/>
        </w:rPr>
        <w:t xml:space="preserve">[ early / earlily ] </w:t>
      </w:r>
      <w:r>
        <w:rPr>
          <w:b w:val="0"/>
          <w:i w:val="0"/>
          <w:sz w:val="20"/>
          <w:u w:val="none"/>
        </w:rPr>
        <w:t xml:space="preserve"> and </w:t>
      </w:r>
      <w:r>
        <w:rPr>
          <w:b/>
          <w:i w:val="0"/>
          <w:sz w:val="20"/>
          <w:u w:val="none"/>
        </w:rPr>
        <w:t>㉒</w:t>
      </w:r>
      <w:r>
        <w:rPr>
          <w:b w:val="0"/>
          <w:i w:val="0"/>
          <w:sz w:val="20"/>
          <w:u w:val="none"/>
        </w:rPr>
        <w:t xml:space="preserve">[ enjoy / enjoying ] </w:t>
      </w:r>
      <w:r>
        <w:rPr>
          <w:b w:val="0"/>
          <w:i w:val="0"/>
          <w:sz w:val="20"/>
          <w:u w:val="none"/>
        </w:rPr>
        <w:t xml:space="preserve"> a beautiful sunrise.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— Best, Uncle Jay</w:t>
      </w:r>
    </w:p>
    <w:p>
      <w:pPr>
        <w:spacing w:after="20" w:before="60"/>
      </w:pPr>
      <w:r>
        <w:rPr>
          <w:b/>
          <w:i w:val="0"/>
          <w:sz w:val="20"/>
          <w:u w:val="none"/>
        </w:rPr>
        <w:t>[C] Purple Island, Korea — Amy → Mom</w:t>
      </w:r>
    </w:p>
    <w:p>
      <w:pPr>
        <w:pBdr>
          <w:top w:val="single" w:sz="4" w:space="3" w:color="9AA9C2"/>
          <w:left w:val="single" w:sz="4" w:space="3" w:color="9AA9C2"/>
          <w:bottom w:val="single" w:sz="4" w:space="3" w:color="9AA9C2"/>
          <w:right w:val="single" w:sz="4" w:space="3" w:color="9AA9C2"/>
        </w:pBdr>
        <w:spacing w:after="60"/>
        <w:ind w:left="57" w:right="57"/>
      </w:pPr>
      <w:r>
        <w:rPr>
          <w:b w:val="0"/>
          <w:i w:val="0"/>
          <w:sz w:val="20"/>
          <w:u w:val="none"/>
        </w:rPr>
        <w:t>Dear Mom,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I'm </w:t>
      </w:r>
      <w:r>
        <w:rPr>
          <w:b/>
          <w:i w:val="0"/>
          <w:sz w:val="20"/>
          <w:u w:val="none"/>
        </w:rPr>
        <w:t>㉓</w:t>
      </w:r>
      <w:r>
        <w:rPr>
          <w:b w:val="0"/>
          <w:i w:val="0"/>
          <w:sz w:val="20"/>
          <w:u w:val="none"/>
        </w:rPr>
        <w:t xml:space="preserve">[ on / in ] </w:t>
      </w:r>
      <w:r>
        <w:rPr>
          <w:b w:val="0"/>
          <w:i w:val="0"/>
          <w:sz w:val="20"/>
          <w:u w:val="none"/>
        </w:rPr>
        <w:t xml:space="preserve"> Purple Island in Korea.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Almost everything here is purple—the houses, the buses, and </w:t>
      </w:r>
      <w:r>
        <w:rPr>
          <w:b/>
          <w:i w:val="0"/>
          <w:sz w:val="20"/>
          <w:u w:val="none"/>
        </w:rPr>
        <w:t>㉔</w:t>
      </w:r>
      <w:r>
        <w:rPr>
          <w:b w:val="0"/>
          <w:i w:val="0"/>
          <w:sz w:val="20"/>
          <w:u w:val="none"/>
        </w:rPr>
        <w:t>㉔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(심지어) the bridges.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Purple is my </w:t>
      </w:r>
      <w:r>
        <w:rPr>
          <w:b/>
          <w:i w:val="0"/>
          <w:sz w:val="20"/>
          <w:u w:val="none"/>
        </w:rPr>
        <w:t>㉕</w:t>
      </w:r>
      <w:r>
        <w:rPr>
          <w:b w:val="0"/>
          <w:i w:val="0"/>
          <w:sz w:val="20"/>
          <w:u w:val="none"/>
        </w:rPr>
        <w:t>㉕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(가장 좋아하는) color, so the island is just perfect </w:t>
      </w:r>
      <w:r>
        <w:rPr>
          <w:b/>
          <w:i w:val="0"/>
          <w:sz w:val="20"/>
          <w:u w:val="none"/>
        </w:rPr>
        <w:t>㉖</w:t>
      </w:r>
      <w:r>
        <w:rPr>
          <w:b w:val="0"/>
          <w:i w:val="0"/>
          <w:sz w:val="20"/>
          <w:u w:val="none"/>
        </w:rPr>
        <w:t xml:space="preserve">[ for / to ] </w:t>
      </w:r>
      <w:r>
        <w:rPr>
          <w:b w:val="0"/>
          <w:i w:val="0"/>
          <w:sz w:val="20"/>
          <w:u w:val="none"/>
        </w:rPr>
        <w:t xml:space="preserve"> me.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I didn't even pay the </w:t>
      </w:r>
      <w:r>
        <w:rPr>
          <w:b/>
          <w:i w:val="0"/>
          <w:sz w:val="20"/>
          <w:u w:val="none"/>
        </w:rPr>
        <w:t>㉗</w:t>
      </w:r>
      <w:r>
        <w:rPr>
          <w:b w:val="0"/>
          <w:i w:val="0"/>
          <w:sz w:val="20"/>
          <w:u w:val="none"/>
        </w:rPr>
        <w:t>㉗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(입장료) to the island.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Why? I </w:t>
      </w:r>
      <w:r>
        <w:rPr>
          <w:b/>
          <w:i w:val="0"/>
          <w:sz w:val="20"/>
          <w:u w:val="none"/>
        </w:rPr>
        <w:t>㉘</w:t>
      </w:r>
      <w:r>
        <w:rPr>
          <w:b w:val="0"/>
          <w:i w:val="0"/>
          <w:sz w:val="20"/>
          <w:u w:val="none"/>
        </w:rPr>
        <w:t xml:space="preserve">[ was wearing / am wearing ] </w:t>
      </w:r>
      <w:r>
        <w:rPr>
          <w:b w:val="0"/>
          <w:i w:val="0"/>
          <w:sz w:val="20"/>
          <w:u w:val="none"/>
        </w:rPr>
        <w:t xml:space="preserve"> a purple T-shirt.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Now, I'm </w:t>
      </w:r>
      <w:r>
        <w:rPr>
          <w:b/>
          <w:i w:val="0"/>
          <w:sz w:val="20"/>
          <w:u w:val="none"/>
        </w:rPr>
        <w:t>㉙</w:t>
      </w:r>
      <w:r>
        <w:rPr>
          <w:b w:val="0"/>
          <w:i w:val="0"/>
          <w:sz w:val="20"/>
          <w:u w:val="none"/>
        </w:rPr>
        <w:t>㉙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>(~로 가는 길에) a bike rental shop.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 xml:space="preserve">The island is not big, so I'm going to explore </w:t>
      </w:r>
      <w:r>
        <w:rPr>
          <w:b/>
          <w:i w:val="0"/>
          <w:sz w:val="20"/>
          <w:u w:val="none"/>
        </w:rPr>
        <w:t>㉚</w:t>
      </w:r>
      <w:r>
        <w:rPr>
          <w:b w:val="0"/>
          <w:i w:val="0"/>
          <w:sz w:val="20"/>
          <w:u w:val="single"/>
        </w:rPr>
        <w:t>it</w:t>
      </w:r>
      <w:r>
        <w:rPr>
          <w:b w:val="0"/>
          <w:i w:val="0"/>
          <w:sz w:val="20"/>
          <w:u w:val="none"/>
        </w:rPr>
        <w:t xml:space="preserve"> ⇒ ( </w:t>
      </w:r>
      <w:r>
        <w:rPr>
          <w:b/>
          <w:i w:val="0"/>
          <w:sz w:val="20"/>
          <w:u w:val="none"/>
        </w:rPr>
        <w:t xml:space="preserve">㉚ </w:t>
      </w:r>
      <w:r>
        <w:rPr>
          <w:b w:val="0"/>
          <w:i w:val="0"/>
          <w:sz w:val="20"/>
          <w:u w:val="none"/>
        </w:rPr>
        <w:t>__________</w:t>
      </w:r>
      <w:r>
        <w:rPr>
          <w:b w:val="0"/>
          <w:i w:val="0"/>
          <w:sz w:val="20"/>
          <w:u w:val="none"/>
        </w:rPr>
        <w:t xml:space="preserve"> ) by bicycle.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I'm especially looking forward to visiting the Lavender Garden.</w:t>
      </w:r>
      <w:r>
        <w:rPr>
          <w:b w:val="0"/>
          <w:i w:val="0"/>
          <w:sz w:val="20"/>
          <w:u w:val="none"/>
        </w:rPr>
        <w:t xml:space="preserve"> </w:t>
      </w:r>
      <w:r>
        <w:rPr>
          <w:b w:val="0"/>
          <w:i w:val="0"/>
          <w:sz w:val="20"/>
          <w:u w:val="none"/>
        </w:rPr>
        <w:t>— Love, Amy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PART B. 확장 연습 (시험지 유형 직결) B1 ~ B10</w:t>
      </w:r>
    </w:p>
    <w:p>
      <w:pPr>
        <w:spacing w:after="30" w:before="100"/>
      </w:pPr>
      <w:r>
        <w:rPr>
          <w:b/>
          <w:i w:val="0"/>
          <w:color w:val="1F3864"/>
          <w:sz w:val="21"/>
          <w:u w:val="none"/>
        </w:rPr>
        <w:t>■ CHECK ↔ 시험지 v3 문항 연결표</w:t>
      </w:r>
    </w:p>
    <w:p>
      <w:pPr>
        <w:sectPr>
          <w:type w:val="continuous"/>
          <w:pgSz w:w="11906" w:h="16838"/>
          <w:pgMar w:top="680" w:right="794" w:bottom="624" w:left="794" w:header="720" w:footer="720" w:gutter="0"/>
          <w:cols w:num="2" w:space="396" w:sep="1"/>
          <w:docGrid w:linePitch="360"/>
        </w:sectPr>
      </w:pPr>
    </w:p>
    <w:p>
      <w:pPr>
        <w:spacing w:after="60"/>
      </w:pPr>
      <w:r>
        <w:rPr>
          <w:b/>
          <w:i w:val="0"/>
          <w:color w:val="1F3864"/>
          <w:sz w:val="24"/>
          <w:u w:val="none"/>
        </w:rPr>
        <w:t>Lesson 4 본문 CHECK — 정답</w:t>
      </w:r>
    </w:p>
    <w:p>
      <w:pPr>
        <w:spacing w:after="20"/>
      </w:pPr>
      <w:r>
        <w:rPr>
          <w:b/>
          <w:i w:val="0"/>
          <w:color w:val="1F3864"/>
          <w:sz w:val="18"/>
          <w:u w:val="none"/>
        </w:rPr>
        <w:t>①</w:t>
      </w:r>
      <w:r>
        <w:rPr>
          <w:b w:val="0"/>
          <w:i w:val="0"/>
          <w:sz w:val="18"/>
          <w:u w:val="none"/>
        </w:rPr>
        <w:t xml:space="preserve"> in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②</w:t>
      </w:r>
      <w:r>
        <w:rPr>
          <w:b w:val="0"/>
          <w:i w:val="0"/>
          <w:sz w:val="18"/>
          <w:u w:val="none"/>
        </w:rPr>
        <w:t xml:space="preserve"> so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③</w:t>
      </w:r>
      <w:r>
        <w:rPr>
          <w:b w:val="0"/>
          <w:i w:val="0"/>
          <w:sz w:val="18"/>
          <w:u w:val="none"/>
        </w:rPr>
        <w:t xml:space="preserve"> against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④</w:t>
      </w:r>
      <w:r>
        <w:rPr>
          <w:b w:val="0"/>
          <w:i w:val="0"/>
          <w:sz w:val="18"/>
          <w:u w:val="none"/>
        </w:rPr>
        <w:t xml:space="preserve"> views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⑤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⑥</w:t>
      </w:r>
      <w:r>
        <w:rPr>
          <w:b w:val="0"/>
          <w:i w:val="0"/>
          <w:sz w:val="18"/>
          <w:u w:val="none"/>
        </w:rPr>
        <w:t xml:space="preserve"> are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⑦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⑧</w:t>
      </w:r>
      <w:r>
        <w:rPr>
          <w:b w:val="0"/>
          <w:i w:val="0"/>
          <w:sz w:val="18"/>
          <w:u w:val="none"/>
        </w:rPr>
        <w:t xml:space="preserve"> especially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⑨</w:t>
      </w:r>
      <w:r>
        <w:rPr>
          <w:b w:val="0"/>
          <w:i w:val="0"/>
          <w:sz w:val="18"/>
          <w:u w:val="none"/>
        </w:rPr>
        <w:t xml:space="preserve"> spent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⑩</w:t>
      </w:r>
      <w:r>
        <w:rPr>
          <w:b w:val="0"/>
          <w:i w:val="0"/>
          <w:sz w:val="18"/>
          <w:u w:val="none"/>
        </w:rPr>
        <w:t xml:space="preserve"> many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⑪</w:t>
      </w:r>
      <w:r>
        <w:rPr>
          <w:b w:val="0"/>
          <w:i w:val="0"/>
          <w:sz w:val="18"/>
          <w:u w:val="none"/>
        </w:rPr>
        <w:t xml:space="preserve"> the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⑫</w:t>
      </w:r>
      <w:r>
        <w:rPr>
          <w:b w:val="0"/>
          <w:i w:val="0"/>
          <w:sz w:val="18"/>
          <w:u w:val="none"/>
        </w:rPr>
        <w:t xml:space="preserve"> long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⑬</w:t>
      </w:r>
      <w:r>
        <w:rPr>
          <w:b w:val="0"/>
          <w:i w:val="0"/>
          <w:sz w:val="18"/>
          <w:u w:val="none"/>
        </w:rPr>
        <w:t xml:space="preserve"> of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⑭</w:t>
      </w:r>
      <w:r>
        <w:rPr>
          <w:b w:val="0"/>
          <w:i w:val="0"/>
          <w:sz w:val="18"/>
          <w:u w:val="none"/>
        </w:rPr>
        <w:t xml:space="preserve"> through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⑮</w:t>
      </w:r>
      <w:r>
        <w:rPr>
          <w:b w:val="0"/>
          <w:i w:val="0"/>
          <w:sz w:val="18"/>
          <w:u w:val="none"/>
        </w:rPr>
        <w:t xml:space="preserve"> narrow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⑯</w:t>
      </w:r>
      <w:r>
        <w:rPr>
          <w:b w:val="0"/>
          <w:i w:val="0"/>
          <w:sz w:val="18"/>
          <w:u w:val="none"/>
        </w:rPr>
        <w:t xml:space="preserve"> the narrow streets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⑰</w:t>
      </w:r>
      <w:r>
        <w:rPr>
          <w:b w:val="0"/>
          <w:i w:val="0"/>
          <w:sz w:val="18"/>
          <w:u w:val="none"/>
        </w:rPr>
        <w:t xml:space="preserve"> bought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⑱</w:t>
      </w:r>
      <w:r>
        <w:rPr>
          <w:b w:val="0"/>
          <w:i w:val="0"/>
          <w:sz w:val="18"/>
          <w:u w:val="none"/>
        </w:rPr>
        <w:t xml:space="preserve"> souvenirs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⑲</w:t>
      </w:r>
      <w:r>
        <w:rPr>
          <w:b w:val="0"/>
          <w:i w:val="0"/>
          <w:sz w:val="18"/>
          <w:u w:val="none"/>
        </w:rPr>
        <w:t xml:space="preserve"> like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⑳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㉑</w:t>
      </w:r>
      <w:r>
        <w:rPr>
          <w:b w:val="0"/>
          <w:i w:val="0"/>
          <w:sz w:val="18"/>
          <w:u w:val="none"/>
        </w:rPr>
        <w:t xml:space="preserve"> early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㉒</w:t>
      </w:r>
      <w:r>
        <w:rPr>
          <w:b w:val="0"/>
          <w:i w:val="0"/>
          <w:sz w:val="18"/>
          <w:u w:val="none"/>
        </w:rPr>
        <w:t xml:space="preserve"> enjoy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㉓</w:t>
      </w:r>
      <w:r>
        <w:rPr>
          <w:b w:val="0"/>
          <w:i w:val="0"/>
          <w:sz w:val="18"/>
          <w:u w:val="none"/>
        </w:rPr>
        <w:t xml:space="preserve">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㉔</w:t>
      </w:r>
      <w:r>
        <w:rPr>
          <w:b w:val="0"/>
          <w:i w:val="0"/>
          <w:sz w:val="18"/>
          <w:u w:val="none"/>
        </w:rPr>
        <w:t xml:space="preserve"> even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㉕</w:t>
      </w:r>
      <w:r>
        <w:rPr>
          <w:b w:val="0"/>
          <w:i w:val="0"/>
          <w:sz w:val="18"/>
          <w:u w:val="none"/>
        </w:rPr>
        <w:t xml:space="preserve"> favorite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㉖</w:t>
      </w:r>
      <w:r>
        <w:rPr>
          <w:b w:val="0"/>
          <w:i w:val="0"/>
          <w:sz w:val="18"/>
          <w:u w:val="none"/>
        </w:rPr>
        <w:t xml:space="preserve"> for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㉗</w:t>
      </w:r>
      <w:r>
        <w:rPr>
          <w:b w:val="0"/>
          <w:i w:val="0"/>
          <w:sz w:val="18"/>
          <w:u w:val="none"/>
        </w:rPr>
        <w:t xml:space="preserve"> entrance fee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㉘</w:t>
      </w:r>
      <w:r>
        <w:rPr>
          <w:b w:val="0"/>
          <w:i w:val="0"/>
          <w:sz w:val="18"/>
          <w:u w:val="none"/>
        </w:rPr>
        <w:t xml:space="preserve"> was wearing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㉙</w:t>
      </w:r>
      <w:r>
        <w:rPr>
          <w:b w:val="0"/>
          <w:i w:val="0"/>
          <w:sz w:val="18"/>
          <w:u w:val="none"/>
        </w:rPr>
        <w:t xml:space="preserve"> on my way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㉚</w:t>
      </w:r>
      <w:r>
        <w:rPr>
          <w:b w:val="0"/>
          <w:i w:val="0"/>
          <w:sz w:val="18"/>
          <w:u w:val="none"/>
        </w:rPr>
        <w:t xml:space="preserve"> the island (Purple Island)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B1</w:t>
      </w:r>
      <w:r>
        <w:rPr>
          <w:b w:val="0"/>
          <w:i w:val="0"/>
          <w:sz w:val="18"/>
          <w:u w:val="none"/>
        </w:rPr>
        <w:t xml:space="preserve"> (1) Hemingway loved Ronda and spent many summers here. ★ = many (2) Now, I'm drinking mint tea at a tea house just like the locals. ★ = just like (3) Tomorrow, I'm going to get up early and enjoy a beautiful sunrise.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B2</w:t>
      </w:r>
      <w:r>
        <w:rPr>
          <w:b w:val="0"/>
          <w:i w:val="0"/>
          <w:sz w:val="18"/>
          <w:u w:val="none"/>
        </w:rPr>
        <w:t xml:space="preserve"> (1) such → so (2) in → on (3) much → many (4) for → of (5) across → through (6) buyed → bought (7) of → for (8) earlily → early (9) to → for (10) in → on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B3</w:t>
      </w:r>
      <w:r>
        <w:rPr>
          <w:b w:val="0"/>
          <w:i w:val="0"/>
          <w:sz w:val="18"/>
          <w:u w:val="none"/>
        </w:rPr>
        <w:t xml:space="preserve"> (1) are → is (2) paid → pay (3) visit → visiting (4) are → is (5) Almost → Most (6) by a bicycle → by bicycle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B4</w:t>
      </w:r>
      <w:r>
        <w:rPr>
          <w:b w:val="0"/>
          <w:i w:val="0"/>
          <w:sz w:val="18"/>
          <w:u w:val="none"/>
        </w:rPr>
        <w:t xml:space="preserve"> (1) are eating / are going to visit (2) am drinking / am going to get (3) am / am going to explore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B5</w:t>
      </w:r>
      <w:r>
        <w:rPr>
          <w:b w:val="0"/>
          <w:i w:val="0"/>
          <w:sz w:val="18"/>
          <w:u w:val="none"/>
        </w:rPr>
        <w:t xml:space="preserve"> (1) on (2) against (3) on, of (4) of (5) through (6) like (7) for (8) on (9) for (10) on, to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B6</w:t>
      </w:r>
      <w:r>
        <w:rPr>
          <w:b w:val="0"/>
          <w:i w:val="0"/>
          <w:sz w:val="18"/>
          <w:u w:val="none"/>
        </w:rPr>
        <w:t xml:space="preserve"> (1) cliff (2) souvenir (3) local (4) sunrise (5) terrace (6) narrow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B7</w:t>
      </w:r>
      <w:r>
        <w:rPr>
          <w:b w:val="0"/>
          <w:i w:val="0"/>
          <w:sz w:val="18"/>
          <w:u w:val="none"/>
        </w:rPr>
        <w:t xml:space="preserve"> (1) O (2) X (3) O (4) X (5) O (6) X → "답할 수 없는 질문" 후보: (2)(4)(6)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B8</w:t>
      </w:r>
      <w:r>
        <w:rPr>
          <w:b w:val="0"/>
          <w:i w:val="0"/>
          <w:sz w:val="18"/>
          <w:u w:val="none"/>
        </w:rPr>
        <w:t xml:space="preserve"> (1) most buildings (in Ronda) (2) the narrow streets (3) Chefchaouen's (4) the island (Purple Island) (5) Chefchaouen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B9</w:t>
      </w:r>
      <w:r>
        <w:rPr>
          <w:b w:val="0"/>
          <w:i w:val="0"/>
          <w:sz w:val="18"/>
          <w:u w:val="none"/>
        </w:rPr>
        <w:t xml:space="preserve"> white / blue / purple · terrace / mint tea / bike rental · Ernest Hemingway / early, sunrise / bicycle · cliffs / sunrises / entrance fee</w:t>
      </w:r>
      <w:r>
        <w:rPr>
          <w:b w:val="0"/>
          <w:i w:val="0"/>
          <w:color w:val="B0B8C8"/>
          <w:sz w:val="18"/>
          <w:u w:val="none"/>
        </w:rPr>
        <w:t xml:space="preserve">   │   </w:t>
      </w:r>
      <w:r>
        <w:rPr>
          <w:b/>
          <w:i w:val="0"/>
          <w:color w:val="1F3864"/>
          <w:sz w:val="18"/>
          <w:u w:val="none"/>
        </w:rPr>
        <w:t>B10</w:t>
      </w:r>
      <w:r>
        <w:rPr>
          <w:b w:val="0"/>
          <w:i w:val="0"/>
          <w:sz w:val="18"/>
          <w:u w:val="none"/>
        </w:rPr>
        <w:t xml:space="preserve"> (1) Because Ronda is on cliffs. (2) He bought some souvenirs. (3) Because purple is her favorite color.</w:t>
      </w:r>
    </w:p>
    <w:sectPr w:rsidR="00FC693F" w:rsidRPr="0006063C" w:rsidSect="00034616">
      <w:pgSz w:w="11906" w:h="16838"/>
      <w:pgMar w:top="680" w:right="794" w:bottom="624" w:left="794" w:header="720" w:footer="720" w:gutter="0"/>
      <w:cols w:num="1" w:space="3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30" w:line="259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