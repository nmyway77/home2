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Lesson 4 본문 전문문제</w:t>
      </w:r>
    </w:p>
    <w:p>
      <w:pPr>
        <w:spacing w:after="80"/>
        <w:pBdr>
          <w:bottom w:val="single" w:sz="8" w:space="2" w:color="1F3864"/>
        </w:pBdr>
      </w:pPr>
      <w:r>
        <w:rPr>
          <w:b w:val="0"/>
          <w:i w:val="0"/>
          <w:sz w:val="18"/>
          <w:u w:val="none"/>
        </w:rPr>
        <w:t>목동중 1학년 · 2학기 중간 · 실전문제   반 ____  번호 ____  이름 ____________  점수 ______</w:t>
      </w:r>
    </w:p>
    <w:p>
      <w:pPr>
        <w:sectPr>
          <w:pgSz w:w="11906" w:h="16838"/>
          <w:pgMar w:top="680" w:right="794" w:bottom="624" w:left="794" w:header="720" w:footer="720" w:gutter="0"/>
          <w:cols w:space="720"/>
          <w:docGrid w:linePitch="360"/>
        </w:sectPr>
      </w:pPr>
    </w:p>
    <w:p>
      <w:pPr>
        <w:spacing w:after="60"/>
      </w:pPr>
      <w:r>
        <w:rPr>
          <w:b w:val="0"/>
          <w:i/>
          <w:sz w:val="17"/>
          <w:u w:val="none"/>
        </w:rPr>
        <w:t>배점(문항에 적힌 대로): 3점 10문항(1, 2, 4, 5, 6, 7, 12, 13, 15, 18번) · 4점 6문항(3, 9, 10, 16, 17, 19번) · 5점 4문항(8, 11, 14, 20번) · 복수정답(AND) 2문항(9, 19번)</w:t>
      </w:r>
    </w:p>
    <w:p>
      <w:pPr>
        <w:spacing w:after="30" w:before="100"/>
      </w:pPr>
      <w:r>
        <w:rPr>
          <w:b/>
          <w:i w:val="0"/>
          <w:color w:val="1F3864"/>
          <w:sz w:val="21"/>
          <w:u w:val="none"/>
        </w:rPr>
        <w:t>■ 1부 [1~7] 어휘 · 전치사 · 시제 · [A] Ronda</w:t>
      </w:r>
    </w:p>
    <w:p>
      <w:pPr>
        <w:spacing w:after="20" w:before="50"/>
      </w:pPr>
      <w:r>
        <w:rPr>
          <w:b/>
          <w:i w:val="0"/>
          <w:color w:val="1F3864"/>
          <w:sz w:val="20"/>
          <w:u w:val="none"/>
        </w:rPr>
        <w:t xml:space="preserve">1. </w:t>
      </w:r>
      <w:r>
        <w:rPr>
          <w:b w:val="0"/>
          <w:i w:val="0"/>
          <w:sz w:val="20"/>
          <w:u w:val="none"/>
        </w:rPr>
        <w:t xml:space="preserve">다음 영영풀이에 해당하는 단어를 &lt;보기&gt;의 철자를 </w:t>
      </w:r>
      <w:r>
        <w:rPr>
          <w:b/>
          <w:i w:val="0"/>
          <w:sz w:val="20"/>
          <w:u w:val="none"/>
        </w:rPr>
        <w:t>모두</w:t>
      </w:r>
      <w:r>
        <w:rPr>
          <w:b w:val="0"/>
          <w:i w:val="0"/>
          <w:sz w:val="20"/>
          <w:u w:val="none"/>
        </w:rPr>
        <w:t xml:space="preserve"> 사용하여 만들 때, </w:t>
      </w:r>
      <w:r>
        <w:rPr>
          <w:b/>
          <w:i w:val="0"/>
          <w:sz w:val="20"/>
          <w:u w:val="none"/>
        </w:rPr>
        <w:t>네 번째</w:t>
      </w:r>
      <w:r>
        <w:rPr>
          <w:b w:val="0"/>
          <w:i w:val="0"/>
          <w:sz w:val="20"/>
          <w:u w:val="none"/>
        </w:rPr>
        <w:t xml:space="preserve"> 철자로 알맞은 것은?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something that you buy or keep to remember a place you visited</w:t>
      </w:r>
      <w:r>
        <w:br/>
      </w:r>
      <w:r>
        <w:br/>
      </w:r>
      <w:r>
        <w:rPr>
          <w:b w:val="0"/>
          <w:i w:val="0"/>
          <w:sz w:val="20"/>
          <w:u w:val="none"/>
        </w:rPr>
        <w:t>&lt;보기&gt; r / u / o / s / e / i / n / v</w:t>
      </w:r>
    </w:p>
    <w:p>
      <w:pPr>
        <w:spacing w:after="30"/>
        <w:ind w:left="170"/>
      </w:pPr>
      <w:r>
        <w:rPr>
          <w:b w:val="0"/>
          <w:i w:val="0"/>
          <w:sz w:val="20"/>
          <w:u w:val="none"/>
        </w:rPr>
        <w:t>① u    ② v    ③ e    ④ n    ⑤ o</w:t>
      </w:r>
    </w:p>
    <w:p>
      <w:pPr>
        <w:spacing w:after="20" w:before="50"/>
      </w:pPr>
      <w:r>
        <w:rPr>
          <w:b/>
          <w:i w:val="0"/>
          <w:color w:val="1F3864"/>
          <w:sz w:val="20"/>
          <w:u w:val="none"/>
        </w:rPr>
        <w:t xml:space="preserve">2. </w:t>
      </w:r>
      <w:r>
        <w:rPr>
          <w:b w:val="0"/>
          <w:i w:val="0"/>
          <w:sz w:val="20"/>
          <w:u w:val="none"/>
        </w:rPr>
        <w:t xml:space="preserve">다음 중 단어와 영영풀이가 </w:t>
      </w:r>
      <w:r>
        <w:rPr>
          <w:b/>
          <w:i w:val="0"/>
          <w:sz w:val="20"/>
          <w:u w:val="none"/>
        </w:rPr>
        <w:t>잘못</w:t>
      </w:r>
      <w:r>
        <w:rPr>
          <w:b w:val="0"/>
          <w:i w:val="0"/>
          <w:sz w:val="20"/>
          <w:u w:val="none"/>
        </w:rPr>
        <w:t xml:space="preserve"> 짝지어진 것은? </w:t>
      </w:r>
      <w:r>
        <w:rPr>
          <w:b w:val="0"/>
          <w:i w:val="0"/>
          <w:sz w:val="20"/>
          <w:u w:val="none"/>
        </w:rPr>
        <w:t>(3점)</w:t>
      </w:r>
    </w:p>
    <w:p>
      <w:pPr>
        <w:spacing w:after="10"/>
        <w:ind w:left="170"/>
      </w:pPr>
      <w:r>
        <w:rPr>
          <w:b w:val="0"/>
          <w:i w:val="0"/>
          <w:sz w:val="20"/>
          <w:u w:val="none"/>
        </w:rPr>
        <w:t>① cliff: a high area of rock with a very steep side</w:t>
      </w:r>
    </w:p>
    <w:p>
      <w:pPr>
        <w:spacing w:after="10"/>
        <w:ind w:left="170"/>
      </w:pPr>
      <w:r>
        <w:rPr>
          <w:b w:val="0"/>
          <w:i w:val="0"/>
          <w:sz w:val="20"/>
          <w:u w:val="none"/>
        </w:rPr>
        <w:t>② local: a person who lives in a particular place</w:t>
      </w:r>
    </w:p>
    <w:p>
      <w:pPr>
        <w:spacing w:after="10"/>
        <w:ind w:left="170"/>
      </w:pPr>
      <w:r>
        <w:rPr>
          <w:b w:val="0"/>
          <w:i w:val="0"/>
          <w:sz w:val="20"/>
          <w:u w:val="none"/>
        </w:rPr>
        <w:t>③ terrace: a flat outdoor area next to a building</w:t>
      </w:r>
    </w:p>
    <w:p>
      <w:pPr>
        <w:spacing w:after="10"/>
        <w:ind w:left="170"/>
      </w:pPr>
      <w:r>
        <w:rPr>
          <w:b w:val="0"/>
          <w:i w:val="0"/>
          <w:sz w:val="20"/>
          <w:u w:val="none"/>
        </w:rPr>
        <w:t>④ narrow: very wide and open</w:t>
      </w:r>
    </w:p>
    <w:p>
      <w:pPr>
        <w:spacing w:after="10"/>
        <w:ind w:left="170"/>
      </w:pPr>
      <w:r>
        <w:rPr>
          <w:b w:val="0"/>
          <w:i w:val="0"/>
          <w:sz w:val="20"/>
          <w:u w:val="none"/>
        </w:rPr>
        <w:t>⑤ sunrise: the time when the sun first appears in the morning</w:t>
      </w:r>
    </w:p>
    <w:p>
      <w:pPr>
        <w:spacing w:after="20" w:before="50"/>
      </w:pPr>
      <w:r>
        <w:rPr>
          <w:b/>
          <w:i w:val="0"/>
          <w:color w:val="1F3864"/>
          <w:sz w:val="20"/>
          <w:u w:val="none"/>
        </w:rPr>
        <w:t xml:space="preserve">3. </w:t>
      </w:r>
      <w:r>
        <w:rPr>
          <w:b w:val="0"/>
          <w:i w:val="0"/>
          <w:sz w:val="20"/>
          <w:u w:val="none"/>
        </w:rPr>
        <w:t xml:space="preserve">(A), (B), (C)의 각 네모 안에서 어법에 맞는 것끼리 짝지어진 것은?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Ronda is (A)[ on / in ] cliffs, so the views are fantastic. Chefchaouen is famous (B)[ of / for ] its sunrises. I'm (C)[ on / in ] Purple Island in Korea.</w:t>
      </w:r>
    </w:p>
    <w:p>
      <w:pPr>
        <w:spacing w:after="10"/>
        <w:ind w:left="170"/>
      </w:pPr>
      <w:r>
        <w:rPr>
          <w:b w:val="0"/>
          <w:i w:val="0"/>
          <w:sz w:val="20"/>
          <w:u w:val="none"/>
        </w:rPr>
        <w:t xml:space="preserve"> (A) ...... (B) ...... (C)</w:t>
      </w:r>
    </w:p>
    <w:p>
      <w:pPr>
        <w:spacing w:after="10"/>
        <w:ind w:left="170"/>
      </w:pPr>
      <w:r>
        <w:rPr>
          <w:b w:val="0"/>
          <w:i w:val="0"/>
          <w:sz w:val="20"/>
          <w:u w:val="none"/>
        </w:rPr>
        <w:t>① on ...... of ...... in</w:t>
      </w:r>
    </w:p>
    <w:p>
      <w:pPr>
        <w:spacing w:after="10"/>
        <w:ind w:left="170"/>
      </w:pPr>
      <w:r>
        <w:rPr>
          <w:b w:val="0"/>
          <w:i w:val="0"/>
          <w:sz w:val="20"/>
          <w:u w:val="none"/>
        </w:rPr>
        <w:t>② on ...... for ...... on</w:t>
      </w:r>
    </w:p>
    <w:p>
      <w:pPr>
        <w:spacing w:after="10"/>
        <w:ind w:left="170"/>
      </w:pPr>
      <w:r>
        <w:rPr>
          <w:b w:val="0"/>
          <w:i w:val="0"/>
          <w:sz w:val="20"/>
          <w:u w:val="none"/>
        </w:rPr>
        <w:t>③ in ...... for ...... on</w:t>
      </w:r>
    </w:p>
    <w:p>
      <w:pPr>
        <w:spacing w:after="10"/>
        <w:ind w:left="170"/>
      </w:pPr>
      <w:r>
        <w:rPr>
          <w:b w:val="0"/>
          <w:i w:val="0"/>
          <w:sz w:val="20"/>
          <w:u w:val="none"/>
        </w:rPr>
        <w:t>④ in ...... of ...... in</w:t>
      </w:r>
    </w:p>
    <w:p>
      <w:pPr>
        <w:spacing w:after="10"/>
        <w:ind w:left="170"/>
      </w:pPr>
      <w:r>
        <w:rPr>
          <w:b w:val="0"/>
          <w:i w:val="0"/>
          <w:sz w:val="20"/>
          <w:u w:val="none"/>
        </w:rPr>
        <w:t>⑤ on ...... for ...... in</w:t>
      </w:r>
    </w:p>
    <w:p>
      <w:pPr>
        <w:spacing w:after="20" w:before="50"/>
      </w:pPr>
      <w:r>
        <w:rPr>
          <w:b/>
          <w:i w:val="0"/>
          <w:color w:val="1F3864"/>
          <w:sz w:val="20"/>
          <w:u w:val="none"/>
        </w:rPr>
        <w:t xml:space="preserve">4. </w:t>
      </w:r>
      <w:r>
        <w:rPr>
          <w:b w:val="0"/>
          <w:i w:val="0"/>
          <w:sz w:val="20"/>
          <w:u w:val="none"/>
        </w:rPr>
        <w:t xml:space="preserve">다음 글의 밑줄 친 (가), (나)에 대한 설명으로 가장 적절한 것은?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Now, we're (가)</w:t>
      </w:r>
      <w:r>
        <w:rPr>
          <w:b w:val="0"/>
          <w:i w:val="0"/>
          <w:sz w:val="20"/>
          <w:u w:val="single"/>
        </w:rPr>
        <w:t>eating</w:t>
      </w:r>
      <w:r>
        <w:rPr>
          <w:b w:val="0"/>
          <w:i w:val="0"/>
          <w:sz w:val="20"/>
          <w:u w:val="none"/>
        </w:rPr>
        <w:t xml:space="preserve"> lunch on the terrace of a restaurant. After lunch, we're (나)</w:t>
      </w:r>
      <w:r>
        <w:rPr>
          <w:b w:val="0"/>
          <w:i w:val="0"/>
          <w:sz w:val="20"/>
          <w:u w:val="single"/>
        </w:rPr>
        <w:t>going to visit</w:t>
      </w:r>
      <w:r>
        <w:rPr>
          <w:b w:val="0"/>
          <w:i w:val="0"/>
          <w:sz w:val="20"/>
          <w:u w:val="none"/>
        </w:rPr>
        <w:t xml:space="preserve"> the Ernest Hemingway Walk.</w:t>
      </w:r>
    </w:p>
    <w:p>
      <w:pPr>
        <w:spacing w:after="10"/>
        <w:ind w:left="170"/>
      </w:pPr>
      <w:r>
        <w:rPr>
          <w:b w:val="0"/>
          <w:i w:val="0"/>
          <w:sz w:val="20"/>
          <w:u w:val="none"/>
        </w:rPr>
        <w:t>① (가)와 (나) 모두 과거에 한 일을 나타낸다.</w:t>
      </w:r>
    </w:p>
    <w:p>
      <w:pPr>
        <w:spacing w:after="10"/>
        <w:ind w:left="170"/>
      </w:pPr>
      <w:r>
        <w:rPr>
          <w:b w:val="0"/>
          <w:i w:val="0"/>
          <w:sz w:val="20"/>
          <w:u w:val="none"/>
        </w:rPr>
        <w:t>② (가)는 지금 하고 있는 일, (나)는 앞으로의 계획을 나타낸다.</w:t>
      </w:r>
    </w:p>
    <w:p>
      <w:pPr>
        <w:spacing w:after="10"/>
        <w:ind w:left="170"/>
      </w:pPr>
      <w:r>
        <w:rPr>
          <w:b w:val="0"/>
          <w:i w:val="0"/>
          <w:sz w:val="20"/>
          <w:u w:val="none"/>
        </w:rPr>
        <w:t>③ (가)는 앞으로의 계획, (나)는 지금 하고 있는 일을 나타낸다.</w:t>
      </w:r>
    </w:p>
    <w:p>
      <w:pPr>
        <w:spacing w:after="10"/>
        <w:ind w:left="170"/>
      </w:pPr>
      <w:r>
        <w:rPr>
          <w:b w:val="0"/>
          <w:i w:val="0"/>
          <w:sz w:val="20"/>
          <w:u w:val="none"/>
        </w:rPr>
        <w:t>④ (가)와 (나) 모두 습관적으로 하는 일을 나타낸다.</w:t>
      </w:r>
    </w:p>
    <w:p>
      <w:pPr>
        <w:spacing w:after="10"/>
        <w:ind w:left="170"/>
      </w:pPr>
      <w:r>
        <w:rPr>
          <w:b w:val="0"/>
          <w:i w:val="0"/>
          <w:sz w:val="20"/>
          <w:u w:val="none"/>
        </w:rPr>
        <w:t>⑤ (가)는 지금 하고 있는 일, (나)는 과거의 일을 나타낸다.</w:t>
      </w:r>
    </w:p>
    <w:p>
      <w:pPr>
        <w:spacing w:after="20" w:before="50"/>
      </w:pPr>
      <w:r>
        <w:rPr>
          <w:b/>
          <w:i w:val="0"/>
          <w:color w:val="1F3864"/>
          <w:sz w:val="20"/>
          <w:u w:val="none"/>
        </w:rPr>
        <w:t xml:space="preserve">5. </w:t>
      </w:r>
      <w:r>
        <w:rPr>
          <w:b w:val="0"/>
          <w:i w:val="0"/>
          <w:sz w:val="20"/>
          <w:u w:val="none"/>
        </w:rPr>
        <w:t xml:space="preserve">밑줄 친 ⓐ~ⓔ가 가리키는 대상이 나머지 넷과 </w:t>
      </w:r>
      <w:r>
        <w:rPr>
          <w:b/>
          <w:i w:val="0"/>
          <w:sz w:val="20"/>
          <w:u w:val="none"/>
        </w:rPr>
        <w:t>다른</w:t>
      </w:r>
      <w:r>
        <w:rPr>
          <w:b w:val="0"/>
          <w:i w:val="0"/>
          <w:sz w:val="20"/>
          <w:u w:val="none"/>
        </w:rPr>
        <w:t xml:space="preserve"> 것은?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I'm in Chefchaouen, the Blue Pearl of Morocco. ⓐ</w:t>
      </w:r>
      <w:r>
        <w:rPr>
          <w:b w:val="0"/>
          <w:i w:val="0"/>
          <w:sz w:val="20"/>
          <w:u w:val="single"/>
        </w:rPr>
        <w:t>It</w:t>
      </w:r>
      <w:r>
        <w:rPr>
          <w:b w:val="0"/>
          <w:i w:val="0"/>
          <w:sz w:val="20"/>
          <w:u w:val="none"/>
        </w:rPr>
        <w:t xml:space="preserve"> is famous for ⓑ</w:t>
      </w:r>
      <w:r>
        <w:rPr>
          <w:b w:val="0"/>
          <w:i w:val="0"/>
          <w:sz w:val="20"/>
          <w:u w:val="single"/>
        </w:rPr>
        <w:t>its</w:t>
      </w:r>
      <w:r>
        <w:rPr>
          <w:b w:val="0"/>
          <w:i w:val="0"/>
          <w:sz w:val="20"/>
          <w:u w:val="none"/>
        </w:rPr>
        <w:t xml:space="preserve"> sunrises. I walked through the narrow streets. ⓒ</w:t>
      </w:r>
      <w:r>
        <w:rPr>
          <w:b w:val="0"/>
          <w:i w:val="0"/>
          <w:sz w:val="20"/>
          <w:u w:val="single"/>
        </w:rPr>
        <w:t>They</w:t>
      </w:r>
      <w:r>
        <w:rPr>
          <w:b w:val="0"/>
          <w:i w:val="0"/>
          <w:sz w:val="20"/>
          <w:u w:val="none"/>
        </w:rPr>
        <w:t xml:space="preserve"> were full of interesting shops. I love ⓓ</w:t>
      </w:r>
      <w:r>
        <w:rPr>
          <w:b w:val="0"/>
          <w:i w:val="0"/>
          <w:sz w:val="20"/>
          <w:u w:val="single"/>
        </w:rPr>
        <w:t>this town</w:t>
      </w:r>
      <w:r>
        <w:rPr>
          <w:b w:val="0"/>
          <w:i w:val="0"/>
          <w:sz w:val="20"/>
          <w:u w:val="none"/>
        </w:rPr>
        <w:t>. Tomorrow, I'm going to enjoy a beautiful sunrise ⓔ</w:t>
      </w:r>
      <w:r>
        <w:rPr>
          <w:b w:val="0"/>
          <w:i w:val="0"/>
          <w:sz w:val="20"/>
          <w:u w:val="single"/>
        </w:rPr>
        <w:t>here</w:t>
      </w:r>
      <w:r>
        <w:rPr>
          <w:b w:val="0"/>
          <w:i w:val="0"/>
          <w:sz w:val="20"/>
          <w:u w:val="none"/>
        </w:rPr>
        <w:t>.</w:t>
      </w:r>
    </w:p>
    <w:p>
      <w:pPr>
        <w:spacing w:after="30"/>
        <w:ind w:left="170"/>
      </w:pPr>
      <w:r>
        <w:rPr>
          <w:b w:val="0"/>
          <w:i w:val="0"/>
          <w:sz w:val="20"/>
          <w:u w:val="none"/>
        </w:rPr>
        <w:t>① ⓐ    ② ⓑ    ③ ⓒ    ④ ⓓ    ⑤ ⓔ</w:t>
      </w:r>
    </w:p>
    <w:p>
      <w:pPr>
        <w:spacing w:after="20" w:before="50"/>
      </w:pPr>
      <w:r>
        <w:rPr>
          <w:b/>
          <w:i w:val="0"/>
          <w:color w:val="1F3864"/>
          <w:sz w:val="20"/>
          <w:u w:val="none"/>
        </w:rPr>
        <w:t xml:space="preserve">6. </w:t>
      </w:r>
      <w:r>
        <w:rPr>
          <w:b w:val="0"/>
          <w:i w:val="0"/>
          <w:sz w:val="20"/>
          <w:u w:val="none"/>
        </w:rPr>
        <w:t xml:space="preserve">[A] 글의 내용과 일치하지 </w:t>
      </w:r>
      <w:r>
        <w:rPr>
          <w:b/>
          <w:i w:val="0"/>
          <w:sz w:val="20"/>
          <w:u w:val="none"/>
        </w:rPr>
        <w:t>않는</w:t>
      </w:r>
      <w:r>
        <w:rPr>
          <w:b w:val="0"/>
          <w:i w:val="0"/>
          <w:sz w:val="20"/>
          <w:u w:val="none"/>
        </w:rPr>
        <w:t xml:space="preserve"> 것은? </w:t>
      </w:r>
      <w:r>
        <w:rPr>
          <w:b w:val="0"/>
          <w:i w:val="0"/>
          <w:sz w:val="20"/>
          <w:u w:val="none"/>
        </w:rPr>
        <w:t>(3점)</w:t>
      </w:r>
    </w:p>
    <w:p>
      <w:pPr>
        <w:spacing w:after="30"/>
        <w:ind w:left="170"/>
      </w:pPr>
      <w:r>
        <w:rPr>
          <w:b w:val="0"/>
          <w:i w:val="0"/>
          <w:sz w:val="20"/>
          <w:u w:val="none"/>
        </w:rPr>
        <w:t>[A] Minji → Sumi</w:t>
      </w:r>
      <w:r>
        <w:rPr>
          <w:b w:val="0"/>
          <w:i w:val="0"/>
          <w:sz w:val="20"/>
          <w:u w:val="none"/>
        </w:rPr>
        <w:t xml:space="preserve"> </w:t>
      </w:r>
      <w:r>
        <w:rPr>
          <w:b w:val="0"/>
          <w:i w:val="0"/>
          <w:sz w:val="20"/>
          <w:u w:val="none"/>
        </w:rPr>
        <w:t>Yesterday, my family and I came to Ronda in Spain. Most buildings here are white, and they are so beautiful against the blue sky. And the views! Ronda is on cliffs, so the views are fantastic. Now, we're eating lunch on the terrace of a restaurant. All the food here is great, but I especially like the churros. After lunch, we're going to visit the Ernest Hemingway Walk. Hemingway loved Ronda and spent many summers here.</w:t>
      </w:r>
      <w:r>
        <w:rPr>
          <w:b w:val="0"/>
          <w:i w:val="0"/>
          <w:sz w:val="20"/>
          <w:u w:val="none"/>
        </w:rPr>
        <w:t xml:space="preserve"> </w:t>
      </w:r>
    </w:p>
    <w:p>
      <w:pPr>
        <w:spacing w:after="10"/>
        <w:ind w:left="170"/>
      </w:pPr>
      <w:r>
        <w:rPr>
          <w:b w:val="0"/>
          <w:i w:val="0"/>
          <w:sz w:val="20"/>
          <w:u w:val="none"/>
        </w:rPr>
        <w:t>① Minji came to Ronda with her family yesterday.</w:t>
      </w:r>
    </w:p>
    <w:p>
      <w:pPr>
        <w:spacing w:after="10"/>
        <w:ind w:left="170"/>
      </w:pPr>
      <w:r>
        <w:rPr>
          <w:b w:val="0"/>
          <w:i w:val="0"/>
          <w:sz w:val="20"/>
          <w:u w:val="none"/>
        </w:rPr>
        <w:t>② Most buildings in Ronda are white.</w:t>
      </w:r>
    </w:p>
    <w:p>
      <w:pPr>
        <w:spacing w:after="10"/>
        <w:ind w:left="170"/>
      </w:pPr>
      <w:r>
        <w:rPr>
          <w:b w:val="0"/>
          <w:i w:val="0"/>
          <w:sz w:val="20"/>
          <w:u w:val="none"/>
        </w:rPr>
        <w:t>③ Ronda is on cliffs.</w:t>
      </w:r>
    </w:p>
    <w:p>
      <w:pPr>
        <w:spacing w:after="10"/>
        <w:ind w:left="170"/>
      </w:pPr>
      <w:r>
        <w:rPr>
          <w:b w:val="0"/>
          <w:i w:val="0"/>
          <w:sz w:val="20"/>
          <w:u w:val="none"/>
        </w:rPr>
        <w:t>④ Minji is eating lunch on the terrace now.</w:t>
      </w:r>
    </w:p>
    <w:p>
      <w:pPr>
        <w:spacing w:after="10"/>
        <w:ind w:left="170"/>
      </w:pPr>
      <w:r>
        <w:rPr>
          <w:b w:val="0"/>
          <w:i w:val="0"/>
          <w:sz w:val="20"/>
          <w:u w:val="none"/>
        </w:rPr>
        <w:t>⑤ Hemingway visited Ronda only once.</w:t>
      </w:r>
    </w:p>
    <w:p>
      <w:pPr>
        <w:spacing w:after="20" w:before="50"/>
      </w:pPr>
      <w:r>
        <w:rPr>
          <w:b/>
          <w:i w:val="0"/>
          <w:color w:val="1F3864"/>
          <w:sz w:val="20"/>
          <w:u w:val="none"/>
        </w:rPr>
        <w:t xml:space="preserve">7. </w:t>
      </w:r>
      <w:r>
        <w:rPr>
          <w:b w:val="0"/>
          <w:i w:val="0"/>
          <w:sz w:val="20"/>
          <w:u w:val="none"/>
        </w:rPr>
        <w:t xml:space="preserve">[A] 글을 읽고 </w:t>
      </w:r>
      <w:r>
        <w:rPr>
          <w:b/>
          <w:i w:val="0"/>
          <w:sz w:val="20"/>
          <w:u w:val="none"/>
        </w:rPr>
        <w:t>답할 수 없는</w:t>
      </w:r>
      <w:r>
        <w:rPr>
          <w:b w:val="0"/>
          <w:i w:val="0"/>
          <w:sz w:val="20"/>
          <w:u w:val="none"/>
        </w:rPr>
        <w:t xml:space="preserve"> 질문은? </w:t>
      </w:r>
      <w:r>
        <w:rPr>
          <w:b w:val="0"/>
          <w:i w:val="0"/>
          <w:sz w:val="20"/>
          <w:u w:val="none"/>
        </w:rPr>
        <w:t>(3점)</w:t>
      </w:r>
    </w:p>
    <w:p>
      <w:pPr>
        <w:spacing w:after="10"/>
        <w:ind w:left="170"/>
      </w:pPr>
      <w:r>
        <w:rPr>
          <w:b w:val="0"/>
          <w:i w:val="0"/>
          <w:sz w:val="20"/>
          <w:u w:val="none"/>
        </w:rPr>
        <w:t>① When did Minji come to Ronda?</w:t>
      </w:r>
    </w:p>
    <w:p>
      <w:pPr>
        <w:spacing w:after="10"/>
        <w:ind w:left="170"/>
      </w:pPr>
      <w:r>
        <w:rPr>
          <w:b w:val="0"/>
          <w:i w:val="0"/>
          <w:sz w:val="20"/>
          <w:u w:val="none"/>
        </w:rPr>
        <w:t>② What color are most buildings in Ronda?</w:t>
      </w:r>
    </w:p>
    <w:p>
      <w:pPr>
        <w:spacing w:after="10"/>
        <w:ind w:left="170"/>
      </w:pPr>
      <w:r>
        <w:rPr>
          <w:b w:val="0"/>
          <w:i w:val="0"/>
          <w:sz w:val="20"/>
          <w:u w:val="none"/>
        </w:rPr>
        <w:t>③ How many people are in Minji's family?</w:t>
      </w:r>
    </w:p>
    <w:p>
      <w:pPr>
        <w:spacing w:after="10"/>
        <w:ind w:left="170"/>
      </w:pPr>
      <w:r>
        <w:rPr>
          <w:b w:val="0"/>
          <w:i w:val="0"/>
          <w:sz w:val="20"/>
          <w:u w:val="none"/>
        </w:rPr>
        <w:t>④ What is Minji going to do after lunch?</w:t>
      </w:r>
    </w:p>
    <w:p>
      <w:pPr>
        <w:spacing w:after="10"/>
        <w:ind w:left="170"/>
      </w:pPr>
      <w:r>
        <w:rPr>
          <w:b w:val="0"/>
          <w:i w:val="0"/>
          <w:sz w:val="20"/>
          <w:u w:val="none"/>
        </w:rPr>
        <w:t>⑤ What food does Minji especially like?</w:t>
      </w:r>
    </w:p>
    <w:p>
      <w:pPr>
        <w:spacing w:after="30" w:before="100"/>
      </w:pPr>
      <w:r>
        <w:rPr>
          <w:b/>
          <w:i w:val="0"/>
          <w:color w:val="1F3864"/>
          <w:sz w:val="21"/>
          <w:u w:val="none"/>
        </w:rPr>
        <w:t>■ 2부 [8~14] 어법 · [B] Chefchaouen · 영작</w:t>
      </w:r>
    </w:p>
    <w:p>
      <w:pPr>
        <w:spacing w:after="20" w:before="50"/>
      </w:pPr>
      <w:r>
        <w:rPr>
          <w:b/>
          <w:i w:val="0"/>
          <w:color w:val="1F3864"/>
          <w:sz w:val="20"/>
          <w:u w:val="none"/>
        </w:rPr>
        <w:t xml:space="preserve">8. </w:t>
      </w:r>
      <w:r>
        <w:rPr>
          <w:b w:val="0"/>
          <w:i w:val="0"/>
          <w:sz w:val="20"/>
          <w:u w:val="none"/>
        </w:rPr>
        <w:t xml:space="preserve">다음 ⓐ~ⓔ 중 어법상 </w:t>
      </w:r>
      <w:r>
        <w:rPr>
          <w:b/>
          <w:i w:val="0"/>
          <w:sz w:val="20"/>
          <w:u w:val="none"/>
        </w:rPr>
        <w:t>옳은</w:t>
      </w:r>
      <w:r>
        <w:rPr>
          <w:b w:val="0"/>
          <w:i w:val="0"/>
          <w:sz w:val="20"/>
          <w:u w:val="none"/>
        </w:rPr>
        <w:t xml:space="preserve"> 것을 </w:t>
      </w:r>
      <w:r>
        <w:rPr>
          <w:b/>
          <w:i w:val="0"/>
          <w:sz w:val="20"/>
          <w:u w:val="none"/>
        </w:rPr>
        <w:t>모두</w:t>
      </w:r>
      <w:r>
        <w:rPr>
          <w:b w:val="0"/>
          <w:i w:val="0"/>
          <w:sz w:val="20"/>
          <w:u w:val="none"/>
        </w:rPr>
        <w:t xml:space="preserve"> 고른 것은? </w:t>
      </w:r>
      <w:r>
        <w:rPr>
          <w:b w:val="0"/>
          <w:i w:val="0"/>
          <w:sz w:val="20"/>
          <w:u w:val="none"/>
        </w:rPr>
        <w:t>(5점)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 Hemingway loved Ronda and spent many summers here.</w:t>
      </w:r>
      <w:r>
        <w:br/>
      </w:r>
      <w:r>
        <w:rPr>
          <w:b w:val="0"/>
          <w:i w:val="0"/>
          <w:sz w:val="20"/>
          <w:u w:val="none"/>
        </w:rPr>
        <w:t>ⓑ They are such beautiful against the blue sky.</w:t>
      </w:r>
      <w:r>
        <w:br/>
      </w:r>
      <w:r>
        <w:rPr>
          <w:b w:val="0"/>
          <w:i w:val="0"/>
          <w:sz w:val="20"/>
          <w:u w:val="none"/>
        </w:rPr>
        <w:t>ⓒ I enjoyed taking pictures of the blue streets.</w:t>
      </w:r>
      <w:r>
        <w:br/>
      </w:r>
      <w:r>
        <w:rPr>
          <w:b w:val="0"/>
          <w:i w:val="0"/>
          <w:sz w:val="20"/>
          <w:u w:val="none"/>
        </w:rPr>
        <w:t>ⓓ I buyed some souvenirs in the narrow streets.</w:t>
      </w:r>
      <w:r>
        <w:br/>
      </w:r>
      <w:r>
        <w:rPr>
          <w:b w:val="0"/>
          <w:i w:val="0"/>
          <w:sz w:val="20"/>
          <w:u w:val="none"/>
        </w:rPr>
        <w:t>ⓔ I'm going to get up early tomorrow.</w:t>
      </w:r>
    </w:p>
    <w:p>
      <w:pPr>
        <w:spacing w:after="30"/>
        <w:ind w:left="170"/>
      </w:pPr>
      <w:r>
        <w:rPr>
          <w:b w:val="0"/>
          <w:i w:val="0"/>
          <w:sz w:val="20"/>
          <w:u w:val="none"/>
        </w:rPr>
        <w:t>① ⓐ, ⓑ    ② ⓑ, ⓓ    ③ ⓒ, ⓓ    ④ ⓐ, ⓒ, ⓔ    ⑤ ⓑ, ⓒ, ⓔ</w:t>
      </w:r>
    </w:p>
    <w:p>
      <w:pPr>
        <w:spacing w:after="20" w:before="50"/>
      </w:pPr>
      <w:r>
        <w:rPr>
          <w:b/>
          <w:i w:val="0"/>
          <w:color w:val="1F3864"/>
          <w:sz w:val="20"/>
          <w:u w:val="none"/>
        </w:rPr>
        <w:t xml:space="preserve">9. </w:t>
      </w:r>
      <w:r>
        <w:rPr>
          <w:b w:val="0"/>
          <w:i w:val="0"/>
          <w:sz w:val="20"/>
          <w:u w:val="none"/>
        </w:rPr>
        <w:t xml:space="preserve">[B] 글의 내용과 일치하는 것을 </w:t>
      </w:r>
      <w:r>
        <w:rPr>
          <w:b/>
          <w:i w:val="0"/>
          <w:sz w:val="20"/>
          <w:u w:val="none"/>
        </w:rPr>
        <w:t>두 개</w:t>
      </w:r>
      <w:r>
        <w:rPr>
          <w:b w:val="0"/>
          <w:i w:val="0"/>
          <w:sz w:val="20"/>
          <w:u w:val="none"/>
        </w:rPr>
        <w:t xml:space="preserve"> 고르면? </w:t>
      </w:r>
      <w:r>
        <w:rPr>
          <w:b w:val="0"/>
          <w:i w:val="0"/>
          <w:sz w:val="20"/>
          <w:u w:val="none"/>
        </w:rPr>
        <w:t>(4점)</w:t>
      </w:r>
    </w:p>
    <w:p>
      <w:pPr>
        <w:spacing w:after="30"/>
        <w:ind w:left="170"/>
      </w:pPr>
      <w:r>
        <w:rPr>
          <w:b w:val="0"/>
          <w:i w:val="0"/>
          <w:sz w:val="20"/>
          <w:u w:val="none"/>
        </w:rPr>
        <w:t>[B] Uncle Jay → Inho</w:t>
      </w:r>
      <w:r>
        <w:rPr>
          <w:b w:val="0"/>
          <w:i w:val="0"/>
          <w:sz w:val="20"/>
          <w:u w:val="none"/>
        </w:rPr>
        <w:t xml:space="preserve"> </w:t>
      </w:r>
      <w:r>
        <w:rPr>
          <w:b w:val="0"/>
          <w:i w:val="0"/>
          <w:sz w:val="20"/>
          <w:u w:val="none"/>
        </w:rPr>
        <w:t>I'm in Chefchaouen, the Blue Pearl of Morocco. All day long, I enjoyed taking pictures of the blue streets and blue buildings. I also enjoyed walking through the narrow streets. They were full of interesting shops, and I bought some souvenirs. Now, I'm drinking mint tea at a tea house, just like the locals. Chefchaouen is famous for its sunrises. Tomorrow, I'm going to get up early and enjoy a beautiful sunrise.</w:t>
      </w:r>
      <w:r>
        <w:rPr>
          <w:b w:val="0"/>
          <w:i w:val="0"/>
          <w:sz w:val="20"/>
          <w:u w:val="none"/>
        </w:rPr>
        <w:t xml:space="preserve"> </w:t>
      </w:r>
    </w:p>
    <w:p>
      <w:pPr>
        <w:spacing w:after="10"/>
        <w:ind w:left="170"/>
      </w:pPr>
      <w:r>
        <w:rPr>
          <w:b w:val="0"/>
          <w:i w:val="0"/>
          <w:sz w:val="20"/>
          <w:u w:val="none"/>
        </w:rPr>
        <w:t>① Uncle Jay took pictures of the blue streets all day long.</w:t>
      </w:r>
    </w:p>
    <w:p>
      <w:pPr>
        <w:spacing w:after="10"/>
        <w:ind w:left="170"/>
      </w:pPr>
      <w:r>
        <w:rPr>
          <w:b w:val="0"/>
          <w:i w:val="0"/>
          <w:sz w:val="20"/>
          <w:u w:val="none"/>
        </w:rPr>
        <w:t>② The narrow streets were empty, so he didn't buy anything.</w:t>
      </w:r>
    </w:p>
    <w:p>
      <w:pPr>
        <w:spacing w:after="10"/>
        <w:ind w:left="170"/>
      </w:pPr>
      <w:r>
        <w:rPr>
          <w:b w:val="0"/>
          <w:i w:val="0"/>
          <w:sz w:val="20"/>
          <w:u w:val="none"/>
        </w:rPr>
        <w:t>③ He is drinking mint tea at a tea house now.</w:t>
      </w:r>
    </w:p>
    <w:p>
      <w:pPr>
        <w:spacing w:after="10"/>
        <w:ind w:left="170"/>
      </w:pPr>
      <w:r>
        <w:rPr>
          <w:b w:val="0"/>
          <w:i w:val="0"/>
          <w:sz w:val="20"/>
          <w:u w:val="none"/>
        </w:rPr>
        <w:t>④ Chefchaouen is famous for its sunsets.</w:t>
      </w:r>
    </w:p>
    <w:p>
      <w:pPr>
        <w:spacing w:after="10"/>
        <w:ind w:left="170"/>
      </w:pPr>
      <w:r>
        <w:rPr>
          <w:b w:val="0"/>
          <w:i w:val="0"/>
          <w:sz w:val="20"/>
          <w:u w:val="none"/>
        </w:rPr>
        <w:t>⑤ He is going to sleep late tomorrow morning.</w:t>
      </w:r>
    </w:p>
    <w:p>
      <w:pPr>
        <w:spacing w:after="20" w:before="50"/>
      </w:pPr>
      <w:r>
        <w:rPr>
          <w:b/>
          <w:i w:val="0"/>
          <w:color w:val="1F3864"/>
          <w:sz w:val="20"/>
          <w:u w:val="none"/>
        </w:rPr>
        <w:t xml:space="preserve">10. </w:t>
      </w:r>
      <w:r>
        <w:rPr>
          <w:b w:val="0"/>
          <w:i w:val="0"/>
          <w:sz w:val="20"/>
          <w:u w:val="none"/>
        </w:rPr>
        <w:t xml:space="preserve">다음 빈칸 (가)~(마) </w:t>
      </w:r>
      <w:r>
        <w:rPr>
          <w:b/>
          <w:i w:val="0"/>
          <w:sz w:val="20"/>
          <w:u w:val="none"/>
        </w:rPr>
        <w:t>어디에도 들어갈 수 없는</w:t>
      </w:r>
      <w:r>
        <w:rPr>
          <w:b w:val="0"/>
          <w:i w:val="0"/>
          <w:sz w:val="20"/>
          <w:u w:val="none"/>
        </w:rPr>
        <w:t xml:space="preserve"> 것은?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Most buildings here are white, and they are so beautiful (가)______ the blue sky. I enjoyed walking (나)______ the narrow streets. I'm drinking mint tea, just (다)______ the locals. Purple is my favorite color, so the island is just perfect (라)______ me. Now, I'm on my way (마)______ a bike rental shop.</w:t>
      </w:r>
    </w:p>
    <w:p>
      <w:pPr>
        <w:spacing w:after="30"/>
        <w:ind w:left="170"/>
      </w:pPr>
      <w:r>
        <w:rPr>
          <w:b w:val="0"/>
          <w:i w:val="0"/>
          <w:sz w:val="20"/>
          <w:u w:val="none"/>
        </w:rPr>
        <w:t>① against    ② through    ③ like    ④ for    ⑤ with</w:t>
      </w:r>
    </w:p>
    <w:p>
      <w:pPr>
        <w:spacing w:after="20" w:before="50"/>
      </w:pPr>
      <w:r>
        <w:rPr>
          <w:b/>
          <w:i w:val="0"/>
          <w:color w:val="1F3864"/>
          <w:sz w:val="20"/>
          <w:u w:val="none"/>
        </w:rPr>
        <w:t xml:space="preserve">11. </w:t>
      </w:r>
      <w:r>
        <w:rPr>
          <w:b w:val="0"/>
          <w:i w:val="0"/>
          <w:sz w:val="20"/>
          <w:u w:val="none"/>
        </w:rPr>
        <w:t xml:space="preserve">다음 ⓐ~ⓕ 중 어법상 </w:t>
      </w:r>
      <w:r>
        <w:rPr>
          <w:b/>
          <w:i w:val="0"/>
          <w:sz w:val="20"/>
          <w:u w:val="none"/>
        </w:rPr>
        <w:t>옳은 문장의 개수</w:t>
      </w:r>
      <w:r>
        <w:rPr>
          <w:b w:val="0"/>
          <w:i w:val="0"/>
          <w:sz w:val="20"/>
          <w:u w:val="none"/>
        </w:rPr>
        <w:t xml:space="preserve">는? </w:t>
      </w:r>
      <w:r>
        <w:rPr>
          <w:b w:val="0"/>
          <w:i w:val="0"/>
          <w:sz w:val="20"/>
          <w:u w:val="none"/>
        </w:rPr>
        <w:t>(5점)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 Ronda is on cliffs, so the views is fantastic.</w:t>
      </w:r>
      <w:r>
        <w:br/>
      </w:r>
      <w:r>
        <w:rPr>
          <w:b w:val="0"/>
          <w:i w:val="0"/>
          <w:sz w:val="20"/>
          <w:u w:val="none"/>
        </w:rPr>
        <w:t>ⓑ I especially like the churros.</w:t>
      </w:r>
      <w:r>
        <w:br/>
      </w:r>
      <w:r>
        <w:rPr>
          <w:b w:val="0"/>
          <w:i w:val="0"/>
          <w:sz w:val="20"/>
          <w:u w:val="none"/>
        </w:rPr>
        <w:t>ⓒ Chefchaouen is famous for its sunrises.</w:t>
      </w:r>
      <w:r>
        <w:br/>
      </w:r>
      <w:r>
        <w:rPr>
          <w:b w:val="0"/>
          <w:i w:val="0"/>
          <w:sz w:val="20"/>
          <w:u w:val="none"/>
        </w:rPr>
        <w:t>ⓓ I'm going to get up earlily and enjoy the sunrise.</w:t>
      </w:r>
      <w:r>
        <w:br/>
      </w:r>
      <w:r>
        <w:rPr>
          <w:b w:val="0"/>
          <w:i w:val="0"/>
          <w:sz w:val="20"/>
          <w:u w:val="none"/>
        </w:rPr>
        <w:t>ⓔ I'm on Purple Island in Korea.</w:t>
      </w:r>
      <w:r>
        <w:br/>
      </w:r>
      <w:r>
        <w:rPr>
          <w:b w:val="0"/>
          <w:i w:val="0"/>
          <w:sz w:val="20"/>
          <w:u w:val="none"/>
        </w:rPr>
        <w:t>ⓕ The island is not big, so I'm going to exploring it.</w:t>
      </w:r>
    </w:p>
    <w:p>
      <w:pPr>
        <w:spacing w:after="30"/>
        <w:ind w:left="170"/>
      </w:pPr>
      <w:r>
        <w:rPr>
          <w:b w:val="0"/>
          <w:i w:val="0"/>
          <w:sz w:val="20"/>
          <w:u w:val="none"/>
        </w:rPr>
        <w:t>① 1개    ② 2개    ③ 3개    ④ 4개    ⑤ 5개</w:t>
      </w:r>
    </w:p>
    <w:p>
      <w:pPr>
        <w:spacing w:after="20" w:before="50"/>
      </w:pPr>
      <w:r>
        <w:rPr>
          <w:b/>
          <w:i w:val="0"/>
          <w:color w:val="1F3864"/>
          <w:sz w:val="20"/>
          <w:u w:val="none"/>
        </w:rPr>
        <w:t xml:space="preserve">12. </w:t>
      </w:r>
      <w:r>
        <w:rPr>
          <w:b w:val="0"/>
          <w:i w:val="0"/>
          <w:sz w:val="20"/>
          <w:u w:val="none"/>
        </w:rPr>
        <w:t xml:space="preserve">[C] 글의 밑줄 친 </w:t>
      </w:r>
      <w:r>
        <w:rPr>
          <w:b w:val="0"/>
          <w:i w:val="0"/>
          <w:sz w:val="20"/>
          <w:u w:val="single"/>
        </w:rPr>
        <w:t>Why?</w:t>
      </w:r>
      <w:r>
        <w:rPr>
          <w:b w:val="0"/>
          <w:i w:val="0"/>
          <w:sz w:val="20"/>
          <w:u w:val="none"/>
        </w:rPr>
        <w:t xml:space="preserve">에 대한 답으로 가장 적절한 것은?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 xml:space="preserve">I didn't even pay the entrance fee to the island. </w:t>
      </w:r>
      <w:r>
        <w:rPr>
          <w:b w:val="0"/>
          <w:i w:val="0"/>
          <w:sz w:val="20"/>
          <w:u w:val="single"/>
        </w:rPr>
        <w:t>Why?</w:t>
      </w:r>
      <w:r>
        <w:rPr>
          <w:b w:val="0"/>
          <w:i w:val="0"/>
          <w:sz w:val="20"/>
          <w:u w:val="none"/>
        </w:rPr>
        <w:t xml:space="preserve"> I was wearing a purple T-shirt.</w:t>
      </w:r>
    </w:p>
    <w:p>
      <w:pPr>
        <w:spacing w:after="10"/>
        <w:ind w:left="170"/>
      </w:pPr>
      <w:r>
        <w:rPr>
          <w:b w:val="0"/>
          <w:i w:val="0"/>
          <w:sz w:val="20"/>
          <w:u w:val="none"/>
        </w:rPr>
        <w:t>① Because the island was not big.</w:t>
      </w:r>
    </w:p>
    <w:p>
      <w:pPr>
        <w:spacing w:after="10"/>
        <w:ind w:left="170"/>
      </w:pPr>
      <w:r>
        <w:rPr>
          <w:b w:val="0"/>
          <w:i w:val="0"/>
          <w:sz w:val="20"/>
          <w:u w:val="none"/>
        </w:rPr>
        <w:t>② Because Amy was wearing a purple T-shirt.</w:t>
      </w:r>
    </w:p>
    <w:p>
      <w:pPr>
        <w:spacing w:after="10"/>
        <w:ind w:left="170"/>
      </w:pPr>
      <w:r>
        <w:rPr>
          <w:b w:val="0"/>
          <w:i w:val="0"/>
          <w:sz w:val="20"/>
          <w:u w:val="none"/>
        </w:rPr>
        <w:t>③ Because Amy rented a bike.</w:t>
      </w:r>
    </w:p>
    <w:p>
      <w:pPr>
        <w:spacing w:after="10"/>
        <w:ind w:left="170"/>
      </w:pPr>
      <w:r>
        <w:rPr>
          <w:b w:val="0"/>
          <w:i w:val="0"/>
          <w:sz w:val="20"/>
          <w:u w:val="none"/>
        </w:rPr>
        <w:t>④ Because purple is her favorite color.</w:t>
      </w:r>
    </w:p>
    <w:p>
      <w:pPr>
        <w:spacing w:after="10"/>
        <w:ind w:left="170"/>
      </w:pPr>
      <w:r>
        <w:rPr>
          <w:b w:val="0"/>
          <w:i w:val="0"/>
          <w:sz w:val="20"/>
          <w:u w:val="none"/>
        </w:rPr>
        <w:t>⑤ Because the Lavender Garden was closed.</w:t>
      </w:r>
    </w:p>
    <w:p>
      <w:pPr>
        <w:spacing w:after="20" w:before="50"/>
      </w:pPr>
      <w:r>
        <w:rPr>
          <w:b/>
          <w:i w:val="0"/>
          <w:color w:val="1F3864"/>
          <w:sz w:val="20"/>
          <w:u w:val="none"/>
        </w:rPr>
        <w:t xml:space="preserve">13. </w:t>
      </w:r>
      <w:r>
        <w:rPr>
          <w:b w:val="0"/>
          <w:i w:val="0"/>
          <w:sz w:val="20"/>
          <w:u w:val="none"/>
        </w:rPr>
        <w:t xml:space="preserve">세 글 [A], [B], [C]의 </w:t>
      </w:r>
      <w:r>
        <w:rPr>
          <w:b/>
          <w:i w:val="0"/>
          <w:sz w:val="20"/>
          <w:u w:val="none"/>
        </w:rPr>
        <w:t>공통점</w:t>
      </w:r>
      <w:r>
        <w:rPr>
          <w:b w:val="0"/>
          <w:i w:val="0"/>
          <w:sz w:val="20"/>
          <w:u w:val="none"/>
        </w:rPr>
        <w:t xml:space="preserve">으로 가장 적절한 것은? </w:t>
      </w:r>
      <w:r>
        <w:rPr>
          <w:b w:val="0"/>
          <w:i w:val="0"/>
          <w:sz w:val="20"/>
          <w:u w:val="none"/>
        </w:rPr>
        <w:t>(3점)</w:t>
      </w:r>
    </w:p>
    <w:p>
      <w:pPr>
        <w:spacing w:after="10"/>
        <w:ind w:left="170"/>
      </w:pPr>
      <w:r>
        <w:rPr>
          <w:b w:val="0"/>
          <w:i w:val="0"/>
          <w:sz w:val="20"/>
          <w:u w:val="none"/>
        </w:rPr>
        <w:t>① 세 사람 모두 자신이 지금 하는 일과 앞으로의 계획을 쓰고 있다.</w:t>
      </w:r>
    </w:p>
    <w:p>
      <w:pPr>
        <w:spacing w:after="10"/>
        <w:ind w:left="170"/>
      </w:pPr>
      <w:r>
        <w:rPr>
          <w:b w:val="0"/>
          <w:i w:val="0"/>
          <w:sz w:val="20"/>
          <w:u w:val="none"/>
        </w:rPr>
        <w:t>② 세 마을 모두 바다 옆에 있다.</w:t>
      </w:r>
    </w:p>
    <w:p>
      <w:pPr>
        <w:spacing w:after="10"/>
        <w:ind w:left="170"/>
      </w:pPr>
      <w:r>
        <w:rPr>
          <w:b w:val="0"/>
          <w:i w:val="0"/>
          <w:sz w:val="20"/>
          <w:u w:val="none"/>
        </w:rPr>
        <w:t>③ 세 사람 모두 가족과 함께 여행 중이다.</w:t>
      </w:r>
    </w:p>
    <w:p>
      <w:pPr>
        <w:spacing w:after="10"/>
        <w:ind w:left="170"/>
      </w:pPr>
      <w:r>
        <w:rPr>
          <w:b w:val="0"/>
          <w:i w:val="0"/>
          <w:sz w:val="20"/>
          <w:u w:val="none"/>
        </w:rPr>
        <w:t>④ 세 사람 모두 자전거로 마을을 둘러볼 예정이다.</w:t>
      </w:r>
    </w:p>
    <w:p>
      <w:pPr>
        <w:spacing w:after="10"/>
        <w:ind w:left="170"/>
      </w:pPr>
      <w:r>
        <w:rPr>
          <w:b w:val="0"/>
          <w:i w:val="0"/>
          <w:sz w:val="20"/>
          <w:u w:val="none"/>
        </w:rPr>
        <w:t>⑤ 세 마을 모두 같은 색으로 유명하다.</w:t>
      </w:r>
    </w:p>
    <w:p>
      <w:pPr>
        <w:spacing w:after="20" w:before="50"/>
      </w:pPr>
      <w:r>
        <w:rPr>
          <w:b/>
          <w:i w:val="0"/>
          <w:color w:val="1F3864"/>
          <w:sz w:val="20"/>
          <w:u w:val="none"/>
        </w:rPr>
        <w:t xml:space="preserve">14. </w:t>
      </w:r>
      <w:r>
        <w:rPr>
          <w:b w:val="0"/>
          <w:i w:val="0"/>
          <w:sz w:val="20"/>
          <w:u w:val="none"/>
        </w:rPr>
        <w:t xml:space="preserve">다음 우리말을 &lt;보기&gt;의 단어를 </w:t>
      </w:r>
      <w:r>
        <w:rPr>
          <w:b/>
          <w:i w:val="0"/>
          <w:sz w:val="20"/>
          <w:u w:val="none"/>
        </w:rPr>
        <w:t>모두 한 번씩</w:t>
      </w:r>
      <w:r>
        <w:rPr>
          <w:b w:val="0"/>
          <w:i w:val="0"/>
          <w:sz w:val="20"/>
          <w:u w:val="none"/>
        </w:rPr>
        <w:t xml:space="preserve"> 사용하여 영작할 때, </w:t>
      </w:r>
      <w:r>
        <w:rPr>
          <w:b/>
          <w:i w:val="0"/>
          <w:sz w:val="20"/>
          <w:u w:val="none"/>
        </w:rPr>
        <w:t>★</w:t>
      </w:r>
      <w:r>
        <w:rPr>
          <w:b w:val="0"/>
          <w:i w:val="0"/>
          <w:sz w:val="20"/>
          <w:u w:val="none"/>
        </w:rPr>
        <w:t xml:space="preserve"> 위치에 오는 단어는? </w:t>
      </w:r>
      <w:r>
        <w:rPr>
          <w:b w:val="0"/>
          <w:i w:val="0"/>
          <w:sz w:val="20"/>
          <w:u w:val="none"/>
        </w:rPr>
        <w:t>(5점)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i w:val="0"/>
          <w:sz w:val="20"/>
          <w:u w:val="none"/>
        </w:rPr>
        <w:t>지금 저는 현지인들처럼 찻집에서 민트차를 마시고 있어요.</w:t>
      </w:r>
      <w:r>
        <w:br/>
      </w:r>
      <w:r>
        <w:br/>
      </w:r>
      <w:r>
        <w:rPr>
          <w:b w:val="0"/>
          <w:i w:val="0"/>
          <w:sz w:val="20"/>
          <w:u w:val="none"/>
        </w:rPr>
        <w:t>&lt;보기&gt; a tea house / at / drinking / I'm / just like / mint tea / the locals</w:t>
      </w:r>
      <w:r>
        <w:br/>
      </w:r>
      <w:r>
        <w:br/>
      </w:r>
      <w:r>
        <w:rPr>
          <w:b w:val="0"/>
          <w:i w:val="0"/>
          <w:sz w:val="20"/>
          <w:u w:val="none"/>
        </w:rPr>
        <w:t>Now, ____ ____ ____ ____ __★__ ____ ____ .</w:t>
      </w:r>
    </w:p>
    <w:p>
      <w:pPr>
        <w:spacing w:after="30"/>
        <w:ind w:left="170"/>
      </w:pPr>
      <w:r>
        <w:rPr>
          <w:b w:val="0"/>
          <w:i w:val="0"/>
          <w:sz w:val="20"/>
          <w:u w:val="none"/>
        </w:rPr>
        <w:t>① drinking    ② mint tea    ③ at    ④ a tea house    ⑤ just like</w:t>
      </w:r>
    </w:p>
    <w:p>
      <w:pPr>
        <w:spacing w:after="30" w:before="100"/>
      </w:pPr>
      <w:r>
        <w:rPr>
          <w:b/>
          <w:i w:val="0"/>
          <w:color w:val="1F3864"/>
          <w:sz w:val="21"/>
          <w:u w:val="none"/>
        </w:rPr>
        <w:t>■ 3부 [15~20] 시제 · [C] Purple Island · 종합</w:t>
      </w:r>
    </w:p>
    <w:p>
      <w:pPr>
        <w:spacing w:after="20" w:before="50"/>
      </w:pPr>
      <w:r>
        <w:rPr>
          <w:b/>
          <w:i w:val="0"/>
          <w:color w:val="1F3864"/>
          <w:sz w:val="20"/>
          <w:u w:val="none"/>
        </w:rPr>
        <w:t xml:space="preserve">15. </w:t>
      </w:r>
      <w:r>
        <w:rPr>
          <w:b w:val="0"/>
          <w:i w:val="0"/>
          <w:sz w:val="20"/>
          <w:u w:val="none"/>
        </w:rPr>
        <w:t xml:space="preserve">다음 밑줄 친 ①~⑤ 중 나머지 넷과 시제(용법)가 </w:t>
      </w:r>
      <w:r>
        <w:rPr>
          <w:b/>
          <w:i w:val="0"/>
          <w:sz w:val="20"/>
          <w:u w:val="none"/>
        </w:rPr>
        <w:t>다른</w:t>
      </w:r>
      <w:r>
        <w:rPr>
          <w:b w:val="0"/>
          <w:i w:val="0"/>
          <w:sz w:val="20"/>
          <w:u w:val="none"/>
        </w:rPr>
        <w:t xml:space="preserve"> 것은?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 xml:space="preserve">Now, ① </w:t>
      </w:r>
      <w:r>
        <w:rPr>
          <w:b w:val="0"/>
          <w:i w:val="0"/>
          <w:sz w:val="20"/>
          <w:u w:val="single"/>
        </w:rPr>
        <w:t>we're eating</w:t>
      </w:r>
      <w:r>
        <w:rPr>
          <w:b w:val="0"/>
          <w:i w:val="0"/>
          <w:sz w:val="20"/>
          <w:u w:val="none"/>
        </w:rPr>
        <w:t xml:space="preserve"> lunch. ② </w:t>
      </w:r>
      <w:r>
        <w:rPr>
          <w:b w:val="0"/>
          <w:i w:val="0"/>
          <w:sz w:val="20"/>
          <w:u w:val="single"/>
        </w:rPr>
        <w:t>I'm drinking</w:t>
      </w:r>
      <w:r>
        <w:rPr>
          <w:b w:val="0"/>
          <w:i w:val="0"/>
          <w:sz w:val="20"/>
          <w:u w:val="none"/>
        </w:rPr>
        <w:t xml:space="preserve"> mint tea. ③ </w:t>
      </w:r>
      <w:r>
        <w:rPr>
          <w:b w:val="0"/>
          <w:i w:val="0"/>
          <w:sz w:val="20"/>
          <w:u w:val="single"/>
        </w:rPr>
        <w:t>I'm on my way</w:t>
      </w:r>
      <w:r>
        <w:rPr>
          <w:b w:val="0"/>
          <w:i w:val="0"/>
          <w:sz w:val="20"/>
          <w:u w:val="none"/>
        </w:rPr>
        <w:t xml:space="preserve"> to a bike rental shop. ④ </w:t>
      </w:r>
      <w:r>
        <w:rPr>
          <w:b w:val="0"/>
          <w:i w:val="0"/>
          <w:sz w:val="20"/>
          <w:u w:val="single"/>
        </w:rPr>
        <w:t>I'm looking forward</w:t>
      </w:r>
      <w:r>
        <w:rPr>
          <w:b w:val="0"/>
          <w:i w:val="0"/>
          <w:sz w:val="20"/>
          <w:u w:val="none"/>
        </w:rPr>
        <w:t xml:space="preserve"> to visiting the Lavender Garden. ⑤ </w:t>
      </w:r>
      <w:r>
        <w:rPr>
          <w:b w:val="0"/>
          <w:i w:val="0"/>
          <w:sz w:val="20"/>
          <w:u w:val="single"/>
        </w:rPr>
        <w:t>I was wearing</w:t>
      </w:r>
      <w:r>
        <w:rPr>
          <w:b w:val="0"/>
          <w:i w:val="0"/>
          <w:sz w:val="20"/>
          <w:u w:val="none"/>
        </w:rPr>
        <w:t xml:space="preserve"> a purple T-shirt.</w:t>
      </w:r>
    </w:p>
    <w:p>
      <w:pPr>
        <w:spacing w:after="30"/>
        <w:ind w:left="170"/>
      </w:pPr>
      <w:r>
        <w:rPr>
          <w:b w:val="0"/>
          <w:i w:val="0"/>
          <w:sz w:val="20"/>
          <w:u w:val="none"/>
        </w:rPr>
        <w:t>① ①    ② ②    ③ ③    ④ ④    ⑤ ⑤</w:t>
      </w:r>
    </w:p>
    <w:p>
      <w:pPr>
        <w:spacing w:after="20" w:before="50"/>
      </w:pPr>
      <w:r>
        <w:rPr>
          <w:b/>
          <w:i w:val="0"/>
          <w:color w:val="1F3864"/>
          <w:sz w:val="20"/>
          <w:u w:val="none"/>
        </w:rPr>
        <w:t xml:space="preserve">16. </w:t>
      </w:r>
      <w:r>
        <w:rPr>
          <w:b w:val="0"/>
          <w:i w:val="0"/>
          <w:sz w:val="20"/>
          <w:u w:val="none"/>
        </w:rPr>
        <w:t xml:space="preserve">[C] 글을 읽고 </w:t>
      </w:r>
      <w:r>
        <w:rPr>
          <w:b/>
          <w:i w:val="0"/>
          <w:sz w:val="20"/>
          <w:u w:val="none"/>
        </w:rPr>
        <w:t>답할 수 있는</w:t>
      </w:r>
      <w:r>
        <w:rPr>
          <w:b w:val="0"/>
          <w:i w:val="0"/>
          <w:sz w:val="20"/>
          <w:u w:val="none"/>
        </w:rPr>
        <w:t xml:space="preserve"> 질문을 </w:t>
      </w:r>
      <w:r>
        <w:rPr>
          <w:b/>
          <w:i w:val="0"/>
          <w:sz w:val="20"/>
          <w:u w:val="none"/>
        </w:rPr>
        <w:t>모두</w:t>
      </w:r>
      <w:r>
        <w:rPr>
          <w:b w:val="0"/>
          <w:i w:val="0"/>
          <w:sz w:val="20"/>
          <w:u w:val="none"/>
        </w:rPr>
        <w:t xml:space="preserve"> 고른 것은? </w:t>
      </w:r>
      <w:r>
        <w:rPr>
          <w:b w:val="0"/>
          <w:i w:val="0"/>
          <w:sz w:val="20"/>
          <w:u w:val="none"/>
        </w:rPr>
        <w:t>(4점)</w:t>
      </w:r>
    </w:p>
    <w:p>
      <w:pPr>
        <w:spacing w:after="30"/>
        <w:ind w:left="170"/>
      </w:pPr>
      <w:r>
        <w:rPr>
          <w:b w:val="0"/>
          <w:i w:val="0"/>
          <w:sz w:val="20"/>
          <w:u w:val="none"/>
        </w:rPr>
        <w:t>[C] Amy → Mom</w:t>
      </w:r>
      <w:r>
        <w:rPr>
          <w:b w:val="0"/>
          <w:i w:val="0"/>
          <w:sz w:val="20"/>
          <w:u w:val="none"/>
        </w:rPr>
        <w:t xml:space="preserve"> </w:t>
      </w:r>
      <w:r>
        <w:rPr>
          <w:b w:val="0"/>
          <w:i w:val="0"/>
          <w:sz w:val="20"/>
          <w:u w:val="none"/>
        </w:rPr>
        <w:t>I'm on Purple Island in Korea. Almost everything here is purple—the houses, the buses, and even the bridges. Purple is my favorite color, so the island is just perfect for me. I didn't even pay the entrance fee to the island. Why? I was wearing a purple T-shirt. Now, I'm on my way to a bike rental shop. The island is not big, so I'm going to explore it by bicycle. I'm especially looking forward to visiting the Lavender Garden.</w:t>
      </w:r>
      <w:r>
        <w:rPr>
          <w:b w:val="0"/>
          <w:i w:val="0"/>
          <w:sz w:val="20"/>
          <w:u w:val="none"/>
        </w:rPr>
        <w:t xml:space="preserve"> </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 What is Amy's favorite color?</w:t>
      </w:r>
      <w:r>
        <w:br/>
      </w:r>
      <w:r>
        <w:rPr>
          <w:b w:val="0"/>
          <w:i w:val="0"/>
          <w:sz w:val="20"/>
          <w:u w:val="none"/>
        </w:rPr>
        <w:t>ⓑ How much is the entrance fee?</w:t>
      </w:r>
      <w:r>
        <w:br/>
      </w:r>
      <w:r>
        <w:rPr>
          <w:b w:val="0"/>
          <w:i w:val="0"/>
          <w:sz w:val="20"/>
          <w:u w:val="none"/>
        </w:rPr>
        <w:t>ⓒ How is Amy going to explore the island?</w:t>
      </w:r>
      <w:r>
        <w:br/>
      </w:r>
      <w:r>
        <w:rPr>
          <w:b w:val="0"/>
          <w:i w:val="0"/>
          <w:sz w:val="20"/>
          <w:u w:val="none"/>
        </w:rPr>
        <w:t>ⓓ What is Amy looking forward to visiting?</w:t>
      </w:r>
      <w:r>
        <w:br/>
      </w:r>
      <w:r>
        <w:rPr>
          <w:b w:val="0"/>
          <w:i w:val="0"/>
          <w:sz w:val="20"/>
          <w:u w:val="none"/>
        </w:rPr>
        <w:t>ⓔ How many bridges are there on the island?</w:t>
      </w:r>
    </w:p>
    <w:p>
      <w:pPr>
        <w:spacing w:after="30"/>
        <w:ind w:left="170"/>
      </w:pPr>
      <w:r>
        <w:rPr>
          <w:b w:val="0"/>
          <w:i w:val="0"/>
          <w:sz w:val="20"/>
          <w:u w:val="none"/>
        </w:rPr>
        <w:t>① ⓐ, ⓑ    ② ⓐ, ⓒ, ⓓ    ③ ⓑ, ⓒ, ⓔ    ④ ⓑ, ⓓ    ⑤ ⓒ, ⓓ, ⓔ</w:t>
      </w:r>
    </w:p>
    <w:p>
      <w:pPr>
        <w:spacing w:after="20" w:before="50"/>
      </w:pPr>
      <w:r>
        <w:rPr>
          <w:b/>
          <w:i w:val="0"/>
          <w:color w:val="1F3864"/>
          <w:sz w:val="20"/>
          <w:u w:val="none"/>
        </w:rPr>
        <w:t xml:space="preserve">17. </w:t>
      </w:r>
      <w:r>
        <w:rPr>
          <w:b w:val="0"/>
          <w:i w:val="0"/>
          <w:sz w:val="20"/>
          <w:u w:val="none"/>
        </w:rPr>
        <w:t xml:space="preserve">세 글의 내용을 </w:t>
      </w:r>
      <w:r>
        <w:rPr>
          <w:b/>
          <w:i w:val="0"/>
          <w:sz w:val="20"/>
          <w:u w:val="none"/>
        </w:rPr>
        <w:t>바르게</w:t>
      </w:r>
      <w:r>
        <w:rPr>
          <w:b w:val="0"/>
          <w:i w:val="0"/>
          <w:sz w:val="20"/>
          <w:u w:val="none"/>
        </w:rPr>
        <w:t xml:space="preserve"> 이해한 학생은? </w:t>
      </w:r>
      <w:r>
        <w:rPr>
          <w:b w:val="0"/>
          <w:i w:val="0"/>
          <w:sz w:val="20"/>
          <w:u w:val="none"/>
        </w:rPr>
        <w:t>(4점)</w:t>
      </w:r>
    </w:p>
    <w:p>
      <w:pPr>
        <w:spacing w:after="10"/>
        <w:ind w:left="170"/>
      </w:pPr>
      <w:r>
        <w:rPr>
          <w:b w:val="0"/>
          <w:i w:val="0"/>
          <w:sz w:val="20"/>
          <w:u w:val="none"/>
        </w:rPr>
        <w:t>① 태양: Amy는 보라색 티셔츠 덕분에 입장료를 내지 않았어.</w:t>
      </w:r>
    </w:p>
    <w:p>
      <w:pPr>
        <w:spacing w:after="10"/>
        <w:ind w:left="170"/>
      </w:pPr>
      <w:r>
        <w:rPr>
          <w:b w:val="0"/>
          <w:i w:val="0"/>
          <w:sz w:val="20"/>
          <w:u w:val="none"/>
        </w:rPr>
        <w:t>② 지수: Jay 삼촌은 좁은 골목이 텅 비어 있어서 실망했어.</w:t>
      </w:r>
    </w:p>
    <w:p>
      <w:pPr>
        <w:spacing w:after="10"/>
        <w:ind w:left="170"/>
      </w:pPr>
      <w:r>
        <w:rPr>
          <w:b w:val="0"/>
          <w:i w:val="0"/>
          <w:sz w:val="20"/>
          <w:u w:val="none"/>
        </w:rPr>
        <w:t>③ 민호: 민지는 헤밍웨이 산책로를 이미 방문했어.</w:t>
      </w:r>
    </w:p>
    <w:p>
      <w:pPr>
        <w:spacing w:after="10"/>
        <w:ind w:left="170"/>
      </w:pPr>
      <w:r>
        <w:rPr>
          <w:b w:val="0"/>
          <w:i w:val="0"/>
          <w:sz w:val="20"/>
          <w:u w:val="none"/>
        </w:rPr>
        <w:t>④ 하은: 세 사람 모두 지금 무언가를 먹고 있어.</w:t>
      </w:r>
    </w:p>
    <w:p>
      <w:pPr>
        <w:spacing w:after="10"/>
        <w:ind w:left="170"/>
      </w:pPr>
      <w:r>
        <w:rPr>
          <w:b w:val="0"/>
          <w:i w:val="0"/>
          <w:sz w:val="20"/>
          <w:u w:val="none"/>
        </w:rPr>
        <w:t>⑤ 준서: 셰프샤우엔은 하얀 건물로 유명한 마을이야.</w:t>
      </w:r>
    </w:p>
    <w:p>
      <w:pPr>
        <w:spacing w:after="20" w:before="50"/>
      </w:pPr>
      <w:r>
        <w:rPr>
          <w:b/>
          <w:i w:val="0"/>
          <w:color w:val="1F3864"/>
          <w:sz w:val="20"/>
          <w:u w:val="none"/>
        </w:rPr>
        <w:t xml:space="preserve">18. </w:t>
      </w:r>
      <w:r>
        <w:rPr>
          <w:b w:val="0"/>
          <w:i w:val="0"/>
          <w:sz w:val="20"/>
          <w:u w:val="none"/>
        </w:rPr>
        <w:t xml:space="preserve">다음 글의 밑줄 친 (A)~(C)를 바꿔 쓴 것으로 적절하지 </w:t>
      </w:r>
      <w:r>
        <w:rPr>
          <w:b/>
          <w:i w:val="0"/>
          <w:sz w:val="20"/>
          <w:u w:val="none"/>
        </w:rPr>
        <w:t>않은</w:t>
      </w:r>
      <w:r>
        <w:rPr>
          <w:b w:val="0"/>
          <w:i w:val="0"/>
          <w:sz w:val="20"/>
          <w:u w:val="none"/>
        </w:rPr>
        <w:t xml:space="preserve"> 것은?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Ronda is on cliffs, so the views are (A)</w:t>
      </w:r>
      <w:r>
        <w:rPr>
          <w:b w:val="0"/>
          <w:i w:val="0"/>
          <w:sz w:val="20"/>
          <w:u w:val="single"/>
        </w:rPr>
        <w:t>fantastic</w:t>
      </w:r>
      <w:r>
        <w:rPr>
          <w:b w:val="0"/>
          <w:i w:val="0"/>
          <w:sz w:val="20"/>
          <w:u w:val="none"/>
        </w:rPr>
        <w:t>. I (B)</w:t>
      </w:r>
      <w:r>
        <w:rPr>
          <w:b w:val="0"/>
          <w:i w:val="0"/>
          <w:sz w:val="20"/>
          <w:u w:val="single"/>
        </w:rPr>
        <w:t>especially</w:t>
      </w:r>
      <w:r>
        <w:rPr>
          <w:b w:val="0"/>
          <w:i w:val="0"/>
          <w:sz w:val="20"/>
          <w:u w:val="none"/>
        </w:rPr>
        <w:t xml:space="preserve"> like the churros. They were (C)</w:t>
      </w:r>
      <w:r>
        <w:rPr>
          <w:b w:val="0"/>
          <w:i w:val="0"/>
          <w:sz w:val="20"/>
          <w:u w:val="single"/>
        </w:rPr>
        <w:t>full of</w:t>
      </w:r>
      <w:r>
        <w:rPr>
          <w:b w:val="0"/>
          <w:i w:val="0"/>
          <w:sz w:val="20"/>
          <w:u w:val="none"/>
        </w:rPr>
        <w:t xml:space="preserve"> interesting shops.</w:t>
      </w:r>
    </w:p>
    <w:p>
      <w:pPr>
        <w:spacing w:after="10"/>
        <w:ind w:left="170"/>
      </w:pPr>
      <w:r>
        <w:rPr>
          <w:b w:val="0"/>
          <w:i w:val="0"/>
          <w:sz w:val="20"/>
          <w:u w:val="none"/>
        </w:rPr>
        <w:t>① (A) wonderful</w:t>
      </w:r>
    </w:p>
    <w:p>
      <w:pPr>
        <w:spacing w:after="10"/>
        <w:ind w:left="170"/>
      </w:pPr>
      <w:r>
        <w:rPr>
          <w:b w:val="0"/>
          <w:i w:val="0"/>
          <w:sz w:val="20"/>
          <w:u w:val="none"/>
        </w:rPr>
        <w:t>② (A) amazing</w:t>
      </w:r>
    </w:p>
    <w:p>
      <w:pPr>
        <w:spacing w:after="10"/>
        <w:ind w:left="170"/>
      </w:pPr>
      <w:r>
        <w:rPr>
          <w:b w:val="0"/>
          <w:i w:val="0"/>
          <w:sz w:val="20"/>
          <w:u w:val="none"/>
        </w:rPr>
        <w:t>③ (B) particularly</w:t>
      </w:r>
    </w:p>
    <w:p>
      <w:pPr>
        <w:spacing w:after="10"/>
        <w:ind w:left="170"/>
      </w:pPr>
      <w:r>
        <w:rPr>
          <w:b w:val="0"/>
          <w:i w:val="0"/>
          <w:sz w:val="20"/>
          <w:u w:val="none"/>
        </w:rPr>
        <w:t>④ (C) filled with</w:t>
      </w:r>
    </w:p>
    <w:p>
      <w:pPr>
        <w:spacing w:after="10"/>
        <w:ind w:left="170"/>
      </w:pPr>
      <w:r>
        <w:rPr>
          <w:b w:val="0"/>
          <w:i w:val="0"/>
          <w:sz w:val="20"/>
          <w:u w:val="none"/>
        </w:rPr>
        <w:t>⑤ (C) empty of</w:t>
      </w:r>
    </w:p>
    <w:p>
      <w:pPr>
        <w:spacing w:after="20" w:before="50"/>
      </w:pPr>
      <w:r>
        <w:rPr>
          <w:b/>
          <w:i w:val="0"/>
          <w:color w:val="1F3864"/>
          <w:sz w:val="20"/>
          <w:u w:val="none"/>
        </w:rPr>
        <w:t xml:space="preserve">19. </w:t>
      </w:r>
      <w:r>
        <w:rPr>
          <w:b w:val="0"/>
          <w:i w:val="0"/>
          <w:sz w:val="20"/>
          <w:u w:val="none"/>
        </w:rPr>
        <w:t xml:space="preserve">다음 밑줄 친 부분 중 어법상 </w:t>
      </w:r>
      <w:r>
        <w:rPr>
          <w:b/>
          <w:i w:val="0"/>
          <w:sz w:val="20"/>
          <w:u w:val="none"/>
        </w:rPr>
        <w:t>틀린</w:t>
      </w:r>
      <w:r>
        <w:rPr>
          <w:b w:val="0"/>
          <w:i w:val="0"/>
          <w:sz w:val="20"/>
          <w:u w:val="none"/>
        </w:rPr>
        <w:t xml:space="preserve"> 것을 </w:t>
      </w:r>
      <w:r>
        <w:rPr>
          <w:b/>
          <w:i w:val="0"/>
          <w:sz w:val="20"/>
          <w:u w:val="none"/>
        </w:rPr>
        <w:t>두 개</w:t>
      </w:r>
      <w:r>
        <w:rPr>
          <w:b w:val="0"/>
          <w:i w:val="0"/>
          <w:sz w:val="20"/>
          <w:u w:val="none"/>
        </w:rPr>
        <w:t xml:space="preserve"> 고르면?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 xml:space="preserve">My family and I ① </w:t>
      </w:r>
      <w:r>
        <w:rPr>
          <w:b w:val="0"/>
          <w:i w:val="0"/>
          <w:sz w:val="20"/>
          <w:u w:val="single"/>
        </w:rPr>
        <w:t>came</w:t>
      </w:r>
      <w:r>
        <w:rPr>
          <w:b w:val="0"/>
          <w:i w:val="0"/>
          <w:sz w:val="20"/>
          <w:u w:val="none"/>
        </w:rPr>
        <w:t xml:space="preserve"> to Ronda ② </w:t>
      </w:r>
      <w:r>
        <w:rPr>
          <w:b w:val="0"/>
          <w:i w:val="0"/>
          <w:sz w:val="20"/>
          <w:u w:val="single"/>
        </w:rPr>
        <w:t>at</w:t>
      </w:r>
      <w:r>
        <w:rPr>
          <w:b w:val="0"/>
          <w:i w:val="0"/>
          <w:sz w:val="20"/>
          <w:u w:val="none"/>
        </w:rPr>
        <w:t xml:space="preserve"> Spain. Hemingway ③ </w:t>
      </w:r>
      <w:r>
        <w:rPr>
          <w:b w:val="0"/>
          <w:i w:val="0"/>
          <w:sz w:val="20"/>
          <w:u w:val="single"/>
        </w:rPr>
        <w:t>spent</w:t>
      </w:r>
      <w:r>
        <w:rPr>
          <w:b w:val="0"/>
          <w:i w:val="0"/>
          <w:sz w:val="20"/>
          <w:u w:val="none"/>
        </w:rPr>
        <w:t xml:space="preserve"> ④ </w:t>
      </w:r>
      <w:r>
        <w:rPr>
          <w:b w:val="0"/>
          <w:i w:val="0"/>
          <w:sz w:val="20"/>
          <w:u w:val="single"/>
        </w:rPr>
        <w:t>much</w:t>
      </w:r>
      <w:r>
        <w:rPr>
          <w:b w:val="0"/>
          <w:i w:val="0"/>
          <w:sz w:val="20"/>
          <w:u w:val="none"/>
        </w:rPr>
        <w:t xml:space="preserve"> summers here. I ⑤ </w:t>
      </w:r>
      <w:r>
        <w:rPr>
          <w:b w:val="0"/>
          <w:i w:val="0"/>
          <w:sz w:val="20"/>
          <w:u w:val="single"/>
        </w:rPr>
        <w:t>bought</w:t>
      </w:r>
      <w:r>
        <w:rPr>
          <w:b w:val="0"/>
          <w:i w:val="0"/>
          <w:sz w:val="20"/>
          <w:u w:val="none"/>
        </w:rPr>
        <w:t xml:space="preserve"> some souvenirs.</w:t>
      </w:r>
    </w:p>
    <w:p>
      <w:pPr>
        <w:spacing w:after="30"/>
        <w:ind w:left="170"/>
      </w:pPr>
      <w:r>
        <w:rPr>
          <w:b w:val="0"/>
          <w:i w:val="0"/>
          <w:sz w:val="20"/>
          <w:u w:val="none"/>
        </w:rPr>
        <w:t>① ①    ② ②    ③ ③    ④ ④    ⑤ ⑤</w:t>
      </w:r>
    </w:p>
    <w:p>
      <w:pPr>
        <w:spacing w:after="20" w:before="50"/>
      </w:pPr>
      <w:r>
        <w:rPr>
          <w:b/>
          <w:i w:val="0"/>
          <w:color w:val="1F3864"/>
          <w:sz w:val="20"/>
          <w:u w:val="none"/>
        </w:rPr>
        <w:t xml:space="preserve">20. </w:t>
      </w:r>
      <w:r>
        <w:rPr>
          <w:b w:val="0"/>
          <w:i w:val="0"/>
          <w:sz w:val="20"/>
          <w:u w:val="none"/>
        </w:rPr>
        <w:t xml:space="preserve">세 글을 정리한 표이다. (A)~(D)에 들어갈 말이 </w:t>
      </w:r>
      <w:r>
        <w:rPr>
          <w:b/>
          <w:i w:val="0"/>
          <w:sz w:val="20"/>
          <w:u w:val="none"/>
        </w:rPr>
        <w:t>모두</w:t>
      </w:r>
      <w:r>
        <w:rPr>
          <w:b w:val="0"/>
          <w:i w:val="0"/>
          <w:sz w:val="20"/>
          <w:u w:val="none"/>
        </w:rPr>
        <w:t xml:space="preserve"> 옳은 것은? </w:t>
      </w:r>
      <w:r>
        <w:rPr>
          <w:b w:val="0"/>
          <w:i w:val="0"/>
          <w:sz w:val="20"/>
          <w:u w:val="none"/>
        </w:rPr>
        <w:t>(5점)</w:t>
      </w:r>
    </w:p>
    <w:tbl>
      <w:tblPr>
        <w:tblStyle w:val="TableGrid"/>
        <w:tblW w:type="auto" w:w="0"/>
        <w:tblLook w:firstColumn="1" w:firstRow="1" w:lastColumn="0" w:lastRow="0" w:noHBand="0" w:noVBand="1" w:val="04A0"/>
      </w:tblPr>
      <w:tblGrid>
        <w:gridCol w:w="2579"/>
        <w:gridCol w:w="2579"/>
        <w:gridCol w:w="2579"/>
        <w:gridCol w:w="2579"/>
      </w:tblGrid>
      <w:tr>
        <w:tc>
          <w:tcPr>
            <w:tcW w:type="dxa" w:w="2579"/>
          </w:tcPr>
          <w:p>
            <w:pPr>
              <w:spacing w:after="0"/>
            </w:pPr>
          </w:p>
        </w:tc>
        <w:tc>
          <w:tcPr>
            <w:tcW w:type="dxa" w:w="2579"/>
          </w:tcPr>
          <w:p>
            <w:pPr>
              <w:spacing w:after="0"/>
            </w:pPr>
            <w:r>
              <w:rPr>
                <w:b/>
                <w:i w:val="0"/>
                <w:sz w:val="18"/>
                <w:u w:val="none"/>
              </w:rPr>
              <w:t>Ronda</w:t>
            </w:r>
          </w:p>
        </w:tc>
        <w:tc>
          <w:tcPr>
            <w:tcW w:type="dxa" w:w="2579"/>
          </w:tcPr>
          <w:p>
            <w:pPr>
              <w:spacing w:after="0"/>
            </w:pPr>
            <w:r>
              <w:rPr>
                <w:b/>
                <w:i w:val="0"/>
                <w:sz w:val="18"/>
                <w:u w:val="none"/>
              </w:rPr>
              <w:t>Chefchaouen</w:t>
            </w:r>
          </w:p>
        </w:tc>
        <w:tc>
          <w:tcPr>
            <w:tcW w:type="dxa" w:w="2579"/>
          </w:tcPr>
          <w:p>
            <w:pPr>
              <w:spacing w:after="0"/>
            </w:pPr>
            <w:r>
              <w:rPr>
                <w:b/>
                <w:i w:val="0"/>
                <w:sz w:val="18"/>
                <w:u w:val="none"/>
              </w:rPr>
              <w:t>Purple Island</w:t>
            </w:r>
          </w:p>
        </w:tc>
      </w:tr>
      <w:tr>
        <w:tc>
          <w:tcPr>
            <w:tcW w:type="dxa" w:w="2579"/>
          </w:tcPr>
          <w:p>
            <w:pPr>
              <w:spacing w:after="0"/>
            </w:pPr>
            <w:r>
              <w:rPr>
                <w:b/>
                <w:i w:val="0"/>
                <w:sz w:val="18"/>
                <w:u w:val="none"/>
              </w:rPr>
              <w:t>Color</w:t>
            </w:r>
          </w:p>
        </w:tc>
        <w:tc>
          <w:tcPr>
            <w:tcW w:type="dxa" w:w="2579"/>
          </w:tcPr>
          <w:p>
            <w:pPr>
              <w:spacing w:after="0"/>
            </w:pPr>
            <w:r>
              <w:rPr>
                <w:b w:val="0"/>
                <w:i w:val="0"/>
                <w:sz w:val="18"/>
                <w:u w:val="none"/>
              </w:rPr>
              <w:t>white</w:t>
            </w:r>
          </w:p>
        </w:tc>
        <w:tc>
          <w:tcPr>
            <w:tcW w:type="dxa" w:w="2579"/>
          </w:tcPr>
          <w:p>
            <w:pPr>
              <w:spacing w:after="0"/>
            </w:pPr>
            <w:r>
              <w:rPr>
                <w:b w:val="0"/>
                <w:i w:val="0"/>
                <w:sz w:val="18"/>
                <w:u w:val="none"/>
              </w:rPr>
              <w:t>(A)______</w:t>
            </w:r>
          </w:p>
        </w:tc>
        <w:tc>
          <w:tcPr>
            <w:tcW w:type="dxa" w:w="2579"/>
          </w:tcPr>
          <w:p>
            <w:pPr>
              <w:spacing w:after="0"/>
            </w:pPr>
            <w:r>
              <w:rPr>
                <w:b w:val="0"/>
                <w:i w:val="0"/>
                <w:sz w:val="18"/>
                <w:u w:val="none"/>
              </w:rPr>
              <w:t>purple</w:t>
            </w:r>
          </w:p>
        </w:tc>
      </w:tr>
      <w:tr>
        <w:tc>
          <w:tcPr>
            <w:tcW w:type="dxa" w:w="2579"/>
          </w:tcPr>
          <w:p>
            <w:pPr>
              <w:spacing w:after="0"/>
            </w:pPr>
            <w:r>
              <w:rPr>
                <w:b/>
                <w:i w:val="0"/>
                <w:sz w:val="18"/>
                <w:u w:val="none"/>
              </w:rPr>
              <w:t>Doing now</w:t>
            </w:r>
          </w:p>
        </w:tc>
        <w:tc>
          <w:tcPr>
            <w:tcW w:type="dxa" w:w="2579"/>
          </w:tcPr>
          <w:p>
            <w:pPr>
              <w:spacing w:after="0"/>
            </w:pPr>
            <w:r>
              <w:rPr>
                <w:b w:val="0"/>
                <w:i w:val="0"/>
                <w:sz w:val="18"/>
                <w:u w:val="none"/>
              </w:rPr>
              <w:t>eating lunch</w:t>
            </w:r>
          </w:p>
        </w:tc>
        <w:tc>
          <w:tcPr>
            <w:tcW w:type="dxa" w:w="2579"/>
          </w:tcPr>
          <w:p>
            <w:pPr>
              <w:spacing w:after="0"/>
            </w:pPr>
            <w:r>
              <w:rPr>
                <w:b w:val="0"/>
                <w:i w:val="0"/>
                <w:sz w:val="18"/>
                <w:u w:val="none"/>
              </w:rPr>
              <w:t>drinking (B)______</w:t>
            </w:r>
          </w:p>
        </w:tc>
        <w:tc>
          <w:tcPr>
            <w:tcW w:type="dxa" w:w="2579"/>
          </w:tcPr>
          <w:p>
            <w:pPr>
              <w:spacing w:after="0"/>
            </w:pPr>
            <w:r>
              <w:rPr>
                <w:b w:val="0"/>
                <w:i w:val="0"/>
                <w:sz w:val="18"/>
                <w:u w:val="none"/>
              </w:rPr>
              <w:t>going to a bike rental shop</w:t>
            </w:r>
          </w:p>
        </w:tc>
      </w:tr>
      <w:tr>
        <w:tc>
          <w:tcPr>
            <w:tcW w:type="dxa" w:w="2579"/>
          </w:tcPr>
          <w:p>
            <w:pPr>
              <w:spacing w:after="0"/>
            </w:pPr>
            <w:r>
              <w:rPr>
                <w:b/>
                <w:i w:val="0"/>
                <w:sz w:val="18"/>
                <w:u w:val="none"/>
              </w:rPr>
              <w:t>Plan</w:t>
            </w:r>
          </w:p>
        </w:tc>
        <w:tc>
          <w:tcPr>
            <w:tcW w:type="dxa" w:w="2579"/>
          </w:tcPr>
          <w:p>
            <w:pPr>
              <w:spacing w:after="0"/>
            </w:pPr>
            <w:r>
              <w:rPr>
                <w:b w:val="0"/>
                <w:i w:val="0"/>
                <w:sz w:val="18"/>
                <w:u w:val="none"/>
              </w:rPr>
              <w:t>visit the Hemingway Walk</w:t>
            </w:r>
          </w:p>
        </w:tc>
        <w:tc>
          <w:tcPr>
            <w:tcW w:type="dxa" w:w="2579"/>
          </w:tcPr>
          <w:p>
            <w:pPr>
              <w:spacing w:after="0"/>
            </w:pPr>
            <w:r>
              <w:rPr>
                <w:b w:val="0"/>
                <w:i w:val="0"/>
                <w:sz w:val="18"/>
                <w:u w:val="none"/>
              </w:rPr>
              <w:t>enjoy a (C)______</w:t>
            </w:r>
          </w:p>
        </w:tc>
        <w:tc>
          <w:tcPr>
            <w:tcW w:type="dxa" w:w="2579"/>
          </w:tcPr>
          <w:p>
            <w:pPr>
              <w:spacing w:after="0"/>
            </w:pPr>
            <w:r>
              <w:rPr>
                <w:b w:val="0"/>
                <w:i w:val="0"/>
                <w:sz w:val="18"/>
                <w:u w:val="none"/>
              </w:rPr>
              <w:t>explore the island by (D)______</w:t>
            </w:r>
          </w:p>
        </w:tc>
      </w:tr>
    </w:tbl>
    <w:p>
      <w:pPr>
        <w:spacing w:after="20"/>
      </w:pPr>
    </w:p>
    <w:p>
      <w:pPr>
        <w:spacing w:after="10"/>
        <w:ind w:left="170"/>
      </w:pPr>
      <w:r>
        <w:rPr>
          <w:b w:val="0"/>
          <w:i w:val="0"/>
          <w:sz w:val="20"/>
          <w:u w:val="none"/>
        </w:rPr>
        <w:t>① (A) blue (B) mint tea (C) sunrise (D) bicycle</w:t>
      </w:r>
    </w:p>
    <w:p>
      <w:pPr>
        <w:spacing w:after="10"/>
        <w:ind w:left="170"/>
      </w:pPr>
      <w:r>
        <w:rPr>
          <w:b w:val="0"/>
          <w:i w:val="0"/>
          <w:sz w:val="20"/>
          <w:u w:val="none"/>
        </w:rPr>
        <w:t>② (A) blue (B) coffee (C) sunset (D) bus</w:t>
      </w:r>
    </w:p>
    <w:p>
      <w:pPr>
        <w:spacing w:after="10"/>
        <w:ind w:left="170"/>
      </w:pPr>
      <w:r>
        <w:rPr>
          <w:b w:val="0"/>
          <w:i w:val="0"/>
          <w:sz w:val="20"/>
          <w:u w:val="none"/>
        </w:rPr>
        <w:t>③ (A) purple (B) mint tea (C) sunrise (D) bicycle</w:t>
      </w:r>
    </w:p>
    <w:p>
      <w:pPr>
        <w:spacing w:after="10"/>
        <w:ind w:left="170"/>
      </w:pPr>
      <w:r>
        <w:rPr>
          <w:b w:val="0"/>
          <w:i w:val="0"/>
          <w:sz w:val="20"/>
          <w:u w:val="none"/>
        </w:rPr>
        <w:t>④ (A) blue (B) mint tea (C) sunset (D) bicycle</w:t>
      </w:r>
    </w:p>
    <w:p>
      <w:pPr>
        <w:spacing w:after="10"/>
        <w:ind w:left="170"/>
      </w:pPr>
      <w:r>
        <w:rPr>
          <w:b w:val="0"/>
          <w:i w:val="0"/>
          <w:sz w:val="20"/>
          <w:u w:val="none"/>
        </w:rPr>
        <w:t>⑤ (A) white (B) tea (C) sunrise (D) bike</w:t>
      </w:r>
    </w:p>
    <w:p>
      <w:pPr>
        <w:spacing w:after="30" w:before="100"/>
      </w:pPr>
      <w:r>
        <w:rPr>
          <w:b/>
          <w:i w:val="0"/>
          <w:color w:val="1F3864"/>
          <w:sz w:val="21"/>
          <w:u w:val="none"/>
        </w:rPr>
        <w:t>■ 원본 출제 메모</w:t>
      </w:r>
    </w:p>
    <w:p>
      <w:pPr>
        <w:sectPr>
          <w:type w:val="continuous"/>
          <w:pgSz w:w="11906" w:h="16838"/>
          <w:pgMar w:top="680" w:right="794" w:bottom="624" w:left="794" w:header="720" w:footer="720" w:gutter="0"/>
          <w:docGrid w:linePitch="360"/>
          <w:cols w:num="2" w:space="396" w:sep="1"/>
        </w:sectPr>
      </w:pPr>
    </w:p>
    <w:p>
      <w:pPr>
        <w:spacing w:after="60"/>
      </w:pPr>
      <w:r>
        <w:rPr>
          <w:b/>
          <w:i w:val="0"/>
          <w:color w:val="1F3864"/>
          <w:sz w:val="24"/>
          <w:u w:val="none"/>
        </w:rPr>
        <w:t>Lesson 4 본문 전문문제 — 정답</w:t>
      </w:r>
    </w:p>
    <w:p>
      <w:pPr>
        <w:spacing w:after="20"/>
      </w:pPr>
      <w:r>
        <w:rPr>
          <w:b/>
          <w:i w:val="0"/>
          <w:color w:val="1F3864"/>
          <w:sz w:val="18"/>
          <w:u w:val="none"/>
        </w:rPr>
        <w:t>1</w:t>
      </w:r>
      <w:r>
        <w:rPr>
          <w:b w:val="0"/>
          <w:i w:val="0"/>
          <w:sz w:val="18"/>
          <w:u w:val="none"/>
        </w:rPr>
        <w:t xml:space="preserve"> ②</w:t>
      </w:r>
      <w:r>
        <w:rPr>
          <w:b w:val="0"/>
          <w:i w:val="0"/>
          <w:color w:val="B0B8C8"/>
          <w:sz w:val="18"/>
          <w:u w:val="none"/>
        </w:rPr>
        <w:t xml:space="preserve">   │   </w:t>
      </w:r>
      <w:r>
        <w:rPr>
          <w:b/>
          <w:i w:val="0"/>
          <w:color w:val="1F3864"/>
          <w:sz w:val="18"/>
          <w:u w:val="none"/>
        </w:rPr>
        <w:t>2</w:t>
      </w:r>
      <w:r>
        <w:rPr>
          <w:b w:val="0"/>
          <w:i w:val="0"/>
          <w:sz w:val="18"/>
          <w:u w:val="none"/>
        </w:rPr>
        <w:t xml:space="preserve"> ④</w:t>
      </w:r>
      <w:r>
        <w:rPr>
          <w:b w:val="0"/>
          <w:i w:val="0"/>
          <w:color w:val="B0B8C8"/>
          <w:sz w:val="18"/>
          <w:u w:val="none"/>
        </w:rPr>
        <w:t xml:space="preserve">   │   </w:t>
      </w:r>
      <w:r>
        <w:rPr>
          <w:b/>
          <w:i w:val="0"/>
          <w:color w:val="1F3864"/>
          <w:sz w:val="18"/>
          <w:u w:val="none"/>
        </w:rPr>
        <w:t>3</w:t>
      </w:r>
      <w:r>
        <w:rPr>
          <w:b w:val="0"/>
          <w:i w:val="0"/>
          <w:sz w:val="18"/>
          <w:u w:val="none"/>
        </w:rPr>
        <w:t xml:space="preserve"> ②</w:t>
      </w:r>
      <w:r>
        <w:rPr>
          <w:b w:val="0"/>
          <w:i w:val="0"/>
          <w:color w:val="B0B8C8"/>
          <w:sz w:val="18"/>
          <w:u w:val="none"/>
        </w:rPr>
        <w:t xml:space="preserve">   │   </w:t>
      </w:r>
      <w:r>
        <w:rPr>
          <w:b/>
          <w:i w:val="0"/>
          <w:color w:val="1F3864"/>
          <w:sz w:val="18"/>
          <w:u w:val="none"/>
        </w:rPr>
        <w:t>4</w:t>
      </w:r>
      <w:r>
        <w:rPr>
          <w:b w:val="0"/>
          <w:i w:val="0"/>
          <w:sz w:val="18"/>
          <w:u w:val="none"/>
        </w:rPr>
        <w:t xml:space="preserve"> ②</w:t>
      </w:r>
      <w:r>
        <w:rPr>
          <w:b w:val="0"/>
          <w:i w:val="0"/>
          <w:color w:val="B0B8C8"/>
          <w:sz w:val="18"/>
          <w:u w:val="none"/>
        </w:rPr>
        <w:t xml:space="preserve">   │   </w:t>
      </w:r>
      <w:r>
        <w:rPr>
          <w:b/>
          <w:i w:val="0"/>
          <w:color w:val="1F3864"/>
          <w:sz w:val="18"/>
          <w:u w:val="none"/>
        </w:rPr>
        <w:t>5</w:t>
      </w:r>
      <w:r>
        <w:rPr>
          <w:b w:val="0"/>
          <w:i w:val="0"/>
          <w:sz w:val="18"/>
          <w:u w:val="none"/>
        </w:rPr>
        <w:t xml:space="preserve"> ③</w:t>
      </w:r>
      <w:r>
        <w:rPr>
          <w:b w:val="0"/>
          <w:i w:val="0"/>
          <w:color w:val="B0B8C8"/>
          <w:sz w:val="18"/>
          <w:u w:val="none"/>
        </w:rPr>
        <w:t xml:space="preserve">   │   </w:t>
      </w:r>
      <w:r>
        <w:rPr>
          <w:b/>
          <w:i w:val="0"/>
          <w:color w:val="1F3864"/>
          <w:sz w:val="18"/>
          <w:u w:val="none"/>
        </w:rPr>
        <w:t>6</w:t>
      </w:r>
      <w:r>
        <w:rPr>
          <w:b w:val="0"/>
          <w:i w:val="0"/>
          <w:sz w:val="18"/>
          <w:u w:val="none"/>
        </w:rPr>
        <w:t xml:space="preserve"> ⑤</w:t>
      </w:r>
      <w:r>
        <w:rPr>
          <w:b w:val="0"/>
          <w:i w:val="0"/>
          <w:color w:val="B0B8C8"/>
          <w:sz w:val="18"/>
          <w:u w:val="none"/>
        </w:rPr>
        <w:t xml:space="preserve">   │   </w:t>
      </w:r>
      <w:r>
        <w:rPr>
          <w:b/>
          <w:i w:val="0"/>
          <w:color w:val="1F3864"/>
          <w:sz w:val="18"/>
          <w:u w:val="none"/>
        </w:rPr>
        <w:t>7</w:t>
      </w:r>
      <w:r>
        <w:rPr>
          <w:b w:val="0"/>
          <w:i w:val="0"/>
          <w:sz w:val="18"/>
          <w:u w:val="none"/>
        </w:rPr>
        <w:t xml:space="preserve"> ③</w:t>
      </w:r>
      <w:r>
        <w:rPr>
          <w:b w:val="0"/>
          <w:i w:val="0"/>
          <w:color w:val="B0B8C8"/>
          <w:sz w:val="18"/>
          <w:u w:val="none"/>
        </w:rPr>
        <w:t xml:space="preserve">   │   </w:t>
      </w:r>
      <w:r>
        <w:rPr>
          <w:b/>
          <w:i w:val="0"/>
          <w:color w:val="1F3864"/>
          <w:sz w:val="18"/>
          <w:u w:val="none"/>
        </w:rPr>
        <w:t>8</w:t>
      </w:r>
      <w:r>
        <w:rPr>
          <w:b w:val="0"/>
          <w:i w:val="0"/>
          <w:sz w:val="18"/>
          <w:u w:val="none"/>
        </w:rPr>
        <w:t xml:space="preserve"> ④</w:t>
      </w:r>
      <w:r>
        <w:rPr>
          <w:b w:val="0"/>
          <w:i w:val="0"/>
          <w:color w:val="B0B8C8"/>
          <w:sz w:val="18"/>
          <w:u w:val="none"/>
        </w:rPr>
        <w:t xml:space="preserve">   │   </w:t>
      </w:r>
      <w:r>
        <w:rPr>
          <w:b/>
          <w:i w:val="0"/>
          <w:color w:val="1F3864"/>
          <w:sz w:val="18"/>
          <w:u w:val="none"/>
        </w:rPr>
        <w:t>9</w:t>
      </w:r>
      <w:r>
        <w:rPr>
          <w:b w:val="0"/>
          <w:i w:val="0"/>
          <w:sz w:val="18"/>
          <w:u w:val="none"/>
        </w:rPr>
        <w:t xml:space="preserve"> ①, ③</w:t>
      </w:r>
      <w:r>
        <w:rPr>
          <w:b w:val="0"/>
          <w:i w:val="0"/>
          <w:color w:val="B0B8C8"/>
          <w:sz w:val="18"/>
          <w:u w:val="none"/>
        </w:rPr>
        <w:t xml:space="preserve">   │   </w:t>
      </w:r>
      <w:r>
        <w:rPr>
          <w:b/>
          <w:i w:val="0"/>
          <w:color w:val="1F3864"/>
          <w:sz w:val="18"/>
          <w:u w:val="none"/>
        </w:rPr>
        <w:t>10</w:t>
      </w:r>
      <w:r>
        <w:rPr>
          <w:b w:val="0"/>
          <w:i w:val="0"/>
          <w:sz w:val="18"/>
          <w:u w:val="none"/>
        </w:rPr>
        <w:t xml:space="preserve"> ⑤</w:t>
      </w:r>
      <w:r>
        <w:rPr>
          <w:b w:val="0"/>
          <w:i w:val="0"/>
          <w:color w:val="B0B8C8"/>
          <w:sz w:val="18"/>
          <w:u w:val="none"/>
        </w:rPr>
        <w:t xml:space="preserve">   │   </w:t>
      </w:r>
      <w:r>
        <w:rPr>
          <w:b/>
          <w:i w:val="0"/>
          <w:color w:val="1F3864"/>
          <w:sz w:val="18"/>
          <w:u w:val="none"/>
        </w:rPr>
        <w:t>11</w:t>
      </w:r>
      <w:r>
        <w:rPr>
          <w:b w:val="0"/>
          <w:i w:val="0"/>
          <w:sz w:val="18"/>
          <w:u w:val="none"/>
        </w:rPr>
        <w:t xml:space="preserve"> ③</w:t>
      </w:r>
      <w:r>
        <w:rPr>
          <w:b w:val="0"/>
          <w:i w:val="0"/>
          <w:color w:val="B0B8C8"/>
          <w:sz w:val="18"/>
          <w:u w:val="none"/>
        </w:rPr>
        <w:t xml:space="preserve">   │   </w:t>
      </w:r>
      <w:r>
        <w:rPr>
          <w:b/>
          <w:i w:val="0"/>
          <w:color w:val="1F3864"/>
          <w:sz w:val="18"/>
          <w:u w:val="none"/>
        </w:rPr>
        <w:t>12</w:t>
      </w:r>
      <w:r>
        <w:rPr>
          <w:b w:val="0"/>
          <w:i w:val="0"/>
          <w:sz w:val="18"/>
          <w:u w:val="none"/>
        </w:rPr>
        <w:t xml:space="preserve"> ②</w:t>
      </w:r>
      <w:r>
        <w:rPr>
          <w:b w:val="0"/>
          <w:i w:val="0"/>
          <w:color w:val="B0B8C8"/>
          <w:sz w:val="18"/>
          <w:u w:val="none"/>
        </w:rPr>
        <w:t xml:space="preserve">   │   </w:t>
      </w:r>
      <w:r>
        <w:rPr>
          <w:b/>
          <w:i w:val="0"/>
          <w:color w:val="1F3864"/>
          <w:sz w:val="18"/>
          <w:u w:val="none"/>
        </w:rPr>
        <w:t>13</w:t>
      </w:r>
      <w:r>
        <w:rPr>
          <w:b w:val="0"/>
          <w:i w:val="0"/>
          <w:sz w:val="18"/>
          <w:u w:val="none"/>
        </w:rPr>
        <w:t xml:space="preserve"> ①</w:t>
      </w:r>
      <w:r>
        <w:rPr>
          <w:b w:val="0"/>
          <w:i w:val="0"/>
          <w:color w:val="B0B8C8"/>
          <w:sz w:val="18"/>
          <w:u w:val="none"/>
        </w:rPr>
        <w:t xml:space="preserve">   │   </w:t>
      </w:r>
      <w:r>
        <w:rPr>
          <w:b/>
          <w:i w:val="0"/>
          <w:color w:val="1F3864"/>
          <w:sz w:val="18"/>
          <w:u w:val="none"/>
        </w:rPr>
        <w:t>14</w:t>
      </w:r>
      <w:r>
        <w:rPr>
          <w:b w:val="0"/>
          <w:i w:val="0"/>
          <w:sz w:val="18"/>
          <w:u w:val="none"/>
        </w:rPr>
        <w:t xml:space="preserve"> ④</w:t>
      </w:r>
      <w:r>
        <w:rPr>
          <w:b w:val="0"/>
          <w:i w:val="0"/>
          <w:color w:val="B0B8C8"/>
          <w:sz w:val="18"/>
          <w:u w:val="none"/>
        </w:rPr>
        <w:t xml:space="preserve">   │   </w:t>
      </w:r>
      <w:r>
        <w:rPr>
          <w:b/>
          <w:i w:val="0"/>
          <w:color w:val="1F3864"/>
          <w:sz w:val="18"/>
          <w:u w:val="none"/>
        </w:rPr>
        <w:t>15</w:t>
      </w:r>
      <w:r>
        <w:rPr>
          <w:b w:val="0"/>
          <w:i w:val="0"/>
          <w:sz w:val="18"/>
          <w:u w:val="none"/>
        </w:rPr>
        <w:t xml:space="preserve"> ⑤</w:t>
      </w:r>
      <w:r>
        <w:rPr>
          <w:b w:val="0"/>
          <w:i w:val="0"/>
          <w:color w:val="B0B8C8"/>
          <w:sz w:val="18"/>
          <w:u w:val="none"/>
        </w:rPr>
        <w:t xml:space="preserve">   │   </w:t>
      </w:r>
      <w:r>
        <w:rPr>
          <w:b/>
          <w:i w:val="0"/>
          <w:color w:val="1F3864"/>
          <w:sz w:val="18"/>
          <w:u w:val="none"/>
        </w:rPr>
        <w:t>16</w:t>
      </w:r>
      <w:r>
        <w:rPr>
          <w:b w:val="0"/>
          <w:i w:val="0"/>
          <w:sz w:val="18"/>
          <w:u w:val="none"/>
        </w:rPr>
        <w:t xml:space="preserve"> ②</w:t>
      </w:r>
      <w:r>
        <w:rPr>
          <w:b w:val="0"/>
          <w:i w:val="0"/>
          <w:color w:val="B0B8C8"/>
          <w:sz w:val="18"/>
          <w:u w:val="none"/>
        </w:rPr>
        <w:t xml:space="preserve">   │   </w:t>
      </w:r>
      <w:r>
        <w:rPr>
          <w:b/>
          <w:i w:val="0"/>
          <w:color w:val="1F3864"/>
          <w:sz w:val="18"/>
          <w:u w:val="none"/>
        </w:rPr>
        <w:t>17</w:t>
      </w:r>
      <w:r>
        <w:rPr>
          <w:b w:val="0"/>
          <w:i w:val="0"/>
          <w:sz w:val="18"/>
          <w:u w:val="none"/>
        </w:rPr>
        <w:t xml:space="preserve"> ①</w:t>
      </w:r>
      <w:r>
        <w:rPr>
          <w:b w:val="0"/>
          <w:i w:val="0"/>
          <w:color w:val="B0B8C8"/>
          <w:sz w:val="18"/>
          <w:u w:val="none"/>
        </w:rPr>
        <w:t xml:space="preserve">   │   </w:t>
      </w:r>
      <w:r>
        <w:rPr>
          <w:b/>
          <w:i w:val="0"/>
          <w:color w:val="1F3864"/>
          <w:sz w:val="18"/>
          <w:u w:val="none"/>
        </w:rPr>
        <w:t>18</w:t>
      </w:r>
      <w:r>
        <w:rPr>
          <w:b w:val="0"/>
          <w:i w:val="0"/>
          <w:sz w:val="18"/>
          <w:u w:val="none"/>
        </w:rPr>
        <w:t xml:space="preserve"> ⑤</w:t>
      </w:r>
      <w:r>
        <w:rPr>
          <w:b w:val="0"/>
          <w:i w:val="0"/>
          <w:color w:val="B0B8C8"/>
          <w:sz w:val="18"/>
          <w:u w:val="none"/>
        </w:rPr>
        <w:t xml:space="preserve">   │   </w:t>
      </w:r>
      <w:r>
        <w:rPr>
          <w:b/>
          <w:i w:val="0"/>
          <w:color w:val="1F3864"/>
          <w:sz w:val="18"/>
          <w:u w:val="none"/>
        </w:rPr>
        <w:t>19</w:t>
      </w:r>
      <w:r>
        <w:rPr>
          <w:b w:val="0"/>
          <w:i w:val="0"/>
          <w:sz w:val="18"/>
          <w:u w:val="none"/>
        </w:rPr>
        <w:t xml:space="preserve"> ②, ④</w:t>
      </w:r>
      <w:r>
        <w:rPr>
          <w:b w:val="0"/>
          <w:i w:val="0"/>
          <w:color w:val="B0B8C8"/>
          <w:sz w:val="18"/>
          <w:u w:val="none"/>
        </w:rPr>
        <w:t xml:space="preserve">   │   </w:t>
      </w:r>
      <w:r>
        <w:rPr>
          <w:b/>
          <w:i w:val="0"/>
          <w:color w:val="1F3864"/>
          <w:sz w:val="18"/>
          <w:u w:val="none"/>
        </w:rPr>
        <w:t>20</w:t>
      </w:r>
      <w:r>
        <w:rPr>
          <w:b w:val="0"/>
          <w:i w:val="0"/>
          <w:sz w:val="18"/>
          <w:u w:val="none"/>
        </w:rPr>
        <w:t xml:space="preserve"> ①</w:t>
      </w:r>
    </w:p>
    <w:sectPr w:rsidR="00FC693F" w:rsidRPr="0006063C" w:rsidSect="00034616">
      <w:pgSz w:w="11906" w:h="16838"/>
      <w:pgMar w:top="680" w:right="794" w:bottom="624" w:left="794" w:header="720" w:footer="720" w:gutter="0"/>
      <w:docGrid w:linePitch="360"/>
      <w:cols w:num="1" w:space="3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