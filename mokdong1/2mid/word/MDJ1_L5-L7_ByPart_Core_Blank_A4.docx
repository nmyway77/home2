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목동중 1학년 · 2학기 · 학교 배부 프린트 초압축본 · 시험 직전용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1F2430"/>
          <w:sz w:val="30"/>
        </w:rPr>
        <w:t>목동중1 학교프린트 초압축본(Core) L4~L7  [빈칸]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압축본에서 시험 핵심 문장·단어·규칙만 다시 추림 — 빨강 = 정답 · 파랑 = 문법 메모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1. 교과서 Reading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Who Threw a Cake at the Monalisa?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Reading · 누가 '모나리자'에 케이크를 던졌나?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throw의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eyewitness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following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criminal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turn around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see의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about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 little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Last Saturday, someone ( throw / </w:t>
      </w:r>
      <w:r>
        <w:rPr>
          <w:rFonts w:ascii="맑은 고딕" w:hAnsi="맑은 고딕" w:eastAsia="맑은 고딕"/>
          <w:b w:val="0"/>
          <w:color w:val="1F2430"/>
          <w:sz w:val="21"/>
        </w:rPr>
        <w:t>threw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 cake </w:t>
      </w:r>
      <w:r>
        <w:rPr>
          <w:rFonts w:ascii="맑은 고딕" w:hAnsi="맑은 고딕" w:eastAsia="맑은 고딕"/>
          <w:b w:val="0"/>
          <w:color w:val="1F2430"/>
          <w:sz w:val="21"/>
        </w:rPr>
        <w:t>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Monalisa in the Botero Museum in Bogota, Colombia.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four eyewitnesses.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What did they say? ( </w:t>
      </w:r>
      <w:r>
        <w:rPr>
          <w:rFonts w:ascii="맑은 고딕" w:hAnsi="맑은 고딕" w:eastAsia="맑은 고딕"/>
          <w:b w:val="0"/>
          <w:color w:val="1F2430"/>
          <w:sz w:val="21"/>
        </w:rPr>
        <w:t>Read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Reading ) the following, and find the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/>
          <w:color w:val="1F2430"/>
          <w:sz w:val="21"/>
        </w:rPr>
        <w:t>Ann Jones, a visitor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was looking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at the Monalisa, and someone threw a cake at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 painting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and ( see / </w:t>
      </w:r>
      <w:r>
        <w:rPr>
          <w:rFonts w:ascii="맑은 고딕" w:hAnsi="맑은 고딕" w:eastAsia="맑은 고딕"/>
          <w:b w:val="0"/>
          <w:color w:val="1F2430"/>
          <w:sz w:val="21"/>
        </w:rPr>
        <w:t>saw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an old man.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He ( is standing / </w:t>
      </w:r>
      <w:r>
        <w:rPr>
          <w:rFonts w:ascii="맑은 고딕" w:hAnsi="맑은 고딕" w:eastAsia="맑은 고딕"/>
          <w:b w:val="0"/>
          <w:color w:val="1F2430"/>
          <w:sz w:val="21"/>
        </w:rPr>
        <w:t>was standing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 wheelchair.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I'm </w:t>
      </w:r>
      <w:r>
        <w:rPr>
          <w:rFonts w:ascii="맑은 고딕" w:hAnsi="맑은 고딕" w:eastAsia="맑은 고딕"/>
          <w:b w:val="0"/>
          <w:color w:val="1F2430"/>
          <w:sz w:val="21"/>
        </w:rPr>
        <w:t>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170 cm tall, and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he was a little taller than me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janitor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run away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fall off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wig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run after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In fact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guard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 piece of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find의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/>
          <w:color w:val="1F2430"/>
          <w:sz w:val="21"/>
        </w:rPr>
        <w:t>Carlos Diaz, a janitor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An old man </w:t>
      </w:r>
      <w:r>
        <w:rPr>
          <w:rFonts w:ascii="맑은 고딕" w:hAnsi="맑은 고딕" w:eastAsia="맑은 고딕"/>
          <w:b w:val="0"/>
          <w:color w:val="1F2430"/>
          <w:sz w:val="21"/>
        </w:rPr>
        <w:t>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gray hair was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, and something ( fall / </w:t>
      </w:r>
      <w:r>
        <w:rPr>
          <w:rFonts w:ascii="맑은 고딕" w:hAnsi="맑은 고딕" w:eastAsia="맑은 고딕"/>
          <w:b w:val="0"/>
          <w:color w:val="1F2430"/>
          <w:sz w:val="21"/>
        </w:rPr>
        <w:t>fell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off his head.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It was his </w:t>
      </w:r>
      <w:r>
        <w:rPr>
          <w:rFonts w:ascii="맑은 고딕" w:hAnsi="맑은 고딕" w:eastAsia="맑은 고딕"/>
          <w:b w:val="0"/>
          <w:color w:val="1F2430"/>
          <w:sz w:val="21"/>
        </w:rPr>
        <w:t>____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him, ( so / </w:t>
      </w:r>
      <w:r>
        <w:rPr>
          <w:rFonts w:ascii="맑은 고딕" w:hAnsi="맑은 고딕" w:eastAsia="맑은 고딕"/>
          <w:b w:val="0"/>
          <w:color w:val="1F2430"/>
          <w:sz w:val="21"/>
        </w:rPr>
        <w:t>but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I couldn't catch him.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He was ( fast / </w:t>
      </w:r>
      <w:r>
        <w:rPr>
          <w:rFonts w:ascii="맑은 고딕" w:hAnsi="맑은 고딕" w:eastAsia="맑은 고딕"/>
          <w:b w:val="0"/>
          <w:color w:val="1F2430"/>
          <w:sz w:val="21"/>
        </w:rPr>
        <w:t>faster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( </w:t>
      </w:r>
      <w:r>
        <w:rPr>
          <w:rFonts w:ascii="맑은 고딕" w:hAnsi="맑은 고딕" w:eastAsia="맑은 고딕"/>
          <w:b w:val="0"/>
          <w:color w:val="1F2430"/>
          <w:sz w:val="21"/>
        </w:rPr>
        <w:t>than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then ) me.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>___________</w:t>
      </w:r>
      <w:r>
        <w:rPr>
          <w:rFonts w:ascii="맑은 고딕" w:hAnsi="맑은 고딕" w:eastAsia="맑은 고딕"/>
          <w:b w:val="0"/>
          <w:color w:val="1F2430"/>
          <w:sz w:val="21"/>
        </w:rPr>
        <w:t>, the old man was not old.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He was a young man </w:t>
      </w:r>
      <w:r>
        <w:rPr>
          <w:rFonts w:ascii="맑은 고딕" w:hAnsi="맑은 고딕" w:eastAsia="맑은 고딕"/>
          <w:b w:val="0"/>
          <w:color w:val="1F2430"/>
          <w:sz w:val="21"/>
        </w:rPr>
        <w:t>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long brown hair.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/>
          <w:color w:val="1F2430"/>
          <w:sz w:val="21"/>
        </w:rPr>
        <w:t>Diego Perez, a guard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went to the crime </w:t>
      </w:r>
      <w:r>
        <w:rPr>
          <w:rFonts w:ascii="맑은 고딕" w:hAnsi="맑은 고딕" w:eastAsia="맑은 고딕"/>
          <w:b w:val="0"/>
          <w:color w:val="1F2430"/>
          <w:sz w:val="21"/>
        </w:rPr>
        <w:t>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, and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( piece / </w:t>
      </w:r>
      <w:r>
        <w:rPr>
          <w:rFonts w:ascii="맑은 고딕" w:hAnsi="맑은 고딕" w:eastAsia="맑은 고딕"/>
          <w:b w:val="0"/>
          <w:color w:val="1F2430"/>
          <w:sz w:val="21"/>
        </w:rPr>
        <w:t>pieces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of cake all over the painting.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also a wheelchair near the painting,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and I ( </w:t>
      </w:r>
      <w:r>
        <w:rPr>
          <w:rFonts w:ascii="맑은 고딕" w:hAnsi="맑은 고딕" w:eastAsia="맑은 고딕"/>
          <w:b w:val="0"/>
          <w:color w:val="1F2430"/>
          <w:sz w:val="21"/>
        </w:rPr>
        <w:t>found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find ) a cake box </w:t>
      </w:r>
      <w:r>
        <w:rPr>
          <w:rFonts w:ascii="맑은 고딕" w:hAnsi="맑은 고딕" w:eastAsia="맑은 고딕"/>
          <w:b w:val="0"/>
          <w:color w:val="1F2430"/>
          <w:sz w:val="21"/>
        </w:rPr>
        <w:t>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wheelchair. The box was from Camila's Bakery.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Reading (본문확인)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신문 기사를 읽고, 본문의 내용과 일치하지 않는 부분 다섯 군데를 찾아 바르게 고쳐 써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The Bogota Times — Man Damages Monalisa in Botero Museum. Last Friday, someone threw a cake at the Monalisa in the Botero Museum in Bogota, Colombia. According to four eyewitnesses, the suspect is a little shorter than 170 cm. He is a young man with long gray hair and blue eyes. He speaks only Spanish. The museum guard found a cake box from Camila's Bakery on the wheelchair. The police are looking for the suspect.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(1)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(2)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(3)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(4)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(5)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본문의 내용과 일치하도록 각 사람의 말을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Olivia: I brought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home to reduce food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 I made a nice lunch out of them.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Domingo: I learned that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important for zero-waste living. So, I decided to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bag and reuse it.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Emma: I took reusable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pick up the food. I didn't use any single-use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today.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Minsu: I put some plastic and glass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into a recycling machine. I got some points in return, and I can use them like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Join the Zero-Waste Challenge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본문 Key point 정리 (+ 영어쓰기 해석)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Join the Zero-Waste Challenge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Every day, we produce lots of ( </w:t>
      </w:r>
      <w:r>
        <w:rPr>
          <w:rFonts w:ascii="맑은 고딕" w:hAnsi="맑은 고딕" w:eastAsia="맑은 고딕"/>
          <w:b w:val="0"/>
          <w:color w:val="1F2430"/>
          <w:sz w:val="21"/>
        </w:rPr>
        <w:t>waste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wastes ), and the Earth is getting ( sick and sick / </w:t>
      </w:r>
      <w:r>
        <w:rPr>
          <w:rFonts w:ascii="맑은 고딕" w:hAnsi="맑은 고딕" w:eastAsia="맑은 고딕"/>
          <w:b w:val="0"/>
          <w:color w:val="1F2430"/>
          <w:sz w:val="21"/>
        </w:rPr>
        <w:t>sicker and sicker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Do you want ( </w:t>
      </w:r>
      <w:r>
        <w:rPr>
          <w:rFonts w:ascii="맑은 고딕" w:hAnsi="맑은 고딕" w:eastAsia="맑은 고딕"/>
          <w:b w:val="0"/>
          <w:color w:val="1F2430"/>
          <w:sz w:val="21"/>
        </w:rPr>
        <w:t>to save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saving ) the Earth?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>Then, join the zero-waste challenge, and share your stories.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01 Reduce Food Waste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Olivia: My birthday was last Saturday, and my family and I </w:t>
      </w:r>
      <w:r>
        <w:rPr>
          <w:rFonts w:ascii="맑은 고딕" w:hAnsi="맑은 고딕" w:eastAsia="맑은 고딕"/>
          <w:b w:val="0"/>
          <w:color w:val="1F2430"/>
          <w:sz w:val="21"/>
        </w:rPr>
        <w:t>___________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</w:t>
      </w:r>
      <w:r>
        <w:rPr>
          <w:rFonts w:ascii="맑은 고딕" w:hAnsi="맑은 고딕" w:eastAsia="맑은 고딕"/>
          <w:b w:val="0"/>
          <w:color w:val="1F2430"/>
          <w:sz w:val="21"/>
        </w:rPr>
        <w:t>There were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There was ) lots of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>, but we brought them home.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 next day, I made a nice lunch </w:t>
      </w:r>
      <w:r>
        <w:rPr>
          <w:rFonts w:ascii="맑은 고딕" w:hAnsi="맑은 고딕" w:eastAsia="맑은 고딕"/>
          <w:b w:val="0"/>
          <w:color w:val="1F2430"/>
          <w:sz w:val="21"/>
        </w:rPr>
        <w:t>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them.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 w:val="0"/>
          <w:color w:val="1F2430"/>
          <w:sz w:val="21"/>
        </w:rPr>
        <w:t>FYI, you can find great cooking ideas for leftovers on the Internet.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02 Reuse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Domingo: My dog ( teared / </w:t>
      </w:r>
      <w:r>
        <w:rPr>
          <w:rFonts w:ascii="맑은 고딕" w:hAnsi="맑은 고딕" w:eastAsia="맑은 고딕"/>
          <w:b w:val="0"/>
          <w:color w:val="1F2430"/>
          <w:sz w:val="21"/>
        </w:rPr>
        <w:t>tore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my bag.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wanted ( buying / </w:t>
      </w:r>
      <w:r>
        <w:rPr>
          <w:rFonts w:ascii="맑은 고딕" w:hAnsi="맑은 고딕" w:eastAsia="맑은 고딕"/>
          <w:b w:val="0"/>
          <w:color w:val="1F2430"/>
          <w:sz w:val="21"/>
        </w:rPr>
        <w:t>to buy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 new one, but I thought again.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learned that ( reuse / </w:t>
      </w:r>
      <w:r>
        <w:rPr>
          <w:rFonts w:ascii="맑은 고딕" w:hAnsi="맑은 고딕" w:eastAsia="맑은 고딕"/>
          <w:b w:val="0"/>
          <w:color w:val="1F2430"/>
          <w:sz w:val="21"/>
        </w:rPr>
        <w:t>reusing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( </w:t>
      </w:r>
      <w:r>
        <w:rPr>
          <w:rFonts w:ascii="맑은 고딕" w:hAnsi="맑은 고딕" w:eastAsia="맑은 고딕"/>
          <w:b w:val="0"/>
          <w:color w:val="1F2430"/>
          <w:sz w:val="21"/>
        </w:rPr>
        <w:t>is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are ) important for zero-waste living.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So, I decided ( fixing / </w:t>
      </w:r>
      <w:r>
        <w:rPr>
          <w:rFonts w:ascii="맑은 고딕" w:hAnsi="맑은 고딕" w:eastAsia="맑은 고딕"/>
          <w:b w:val="0"/>
          <w:color w:val="1F2430"/>
          <w:sz w:val="21"/>
        </w:rPr>
        <w:t>to fix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it and reuse it.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I’m not very good at ( sew / </w:t>
      </w:r>
      <w:r>
        <w:rPr>
          <w:rFonts w:ascii="맑은 고딕" w:hAnsi="맑은 고딕" w:eastAsia="맑은 고딕"/>
          <w:b w:val="0"/>
          <w:color w:val="1F2430"/>
          <w:sz w:val="21"/>
        </w:rPr>
        <w:t>sewing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), and I don’t think that the bag looks ( </w:t>
      </w:r>
      <w:r>
        <w:rPr>
          <w:rFonts w:ascii="맑은 고딕" w:hAnsi="맑은 고딕" w:eastAsia="맑은 고딕"/>
          <w:b w:val="0"/>
          <w:color w:val="1F2430"/>
          <w:sz w:val="21"/>
        </w:rPr>
        <w:t>perfect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perfectly ).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 w:val="0"/>
          <w:color w:val="1F2430"/>
          <w:sz w:val="21"/>
        </w:rPr>
        <w:t>I guess it’s all right.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03 Say No to Single-Use Plastic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Emma: I ( use often / </w:t>
      </w:r>
      <w:r>
        <w:rPr>
          <w:rFonts w:ascii="맑은 고딕" w:hAnsi="맑은 고딕" w:eastAsia="맑은 고딕"/>
          <w:b w:val="0"/>
          <w:color w:val="1F2430"/>
          <w:sz w:val="21"/>
        </w:rPr>
        <w:t>often use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food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services, but today I didn’t.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>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, I walked to my favorite restaurant with a reusable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and picked up the food.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20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heard that plastic never ( go / </w:t>
      </w:r>
      <w:r>
        <w:rPr>
          <w:rFonts w:ascii="맑은 고딕" w:hAnsi="맑은 고딕" w:eastAsia="맑은 고딕"/>
          <w:b w:val="0"/>
          <w:color w:val="1F2430"/>
          <w:sz w:val="21"/>
        </w:rPr>
        <w:t>goes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away ( complete / </w:t>
      </w:r>
      <w:r>
        <w:rPr>
          <w:rFonts w:ascii="맑은 고딕" w:hAnsi="맑은 고딕" w:eastAsia="맑은 고딕"/>
          <w:b w:val="0"/>
          <w:color w:val="1F2430"/>
          <w:sz w:val="21"/>
        </w:rPr>
        <w:t>completely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21  </w:t>
      </w:r>
      <w:r>
        <w:rPr>
          <w:rFonts w:ascii="맑은 고딕" w:hAnsi="맑은 고딕" w:eastAsia="맑은 고딕"/>
          <w:b w:val="0"/>
          <w:color w:val="1F2430"/>
          <w:sz w:val="21"/>
        </w:rPr>
        <w:t>I didn’t use any single-use plastic today.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felt ( </w:t>
      </w:r>
      <w:r>
        <w:rPr>
          <w:rFonts w:ascii="맑은 고딕" w:hAnsi="맑은 고딕" w:eastAsia="맑은 고딕"/>
          <w:b w:val="0"/>
          <w:color w:val="1F2430"/>
          <w:sz w:val="21"/>
        </w:rPr>
        <w:t>good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nicely )!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23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04 Recycle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Minsu: Yesterday, I took some plastic and glass bottles ( for / </w:t>
      </w:r>
      <w:r>
        <w:rPr>
          <w:rFonts w:ascii="맑은 고딕" w:hAnsi="맑은 고딕" w:eastAsia="맑은 고딕"/>
          <w:b w:val="0"/>
          <w:color w:val="1F2430"/>
          <w:sz w:val="21"/>
        </w:rPr>
        <w:t>to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 recycling machine near my house.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put them into the machine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, and I got some points </w:t>
      </w:r>
      <w:r>
        <w:rPr>
          <w:rFonts w:ascii="맑은 고딕" w:hAnsi="맑은 고딕" w:eastAsia="맑은 고딕"/>
          <w:b w:val="0"/>
          <w:color w:val="1F2430"/>
          <w:sz w:val="21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26  </w:t>
      </w:r>
      <w:r>
        <w:rPr>
          <w:rFonts w:ascii="맑은 고딕" w:hAnsi="맑은 고딕" w:eastAsia="맑은 고딕"/>
          <w:b w:val="0"/>
          <w:color w:val="1F2430"/>
          <w:sz w:val="21"/>
        </w:rPr>
        <w:t>What can I do with those points?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27  </w:t>
      </w:r>
      <w:r>
        <w:rPr>
          <w:rFonts w:ascii="맑은 고딕" w:hAnsi="맑은 고딕" w:eastAsia="맑은 고딕"/>
          <w:b w:val="0"/>
          <w:color w:val="1F2430"/>
          <w:sz w:val="21"/>
        </w:rPr>
        <w:t>Well, I can use them like money.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28  </w:t>
      </w:r>
      <w:r>
        <w:rPr>
          <w:rFonts w:ascii="맑은 고딕" w:hAnsi="맑은 고딕" w:eastAsia="맑은 고딕"/>
          <w:b w:val="0"/>
          <w:color w:val="1F2430"/>
          <w:sz w:val="21"/>
        </w:rPr>
        <w:t>Don’t you think that’s cool?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2. 어휘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한글 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bakery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place where bread and cakes are made or sold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code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set of letters, numbers, symbols, etc., that is used to secretly send messages to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crime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action that the law does not allow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criminal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does something against the law, like stealing or hurting others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damage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physically harm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expensive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costing a lot of money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explain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tell someone about something so that he or she can understand it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eyewitness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saw a crime or an accident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fall off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drop to the ground from a high object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feed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give food to animal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flash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bright light on a camera that you use when taking photographs inside a building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guard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whose job is to protect a person, place or thing from danger or attack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height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how tall someone or something is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charge of cleaning and fixing things in a building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system of words and grammar that people living in a country or area use to speak and write to each other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owns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animal that you keep at home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makes it right or fair to do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statement of what you can or cannot do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leave a place or person secretly and suddenly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place where something happens; a piece of a film or play, usually showing one situation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not known or seen by others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you say or write officially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take something that belongs to someone else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tall plant with a large yellow flower and a brown center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is believed to be guilty of something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그는 비밀 코드를 풀었다. → He solved the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code.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뒤를 돌아서 눈을 떠. 짜잔! 너를 위한 거야. →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and open your eyes. Ta-da! It's for you.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페인트가 벽에서 떨어지기 시작하고 있다. → The paint is starting to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wall.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디저트로 케이크 한 조각 먹을래? → Would you like to have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cake for dessert?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나는 매일 저녁 친구들과 전화로 이야기하는 것을 좋아해. → I like to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with my friends every evening.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needs great mental or physical effort to be done successfully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ad. in every way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object for holding things, such as a can, box, or bottle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 of taking goods, letters, etc. to people’s houses or places of work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eat in a restaurant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natural world, including water, air, land, and plants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helpful that you do for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as a response, exchange, or reward for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name or symbol of a company that produces goods for sale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is in control of a group of people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food remaining after a meal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piece of equipment that you use to do a job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have something as a meaning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one person or thing following another in order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belonging to a particular person or 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living thing that has leaves and roots  v. to put a plant into the ground or into a container of soil so that it will grow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pick up trash while jogging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or grow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put old paper, glass, or other materials through a special process so that they can be used again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something less or smaller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used by someone else before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use a needle and thread to make or fix clothes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only 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pull paper, cloth, or another material into two pieces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나는 잘 잊어버려서 항상 메모를 한다. → I am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, so I always write things down.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일회용 비닐봉지는 환경에 좋지 않다.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bags are bad for the environment.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나는 종종 플라스틱 병을 재사용하여 식물에 물을 준다. → I often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bottles to water my plants.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저녁식사 후 바로 우리는 공원에 갔다. → We went to the park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lunch.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나는 친구의 숙제를 도와주었고, 그 대가로 그는 내 프로젝트를 도와주었다. → I helped my friend with his homework, and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>, he helped me with my project.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L7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manage or take control of something or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someone stop feeling upset, angry, or excited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photograph, film, record, paint, etc. somebody 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game for two people on a square board, in which each person has 16 pieces that can be moved on the board in different ways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remove something from a written or electronic text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charge of a film or play who tells the actors and staff what to do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makes changes to texts or films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lights, sounds, special scenery, computer images, etc. used in a play or film, especially in order to show things that do not normally exist or happen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whose job is to repair or control machines, engines, or electrical equipment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meeting in which someone answers questions about himself or herself for a newspaper article, television show,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particular place or position that something is in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building or group of buildings with connected hallways with shops, restaurants, theaters,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control of an office, shop, team,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very short period of time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takes photographs, either as a job or hobby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skill or activity of taking photographs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store music, sound, or pictures on tape or disks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white or brown grain that you boil in water until it becomes soft enough to eat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use a camera to record a video or take a photograph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action or thing that sends a message, often not using words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ability to do something very well because you have learned it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activity of writing, telling, or reading stories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room with special equipment where television or radio programs or music recordings are made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protect someone or something and provide the things that person or thing needs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 of the ocean that is going up and down as it moves along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controls and looks after animals, especially horses or cows on a large farm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나는 모든 종류의 음악을 즐긴다. → I enjoy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music.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그녀는 세계적으로 유명한 책을 썼다. → She wrote a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book.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그들은 교실 청소를 맡을 것이다. → They will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cleaning the classroom.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그녀는 영화에서 의사의 역할을 한다. → She plays the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a doctor in the movie.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캠프파이어 동안 우리는 별빛 아래에서 이야기 나누기를 즐겼다. → During the campfire, we enjoyed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under the stars.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3. 대화체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허락 구하기 · 금지하기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허락 구하고 답하기 / ▶ 금지하기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상대방에게 허락을 구할 때는 "May(Can) I ~?(~해도 되니?)"라고 물어볼 수 있어요.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허락할 때의 대답은 Yes, you may. 또는 Sure. / Sure,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Of course. / No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등이고, 허락하지 않을 때는 No, you may not. / I'm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but you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 라고 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금지를 나타낼 때 「must not[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] + 동사원형」으로써 '~하면 안 돼.'라는 의미를 나타낼 수 있어.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you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on the phone here.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I’m terribly sorry. I’ll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phone.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You don’t have to.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OK.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I see. Thank you.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>Everybody, look over here, please. This is Sunflowers by Van Gogh.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Wow, this is my favorite painting.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picture of it?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Yes, you may, but you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flash.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Why not? It's a little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here.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I'm sorry, but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can damage paintings.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Oh, I didn't know that.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Everyone, we'll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Monet's paintings next.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Great!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D. You're at home. Look at the pictures and write the questions you'll ask your parents and their answers. (may/can 표현 사용)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(√) Q: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use my phone?  A: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(X) Q: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? (TV)  A: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(X) Q: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? (cookie)  A: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도움 요청하기 · 거절의 이유 말하기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도움 요청하고 답하기 / ▶ 거절의 이유 말하기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A: Can you please fix my bike?  B: Sure. No problem. / I'm sorry, but I can't.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I'm sorry, but I can't. I'm busy now.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door? The air conditioner is on.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Oh, I didn’t know that. I’ll close it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>Thanks.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Hi, Yuna. What are you doing here?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Hi, Alex.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with my club members.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Excuse me?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Plogging. It means jogging and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at the same time.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Sounds cool! So you’re a member of a plogging club.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Yes. We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every Saturday morning from 10 to 12. Interested?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Well, I’ll think about it.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OK. By the way,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me with this trash bag? It’s heavy.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Sure.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4. 어법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L4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문법 · be going to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4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be going to의 형태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가까운 ㅁㄹ(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)의 일이나 ㄱㅎ(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)을 나타내며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라는 뜻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「주어 + be going to + ㄷㅅㅇㅎ(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)」 · 구어체에서 "going to"를 줄여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play soccer after school.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meet Jenny and Sue tomorrow.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be going to</w:t>
            </w:r>
          </w:p>
        </w:tc>
        <w:tc>
          <w:tcPr>
            <w:tcW w:type="dxa" w:w="51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will</w:t>
            </w:r>
          </w:p>
        </w:tc>
      </w:tr>
      <w:tr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_________________________________</w:t>
            </w:r>
          </w:p>
        </w:tc>
      </w:tr>
      <w:tr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A: There's no milk. B: I know. I'm going to go and get some when this TV shows finishes.</w:t>
            </w:r>
          </w:p>
        </w:tc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A: There's no milk. B: I will go and get some milk right now.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3. be going to 부정문 / 의문문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be동사 뒤에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→ 「be동사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그는 박물관에 가지 않을 것입니다. → 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 go to the museum.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그들은 오늘 밤 떠나지 않을 것입니다. → They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 leave tonight.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의문문: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와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의 자리를 바꾼다 (대답은 be동사 의문문과 같음)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buy a shirt?  B: Yes, I am. / No, I'm not.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run a marathon?  B: Yes, he is. / No, he isn't.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[Let's practice!] 우리말과 일치하도록 주어진 단어를 활용하여 문장을 완성해 봅시다. (부정형은 축약할 것)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나는 내 방을 청소할 것이다. (clean) → I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room.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너는 방과 후에 영화를 볼 예정이니? (watch)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movie after school?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그녀는 언제 자신의 숙제를 할 예정입니까? (do) → When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her homework?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A · 비교급 / 최상급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비교급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쓰임: 둘 이상을 비교하여 말할 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2. 짧은 단어: 형용사/부사 원급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비교대상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I'm tall. → I'm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 can run fast. → I can run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him.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긴 단어: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원급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비교대상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This sofa is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the other one.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dad drives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my brother.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4. 짧은 단어 = 1음절, 2음절 중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)로 끝나는 단어 : thick →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· happy →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긴 단어 = 2음절 이상 : difficult →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5. 비교급 강조: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를 쓰지 않고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(훨씬)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Today is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hotter than yesterday.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최상급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쓰임: '(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맛있어', '제일 좋아' 등 셋 이상을 비교해서 최고의 것을 말할 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2. ① 짧은 단어: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(명사)  ② 긴 단어: the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+ (명사)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David is the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student in our class.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Happiness is the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important thing in my life.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최상급 뒤에는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장소나 범위」 또는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 대상」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Jerry is the cutest mouse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 world. · Tom is the most foolish cat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all.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비교급으로 최상급 표현: 비교급 + than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단수명사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Jerry is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in the world.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515"/>
        <w:gridCol w:w="2041"/>
        <w:gridCol w:w="2381"/>
        <w:gridCol w:w="2381"/>
      </w:tblGrid>
      <w:tr>
        <w:tc>
          <w:tcPr>
            <w:tcW w:type="dxa" w:w="35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원급</w:t>
            </w:r>
          </w:p>
        </w:tc>
        <w:tc>
          <w:tcPr>
            <w:tcW w:type="dxa" w:w="23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비교급(더~)</w:t>
            </w:r>
          </w:p>
        </w:tc>
        <w:tc>
          <w:tcPr>
            <w:tcW w:type="dxa" w:w="23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최상급(가장~)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① '-e'로 끝나는 단어 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만 붙임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nice · large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② '-y'로 끝나는 단어 y를 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로 바꾸고 er/est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busy · easy · early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③ 단모음+단자음 → 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_________________________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er/est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big · hot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④ 불규칙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many/much · little · good/well · bad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우리말과 의미가 같도록 주어진 단어들을 활용하여 문장을 완성해 봅시다. (필요하면 형태 변형할 것)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나에게는 달리기가 수영보다 쉽다. (swimming, easy, for, than, me) → Running is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돌고래가 다른 바다 동물보다 더 영리하다. (other, than, smart, sea animals) → Dolphins are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이 스마트폰이 저것보다 더 좋아 보인다. (than, that one, good) → This smartphone looks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세상에서 가장 인기 있는 스포츠는 뭐니? (popular, the world, sport, most, in, the) → What is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수학이 모든 과목 중에서 제일 어렵다. (most, all, math, the, is, of, the subjects, difficult) →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There is / are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There is / are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1) '어떤 사람이나 대상이 있다' → 「~가/이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2) ① There is +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)명사 →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computer on the desk. (책상 위에 컴퓨터가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.)  ② There are +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)명사 →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pictures on the wall. (벽에 사진들이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3) 과거형: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(단수/복수)명사 「~이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4) 부정문: be동사 뒤에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—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cup on the shelf. · There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flowers in the garden.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5) 의문문: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명사 ~?」 —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a dog in the backyard? ·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children in the playground? ·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any guests at the party?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6) 대답: Is there a library near your house? — Yes,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No,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· Were there any mistakes in my report? — Yes,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No,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각 문장의 틀린 부분을 밑줄 긋고 바르게 고쳐 써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Is there any other problems now?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There wasn't many cars on the street yesterday.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Was there many people at the beach last weekend? →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우리말과 일치하도록 주어진 단어를 이용하여 문장을 쓰시오.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파티에는 사람들이 많았니? (there / many people / at / the party / are) → </w:t>
      </w:r>
      <w:r>
        <w:rPr>
          <w:rFonts w:ascii="맑은 고딕" w:hAnsi="맑은 고딕" w:eastAsia="맑은 고딕"/>
          <w:color w:val="1F2430"/>
          <w:sz w:val="20"/>
        </w:rPr>
        <w:tab/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하늘에 구름이 한 점도 없다. (there / any / not / clouds / in the sky / are) → </w:t>
      </w:r>
      <w:r>
        <w:rPr>
          <w:rFonts w:ascii="맑은 고딕" w:hAnsi="맑은 고딕" w:eastAsia="맑은 고딕"/>
          <w:color w:val="1F2430"/>
          <w:sz w:val="20"/>
        </w:rPr>
        <w:tab/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to 부정사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to부정사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)의 형태 — 예) to eat, to play, to study, to be · 문장에서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)처럼 쓰임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2. 명사적 용법: 주로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역할 — 주어 ~(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· 목적어 ~(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· 보어 ~(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① 주어: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is fun. ·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is important. · To help others makes me happy.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② 목적어: I want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· We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win the game. · They decided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보어: 주어 +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+ to + 동사원형 — My dream is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· My goal is to study harder.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★ to부정사만 목적어로 취하는 동사 vs 동명사만 목적어로 취하는 동사 (암기 요망)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to부정사만: Want/Wish(원하다) · 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(희망하다) · A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(요청하다) · 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(~하는 경향이 있다) · 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(약속하다) · 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(거절하다) · I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(의도하다) · 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(필요하다) · 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(기대하다) · 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(결정하다)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동명사만: 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(멈추다) · F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(끝내다) · 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(미루다) · 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(미루다) · I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(상상하다) · Q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(그만두다) · M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(꺼리다) · 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(즐기다) · 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(포기하다) · A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(피하다) · K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(계속하다)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우리말과 의미가 같도록 주어진 단어를 활용하여 문장을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규칙적으로 운동하는 것은 쉽지 않다.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regularly is not easy. (exercise)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그녀의 꿈은 세계를 여행하는 것이다. → Her dream is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world. (travel)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그들은 새 아파트로 이사하기로 결정했다. → They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a new apartment. (decide, move)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 xml:space="preserve">B 대화에서 어법상 </w:t>
      </w:r>
      <w:r>
        <w:rPr>
          <w:rFonts w:ascii="맑은 고딕" w:hAnsi="맑은 고딕" w:eastAsia="맑은 고딕"/>
          <w:b/>
          <w:color w:val="D1323A"/>
          <w:sz w:val="20"/>
        </w:rPr>
        <w:t>틀린</w:t>
      </w:r>
      <w:r>
        <w:rPr>
          <w:rFonts w:ascii="맑은 고딕" w:hAnsi="맑은 고딕" w:eastAsia="맑은 고딕"/>
          <w:b/>
          <w:color w:val="1F2430"/>
          <w:sz w:val="20"/>
        </w:rPr>
        <w:t xml:space="preserve"> 부분을 찾아 바르게 고쳐 써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A: What do you plan to do this weekend?  B: I plan go shopping with my friends. →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A: When can we meet them again?  B: I don't know. I really hope seeing them again in the near future.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접속사 that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접속사 that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두 문장을 연결하여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」라는 뜻의 명사절 — that + 주어 + 동사는 하나의 명사처럼 쓰인다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know that she is kind.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5216"/>
      </w:tblGrid>
      <w:tr>
        <w:tc>
          <w:tcPr>
            <w:tcW w:type="dxa" w:w="170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쓰임</w:t>
            </w:r>
          </w:p>
        </w:tc>
        <w:tc>
          <w:tcPr>
            <w:tcW w:type="dxa" w:w="340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문장 속 역할</w:t>
            </w:r>
          </w:p>
        </w:tc>
        <w:tc>
          <w:tcPr>
            <w:tcW w:type="dxa" w:w="52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주어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~하는 것은 / ~라는 것은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That he is honest is true.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목적어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~하는 것을 / ~라는 것을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 know that he is honest.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보어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~라는 것이다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The fact is that he is honest.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명사절 that의 자리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① 주어: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)가 문장의 주어 — That she studies hard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surprising. · That you are my friend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me happy.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② 목적어: I think that he is right. · She knows that I like music. · We believe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★ 목적어로 쓰이는 that은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)할 수 있다 — I think (that) he is right.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보어: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뒤에서 주어를 설명 — The problem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that we have no time. · The truth is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★ 핵심 정리: 주어 That S + V … / 목적어 V + that S + V / 보어 S + be + that S + V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우리말과 일치하도록 괄호 안의 표현을 활용하여 문장을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나는 오늘 Max가 아프다고 들었다. (sick) → I heard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today.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그는 역사 시험이 어려웠다고 생각했다. (the history test, difficult) → He thought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나는 그녀가 미래에 비행기 조종사가 될 것이라고 믿는다. (become, a pilot) → I believe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the future.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