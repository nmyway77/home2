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L5~6 대화체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프린트 대화 마커 (프린트 순)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Key Expressions : 허락 구하고 답하기 · 금지하기</w:t>
      </w:r>
    </w:p>
    <w:p>
      <w:pPr>
        <w:spacing w:after="10"/>
      </w:pPr>
      <w:r>
        <w:rPr>
          <w:b/>
          <w:i w:val="0"/>
          <w:sz w:val="19"/>
          <w:u w:val="none"/>
        </w:rPr>
        <w:t>[Key Expressions]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허락 구하기: 「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(Can) I + 동사원형 ...?」 = ...해도 되니? (가장 정중한 형태: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 ...?)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3) 허락할 때의 대답을 있는 대로: ① Yes, you may. ② Sure, go ahead. ③ No problem. ④ I'm afraid you can't. ⑤ Of course.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허락하지 않을 때: No, you </w:t>
      </w:r>
      <w:r>
        <w:rPr>
          <w:b/>
          <w:i w:val="0"/>
          <w:sz w:val="20"/>
          <w:u w:val="none"/>
        </w:rPr>
        <w:t>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/ I'm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but you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금지하기: 「must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[mustn't] +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」 = ...하면 안 돼.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You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talk here. (금지) / You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talk here. (불필요)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No, you must not.이 단순 거절 표현이 아닌 이유 → must not은 「</w:t>
      </w:r>
      <w:r>
        <w:rPr>
          <w:b/>
          <w:i w:val="0"/>
          <w:sz w:val="20"/>
          <w:u w:val="none"/>
        </w:rPr>
        <w:t>10)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」의 뜻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3. </w:t>
      </w:r>
      <w:r>
        <w:rPr>
          <w:b w:val="0"/>
          <w:i w:val="0"/>
          <w:sz w:val="20"/>
          <w:u w:val="none"/>
        </w:rPr>
        <w:t xml:space="preserve">허락할 때의 대답을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Yes, you may.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Sure, go ahead.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No problem.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I'm afraid you can't.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Of course.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Listen A : 대화 1~4 (박물관 안내)</w:t>
      </w:r>
    </w:p>
    <w:p>
      <w:pPr>
        <w:spacing w:after="20"/>
      </w:pPr>
      <w:r>
        <w:rPr>
          <w:b w:val="0"/>
          <w:i/>
          <w:sz w:val="18"/>
          <w:u w:val="none"/>
        </w:rPr>
        <w:t>◆ 빈칸을 채우거나 알맞은 것을 고르시오. (한 발화 = 한 줄)</w:t>
      </w:r>
    </w:p>
    <w:p>
      <w:pPr>
        <w:spacing w:after="10"/>
      </w:pPr>
      <w:r>
        <w:rPr>
          <w:b/>
          <w:i w:val="0"/>
          <w:sz w:val="19"/>
          <w:u w:val="none"/>
        </w:rPr>
        <w:t>[대화 1]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Excuse me, but you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on the phone here. (통화하면 안 됩니다)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I'm terribly sorry. I'll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my phone. (끄다 ↔ turn on)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You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[must not / don't have to].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[Text / Texting] is OK. (그럴 필요는 없어요)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I see. Thank you.</w:t>
      </w:r>
    </w:p>
    <w:p>
      <w:pPr>
        <w:spacing w:after="10"/>
      </w:pPr>
      <w:r>
        <w:rPr>
          <w:b/>
          <w:i w:val="0"/>
          <w:sz w:val="19"/>
          <w:u w:val="none"/>
        </w:rPr>
        <w:t>[대화 2]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Excuse me.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this golden bear? (만져봐도 될까요?)</w:t>
      </w:r>
      <w:r>
        <w:br/>
      </w: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No, you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You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[must not / may] touch anything in this room.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OK, I understand.</w:t>
      </w:r>
    </w:p>
    <w:p>
      <w:pPr>
        <w:spacing w:after="10"/>
      </w:pPr>
      <w:r>
        <w:rPr>
          <w:b/>
          <w:i w:val="0"/>
          <w:sz w:val="19"/>
          <w:u w:val="none"/>
        </w:rPr>
        <w:t>[대화 3]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the video room, Mom?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Of course, but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(뛰지는 마 — 명령문 부정)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Why not?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Look at that sign. You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inside the museum.</w:t>
      </w:r>
    </w:p>
    <w:p>
      <w:pPr>
        <w:spacing w:after="10"/>
      </w:pPr>
      <w:r>
        <w:rPr>
          <w:b/>
          <w:i w:val="0"/>
          <w:sz w:val="19"/>
          <w:u w:val="none"/>
        </w:rPr>
        <w:t>[대화 4]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May I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into the museum? (음식을 가지고 들어가다)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No, you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You must not bring </w:t>
      </w:r>
      <w:r>
        <w:rPr>
          <w:b/>
          <w:i w:val="0"/>
          <w:sz w:val="20"/>
          <w:u w:val="none"/>
        </w:rPr>
        <w:t>23)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[some / any] food inside.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How about water?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Only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is OK. (병에 든 물 — 과거분사 형용사)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Listen C : 박물관 — Sunflowers by Van Gogh</w:t>
      </w:r>
    </w:p>
    <w:p>
      <w:pPr>
        <w:spacing w:after="10"/>
      </w:pPr>
      <w:r>
        <w:rPr>
          <w:b/>
          <w:i w:val="0"/>
          <w:sz w:val="19"/>
          <w:u w:val="none"/>
        </w:rPr>
        <w:t>[대화 C — 안내원(M) &amp; 학생(G)]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Everybody, look over here, please. This is Sunflowers by Van Gogh.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Wow, this is my favorite painting.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picture of it? (사진을 찍어도 될까요?)</w:t>
      </w:r>
      <w:r>
        <w:br/>
      </w: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Yes, you may, but you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flash. (플래시를 사용하면 안 됩니다)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Why not? It's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[a little / little] dark in here.</w:t>
      </w:r>
      <w:r>
        <w:br/>
      </w: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I'm sorry, but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[use / using] the flash can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[damage / damages] paintings.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Oh, I didn't know that.</w:t>
      </w:r>
      <w:r>
        <w:br/>
      </w: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Everyone, we'll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Monet's paintings next. (...로 넘어가다)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Great!</w:t>
      </w:r>
    </w:p>
    <w:p>
      <w:pPr>
        <w:spacing w:after="20" w:before="60"/>
      </w:pPr>
      <w:r>
        <w:rPr>
          <w:b/>
          <w:i w:val="0"/>
          <w:sz w:val="20"/>
          <w:u w:val="none"/>
        </w:rPr>
        <w:t>5-② D · E : 집에서 부모님께 / 교실 영어 (May I ...?)</w:t>
      </w:r>
    </w:p>
    <w:p>
      <w:pPr>
        <w:spacing w:after="20"/>
      </w:pPr>
      <w:r>
        <w:rPr>
          <w:b w:val="0"/>
          <w:i/>
          <w:sz w:val="18"/>
          <w:u w:val="none"/>
        </w:rPr>
        <w:t>◆ D. 집에서 부모님께 허락을 구하는 질문과 대답을 쓰시오. (프린트의 그림 대신 상황을 글로 제시 · may/can 사용)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31~33. </w:t>
      </w:r>
      <w:r>
        <w:rPr>
          <w:b w:val="0"/>
          <w:i w:val="0"/>
          <w:sz w:val="20"/>
          <w:u w:val="none"/>
        </w:rPr>
        <w:t>D. 집에서 부모님께 허락 구하기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31) [휴대폰 사용 — 부모님 허락 ○] Q: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 use my phone? A: Yes, you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(2) 32) [TV 보기 — 부모님 허락 ✕] Q: May I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? (watch, TV) A: No, you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  <w:r>
        <w:br/>
      </w:r>
      <w:r>
        <w:rPr>
          <w:b w:val="0"/>
          <w:i w:val="0"/>
          <w:sz w:val="20"/>
          <w:u w:val="none"/>
        </w:rPr>
        <w:t xml:space="preserve"> (3) 33) [쿠키 먹기 — 부모님 허락 ✕] Q: May I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? (eat, cookie) A: No, you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. </w:t>
      </w:r>
    </w:p>
    <w:p>
      <w:pPr>
        <w:spacing w:after="20"/>
      </w:pPr>
      <w:r>
        <w:rPr>
          <w:b w:val="0"/>
          <w:i/>
          <w:sz w:val="18"/>
          <w:u w:val="none"/>
        </w:rPr>
        <w:t>◆ E. 교실 영어 — 「May I + 동사원형 ...?」로 쓰시오.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34~40. </w:t>
      </w:r>
      <w:r>
        <w:rPr>
          <w:b w:val="0"/>
          <w:i w:val="0"/>
          <w:sz w:val="20"/>
          <w:u w:val="none"/>
        </w:rPr>
        <w:t>E. 교실 영어 — 우리말에 맞게 May I ~?를 완성하시오.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(1) 34) 창문을 닫아도 될까요? → May I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window?</w:t>
      </w:r>
      <w:r>
        <w:br/>
      </w:r>
      <w:r>
        <w:rPr>
          <w:b w:val="0"/>
          <w:i w:val="0"/>
          <w:sz w:val="20"/>
          <w:u w:val="none"/>
        </w:rPr>
        <w:t xml:space="preserve"> (2) 35) 들어가도 될까요? → May I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</w:t>
      </w:r>
      <w:r>
        <w:br/>
      </w:r>
      <w:r>
        <w:rPr>
          <w:b w:val="0"/>
          <w:i w:val="0"/>
          <w:sz w:val="20"/>
          <w:u w:val="none"/>
        </w:rPr>
        <w:t xml:space="preserve"> (3) 36) 화장실 가도 될까요? → May I go to the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</w:t>
      </w:r>
      <w:r>
        <w:br/>
      </w:r>
      <w:r>
        <w:rPr>
          <w:b w:val="0"/>
          <w:i w:val="0"/>
          <w:sz w:val="20"/>
          <w:u w:val="none"/>
        </w:rPr>
        <w:t xml:space="preserve"> (4) 37) 칠판 지워도 될까요? → May I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</w:t>
      </w:r>
      <w:r>
        <w:br/>
      </w:r>
      <w:r>
        <w:rPr>
          <w:b w:val="0"/>
          <w:i w:val="0"/>
          <w:sz w:val="20"/>
          <w:u w:val="none"/>
        </w:rPr>
        <w:t xml:space="preserve"> (5) 38) 쓰레기 버려도 될까요? → May I </w:t>
      </w:r>
      <w:r>
        <w:rPr>
          <w:b/>
          <w:i w:val="0"/>
          <w:sz w:val="20"/>
          <w:u w:val="none"/>
        </w:rPr>
        <w:t>38)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trash?</w:t>
      </w:r>
      <w:r>
        <w:br/>
      </w:r>
      <w:r>
        <w:rPr>
          <w:b w:val="0"/>
          <w:i w:val="0"/>
          <w:sz w:val="20"/>
          <w:u w:val="none"/>
        </w:rPr>
        <w:t xml:space="preserve"> (6) 39) 불 켜도(꺼도) 될까요? → May I turn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(turn </w:t>
      </w:r>
      <w:r>
        <w:rPr>
          <w:b/>
          <w:i w:val="0"/>
          <w:sz w:val="20"/>
          <w:u w:val="none"/>
        </w:rPr>
        <w:t>39)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) the light?</w:t>
      </w:r>
      <w:r>
        <w:br/>
      </w:r>
      <w:r>
        <w:rPr>
          <w:b w:val="0"/>
          <w:i w:val="0"/>
          <w:sz w:val="20"/>
          <w:u w:val="none"/>
        </w:rPr>
        <w:t xml:space="preserve"> (7) 40) 블라인드 내려도 될까요? → May I </w:t>
      </w:r>
      <w:r>
        <w:rPr>
          <w:b/>
          <w:i w:val="0"/>
          <w:sz w:val="20"/>
          <w:u w:val="none"/>
        </w:rPr>
        <w:t>40)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blind </w:t>
      </w:r>
      <w:r>
        <w:rPr>
          <w:b/>
          <w:i w:val="0"/>
          <w:sz w:val="20"/>
          <w:u w:val="none"/>
        </w:rPr>
        <w:t>40)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? 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Key Expressions : 도움 요청하고 답하기 · 거절의 이유 말하기</w:t>
      </w:r>
    </w:p>
    <w:p>
      <w:pPr>
        <w:spacing w:after="10"/>
      </w:pPr>
      <w:r>
        <w:rPr>
          <w:b/>
          <w:i w:val="0"/>
          <w:sz w:val="19"/>
          <w:u w:val="none"/>
        </w:rPr>
        <w:t>[Key Expressions]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>도움 요청: 「</w:t>
      </w:r>
      <w:r>
        <w:rPr>
          <w:b/>
          <w:i w:val="0"/>
          <w:sz w:val="20"/>
          <w:u w:val="none"/>
        </w:rPr>
        <w:t>41)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you (please) + 동사원형 ...?」 = ...해 주실 수 있나요?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수락: </w:t>
      </w:r>
      <w:r>
        <w:rPr>
          <w:b/>
          <w:i w:val="0"/>
          <w:sz w:val="20"/>
          <w:u w:val="none"/>
        </w:rPr>
        <w:t>42)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No problem.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거절: I'm </w:t>
      </w:r>
      <w:r>
        <w:rPr>
          <w:b/>
          <w:i w:val="0"/>
          <w:sz w:val="20"/>
          <w:u w:val="none"/>
        </w:rPr>
        <w:t>43)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but I can't. + 이유 (I'm busy now.)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44. </w:t>
      </w:r>
      <w:r>
        <w:rPr>
          <w:b w:val="0"/>
          <w:i w:val="0"/>
          <w:sz w:val="20"/>
          <w:u w:val="none"/>
        </w:rPr>
        <w:t xml:space="preserve">A: Can you please fix my bike? B의 대답으로 알맞은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Sure. No problem.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Yes, you may.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I'm sorry, but I can't. I'm busy now.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Of course.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No, you must not.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Listen A : 대화 1~4</w:t>
      </w:r>
    </w:p>
    <w:p>
      <w:pPr>
        <w:spacing w:after="10"/>
      </w:pPr>
      <w:r>
        <w:rPr>
          <w:b/>
          <w:i w:val="0"/>
          <w:sz w:val="19"/>
          <w:u w:val="none"/>
        </w:rPr>
        <w:t>[대화 1]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Excuse me, but </w:t>
      </w:r>
      <w:r>
        <w:rPr>
          <w:b/>
          <w:i w:val="0"/>
          <w:sz w:val="20"/>
          <w:u w:val="none"/>
        </w:rPr>
        <w:t>45)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close the door? The air conditioner is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[on / off].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Oh, I didn't know that. I'll close </w:t>
      </w:r>
      <w:r>
        <w:rPr>
          <w:b/>
          <w:i w:val="0"/>
          <w:sz w:val="20"/>
          <w:u w:val="none"/>
        </w:rPr>
        <w:t>47)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[it / them] </w:t>
      </w:r>
      <w:r>
        <w:rPr>
          <w:b w:val="0"/>
          <w:i w:val="0"/>
          <w:sz w:val="20"/>
          <w:u w:val="none"/>
        </w:rPr>
        <w:t>. (지금 바로)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Thanks.</w:t>
      </w:r>
    </w:p>
    <w:p>
      <w:pPr>
        <w:spacing w:after="10"/>
      </w:pPr>
      <w:r>
        <w:rPr>
          <w:b/>
          <w:i w:val="0"/>
          <w:sz w:val="19"/>
          <w:u w:val="none"/>
        </w:rPr>
        <w:t>[대화 2]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49)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 (여기서 드실 건가요, 가져가실 건가요?)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For here, please. And can you please put my smoothie in a plastic cup, </w:t>
      </w:r>
      <w:r>
        <w:rPr>
          <w:b/>
          <w:i w:val="0"/>
          <w:sz w:val="20"/>
          <w:u w:val="none"/>
        </w:rPr>
        <w:t>50)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[not / no] in a glass?</w:t>
      </w:r>
      <w:r>
        <w:br/>
      </w: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I'm sorry, but we don't use </w:t>
      </w:r>
      <w:r>
        <w:rPr>
          <w:b/>
          <w:i w:val="0"/>
          <w:sz w:val="20"/>
          <w:u w:val="none"/>
        </w:rPr>
        <w:t>51)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plastic cups inside the café. (일회용)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Oh, I see.</w:t>
      </w:r>
    </w:p>
    <w:p>
      <w:pPr>
        <w:spacing w:after="10"/>
      </w:pPr>
      <w:r>
        <w:rPr>
          <w:b/>
          <w:i w:val="0"/>
          <w:sz w:val="19"/>
          <w:u w:val="none"/>
        </w:rPr>
        <w:t>[대화 3]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Look. Somebody forgot </w:t>
      </w:r>
      <w:r>
        <w:rPr>
          <w:b/>
          <w:i w:val="0"/>
          <w:sz w:val="20"/>
          <w:u w:val="none"/>
        </w:rPr>
        <w:t>52)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[to turn / turning] off the water.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Again? People are so </w:t>
      </w:r>
      <w:r>
        <w:rPr>
          <w:b/>
          <w:i w:val="0"/>
          <w:sz w:val="20"/>
          <w:u w:val="none"/>
        </w:rPr>
        <w:t>53)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(잘 잊어버리는)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I know. Can you </w:t>
      </w:r>
      <w:r>
        <w:rPr>
          <w:b/>
          <w:i w:val="0"/>
          <w:sz w:val="20"/>
          <w:u w:val="none"/>
        </w:rPr>
        <w:t>54)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there and turn off the water? (저기로 뛰어가다)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55)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No problem.</w:t>
      </w:r>
    </w:p>
    <w:p>
      <w:pPr>
        <w:spacing w:after="10"/>
      </w:pPr>
      <w:r>
        <w:rPr>
          <w:b/>
          <w:i w:val="0"/>
          <w:sz w:val="19"/>
          <w:u w:val="none"/>
        </w:rPr>
        <w:t>[대화 4]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Can you please </w:t>
      </w:r>
      <w:r>
        <w:rPr>
          <w:b/>
          <w:i w:val="0"/>
          <w:sz w:val="20"/>
          <w:u w:val="none"/>
        </w:rPr>
        <w:t>56)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this box </w:t>
      </w:r>
      <w:r>
        <w:rPr>
          <w:b/>
          <w:i w:val="0"/>
          <w:sz w:val="20"/>
          <w:u w:val="none"/>
        </w:rPr>
        <w:t>57)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[to / for] my car? (옮기다)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I'm really sorry, Dad, but I'm </w:t>
      </w:r>
      <w:r>
        <w:rPr>
          <w:b/>
          <w:i w:val="0"/>
          <w:sz w:val="20"/>
          <w:u w:val="none"/>
        </w:rPr>
        <w:t>58)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my class. (수업에 늦은)</w:t>
      </w:r>
      <w:r>
        <w:br/>
      </w:r>
      <w:r>
        <w:rPr>
          <w:b/>
          <w:i w:val="0"/>
          <w:sz w:val="20"/>
          <w:u w:val="none"/>
        </w:rPr>
        <w:t>M:</w:t>
      </w:r>
      <w:r>
        <w:rPr>
          <w:b w:val="0"/>
          <w:i w:val="0"/>
          <w:sz w:val="20"/>
          <w:u w:val="none"/>
        </w:rPr>
        <w:t xml:space="preserve"> Oh, I see. I'll ask </w:t>
      </w:r>
      <w:r>
        <w:rPr>
          <w:b/>
          <w:i w:val="0"/>
          <w:sz w:val="20"/>
          <w:u w:val="none"/>
        </w:rPr>
        <w:t>59)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[somebody else / else somebody].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6-② Listen C : 플로깅 (Yuna &amp; Alex)</w:t>
      </w:r>
    </w:p>
    <w:p>
      <w:pPr>
        <w:spacing w:after="10"/>
      </w:pPr>
      <w:r>
        <w:rPr>
          <w:b/>
          <w:i w:val="0"/>
          <w:sz w:val="19"/>
          <w:u w:val="none"/>
        </w:rPr>
        <w:t>[대화 C — Alex(B) &amp; Yuna(G)]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Hi, Yuna. What </w:t>
      </w:r>
      <w:r>
        <w:rPr>
          <w:b/>
          <w:i w:val="0"/>
          <w:sz w:val="20"/>
          <w:u w:val="none"/>
        </w:rPr>
        <w:t>60)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[are you doing / do you do] here?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Hi, Alex. I'm </w:t>
      </w:r>
      <w:r>
        <w:rPr>
          <w:b/>
          <w:i w:val="0"/>
          <w:sz w:val="20"/>
          <w:u w:val="none"/>
        </w:rPr>
        <w:t>61)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with my club members. (플로깅하다)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62)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? (뭐라고? — 되묻기)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Plogging. It </w:t>
      </w:r>
      <w:r>
        <w:rPr>
          <w:b/>
          <w:i w:val="0"/>
          <w:sz w:val="20"/>
          <w:u w:val="none"/>
        </w:rPr>
        <w:t>63)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jogging and picking up trash </w:t>
      </w:r>
      <w:r>
        <w:rPr>
          <w:b/>
          <w:i w:val="0"/>
          <w:sz w:val="20"/>
          <w:u w:val="none"/>
        </w:rPr>
        <w:t>64)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(의미하다 / 동시에)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Sounds cool! So you're a </w:t>
      </w:r>
      <w:r>
        <w:rPr>
          <w:b/>
          <w:i w:val="0"/>
          <w:sz w:val="20"/>
          <w:u w:val="none"/>
        </w:rPr>
        <w:t>65)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of a plogging club. (회원)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Yes. We plog together every Saturday morning </w:t>
      </w:r>
      <w:r>
        <w:rPr>
          <w:b/>
          <w:i w:val="0"/>
          <w:sz w:val="20"/>
          <w:u w:val="none"/>
        </w:rPr>
        <w:t>66)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10 </w:t>
      </w:r>
      <w:r>
        <w:rPr>
          <w:b/>
          <w:i w:val="0"/>
          <w:sz w:val="20"/>
          <w:u w:val="none"/>
        </w:rPr>
        <w:t>66)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12. Interested?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Well, I'll </w:t>
      </w:r>
      <w:r>
        <w:rPr>
          <w:b/>
          <w:i w:val="0"/>
          <w:sz w:val="20"/>
          <w:u w:val="none"/>
        </w:rPr>
        <w:t>67)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it. (생각해 볼게)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OK. </w:t>
      </w:r>
      <w:r>
        <w:rPr>
          <w:b/>
          <w:i w:val="0"/>
          <w:sz w:val="20"/>
          <w:u w:val="none"/>
        </w:rPr>
        <w:t>68)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, can you please help me </w:t>
      </w:r>
      <w:r>
        <w:rPr>
          <w:b/>
          <w:i w:val="0"/>
          <w:sz w:val="20"/>
          <w:u w:val="none"/>
        </w:rPr>
        <w:t>69)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[with / for] this trash bag? It's heavy.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Sure. </w:t>
      </w:r>
      <w:r>
        <w:rPr>
          <w:b/>
          <w:i w:val="0"/>
          <w:sz w:val="20"/>
          <w:u w:val="none"/>
        </w:rPr>
        <w:t>70)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(목동중 기출 대화 유형 변형)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71. </w:t>
      </w:r>
      <w:r>
        <w:rPr>
          <w:b w:val="0"/>
          <w:i w:val="0"/>
          <w:sz w:val="20"/>
          <w:u w:val="none"/>
        </w:rPr>
        <w:t xml:space="preserve">대화가 자연스러운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D-A 자연스러운 대화 「있는 대로」 — 목동중 시그니처)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A: May I take a picture of it? B: Sure, go ahead.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A: Can you please close the door? B: Yes, you may.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A: May I bring food into the museum? B: No, you must not. Only bottled water is OK.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A: Can you help me with this bag? B: I'm sorry, but I can't. I'm late for my class.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A: May I use the flash? B: I'm afraid, but you can't.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72. </w:t>
      </w:r>
      <w:r>
        <w:rPr>
          <w:b w:val="0"/>
          <w:i w:val="0"/>
          <w:sz w:val="20"/>
          <w:u w:val="none"/>
        </w:rPr>
        <w:t xml:space="preserve">밑줄 친 말과 바꿔 쓸 수 </w:t>
      </w:r>
      <w:r>
        <w:rPr>
          <w:b/>
          <w:i w:val="0"/>
          <w:sz w:val="20"/>
          <w:u w:val="none"/>
        </w:rPr>
        <w:t>없는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D-B 유사표현 — 응답 함정)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A: May I go to the video room, Mom?</w:t>
      </w:r>
      <w:r>
        <w:br/>
      </w:r>
      <w:r>
        <w:rPr>
          <w:b w:val="0"/>
          <w:i w:val="0"/>
          <w:sz w:val="20"/>
          <w:u w:val="none"/>
        </w:rPr>
        <w:t xml:space="preserve">B: </w:t>
      </w:r>
      <w:r>
        <w:rPr>
          <w:b w:val="0"/>
          <w:i w:val="0"/>
          <w:sz w:val="20"/>
          <w:u w:val="single"/>
        </w:rPr>
        <w:t>Of course</w:t>
      </w:r>
      <w:r>
        <w:rPr>
          <w:b w:val="0"/>
          <w:i w:val="0"/>
          <w:sz w:val="20"/>
          <w:u w:val="none"/>
        </w:rPr>
        <w:t>, but don't run.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Sure.    ② No problem.    ③ Go ahead.    ④ Yes, you may.    ⑤ You don't have to.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73. </w:t>
      </w:r>
      <w:r>
        <w:rPr>
          <w:b w:val="0"/>
          <w:i w:val="0"/>
          <w:sz w:val="20"/>
          <w:u w:val="none"/>
        </w:rPr>
        <w:t xml:space="preserve">빈칸에 들어갈 말로 알맞지 </w:t>
      </w:r>
      <w:r>
        <w:rPr>
          <w:b/>
          <w:i w:val="0"/>
          <w:sz w:val="20"/>
          <w:u w:val="none"/>
        </w:rPr>
        <w:t>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유사표현 빈칸 — 도움 요청)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A: ______ carry this box to my car?</w:t>
      </w:r>
      <w:r>
        <w:br/>
      </w:r>
      <w:r>
        <w:rPr>
          <w:b w:val="0"/>
          <w:i w:val="0"/>
          <w:sz w:val="20"/>
          <w:u w:val="none"/>
        </w:rPr>
        <w:t>B: Sure. No problem.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Can you please    ② Could you    ③ Will you    ④ May I    ⑤ Can you help me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74. </w:t>
      </w:r>
      <w:r>
        <w:rPr>
          <w:b w:val="0"/>
          <w:i w:val="0"/>
          <w:sz w:val="20"/>
          <w:u w:val="none"/>
        </w:rPr>
        <w:t xml:space="preserve">자연스러운 대화가 되도록 (A)~(E)를 순서대로 배열하시오. </w:t>
      </w:r>
      <w:r>
        <w:rPr>
          <w:b w:val="0"/>
          <w:i w:val="0"/>
          <w:sz w:val="20"/>
          <w:u w:val="none"/>
        </w:rPr>
        <w:t>(표적: D-D 순서배열)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(A) Why not? It's a little dark in here.</w:t>
      </w:r>
      <w:r>
        <w:br/>
      </w:r>
      <w:r>
        <w:rPr>
          <w:b w:val="0"/>
          <w:i w:val="0"/>
          <w:sz w:val="20"/>
          <w:u w:val="none"/>
        </w:rPr>
        <w:t>(B) May I take a picture of it?</w:t>
      </w:r>
      <w:r>
        <w:br/>
      </w:r>
      <w:r>
        <w:rPr>
          <w:b w:val="0"/>
          <w:i w:val="0"/>
          <w:sz w:val="20"/>
          <w:u w:val="none"/>
        </w:rPr>
        <w:t>(C) Oh, I didn't know that.</w:t>
      </w:r>
      <w:r>
        <w:br/>
      </w:r>
      <w:r>
        <w:rPr>
          <w:b w:val="0"/>
          <w:i w:val="0"/>
          <w:sz w:val="20"/>
          <w:u w:val="none"/>
        </w:rPr>
        <w:t>(D) Yes, you may, but you must not use the flash.</w:t>
      </w:r>
      <w:r>
        <w:br/>
      </w:r>
      <w:r>
        <w:rPr>
          <w:b w:val="0"/>
          <w:i w:val="0"/>
          <w:sz w:val="20"/>
          <w:u w:val="none"/>
        </w:rPr>
        <w:t>(E) I'm sorry, but using the flash can damage paintings.</w:t>
      </w:r>
      <w:r>
        <w:br/>
      </w:r>
      <w:r>
        <w:rPr>
          <w:b w:val="0"/>
          <w:i w:val="0"/>
          <w:sz w:val="20"/>
          <w:u w:val="none"/>
        </w:rPr>
        <w:t>→ ___ – ___ – ___ – ___ – ___ ▶ 세 번째 발화 = 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75. </w:t>
      </w:r>
      <w:r>
        <w:rPr>
          <w:b w:val="0"/>
          <w:i w:val="0"/>
          <w:sz w:val="20"/>
          <w:u w:val="none"/>
        </w:rPr>
        <w:t xml:space="preserve">대화의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D-E 내용일치 「있는 대로」)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G: Hi, Alex. I'm plogging with my club members. B: Excuse me? G: Plogging. It means jogging and picking up trash at the same time. B: Sounds cool! So you're a member of a plogging club. G: Yes. We plog together every Saturday morning from 10 to 12. Interested? B: Well, I'll think about it. G: OK. By the way, can you please help me with this trash bag? It's heavy. B: Sure. No problem.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Alex didn't know what plogging was at first.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Plogging means jogging and picking up trash.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club plogs every Sunday morning.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Alex decided to join the club right away.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Alex will help Yuna with the trash bag.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76. </w:t>
      </w:r>
      <w:r>
        <w:rPr>
          <w:b w:val="0"/>
          <w:i w:val="0"/>
          <w:sz w:val="20"/>
          <w:u w:val="none"/>
        </w:rPr>
        <w:t xml:space="preserve">아래 박물관 규칙표를 보고, 안내원의 말로 알맞지 </w:t>
      </w:r>
      <w:r>
        <w:rPr>
          <w:b/>
          <w:i w:val="0"/>
          <w:sz w:val="20"/>
          <w:u w:val="none"/>
        </w:rPr>
        <w:t>않은</w:t>
      </w:r>
      <w:r>
        <w:rPr>
          <w:b w:val="0"/>
          <w:i w:val="0"/>
          <w:sz w:val="20"/>
          <w:u w:val="none"/>
        </w:rPr>
        <w:t xml:space="preserve"> 것은? </w:t>
      </w:r>
      <w:r>
        <w:rPr>
          <w:b w:val="0"/>
          <w:i w:val="0"/>
          <w:sz w:val="20"/>
          <w:u w:val="none"/>
        </w:rPr>
        <w:t>(표적: D-F Checklist 표 대조)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〈Museum Rules〉 ✕ talking on the phone ○ texting ✕ touching the art ✕ running ✕ food ○ bottled water ✕ flash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You must not talk on the phone here.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You must not text here.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You must not touch anything in this room.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Only bottled water is OK.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You must not use the flash.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77.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</w:t>
      </w:r>
      <w:r>
        <w:rPr>
          <w:b w:val="0"/>
          <w:i w:val="0"/>
          <w:sz w:val="20"/>
          <w:u w:val="none"/>
        </w:rPr>
        <w:t>(표적: 대화 영작 ★)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you / must / not / don't / bring / any / food / inside )</w:t>
      </w:r>
      <w:r>
        <w:br/>
      </w:r>
      <w:r>
        <w:rPr>
          <w:b w:val="0"/>
          <w:i w:val="0"/>
          <w:sz w:val="20"/>
          <w:u w:val="none"/>
        </w:rPr>
        <w:t>"음식물은 실내에 가지고 들어갈 수 없습니다."</w:t>
      </w:r>
      <w:r>
        <w:br/>
      </w:r>
      <w:r>
        <w:rPr>
          <w:b w:val="0"/>
          <w:i w:val="0"/>
          <w:sz w:val="20"/>
          <w:u w:val="none"/>
        </w:rPr>
        <w:t>→ ___ ___ ★___ ___ ___ ___ ___ . ▶ ★ = ___</w:t>
      </w:r>
    </w:p>
    <w:p>
      <w:pPr>
        <w:spacing w:after="20"/>
        <w:ind w:left="85"/>
        <w:shd w:val="clear" w:color="auto" w:fill="F1F4F9"/>
      </w:pPr>
      <w:r>
        <w:rPr>
          <w:b/>
          <w:i w:val="0"/>
          <w:color w:val="1F3864"/>
          <w:sz w:val="20"/>
          <w:u w:val="none"/>
        </w:rPr>
        <w:t xml:space="preserve">78. </w:t>
      </w:r>
      <w:r>
        <w:rPr>
          <w:b w:val="0"/>
          <w:i w:val="0"/>
          <w:sz w:val="20"/>
          <w:u w:val="none"/>
        </w:rPr>
        <w:t>〈보기〉 ( can / you / please / help / helping / me / with / this trash bag )</w:t>
      </w:r>
      <w:r>
        <w:br/>
      </w:r>
      <w:r>
        <w:rPr>
          <w:b w:val="0"/>
          <w:i w:val="0"/>
          <w:sz w:val="20"/>
          <w:u w:val="none"/>
        </w:rPr>
        <w:t>"이 쓰레기봉투 드는 것 좀 도와줄래?"</w:t>
      </w:r>
      <w:r>
        <w:br/>
      </w:r>
      <w:r>
        <w:rPr>
          <w:b w:val="0"/>
          <w:i w:val="0"/>
          <w:sz w:val="20"/>
          <w:u w:val="none"/>
        </w:rPr>
        <w:t>→ ___ ___ ___ ★___ ___ ___ ___ ? ▶ ★ = 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79. </w:t>
      </w:r>
      <w:r>
        <w:rPr>
          <w:b w:val="0"/>
          <w:i w:val="0"/>
          <w:sz w:val="20"/>
          <w:u w:val="none"/>
        </w:rPr>
        <w:t xml:space="preserve">다음 대화의 빈칸에 들어갈 말로 가장 알맞은 것은? </w:t>
      </w:r>
      <w:r>
        <w:rPr>
          <w:b w:val="0"/>
          <w:i w:val="0"/>
          <w:sz w:val="20"/>
          <w:u w:val="none"/>
        </w:rPr>
        <w:t>(표적: D-C 빈칸 추론 — 응답 단서)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A: Excuse me, but you must not talk on the phone here.</w:t>
      </w:r>
      <w:r>
        <w:br/>
      </w:r>
      <w:r>
        <w:rPr>
          <w:b w:val="0"/>
          <w:i w:val="0"/>
          <w:sz w:val="20"/>
          <w:u w:val="none"/>
        </w:rPr>
        <w:t>B: I'm terribly sorry. I'll turn off my phone.</w:t>
      </w:r>
      <w:r>
        <w:br/>
      </w:r>
      <w:r>
        <w:rPr>
          <w:b w:val="0"/>
          <w:i w:val="0"/>
          <w:sz w:val="20"/>
          <w:u w:val="none"/>
        </w:rPr>
        <w:t>A: ____________________ Texting is OK.</w:t>
      </w:r>
      <w:r>
        <w:br/>
      </w:r>
      <w:r>
        <w:rPr>
          <w:b w:val="0"/>
          <w:i w:val="0"/>
          <w:sz w:val="20"/>
          <w:u w:val="none"/>
        </w:rPr>
        <w:t>B: I see. Thank you.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You must not.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You don't have to.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No, you may not.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Sure, go ahead.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I'm sorry, but you can't.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80. </w:t>
      </w:r>
      <w:r>
        <w:rPr>
          <w:b w:val="0"/>
          <w:i w:val="0"/>
          <w:sz w:val="20"/>
          <w:u w:val="none"/>
        </w:rPr>
        <w:t xml:space="preserve">밑줄 친 ⓐ~ⓔ 중 어법·문맥상 </w:t>
      </w:r>
      <w:r>
        <w:rPr>
          <w:b/>
          <w:i w:val="0"/>
          <w:sz w:val="20"/>
          <w:u w:val="none"/>
        </w:rPr>
        <w:t>틀린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찾아 고치시오. </w:t>
      </w:r>
      <w:r>
        <w:rPr>
          <w:b w:val="0"/>
          <w:i w:val="0"/>
          <w:sz w:val="20"/>
          <w:u w:val="none"/>
        </w:rPr>
        <w:t>(표적: 대화 밑줄 전수검증 D-G)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W: Excuse me, but ⓐ</w:t>
      </w:r>
      <w:r>
        <w:rPr>
          <w:b w:val="0"/>
          <w:i w:val="0"/>
          <w:sz w:val="20"/>
          <w:u w:val="single"/>
        </w:rPr>
        <w:t>can you please</w:t>
      </w:r>
      <w:r>
        <w:rPr>
          <w:b w:val="0"/>
          <w:i w:val="0"/>
          <w:sz w:val="20"/>
          <w:u w:val="none"/>
        </w:rPr>
        <w:t xml:space="preserve"> close the door? B: Oh, I didn't know that. I'll close ⓑ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right away.</w:t>
      </w:r>
      <w:r>
        <w:br/>
      </w:r>
      <w:r>
        <w:rPr>
          <w:b w:val="0"/>
          <w:i w:val="0"/>
          <w:sz w:val="20"/>
          <w:u w:val="none"/>
        </w:rPr>
        <w:t>G: Hi, Alex. I'm plogging ⓒ</w:t>
      </w:r>
      <w:r>
        <w:rPr>
          <w:b w:val="0"/>
          <w:i w:val="0"/>
          <w:sz w:val="20"/>
          <w:u w:val="single"/>
        </w:rPr>
        <w:t>with</w:t>
      </w:r>
      <w:r>
        <w:rPr>
          <w:b w:val="0"/>
          <w:i w:val="0"/>
          <w:sz w:val="20"/>
          <w:u w:val="none"/>
        </w:rPr>
        <w:t xml:space="preserve"> my club members. B: Excuse me? G: It ⓓ</w:t>
      </w:r>
      <w:r>
        <w:rPr>
          <w:b w:val="0"/>
          <w:i w:val="0"/>
          <w:sz w:val="20"/>
          <w:u w:val="single"/>
        </w:rPr>
        <w:t>mean</w:t>
      </w:r>
      <w:r>
        <w:rPr>
          <w:b w:val="0"/>
          <w:i w:val="0"/>
          <w:sz w:val="20"/>
          <w:u w:val="none"/>
        </w:rPr>
        <w:t xml:space="preserve"> jogging and picking up trash at the same time.</w:t>
      </w:r>
      <w:r>
        <w:br/>
      </w:r>
      <w:r>
        <w:rPr>
          <w:b w:val="0"/>
          <w:i w:val="0"/>
          <w:sz w:val="20"/>
          <w:u w:val="none"/>
        </w:rPr>
        <w:t>M: Can you please carry this box to my car? G: I'm really sorry, Dad, but I'm late ⓔ</w:t>
      </w:r>
      <w:r>
        <w:rPr>
          <w:b w:val="0"/>
          <w:i w:val="0"/>
          <w:sz w:val="20"/>
          <w:u w:val="single"/>
        </w:rPr>
        <w:t>to</w:t>
      </w:r>
      <w:r>
        <w:rPr>
          <w:b w:val="0"/>
          <w:i w:val="0"/>
          <w:sz w:val="20"/>
          <w:u w:val="none"/>
        </w:rPr>
        <w:t xml:space="preserve"> my class.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추가 문항 (L6 Listening CHECK 학습지에서 보충)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PART A. 표현 정리 CHECK — 새 표현 (L-1 · L-2 · L-3 · L-5 · L-7)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L-1~3. </w:t>
      </w:r>
      <w:r>
        <w:rPr>
          <w:b w:val="0"/>
          <w:i w:val="0"/>
          <w:sz w:val="20"/>
          <w:u w:val="none"/>
        </w:rPr>
        <w:t xml:space="preserve">Can you do me a ( ① )? / Can I ask you a ( ② )? / I ( ③ ) a favor! </w:t>
      </w:r>
      <w:r>
        <w:rPr>
          <w:b w:val="0"/>
          <w:i w:val="0"/>
          <w:sz w:val="20"/>
          <w:u w:val="none"/>
        </w:rPr>
        <w:t>(학습지 ①~③)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PART B. 대화 마커 CHECK (교과서 94쪽 A · 95쪽 C) — 새 마커 (L-8 · L-10 · L-13 · L-16 · L-20 · L-27 · L-28 · 지칭 2)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1 W: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L-8)</w:t>
      </w:r>
      <w:r>
        <w:rPr>
          <w:b w:val="0"/>
          <w:i w:val="0"/>
          <w:sz w:val="20"/>
          <w:u w:val="none"/>
        </w:rPr>
        <w:t xml:space="preserve">(실례지만) </w:t>
      </w:r>
      <w:r>
        <w:rPr>
          <w:b/>
          <w:i w:val="0"/>
          <w:sz w:val="20"/>
          <w:u w:val="none"/>
        </w:rPr>
        <w:t xml:space="preserve">L-8)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, but can you please close the door? The air conditioner is on.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Oh, I didn't know </w:t>
      </w:r>
      <w:r>
        <w:rPr>
          <w:b/>
          <w:i w:val="0"/>
          <w:sz w:val="20"/>
          <w:u w:val="none"/>
        </w:rPr>
        <w:t>L-10)</w:t>
      </w:r>
      <w:r>
        <w:rPr>
          <w:b w:val="0"/>
          <w:i w:val="0"/>
          <w:sz w:val="20"/>
          <w:u w:val="none"/>
        </w:rPr>
        <w:t xml:space="preserve">[that / it] </w:t>
      </w:r>
      <w:r>
        <w:rPr>
          <w:b w:val="0"/>
          <w:i w:val="0"/>
          <w:sz w:val="20"/>
          <w:u w:val="none"/>
        </w:rPr>
        <w:t>. I'll close it right away.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 G:</w:t>
      </w:r>
      <w:r>
        <w:rPr>
          <w:b w:val="0"/>
          <w:i w:val="0"/>
          <w:sz w:val="20"/>
          <w:u w:val="none"/>
        </w:rPr>
        <w:t xml:space="preserve"> For here, please. And can you please put my smoothie </w:t>
      </w:r>
      <w:r>
        <w:rPr>
          <w:b/>
          <w:i w:val="0"/>
          <w:sz w:val="20"/>
          <w:u w:val="none"/>
        </w:rPr>
        <w:t>L-13)</w:t>
      </w:r>
      <w:r>
        <w:rPr>
          <w:b w:val="0"/>
          <w:i w:val="0"/>
          <w:sz w:val="20"/>
          <w:u w:val="none"/>
        </w:rPr>
        <w:t xml:space="preserve">[in / on] </w:t>
      </w:r>
      <w:r>
        <w:rPr>
          <w:b w:val="0"/>
          <w:i w:val="0"/>
          <w:sz w:val="20"/>
          <w:u w:val="none"/>
        </w:rPr>
        <w:t xml:space="preserve"> a plastic cup, not in a glass?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3 W:</w:t>
      </w:r>
      <w:r>
        <w:rPr>
          <w:b w:val="0"/>
          <w:i w:val="0"/>
          <w:sz w:val="20"/>
          <w:u w:val="none"/>
        </w:rPr>
        <w:t xml:space="preserve"> Look. Somebody </w:t>
      </w:r>
      <w:r>
        <w:rPr>
          <w:b/>
          <w:i w:val="0"/>
          <w:sz w:val="20"/>
          <w:u w:val="none"/>
        </w:rPr>
        <w:t>L-16)</w:t>
      </w:r>
      <w:r>
        <w:rPr>
          <w:b w:val="0"/>
          <w:i w:val="0"/>
          <w:sz w:val="20"/>
          <w:u w:val="none"/>
        </w:rPr>
        <w:t xml:space="preserve">〔forget〕 </w:t>
      </w:r>
      <w:r>
        <w:rPr>
          <w:b/>
          <w:i w:val="0"/>
          <w:sz w:val="20"/>
          <w:u w:val="none"/>
        </w:rPr>
        <w:t xml:space="preserve">L-16)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 turn off the water.</w:t>
      </w:r>
      <w:r>
        <w:br/>
      </w:r>
      <w:r>
        <w:rPr>
          <w:b/>
          <w:i w:val="0"/>
          <w:sz w:val="20"/>
          <w:u w:val="none"/>
        </w:rPr>
        <w:t>W:</w:t>
      </w:r>
      <w:r>
        <w:rPr>
          <w:b w:val="0"/>
          <w:i w:val="0"/>
          <w:sz w:val="20"/>
          <w:u w:val="none"/>
        </w:rPr>
        <w:t xml:space="preserve"> I know. Can you run over there and </w:t>
      </w:r>
      <w:r>
        <w:rPr>
          <w:b/>
          <w:i w:val="0"/>
          <w:sz w:val="20"/>
          <w:u w:val="none"/>
        </w:rPr>
        <w:t>L-20)</w:t>
      </w:r>
      <w:r>
        <w:rPr>
          <w:b w:val="0"/>
          <w:i w:val="0"/>
          <w:sz w:val="20"/>
          <w:u w:val="none"/>
        </w:rPr>
        <w:t xml:space="preserve">[turn off / turn on] </w:t>
      </w:r>
      <w:r>
        <w:rPr>
          <w:b w:val="0"/>
          <w:i w:val="0"/>
          <w:sz w:val="20"/>
          <w:u w:val="none"/>
        </w:rPr>
        <w:t xml:space="preserve"> the water? </w:t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Sure. No problem.</w:t>
      </w:r>
    </w:p>
    <w:p>
      <w:pPr>
        <w:spacing w:after="10"/>
      </w:pPr>
      <w:r>
        <w:rPr>
          <w:b/>
          <w:i w:val="0"/>
          <w:sz w:val="19"/>
          <w:u w:val="none"/>
        </w:rPr>
        <w:t>[95쪽 C — 새 마커가 있는 문장만]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Plogging. It means jogging and </w:t>
      </w:r>
      <w:r>
        <w:rPr>
          <w:b/>
          <w:i w:val="0"/>
          <w:sz w:val="20"/>
          <w:u w:val="none"/>
        </w:rPr>
        <w:t>L-27)</w:t>
      </w:r>
      <w:r>
        <w:rPr>
          <w:b w:val="0"/>
          <w:i w:val="0"/>
          <w:sz w:val="20"/>
          <w:u w:val="none"/>
        </w:rPr>
        <w:t xml:space="preserve">〔pick〕 </w:t>
      </w:r>
      <w:r>
        <w:rPr>
          <w:b/>
          <w:i w:val="0"/>
          <w:sz w:val="20"/>
          <w:u w:val="none"/>
        </w:rPr>
        <w:t xml:space="preserve">L-27)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up trash at the same time.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Sounds cool! So you're a member </w:t>
      </w:r>
      <w:r>
        <w:rPr>
          <w:b/>
          <w:i w:val="0"/>
          <w:sz w:val="20"/>
          <w:u w:val="none"/>
        </w:rPr>
        <w:t>L-28)</w:t>
      </w:r>
      <w:r>
        <w:rPr>
          <w:b w:val="0"/>
          <w:i w:val="0"/>
          <w:sz w:val="20"/>
          <w:u w:val="none"/>
        </w:rPr>
        <w:t xml:space="preserve">[of / in] </w:t>
      </w:r>
      <w:r>
        <w:rPr>
          <w:b w:val="0"/>
          <w:i w:val="0"/>
          <w:sz w:val="20"/>
          <w:u w:val="none"/>
        </w:rPr>
        <w:t xml:space="preserve"> a plogging club.</w:t>
      </w:r>
      <w:r>
        <w:br/>
      </w:r>
      <w:r>
        <w:rPr>
          <w:b/>
          <w:i w:val="0"/>
          <w:sz w:val="20"/>
          <w:u w:val="none"/>
        </w:rPr>
        <w:t>B:</w:t>
      </w:r>
      <w:r>
        <w:rPr>
          <w:b w:val="0"/>
          <w:i w:val="0"/>
          <w:sz w:val="20"/>
          <w:u w:val="none"/>
        </w:rPr>
        <w:t xml:space="preserve"> Well, I'll think about 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⇒ ( </w:t>
      </w:r>
      <w:r>
        <w:rPr>
          <w:b/>
          <w:i w:val="0"/>
          <w:sz w:val="20"/>
          <w:u w:val="none"/>
        </w:rPr>
        <w:t xml:space="preserve">L-30⇒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).</w:t>
      </w:r>
      <w:r>
        <w:br/>
      </w:r>
      <w:r>
        <w:rPr>
          <w:b/>
          <w:i w:val="0"/>
          <w:sz w:val="20"/>
          <w:u w:val="none"/>
        </w:rPr>
        <w:t>G:</w:t>
      </w:r>
      <w:r>
        <w:rPr>
          <w:b w:val="0"/>
          <w:i w:val="0"/>
          <w:sz w:val="20"/>
          <w:u w:val="none"/>
        </w:rPr>
        <w:t xml:space="preserve"> OK. By the way, can you please help me with this trash bag? 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⇒ ( </w:t>
      </w:r>
      <w:r>
        <w:rPr>
          <w:b/>
          <w:i w:val="0"/>
          <w:sz w:val="20"/>
          <w:u w:val="none"/>
        </w:rPr>
        <w:t xml:space="preserve">L-31⇒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)'s heavy.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L-30·31 ⇒. </w:t>
      </w:r>
      <w:r>
        <w:rPr>
          <w:b w:val="0"/>
          <w:i w:val="0"/>
          <w:sz w:val="20"/>
          <w:u w:val="none"/>
        </w:rPr>
        <w:t xml:space="preserve">밑줄 친 it / It이 가리키는 것을 쓰시오. — I'll think about 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⇒ ( ) / 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⇒ ( )'s heavy. </w:t>
      </w:r>
      <w:r>
        <w:rPr>
          <w:b w:val="0"/>
          <w:i w:val="0"/>
          <w:sz w:val="20"/>
          <w:u w:val="none"/>
        </w:rPr>
        <w:t>(학습지 지칭 · ㉚ about · ㉛ with는 본편 67·69와 중복)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PART C. 확장 연습 C1 ~ C8 (전부 신규 · 일부 소문항 중복)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L-C3. </w:t>
      </w:r>
      <w:r>
        <w:rPr>
          <w:b w:val="0"/>
          <w:i w:val="0"/>
          <w:sz w:val="20"/>
          <w:u w:val="none"/>
        </w:rPr>
        <w:t xml:space="preserve">어법 오류 고치기 — 틀린 곳 </w:t>
      </w:r>
      <w:r>
        <w:rPr>
          <w:b/>
          <w:i w:val="0"/>
          <w:sz w:val="20"/>
          <w:u w:val="none"/>
        </w:rPr>
        <w:t>한 군데</w:t>
      </w:r>
      <w:r>
        <w:rPr>
          <w:b w:val="0"/>
          <w:i w:val="0"/>
          <w:sz w:val="20"/>
          <w:u w:val="none"/>
        </w:rPr>
        <w:t xml:space="preserve">를 고치시오. </w:t>
      </w:r>
      <w:r>
        <w:rPr>
          <w:b w:val="0"/>
          <w:i w:val="0"/>
          <w:sz w:val="20"/>
          <w:u w:val="none"/>
        </w:rPr>
        <w:t>((1)(2)는 본편 52·80ⓔ와 중복 → 생략)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 (3) Can you help me for this trash bag? ( </w:t>
      </w:r>
      <w:r>
        <w:rPr>
          <w:b/>
          <w:i w:val="0"/>
          <w:sz w:val="20"/>
          <w:u w:val="none"/>
        </w:rPr>
        <w:t xml:space="preserve">(3)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(4) Plogging means jog and picking up trash at the same time. ( </w:t>
      </w:r>
      <w:r>
        <w:rPr>
          <w:b/>
          <w:i w:val="0"/>
          <w:sz w:val="20"/>
          <w:u w:val="none"/>
        </w:rPr>
        <w:t xml:space="preserve">(4)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(5) We plog together every Saturday mornings. ( </w:t>
      </w:r>
      <w:r>
        <w:rPr>
          <w:b/>
          <w:i w:val="0"/>
          <w:sz w:val="20"/>
          <w:u w:val="none"/>
        </w:rPr>
        <w:t xml:space="preserve">(5)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(6) I'll close it right away, so I didn't know that. ( </w:t>
      </w:r>
      <w:r>
        <w:rPr>
          <w:b/>
          <w:i w:val="0"/>
          <w:sz w:val="20"/>
          <w:u w:val="none"/>
        </w:rPr>
        <w:t xml:space="preserve">(6)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(7) Can you please turn off it? ( </w:t>
      </w:r>
      <w:r>
        <w:rPr>
          <w:b/>
          <w:i w:val="0"/>
          <w:sz w:val="20"/>
          <w:u w:val="none"/>
        </w:rPr>
        <w:t xml:space="preserve">(7)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  <w:r>
        <w:br/>
      </w:r>
      <w:r>
        <w:rPr>
          <w:b w:val="0"/>
          <w:i w:val="0"/>
          <w:sz w:val="20"/>
          <w:u w:val="none"/>
        </w:rPr>
        <w:t xml:space="preserve"> (8) You're a member for a plogging club. ( </w:t>
      </w:r>
      <w:r>
        <w:rPr>
          <w:b/>
          <w:i w:val="0"/>
          <w:sz w:val="20"/>
          <w:u w:val="none"/>
        </w:rPr>
        <w:t xml:space="preserve">(8)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L5~6 대화체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1·2</w:t>
      </w:r>
      <w:r>
        <w:rPr>
          <w:b w:val="0"/>
          <w:i w:val="0"/>
          <w:sz w:val="18"/>
          <w:u w:val="none"/>
        </w:rPr>
        <w:t xml:space="preserve"> 1) May 2) Could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①, ②,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4·5</w:t>
      </w:r>
      <w:r>
        <w:rPr>
          <w:b w:val="0"/>
          <w:i w:val="0"/>
          <w:sz w:val="18"/>
          <w:u w:val="none"/>
        </w:rPr>
        <w:t xml:space="preserve"> 4) may not 5) sorry, can't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6·7</w:t>
      </w:r>
      <w:r>
        <w:rPr>
          <w:b w:val="0"/>
          <w:i w:val="0"/>
          <w:sz w:val="18"/>
          <w:u w:val="none"/>
        </w:rPr>
        <w:t xml:space="preserve"> 6) not 7) 동사원형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8·9</w:t>
      </w:r>
      <w:r>
        <w:rPr>
          <w:b w:val="0"/>
          <w:i w:val="0"/>
          <w:sz w:val="18"/>
          <w:u w:val="none"/>
        </w:rPr>
        <w:t xml:space="preserve"> 8) must not 9) don't have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금지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must not talk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turn off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13·14</w:t>
      </w:r>
      <w:r>
        <w:rPr>
          <w:b w:val="0"/>
          <w:i w:val="0"/>
          <w:sz w:val="18"/>
          <w:u w:val="none"/>
        </w:rPr>
        <w:t xml:space="preserve"> 13) don't have to 14) Texting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May I touch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16·17</w:t>
      </w:r>
      <w:r>
        <w:rPr>
          <w:b w:val="0"/>
          <w:i w:val="0"/>
          <w:sz w:val="18"/>
          <w:u w:val="none"/>
        </w:rPr>
        <w:t xml:space="preserve"> 16) may not 17) must not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May I go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don't run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must not run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bring food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22·23</w:t>
      </w:r>
      <w:r>
        <w:rPr>
          <w:b w:val="0"/>
          <w:i w:val="0"/>
          <w:sz w:val="18"/>
          <w:u w:val="none"/>
        </w:rPr>
        <w:t xml:space="preserve"> 22) may not 23) any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bottled water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May I take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must not use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a little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28·29</w:t>
      </w:r>
      <w:r>
        <w:rPr>
          <w:b w:val="0"/>
          <w:i w:val="0"/>
          <w:sz w:val="18"/>
          <w:u w:val="none"/>
        </w:rPr>
        <w:t xml:space="preserve"> 28) using 29) damage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move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31~33</w:t>
      </w:r>
      <w:r>
        <w:rPr>
          <w:b w:val="0"/>
          <w:i w:val="0"/>
          <w:sz w:val="18"/>
          <w:u w:val="none"/>
        </w:rPr>
        <w:t xml:space="preserve"> 31) May, may(can) 32) watch TV, can't(may not) 33) eat cookies, can't(may not)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34~40</w:t>
      </w:r>
      <w:r>
        <w:rPr>
          <w:b w:val="0"/>
          <w:i w:val="0"/>
          <w:sz w:val="18"/>
          <w:u w:val="none"/>
        </w:rPr>
        <w:t xml:space="preserve"> 34) close 35) come in 36) restroom 37) clean, board 38) throw away 39) on, off 40) take, down (= pull down the blind)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Can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42·43</w:t>
      </w:r>
      <w:r>
        <w:rPr>
          <w:b w:val="0"/>
          <w:i w:val="0"/>
          <w:sz w:val="18"/>
          <w:u w:val="none"/>
        </w:rPr>
        <w:t xml:space="preserve"> 42) Sure 43) sorry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45·46</w:t>
      </w:r>
      <w:r>
        <w:rPr>
          <w:b w:val="0"/>
          <w:i w:val="0"/>
          <w:sz w:val="18"/>
          <w:u w:val="none"/>
        </w:rPr>
        <w:t xml:space="preserve"> 45) can you please 46)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47·48</w:t>
      </w:r>
      <w:r>
        <w:rPr>
          <w:b w:val="0"/>
          <w:i w:val="0"/>
          <w:sz w:val="18"/>
          <w:u w:val="none"/>
        </w:rPr>
        <w:t xml:space="preserve"> 47) it 48) right away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For here, to go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not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single-use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to turn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forgetful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54·55</w:t>
      </w:r>
      <w:r>
        <w:rPr>
          <w:b w:val="0"/>
          <w:i w:val="0"/>
          <w:sz w:val="18"/>
          <w:u w:val="none"/>
        </w:rPr>
        <w:t xml:space="preserve"> 54) run over 55) Sure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56·57</w:t>
      </w:r>
      <w:r>
        <w:rPr>
          <w:b w:val="0"/>
          <w:i w:val="0"/>
          <w:sz w:val="18"/>
          <w:u w:val="none"/>
        </w:rPr>
        <w:t xml:space="preserve"> 56) carry 57)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late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somebody else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</w:t>
      </w:r>
      <w:r>
        <w:rPr>
          <w:b w:val="0"/>
          <w:i w:val="0"/>
          <w:sz w:val="18"/>
          <w:u w:val="none"/>
        </w:rPr>
        <w:t xml:space="preserve"> are you doing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61·62</w:t>
      </w:r>
      <w:r>
        <w:rPr>
          <w:b w:val="0"/>
          <w:i w:val="0"/>
          <w:sz w:val="18"/>
          <w:u w:val="none"/>
        </w:rPr>
        <w:t xml:space="preserve"> 61) plogging 62) Excuse 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63·64</w:t>
      </w:r>
      <w:r>
        <w:rPr>
          <w:b w:val="0"/>
          <w:i w:val="0"/>
          <w:sz w:val="18"/>
          <w:u w:val="none"/>
        </w:rPr>
        <w:t xml:space="preserve"> 63) means 64) at the same time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65</w:t>
      </w:r>
      <w:r>
        <w:rPr>
          <w:b w:val="0"/>
          <w:i w:val="0"/>
          <w:sz w:val="18"/>
          <w:u w:val="none"/>
        </w:rPr>
        <w:t xml:space="preserve"> member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66</w:t>
      </w:r>
      <w:r>
        <w:rPr>
          <w:b w:val="0"/>
          <w:i w:val="0"/>
          <w:sz w:val="18"/>
          <w:u w:val="none"/>
        </w:rPr>
        <w:t xml:space="preserve"> from,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67</w:t>
      </w:r>
      <w:r>
        <w:rPr>
          <w:b w:val="0"/>
          <w:i w:val="0"/>
          <w:sz w:val="18"/>
          <w:u w:val="none"/>
        </w:rPr>
        <w:t xml:space="preserve"> think about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68·69</w:t>
      </w:r>
      <w:r>
        <w:rPr>
          <w:b w:val="0"/>
          <w:i w:val="0"/>
          <w:sz w:val="18"/>
          <w:u w:val="none"/>
        </w:rPr>
        <w:t xml:space="preserve"> 68) By the way 69) with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70</w:t>
      </w:r>
      <w:r>
        <w:rPr>
          <w:b w:val="0"/>
          <w:i w:val="0"/>
          <w:sz w:val="18"/>
          <w:u w:val="none"/>
        </w:rPr>
        <w:t xml:space="preserve"> No problem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71</w:t>
      </w:r>
      <w:r>
        <w:rPr>
          <w:b w:val="0"/>
          <w:i w:val="0"/>
          <w:sz w:val="18"/>
          <w:u w:val="none"/>
        </w:rPr>
        <w:t xml:space="preserve"> ①,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72</w:t>
      </w:r>
      <w:r>
        <w:rPr>
          <w:b w:val="0"/>
          <w:i w:val="0"/>
          <w:sz w:val="18"/>
          <w:u w:val="none"/>
        </w:rPr>
        <w:t xml:space="preserve">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73</w:t>
      </w:r>
      <w:r>
        <w:rPr>
          <w:b w:val="0"/>
          <w:i w:val="0"/>
          <w:sz w:val="18"/>
          <w:u w:val="none"/>
        </w:rPr>
        <w:t xml:space="preserve">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74</w:t>
      </w:r>
      <w:r>
        <w:rPr>
          <w:b w:val="0"/>
          <w:i w:val="0"/>
          <w:sz w:val="18"/>
          <w:u w:val="none"/>
        </w:rPr>
        <w:t xml:space="preserve"> (B) – (D) – (A) – (E) – (C) ▶ 세 번째 = (A)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75</w:t>
      </w:r>
      <w:r>
        <w:rPr>
          <w:b w:val="0"/>
          <w:i w:val="0"/>
          <w:sz w:val="18"/>
          <w:u w:val="none"/>
        </w:rPr>
        <w:t xml:space="preserve"> ①, ②,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76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77</w:t>
      </w:r>
      <w:r>
        <w:rPr>
          <w:b w:val="0"/>
          <w:i w:val="0"/>
          <w:sz w:val="18"/>
          <w:u w:val="none"/>
        </w:rPr>
        <w:t xml:space="preserve"> You must not bring any food inside. ▶ ★ = not (함정어 don't)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78</w:t>
      </w:r>
      <w:r>
        <w:rPr>
          <w:b w:val="0"/>
          <w:i w:val="0"/>
          <w:sz w:val="18"/>
          <w:u w:val="none"/>
        </w:rPr>
        <w:t xml:space="preserve"> Can you please help me with this trash bag? ▶ ★ = help (함정어 helping)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79</w:t>
      </w:r>
      <w:r>
        <w:rPr>
          <w:b w:val="0"/>
          <w:i w:val="0"/>
          <w:sz w:val="18"/>
          <w:u w:val="none"/>
        </w:rPr>
        <w:t xml:space="preserve"> ②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80</w:t>
      </w:r>
      <w:r>
        <w:rPr>
          <w:b w:val="0"/>
          <w:i w:val="0"/>
          <w:sz w:val="18"/>
          <w:u w:val="none"/>
        </w:rPr>
        <w:t xml:space="preserve"> ⓓ mean → means / ⓔ to → for (ⓐⓑⓒ는 옳음)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L-1~3</w:t>
      </w:r>
      <w:r>
        <w:rPr>
          <w:b w:val="0"/>
          <w:i w:val="0"/>
          <w:sz w:val="18"/>
          <w:u w:val="none"/>
        </w:rPr>
        <w:t xml:space="preserve"> ① favor ② favor ③ need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L-5·7</w:t>
      </w:r>
      <w:r>
        <w:rPr>
          <w:b w:val="0"/>
          <w:i w:val="0"/>
          <w:sz w:val="18"/>
          <w:u w:val="none"/>
        </w:rPr>
        <w:t xml:space="preserve"> ⑤ not ⑦ afraid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L-8</w:t>
      </w:r>
      <w:r>
        <w:rPr>
          <w:b w:val="0"/>
          <w:i w:val="0"/>
          <w:sz w:val="18"/>
          <w:u w:val="none"/>
        </w:rPr>
        <w:t xml:space="preserve"> Excuse 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L-10</w:t>
      </w:r>
      <w:r>
        <w:rPr>
          <w:b w:val="0"/>
          <w:i w:val="0"/>
          <w:sz w:val="18"/>
          <w:u w:val="none"/>
        </w:rPr>
        <w:t xml:space="preserve"> that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L-13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L-16</w:t>
      </w:r>
      <w:r>
        <w:rPr>
          <w:b w:val="0"/>
          <w:i w:val="0"/>
          <w:sz w:val="18"/>
          <w:u w:val="none"/>
        </w:rPr>
        <w:t xml:space="preserve"> forgot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L-20</w:t>
      </w:r>
      <w:r>
        <w:rPr>
          <w:b w:val="0"/>
          <w:i w:val="0"/>
          <w:sz w:val="18"/>
          <w:u w:val="none"/>
        </w:rPr>
        <w:t xml:space="preserve"> turn off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L-27</w:t>
      </w:r>
      <w:r>
        <w:rPr>
          <w:b w:val="0"/>
          <w:i w:val="0"/>
          <w:sz w:val="18"/>
          <w:u w:val="none"/>
        </w:rPr>
        <w:t xml:space="preserve"> picking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L-28</w:t>
      </w:r>
      <w:r>
        <w:rPr>
          <w:b w:val="0"/>
          <w:i w:val="0"/>
          <w:sz w:val="18"/>
          <w:u w:val="none"/>
        </w:rPr>
        <w:t xml:space="preserve">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L-30·31 ⇒</w:t>
      </w:r>
      <w:r>
        <w:rPr>
          <w:b w:val="0"/>
          <w:i w:val="0"/>
          <w:sz w:val="18"/>
          <w:u w:val="none"/>
        </w:rPr>
        <w:t xml:space="preserve"> L-30 it = joining the plogging club L-31 It = this trash bag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L-C1</w:t>
      </w:r>
      <w:r>
        <w:rPr>
          <w:b w:val="0"/>
          <w:i w:val="0"/>
          <w:sz w:val="18"/>
          <w:u w:val="none"/>
        </w:rPr>
        <w:t xml:space="preserve"> (1) ⓐ ⓓ ⓖ (2) ⓒ ⓔ (3) ⓑ ⓕ ⓗ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L-C2</w:t>
      </w:r>
      <w:r>
        <w:rPr>
          <w:b w:val="0"/>
          <w:i w:val="0"/>
          <w:sz w:val="18"/>
          <w:u w:val="none"/>
        </w:rPr>
        <w:t xml:space="preserve"> (1) O (2) O (3) X (4) O (5) X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L-C3</w:t>
      </w:r>
      <w:r>
        <w:rPr>
          <w:b w:val="0"/>
          <w:i w:val="0"/>
          <w:sz w:val="18"/>
          <w:u w:val="none"/>
        </w:rPr>
        <w:t xml:space="preserve"> (3) for → with (4) jog → jogging (5) mornings → morning (6) so → but (7) turn off it → turn it off (8) for →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L-C4</w:t>
      </w:r>
      <w:r>
        <w:rPr>
          <w:b w:val="0"/>
          <w:i w:val="0"/>
          <w:sz w:val="18"/>
          <w:u w:val="none"/>
        </w:rPr>
        <w:t xml:space="preserve"> (2) meeting (3) to close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L-C5</w:t>
      </w:r>
      <w:r>
        <w:rPr>
          <w:b w:val="0"/>
          <w:i w:val="0"/>
          <w:sz w:val="18"/>
          <w:u w:val="none"/>
        </w:rPr>
        <w:t xml:space="preserve"> (나) - (다) - (가)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L-C6</w:t>
      </w:r>
      <w:r>
        <w:rPr>
          <w:b w:val="0"/>
          <w:i w:val="0"/>
          <w:sz w:val="18"/>
          <w:u w:val="none"/>
        </w:rPr>
        <w:t xml:space="preserve"> (가) plogging (나) invites(asks) (다) think (라) helps (마) with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L-C7</w:t>
      </w:r>
      <w:r>
        <w:rPr>
          <w:b w:val="0"/>
          <w:i w:val="0"/>
          <w:sz w:val="18"/>
          <w:u w:val="none"/>
        </w:rPr>
        <w:t xml:space="preserve"> (1) O (2) X (3) O (4) X (5) X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L-C8</w:t>
      </w:r>
      <w:r>
        <w:rPr>
          <w:b w:val="0"/>
          <w:i w:val="0"/>
          <w:sz w:val="18"/>
          <w:u w:val="none"/>
        </w:rPr>
        <w:t xml:space="preserve"> (1) the air conditioner is on. (2) is late for her class. (3) jogging and picking up trash at the same time.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