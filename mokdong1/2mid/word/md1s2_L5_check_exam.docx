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Lesson 5 본문(Reading 프린트) CHECK</w:t>
      </w:r>
    </w:p>
    <w:p>
      <w:pPr>
        <w:spacing w:after="80"/>
        <w:pBdr>
          <w:bottom w:val="single" w:sz="8" w:space="2" w:color="1F3864"/>
        </w:pBdr>
      </w:pPr>
      <w:r>
        <w:rPr>
          <w:b w:val="0"/>
          <w:i w:val="0"/>
          <w:sz w:val="18"/>
          <w:u w:val="none"/>
        </w:rPr>
        <w:t>목동중 1학년 · 2학기 중간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1부 본문 마커 (본문필사 순)</w:t>
      </w:r>
    </w:p>
    <w:p>
      <w:pPr>
        <w:spacing w:after="20"/>
      </w:pPr>
      <w:r>
        <w:rPr>
          <w:b w:val="0"/>
          <w:i/>
          <w:sz w:val="18"/>
          <w:u w:val="none"/>
        </w:rPr>
        <w:t>◆ [A / B] 택1 · ____(원형) 변형 · ____(뜻) 핵심어 · ⓐⓑ 지칭(밑줄) — 본문 문장 순서대로</w:t>
      </w:r>
    </w:p>
    <w:p>
      <w:pPr>
        <w:spacing w:after="20" w:before="60"/>
      </w:pPr>
      <w:r>
        <w:rPr>
          <w:b/>
          <w:i w:val="0"/>
          <w:sz w:val="20"/>
          <w:u w:val="none"/>
        </w:rPr>
        <w:t>Who Threw a Cake at the Monalisa? — 도입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/>
          <w:i w:val="0"/>
          <w:sz w:val="20"/>
          <w:u w:val="none"/>
        </w:rPr>
        <w:t>Who Threw a Cake at the Monalisa?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Last Saturday, someone </w:t>
      </w:r>
      <w:r>
        <w:rPr>
          <w:b/>
          <w:i w:val="0"/>
          <w:sz w:val="20"/>
          <w:u w:val="none"/>
        </w:rPr>
        <w:t>1)</w:t>
      </w:r>
      <w:r>
        <w:rPr>
          <w:b w:val="0"/>
          <w:i w:val="0"/>
          <w:sz w:val="20"/>
          <w:u w:val="none"/>
        </w:rPr>
        <w:t xml:space="preserve">[threw / throwed] </w:t>
      </w:r>
      <w:r>
        <w:rPr>
          <w:b w:val="0"/>
          <w:i w:val="0"/>
          <w:sz w:val="20"/>
          <w:u w:val="none"/>
        </w:rPr>
        <w:t xml:space="preserve"> a cake at the Monalisa in the Botero Museum in Bogota, Colombia.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There </w:t>
      </w:r>
      <w:r>
        <w:rPr>
          <w:b/>
          <w:i w:val="0"/>
          <w:sz w:val="20"/>
          <w:u w:val="none"/>
        </w:rPr>
        <w:t>2)</w:t>
      </w:r>
      <w:r>
        <w:rPr>
          <w:b w:val="0"/>
          <w:i w:val="0"/>
          <w:sz w:val="20"/>
          <w:u w:val="none"/>
        </w:rPr>
        <w:t xml:space="preserve">[was / were] </w:t>
      </w:r>
      <w:r>
        <w:rPr>
          <w:b w:val="0"/>
          <w:i w:val="0"/>
          <w:sz w:val="20"/>
          <w:u w:val="none"/>
        </w:rPr>
        <w:t xml:space="preserve"> four eyewitnesses.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What </w:t>
      </w:r>
      <w:r>
        <w:rPr>
          <w:b/>
          <w:i w:val="0"/>
          <w:sz w:val="20"/>
          <w:u w:val="none"/>
        </w:rPr>
        <w:t>3)</w:t>
      </w:r>
      <w:r>
        <w:rPr>
          <w:b w:val="0"/>
          <w:i w:val="0"/>
          <w:sz w:val="20"/>
          <w:u w:val="none"/>
        </w:rPr>
        <w:t xml:space="preserve">[did they say / they said] </w:t>
      </w:r>
      <w:r>
        <w:rPr>
          <w:b w:val="0"/>
          <w:i w:val="0"/>
          <w:sz w:val="20"/>
          <w:u w:val="none"/>
        </w:rPr>
        <w:t xml:space="preserve">? Read the </w:t>
      </w:r>
      <w:r>
        <w:rPr>
          <w:b/>
          <w:i w:val="0"/>
          <w:sz w:val="20"/>
          <w:u w:val="none"/>
        </w:rPr>
        <w:t>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(다음의 것), and find the </w:t>
      </w:r>
      <w:r>
        <w:rPr>
          <w:b/>
          <w:i w:val="0"/>
          <w:sz w:val="20"/>
          <w:u w:val="none"/>
        </w:rPr>
        <w:t>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(범인).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Ann Jones, a visitor (관람객)</w:t>
      </w:r>
    </w:p>
    <w:p>
      <w:pPr>
        <w:spacing w:after="10"/>
      </w:pPr>
      <w:r>
        <w:rPr>
          <w:b/>
          <w:i w:val="0"/>
          <w:sz w:val="19"/>
          <w:u w:val="none"/>
        </w:rPr>
        <w:t>[Ann Jones — 마커판]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I </w:t>
      </w:r>
      <w:r>
        <w:rPr>
          <w:b/>
          <w:i w:val="0"/>
          <w:sz w:val="20"/>
          <w:u w:val="none"/>
        </w:rPr>
        <w:t>6)</w:t>
      </w:r>
      <w:r>
        <w:rPr>
          <w:b w:val="0"/>
          <w:i w:val="0"/>
          <w:sz w:val="20"/>
          <w:u w:val="none"/>
        </w:rPr>
        <w:t xml:space="preserve">[was looking / looked] </w:t>
      </w:r>
      <w:r>
        <w:rPr>
          <w:b w:val="0"/>
          <w:i w:val="0"/>
          <w:sz w:val="20"/>
          <w:u w:val="none"/>
        </w:rPr>
        <w:t xml:space="preserve"> at the Monalisa, and someone threw a cake at </w:t>
      </w:r>
      <w:r>
        <w:rPr>
          <w:b/>
          <w:i w:val="0"/>
          <w:sz w:val="20"/>
          <w:u w:val="none"/>
        </w:rPr>
        <w:t>ⓐ</w:t>
      </w:r>
      <w:r>
        <w:rPr>
          <w:b w:val="0"/>
          <w:i w:val="0"/>
          <w:sz w:val="20"/>
          <w:u w:val="single"/>
        </w:rPr>
        <w:t>the painting</w:t>
      </w:r>
      <w:r>
        <w:rPr>
          <w:b w:val="0"/>
          <w:i w:val="0"/>
          <w:sz w:val="20"/>
          <w:u w:val="none"/>
        </w:rPr>
        <w:t>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 </w:t>
      </w:r>
      <w:r>
        <w:rPr>
          <w:b/>
          <w:i w:val="0"/>
          <w:sz w:val="20"/>
          <w:u w:val="none"/>
        </w:rPr>
        <w:t>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(뒤를 돌아보다, 과거) and </w:t>
      </w:r>
      <w:r>
        <w:rPr>
          <w:b/>
          <w:i w:val="0"/>
          <w:sz w:val="20"/>
          <w:u w:val="none"/>
        </w:rPr>
        <w:t>8)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(see) an old man.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He was </w:t>
      </w:r>
      <w:r>
        <w:rPr>
          <w:b/>
          <w:i w:val="0"/>
          <w:sz w:val="20"/>
          <w:u w:val="none"/>
        </w:rPr>
        <w:t>9)</w:t>
      </w:r>
      <w:r>
        <w:rPr>
          <w:b w:val="0"/>
          <w:i w:val="0"/>
          <w:sz w:val="20"/>
          <w:u w:val="none"/>
        </w:rPr>
        <w:t xml:space="preserve">[standing / stood] </w:t>
      </w:r>
      <w:r>
        <w:rPr>
          <w:b w:val="0"/>
          <w:i w:val="0"/>
          <w:sz w:val="20"/>
          <w:u w:val="none"/>
        </w:rPr>
        <w:t xml:space="preserve"> in front of a wheelchair.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I'm </w:t>
      </w:r>
      <w:r>
        <w:rPr>
          <w:b/>
          <w:i w:val="0"/>
          <w:sz w:val="20"/>
          <w:u w:val="none"/>
        </w:rPr>
        <w:t>10)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(약, 대략) 170 cm tall, and he was </w:t>
      </w:r>
      <w:r>
        <w:rPr>
          <w:b/>
          <w:i w:val="0"/>
          <w:sz w:val="20"/>
          <w:u w:val="none"/>
        </w:rPr>
        <w:t>11)</w:t>
      </w:r>
      <w:r>
        <w:rPr>
          <w:b w:val="0"/>
          <w:i w:val="0"/>
          <w:sz w:val="20"/>
          <w:u w:val="none"/>
        </w:rPr>
        <w:t xml:space="preserve">[a little / very] 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12)</w:t>
      </w:r>
      <w:r>
        <w:rPr>
          <w:b w:val="0"/>
          <w:i w:val="0"/>
          <w:sz w:val="20"/>
          <w:u w:val="none"/>
        </w:rPr>
        <w:t xml:space="preserve">[taller / tallest] </w:t>
      </w:r>
      <w:r>
        <w:rPr>
          <w:b w:val="0"/>
          <w:i w:val="0"/>
          <w:sz w:val="20"/>
          <w:u w:val="none"/>
        </w:rPr>
        <w:t xml:space="preserve"> than me.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Carlos Diaz, a janitor (청소부)</w:t>
      </w:r>
    </w:p>
    <w:p>
      <w:pPr>
        <w:spacing w:after="10"/>
      </w:pPr>
      <w:r>
        <w:rPr>
          <w:b/>
          <w:i w:val="0"/>
          <w:sz w:val="19"/>
          <w:u w:val="none"/>
        </w:rPr>
        <w:t>[Carlos Diaz — 마커판]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An old man </w:t>
      </w:r>
      <w:r>
        <w:rPr>
          <w:b/>
          <w:i w:val="0"/>
          <w:sz w:val="20"/>
          <w:u w:val="none"/>
        </w:rPr>
        <w:t>13)</w:t>
      </w:r>
      <w:r>
        <w:rPr>
          <w:b w:val="0"/>
          <w:i w:val="0"/>
          <w:sz w:val="20"/>
          <w:u w:val="none"/>
        </w:rPr>
        <w:t xml:space="preserve">[with / in] </w:t>
      </w:r>
      <w:r>
        <w:rPr>
          <w:b w:val="0"/>
          <w:i w:val="0"/>
          <w:sz w:val="20"/>
          <w:u w:val="none"/>
        </w:rPr>
        <w:t xml:space="preserve"> gray hair was </w:t>
      </w:r>
      <w:r>
        <w:rPr>
          <w:b/>
          <w:i w:val="0"/>
          <w:sz w:val="20"/>
          <w:u w:val="none"/>
        </w:rPr>
        <w:t>14)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(도망가다, -ing), and something </w:t>
      </w:r>
      <w:r>
        <w:rPr>
          <w:b/>
          <w:i w:val="0"/>
          <w:sz w:val="20"/>
          <w:u w:val="none"/>
        </w:rPr>
        <w:t>15)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(fall off, 과거) his head.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It was his </w:t>
      </w:r>
      <w:r>
        <w:rPr>
          <w:b/>
          <w:i w:val="0"/>
          <w:sz w:val="20"/>
          <w:u w:val="none"/>
        </w:rPr>
        <w:t>16)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(가발).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 </w:t>
      </w:r>
      <w:r>
        <w:rPr>
          <w:b/>
          <w:i w:val="0"/>
          <w:sz w:val="20"/>
          <w:u w:val="none"/>
        </w:rPr>
        <w:t>17)</w:t>
      </w:r>
      <w:r>
        <w:rPr>
          <w:b w:val="0"/>
          <w:i w:val="0"/>
          <w:sz w:val="20"/>
          <w:u w:val="none"/>
        </w:rPr>
        <w:t xml:space="preserve">[ran after / ran away] </w:t>
      </w:r>
      <w:r>
        <w:rPr>
          <w:b w:val="0"/>
          <w:i w:val="0"/>
          <w:sz w:val="20"/>
          <w:u w:val="none"/>
        </w:rPr>
        <w:t xml:space="preserve"> him, but I </w:t>
      </w:r>
      <w:r>
        <w:rPr>
          <w:b/>
          <w:i w:val="0"/>
          <w:sz w:val="20"/>
          <w:u w:val="none"/>
        </w:rPr>
        <w:t>18)</w:t>
      </w:r>
      <w:r>
        <w:rPr>
          <w:b w:val="0"/>
          <w:i w:val="0"/>
          <w:sz w:val="20"/>
          <w:u w:val="none"/>
        </w:rPr>
        <w:t xml:space="preserve">[couldn't / can't] </w:t>
      </w:r>
      <w:r>
        <w:rPr>
          <w:b w:val="0"/>
          <w:i w:val="0"/>
          <w:sz w:val="20"/>
          <w:u w:val="none"/>
        </w:rPr>
        <w:t xml:space="preserve"> catch him.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He was </w:t>
      </w:r>
      <w:r>
        <w:rPr>
          <w:b/>
          <w:i w:val="0"/>
          <w:sz w:val="20"/>
          <w:u w:val="none"/>
        </w:rPr>
        <w:t>19)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(fast) than me.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20)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(사실은), the old man was not old.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He was a young man with </w:t>
      </w:r>
      <w:r>
        <w:rPr>
          <w:b/>
          <w:i w:val="0"/>
          <w:sz w:val="20"/>
          <w:u w:val="none"/>
        </w:rPr>
        <w:t>21)</w:t>
      </w:r>
      <w:r>
        <w:rPr>
          <w:b w:val="0"/>
          <w:i w:val="0"/>
          <w:sz w:val="20"/>
          <w:u w:val="none"/>
        </w:rPr>
        <w:t xml:space="preserve">[long brown hair / brown long hair] </w:t>
      </w:r>
      <w:r>
        <w:rPr>
          <w:b w:val="0"/>
          <w:i w:val="0"/>
          <w:sz w:val="20"/>
          <w:u w:val="none"/>
        </w:rPr>
        <w:t>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Diego Perez, a guard (경비원)</w:t>
      </w:r>
    </w:p>
    <w:p>
      <w:pPr>
        <w:spacing w:after="10"/>
      </w:pPr>
      <w:r>
        <w:rPr>
          <w:b/>
          <w:i w:val="0"/>
          <w:sz w:val="19"/>
          <w:u w:val="none"/>
        </w:rPr>
        <w:t>[Diego Perez — 마커판]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I went to the crime </w:t>
      </w:r>
      <w:r>
        <w:rPr>
          <w:b/>
          <w:i w:val="0"/>
          <w:sz w:val="20"/>
          <w:u w:val="none"/>
        </w:rPr>
        <w:t>22)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(현장), and there </w:t>
      </w:r>
      <w:r>
        <w:rPr>
          <w:b/>
          <w:i w:val="0"/>
          <w:sz w:val="20"/>
          <w:u w:val="none"/>
        </w:rPr>
        <w:t>23)</w:t>
      </w:r>
      <w:r>
        <w:rPr>
          <w:b w:val="0"/>
          <w:i w:val="0"/>
          <w:sz w:val="20"/>
          <w:u w:val="none"/>
        </w:rPr>
        <w:t xml:space="preserve">[was / were] </w:t>
      </w:r>
      <w:r>
        <w:rPr>
          <w:b w:val="0"/>
          <w:i w:val="0"/>
          <w:sz w:val="20"/>
          <w:u w:val="none"/>
        </w:rPr>
        <w:t xml:space="preserve"> pieces of cake </w:t>
      </w:r>
      <w:r>
        <w:rPr>
          <w:b/>
          <w:i w:val="0"/>
          <w:sz w:val="20"/>
          <w:u w:val="none"/>
        </w:rPr>
        <w:t>24)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(곳곳에) the painting.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There </w:t>
      </w:r>
      <w:r>
        <w:rPr>
          <w:b/>
          <w:i w:val="0"/>
          <w:sz w:val="20"/>
          <w:u w:val="none"/>
        </w:rPr>
        <w:t>25)</w:t>
      </w:r>
      <w:r>
        <w:rPr>
          <w:b w:val="0"/>
          <w:i w:val="0"/>
          <w:sz w:val="20"/>
          <w:u w:val="none"/>
        </w:rPr>
        <w:t xml:space="preserve">[was / were] </w:t>
      </w:r>
      <w:r>
        <w:rPr>
          <w:b w:val="0"/>
          <w:i w:val="0"/>
          <w:sz w:val="20"/>
          <w:u w:val="none"/>
        </w:rPr>
        <w:t xml:space="preserve"> also a wheelchair near the painting, and I </w:t>
      </w:r>
      <w:r>
        <w:rPr>
          <w:b/>
          <w:i w:val="0"/>
          <w:sz w:val="20"/>
          <w:u w:val="none"/>
        </w:rPr>
        <w:t>26)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(find) a cake box </w:t>
      </w:r>
      <w:r>
        <w:rPr>
          <w:b/>
          <w:i w:val="0"/>
          <w:sz w:val="20"/>
          <w:u w:val="none"/>
        </w:rPr>
        <w:t>27)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(옆에) the wheelchair.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 box was </w:t>
      </w:r>
      <w:r>
        <w:rPr>
          <w:b/>
          <w:i w:val="0"/>
          <w:sz w:val="20"/>
          <w:u w:val="none"/>
        </w:rPr>
        <w:t>28)</w:t>
      </w:r>
      <w:r>
        <w:rPr>
          <w:b w:val="0"/>
          <w:i w:val="0"/>
          <w:sz w:val="20"/>
          <w:u w:val="none"/>
        </w:rPr>
        <w:t xml:space="preserve">[from / of] </w:t>
      </w:r>
      <w:r>
        <w:rPr>
          <w:b w:val="0"/>
          <w:i w:val="0"/>
          <w:sz w:val="20"/>
          <w:u w:val="none"/>
        </w:rPr>
        <w:t xml:space="preserve"> Camila's Bakery.</w:t>
      </w:r>
    </w:p>
    <w:p>
      <w:pPr>
        <w:spacing w:after="20" w:before="60"/>
      </w:pPr>
      <w:r>
        <w:rPr>
          <w:b/>
          <w:i w:val="0"/>
          <w:sz w:val="20"/>
          <w:u w:val="none"/>
        </w:rPr>
        <w:t>Camila Santos, the owner of Camila's Bakery (카밀라 제과점 주인)</w:t>
      </w:r>
    </w:p>
    <w:p>
      <w:pPr>
        <w:spacing w:after="10"/>
      </w:pPr>
      <w:r>
        <w:rPr>
          <w:b/>
          <w:i w:val="0"/>
          <w:sz w:val="19"/>
          <w:u w:val="none"/>
        </w:rPr>
        <w:t>[Camila Santos — 마커판]</w:t>
      </w:r>
    </w:p>
    <w:p>
      <w:pPr>
        <w:spacing w:after="60"/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ind w:left="57" w:right="57"/>
      </w:pPr>
      <w:r>
        <w:rPr>
          <w:b w:val="0"/>
          <w:i w:val="0"/>
          <w:sz w:val="20"/>
          <w:u w:val="none"/>
        </w:rPr>
        <w:t xml:space="preserve">Last Friday, a young man </w:t>
      </w:r>
      <w:r>
        <w:rPr>
          <w:b/>
          <w:i w:val="0"/>
          <w:sz w:val="20"/>
          <w:u w:val="none"/>
        </w:rPr>
        <w:t>29)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(들어오다, 과거).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 </w:t>
      </w:r>
      <w:r>
        <w:rPr>
          <w:b/>
          <w:i w:val="0"/>
          <w:sz w:val="20"/>
          <w:u w:val="none"/>
        </w:rPr>
        <w:t>30)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(speak) to him </w:t>
      </w:r>
      <w:r>
        <w:rPr>
          <w:b/>
          <w:i w:val="0"/>
          <w:sz w:val="20"/>
          <w:u w:val="none"/>
        </w:rPr>
        <w:t>31)</w:t>
      </w:r>
      <w:r>
        <w:rPr>
          <w:b w:val="0"/>
          <w:i w:val="0"/>
          <w:sz w:val="20"/>
          <w:u w:val="none"/>
        </w:rPr>
        <w:t xml:space="preserve">[in / with] </w:t>
      </w:r>
      <w:r>
        <w:rPr>
          <w:b w:val="0"/>
          <w:i w:val="0"/>
          <w:sz w:val="20"/>
          <w:u w:val="none"/>
        </w:rPr>
        <w:t xml:space="preserve"> Spanish, but he didn't </w:t>
      </w:r>
      <w:r>
        <w:rPr>
          <w:b/>
          <w:i w:val="0"/>
          <w:sz w:val="20"/>
          <w:u w:val="none"/>
        </w:rPr>
        <w:t>32)</w:t>
      </w:r>
      <w:r>
        <w:rPr>
          <w:b w:val="0"/>
          <w:i w:val="0"/>
          <w:sz w:val="20"/>
          <w:u w:val="none"/>
        </w:rPr>
        <w:t xml:space="preserve">[understand / understood] </w:t>
      </w:r>
      <w:r>
        <w:rPr>
          <w:b w:val="0"/>
          <w:i w:val="0"/>
          <w:sz w:val="20"/>
          <w:u w:val="none"/>
        </w:rPr>
        <w:t xml:space="preserve"> me.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He spoke </w:t>
      </w:r>
      <w:r>
        <w:rPr>
          <w:b/>
          <w:i w:val="0"/>
          <w:sz w:val="20"/>
          <w:u w:val="none"/>
        </w:rPr>
        <w:t>33)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English. (오직 — 영어만)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We had a lot of different cakes, but he just wanted the </w:t>
      </w:r>
      <w:r>
        <w:rPr>
          <w:b/>
          <w:i w:val="0"/>
          <w:sz w:val="20"/>
          <w:u w:val="none"/>
        </w:rPr>
        <w:t>34)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(small) one.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We sold only one cake that day, </w:t>
      </w:r>
      <w:r>
        <w:rPr>
          <w:b/>
          <w:i w:val="0"/>
          <w:sz w:val="20"/>
          <w:u w:val="none"/>
        </w:rPr>
        <w:t>35)</w:t>
      </w:r>
      <w:r>
        <w:rPr>
          <w:b w:val="0"/>
          <w:i w:val="0"/>
          <w:sz w:val="20"/>
          <w:u w:val="none"/>
        </w:rPr>
        <w:t xml:space="preserve">[so / because] </w:t>
      </w:r>
      <w:r>
        <w:rPr>
          <w:b w:val="0"/>
          <w:i w:val="0"/>
          <w:sz w:val="20"/>
          <w:u w:val="none"/>
        </w:rPr>
        <w:t xml:space="preserve"> I remember </w:t>
      </w:r>
      <w:r>
        <w:rPr>
          <w:b/>
          <w:i w:val="0"/>
          <w:sz w:val="20"/>
          <w:u w:val="none"/>
        </w:rPr>
        <w:t>ⓑ</w:t>
      </w:r>
      <w:r>
        <w:rPr>
          <w:b w:val="0"/>
          <w:i w:val="0"/>
          <w:sz w:val="20"/>
          <w:u w:val="single"/>
        </w:rPr>
        <w:t>him</w:t>
      </w:r>
      <w:r>
        <w:rPr>
          <w:b w:val="0"/>
          <w:i w:val="0"/>
          <w:sz w:val="20"/>
          <w:u w:val="none"/>
        </w:rPr>
        <w:t xml:space="preserve"> clearly.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Oh, he </w:t>
      </w:r>
      <w:r>
        <w:rPr>
          <w:b/>
          <w:i w:val="0"/>
          <w:sz w:val="20"/>
          <w:u w:val="none"/>
        </w:rPr>
        <w:t>36)</w:t>
      </w:r>
      <w:r>
        <w:rPr>
          <w:b w:val="0"/>
          <w:i w:val="0"/>
          <w:sz w:val="20"/>
          <w:u w:val="none"/>
        </w:rPr>
        <w:t xml:space="preserve">[had / has] </w:t>
      </w:r>
      <w:r>
        <w:rPr>
          <w:b w:val="0"/>
          <w:i w:val="0"/>
          <w:sz w:val="20"/>
          <w:u w:val="none"/>
        </w:rPr>
        <w:t xml:space="preserve"> blue eyes.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Now, look at the information about the </w:t>
      </w:r>
      <w:r>
        <w:rPr>
          <w:b/>
          <w:i w:val="0"/>
          <w:sz w:val="20"/>
          <w:u w:val="none"/>
        </w:rPr>
        <w:t>37)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(용의자들).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Who threw the cake at the Monalisa?</w:t>
      </w:r>
    </w:p>
    <w:p>
      <w:pPr>
        <w:spacing w:after="20" w:before="60"/>
      </w:pPr>
      <w:r>
        <w:rPr>
          <w:b/>
          <w:i w:val="0"/>
          <w:sz w:val="20"/>
          <w:u w:val="none"/>
        </w:rPr>
        <w:t>The Suspects 표 + 프린트 문법 포인트 ①②③ + Reading Questions</w:t>
      </w:r>
    </w:p>
    <w:p>
      <w:pPr>
        <w:spacing w:after="20"/>
      </w:pPr>
      <w:r>
        <w:rPr>
          <w:b w:val="0"/>
          <w:i/>
          <w:sz w:val="18"/>
          <w:u w:val="none"/>
        </w:rPr>
        <w:t>◆ 〈The Suspects〉 표를 영어로 완성하시오. (38~41)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38. </w:t>
      </w:r>
      <w:r>
        <w:rPr>
          <w:b w:val="0"/>
          <w:i w:val="0"/>
          <w:sz w:val="20"/>
          <w:u w:val="none"/>
        </w:rPr>
        <w:t>(1) Andres Lozano — ________: 176 cm · Hair: long, ________ · ________: Spanish, English · Eyes: brown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39. </w:t>
      </w:r>
      <w:r>
        <w:rPr>
          <w:b w:val="0"/>
          <w:i w:val="0"/>
          <w:sz w:val="20"/>
          <w:u w:val="none"/>
        </w:rPr>
        <w:t>(2) Larry Johnson — Height: 173 cm · Hair: long, brown · Languages: ________ · Eyes: 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40. </w:t>
      </w:r>
      <w:r>
        <w:rPr>
          <w:b w:val="0"/>
          <w:i w:val="0"/>
          <w:sz w:val="20"/>
          <w:u w:val="none"/>
        </w:rPr>
        <w:t>(3) Tim Baker — Height: 182 cm · Hair: long, brown · Languages: English · Eyes: 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41. </w:t>
      </w:r>
      <w:r>
        <w:rPr>
          <w:b w:val="0"/>
          <w:i w:val="0"/>
          <w:sz w:val="20"/>
          <w:u w:val="none"/>
        </w:rPr>
        <w:t>(4) Luca Ferez — Height: 166 cm · Hair: ________, gray · Languages: Spanish · Eyes: blue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42. </w:t>
      </w:r>
      <w:r>
        <w:rPr>
          <w:b w:val="0"/>
          <w:i w:val="0"/>
          <w:sz w:val="20"/>
          <w:u w:val="none"/>
        </w:rPr>
        <w:t xml:space="preserve">프린트 문법 ① : 본문 Ann의 첫 문장 「I was looking at the Monalisa」에서 was looking의 시제 이름을 한글로 쓰시오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43. </w:t>
      </w:r>
      <w:r>
        <w:rPr>
          <w:b w:val="0"/>
          <w:i w:val="0"/>
          <w:sz w:val="20"/>
          <w:u w:val="none"/>
        </w:rPr>
        <w:t>「was looking」의 해석을 쓰시오 → … ________ (예: …하고 있었다 / …했다 / …할 것이다 중)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→ (보고)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44. </w:t>
      </w:r>
      <w:r>
        <w:rPr>
          <w:b w:val="0"/>
          <w:i w:val="0"/>
          <w:sz w:val="20"/>
          <w:u w:val="none"/>
        </w:rPr>
        <w:t xml:space="preserve">프린트 문법 ② : 본문 Ann의 첫 문장 밑줄 ⓐ the painting이 가리키는 것을 본문에서 찾아 쓰시오 →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45. </w:t>
      </w:r>
      <w:r>
        <w:rPr>
          <w:b w:val="0"/>
          <w:i w:val="0"/>
          <w:sz w:val="20"/>
          <w:u w:val="none"/>
        </w:rPr>
        <w:t>프린트 문법 ③ : 비교급 문장의 구조 — 본문 「he was a little taller than me」를 보고 빈칸에 알맞은 문법 용어를 쓰시오. (45~47)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S(주어) + (be)</w:t>
      </w:r>
      <w:r>
        <w:rPr>
          <w:b/>
          <w:i w:val="0"/>
          <w:sz w:val="20"/>
          <w:u w:val="none"/>
        </w:rPr>
        <w:t>45)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+ </w:t>
      </w:r>
      <w:r>
        <w:rPr>
          <w:b/>
          <w:i w:val="0"/>
          <w:sz w:val="20"/>
          <w:u w:val="none"/>
        </w:rPr>
        <w:t>46)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(형용사·부사 + -er) + than + </w:t>
      </w:r>
      <w:r>
        <w:rPr>
          <w:b/>
          <w:i w:val="0"/>
          <w:sz w:val="20"/>
          <w:u w:val="none"/>
        </w:rPr>
        <w:t>47)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(비교하는 상대)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46. </w:t>
      </w:r>
      <w:r>
        <w:rPr>
          <w:b w:val="0"/>
          <w:i w:val="0"/>
          <w:sz w:val="20"/>
          <w:u w:val="none"/>
        </w:rPr>
        <w:t>(45~47 묶음) 46) 형용사·부사 + -er 자리의 문법 용어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47. </w:t>
      </w:r>
      <w:r>
        <w:rPr>
          <w:b w:val="0"/>
          <w:i w:val="0"/>
          <w:sz w:val="20"/>
          <w:u w:val="none"/>
        </w:rPr>
        <w:t>(45~47 묶음) 47) than 뒤 자리의 문법 용어</w:t>
      </w:r>
    </w:p>
    <w:p>
      <w:pPr>
        <w:spacing w:after="20"/>
      </w:pPr>
      <w:r>
        <w:rPr>
          <w:b w:val="0"/>
          <w:i/>
          <w:sz w:val="18"/>
          <w:u w:val="none"/>
        </w:rPr>
        <w:t>◆ Reading Questions — 영어로 답하시오. (48~53)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48. </w:t>
      </w:r>
      <w:r>
        <w:rPr>
          <w:b w:val="0"/>
          <w:i w:val="0"/>
          <w:sz w:val="20"/>
          <w:u w:val="none"/>
        </w:rPr>
        <w:t>(1) What happened at the Botero Museum last Saturday?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→ Someone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a cake at the Monalisa.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49. </w:t>
      </w:r>
      <w:r>
        <w:rPr>
          <w:b w:val="0"/>
          <w:i w:val="0"/>
          <w:sz w:val="20"/>
          <w:u w:val="none"/>
        </w:rPr>
        <w:t>(2) How many eyewitnesses were there?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→ There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eyewitnesses.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50. </w:t>
      </w:r>
      <w:r>
        <w:rPr>
          <w:b w:val="0"/>
          <w:i w:val="0"/>
          <w:sz w:val="20"/>
          <w:u w:val="none"/>
        </w:rPr>
        <w:t>(3) How tall is Ann Jones?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→ She is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170 cm tall.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51. </w:t>
      </w:r>
      <w:r>
        <w:rPr>
          <w:b w:val="0"/>
          <w:i w:val="0"/>
          <w:sz w:val="20"/>
          <w:u w:val="none"/>
        </w:rPr>
        <w:t>(4) Why couldn't Carlos catch the man?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→ Because the man was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than him.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52. </w:t>
      </w:r>
      <w:r>
        <w:rPr>
          <w:b w:val="0"/>
          <w:i w:val="0"/>
          <w:sz w:val="20"/>
          <w:u w:val="none"/>
        </w:rPr>
        <w:t>(5) Where did Diego find the cake box?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→ He found it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the wheelchair.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53. </w:t>
      </w:r>
      <w:r>
        <w:rPr>
          <w:b w:val="0"/>
          <w:i w:val="0"/>
          <w:sz w:val="20"/>
          <w:u w:val="none"/>
        </w:rPr>
        <w:t>(6) Which bakery was the cake box from?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→ It was from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2부 심화 과제 (54~63)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54. </w:t>
      </w:r>
      <w:r>
        <w:rPr>
          <w:b w:val="0"/>
          <w:i w:val="0"/>
          <w:sz w:val="20"/>
          <w:u w:val="none"/>
        </w:rPr>
        <w:t xml:space="preserve">본문의 밑줄 친 ⓐ, ⓑ가 가리키는 것을 본문에서 찾아 쓰시오. </w:t>
      </w:r>
      <w:r>
        <w:rPr>
          <w:b w:val="0"/>
          <w:i w:val="0"/>
          <w:sz w:val="20"/>
          <w:u w:val="none"/>
        </w:rPr>
        <w:t>(표적: 지칭)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ⓐ the painting → </w:t>
      </w:r>
      <w:r>
        <w:rPr>
          <w:b/>
          <w:i w:val="0"/>
          <w:sz w:val="20"/>
          <w:u w:val="none"/>
        </w:rPr>
        <w:t xml:space="preserve">ⓐ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ⓑ him → </w:t>
      </w:r>
      <w:r>
        <w:rPr>
          <w:b/>
          <w:i w:val="0"/>
          <w:sz w:val="20"/>
          <w:u w:val="none"/>
        </w:rPr>
        <w:t xml:space="preserve">ⓑ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55. </w:t>
      </w:r>
      <w:r>
        <w:rPr>
          <w:b w:val="0"/>
          <w:i w:val="0"/>
          <w:sz w:val="20"/>
          <w:u w:val="none"/>
        </w:rPr>
        <w:t xml:space="preserve">〈보기〉의 말을 </w:t>
      </w:r>
      <w:r>
        <w:rPr>
          <w:b/>
          <w:i w:val="0"/>
          <w:sz w:val="20"/>
          <w:u w:val="none"/>
        </w:rPr>
        <w:t>모두 한 번씩</w:t>
      </w:r>
      <w:r>
        <w:rPr>
          <w:b w:val="0"/>
          <w:i w:val="0"/>
          <w:sz w:val="20"/>
          <w:u w:val="none"/>
        </w:rPr>
        <w:t xml:space="preserve"> 배열하여 영작하고 ★ 자리의 단어를 쓰시오. (함정어 1개 제외) </w:t>
      </w:r>
      <w:r>
        <w:rPr>
          <w:b w:val="0"/>
          <w:i w:val="0"/>
          <w:sz w:val="20"/>
          <w:u w:val="none"/>
        </w:rPr>
        <w:t>(표적: 배열영작 ★)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〈보기〉 ( I / ran / run / after / him / but / I / couldn't / catch / him )</w:t>
      </w:r>
      <w:r>
        <w:br/>
      </w:r>
      <w:r>
        <w:rPr>
          <w:b w:val="0"/>
          <w:i w:val="0"/>
          <w:sz w:val="20"/>
          <w:u w:val="none"/>
        </w:rPr>
        <w:t>"저는 그를 뒤쫓았지만, 그를 잡지 못했어요."</w:t>
      </w:r>
      <w:r>
        <w:br/>
      </w:r>
      <w:r>
        <w:rPr>
          <w:b w:val="0"/>
          <w:i w:val="0"/>
          <w:sz w:val="20"/>
          <w:u w:val="none"/>
        </w:rPr>
        <w:t xml:space="preserve">→ ______ ★______ ______ ______ , ______ ______ ______ ______ ______ . ▶ ★ = </w:t>
      </w:r>
      <w:r>
        <w:rPr>
          <w:b/>
          <w:i w:val="0"/>
          <w:sz w:val="20"/>
          <w:u w:val="none"/>
        </w:rPr>
        <w:t xml:space="preserve">★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/>
        <w:ind w:left="85"/>
        <w:shd w:val="clear" w:color="auto" w:fill="F1F4F9"/>
      </w:pPr>
      <w:r>
        <w:rPr>
          <w:b/>
          <w:i w:val="0"/>
          <w:color w:val="1F3864"/>
          <w:sz w:val="20"/>
          <w:u w:val="none"/>
        </w:rPr>
        <w:t xml:space="preserve">56. </w:t>
      </w:r>
      <w:r>
        <w:rPr>
          <w:b w:val="0"/>
          <w:i w:val="0"/>
          <w:sz w:val="20"/>
          <w:u w:val="none"/>
        </w:rPr>
        <w:t>〈보기〉 ( there / was / were / also / a wheelchair / near / the painting )</w:t>
      </w:r>
      <w:r>
        <w:br/>
      </w:r>
      <w:r>
        <w:rPr>
          <w:b w:val="0"/>
          <w:i w:val="0"/>
          <w:sz w:val="20"/>
          <w:u w:val="none"/>
        </w:rPr>
        <w:t>"그림 주변에는 휠체어도 있었어요."</w:t>
      </w:r>
      <w:r>
        <w:br/>
      </w:r>
      <w:r>
        <w:rPr>
          <w:b w:val="0"/>
          <w:i w:val="0"/>
          <w:sz w:val="20"/>
          <w:u w:val="none"/>
        </w:rPr>
        <w:t xml:space="preserve">→ ______ ★______ ______ ______ ______ ______ ______ . ▶ ★ = </w:t>
      </w:r>
      <w:r>
        <w:rPr>
          <w:b/>
          <w:i w:val="0"/>
          <w:sz w:val="20"/>
          <w:u w:val="none"/>
        </w:rPr>
        <w:t xml:space="preserve">★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57. </w:t>
      </w:r>
      <w:r>
        <w:rPr>
          <w:b w:val="0"/>
          <w:i w:val="0"/>
          <w:sz w:val="20"/>
          <w:u w:val="none"/>
        </w:rPr>
        <w:t xml:space="preserve">본문의 내용과 일치하는 것을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내용일치 「있는 대로」 — 숫자·요일 바꿔치기)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Someone threw a cake at the Monalisa last Friday.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Ann Jones is about 170 cm tall.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The old man's wig fell off while he was running away.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Diego found the cake box inside the wheelchair.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The young man in the bakery spoke only English.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58. </w:t>
      </w:r>
      <w:r>
        <w:rPr>
          <w:b w:val="0"/>
          <w:i w:val="0"/>
          <w:sz w:val="20"/>
          <w:u w:val="none"/>
        </w:rPr>
        <w:t xml:space="preserve">다음 중 본문을 읽고 </w:t>
      </w:r>
      <w:r>
        <w:rPr>
          <w:b/>
          <w:i w:val="0"/>
          <w:sz w:val="20"/>
          <w:u w:val="none"/>
        </w:rPr>
        <w:t>답할 수 없는</w:t>
      </w:r>
      <w:r>
        <w:rPr>
          <w:b w:val="0"/>
          <w:i w:val="0"/>
          <w:sz w:val="20"/>
          <w:u w:val="none"/>
        </w:rPr>
        <w:t xml:space="preserve"> 질문은? </w:t>
      </w:r>
      <w:r>
        <w:rPr>
          <w:b w:val="0"/>
          <w:i w:val="0"/>
          <w:sz w:val="20"/>
          <w:u w:val="none"/>
        </w:rPr>
        <w:t>(표적: 「답할 수 없는 질문」 — 4점 적용형)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① Where is the Botero Museum?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What fell off the old man's head?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How much was the smallest cake?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What language did the young man speak?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What color were the young man's eyes?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59. </w:t>
      </w:r>
      <w:r>
        <w:rPr>
          <w:b w:val="0"/>
          <w:i w:val="0"/>
          <w:sz w:val="20"/>
          <w:u w:val="none"/>
        </w:rPr>
        <w:t xml:space="preserve">다음 글의 밑줄 친 ⓐ~ⓔ 중 어법상 </w:t>
      </w:r>
      <w:r>
        <w:rPr>
          <w:b/>
          <w:i w:val="0"/>
          <w:sz w:val="20"/>
          <w:u w:val="none"/>
        </w:rPr>
        <w:t>틀린</w:t>
      </w:r>
      <w:r>
        <w:rPr>
          <w:b w:val="0"/>
          <w:i w:val="0"/>
          <w:sz w:val="20"/>
          <w:u w:val="none"/>
        </w:rPr>
        <w:t xml:space="preserve"> 것을 </w:t>
      </w:r>
      <w:r>
        <w:rPr>
          <w:b/>
          <w:i w:val="0"/>
          <w:sz w:val="20"/>
          <w:u w:val="none"/>
        </w:rPr>
        <w:t>모두</w:t>
      </w:r>
      <w:r>
        <w:rPr>
          <w:b w:val="0"/>
          <w:i w:val="0"/>
          <w:sz w:val="20"/>
          <w:u w:val="none"/>
        </w:rPr>
        <w:t xml:space="preserve"> 찾아 바르게 고치시오. </w:t>
      </w:r>
      <w:r>
        <w:rPr>
          <w:b w:val="0"/>
          <w:i w:val="0"/>
          <w:sz w:val="20"/>
          <w:u w:val="none"/>
        </w:rPr>
        <w:t>(표적: 지문 내 밑줄 전수검증 G-H)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 xml:space="preserve">I </w:t>
      </w:r>
      <w:r>
        <w:rPr>
          <w:b/>
          <w:i w:val="0"/>
          <w:sz w:val="20"/>
          <w:u w:val="none"/>
        </w:rPr>
        <w:t>ⓐ</w:t>
      </w:r>
      <w:r>
        <w:rPr>
          <w:b w:val="0"/>
          <w:i w:val="0"/>
          <w:sz w:val="20"/>
          <w:u w:val="single"/>
        </w:rPr>
        <w:t>was looking</w:t>
      </w:r>
      <w:r>
        <w:rPr>
          <w:b w:val="0"/>
          <w:i w:val="0"/>
          <w:sz w:val="20"/>
          <w:u w:val="none"/>
        </w:rPr>
        <w:t xml:space="preserve"> at the Monalisa, and someone threw a cake at the painting. I turned around and </w:t>
      </w:r>
      <w:r>
        <w:rPr>
          <w:b/>
          <w:i w:val="0"/>
          <w:sz w:val="20"/>
          <w:u w:val="none"/>
        </w:rPr>
        <w:t>ⓑ</w:t>
      </w:r>
      <w:r>
        <w:rPr>
          <w:b w:val="0"/>
          <w:i w:val="0"/>
          <w:sz w:val="20"/>
          <w:u w:val="single"/>
        </w:rPr>
        <w:t>saw</w:t>
      </w:r>
      <w:r>
        <w:rPr>
          <w:b w:val="0"/>
          <w:i w:val="0"/>
          <w:sz w:val="20"/>
          <w:u w:val="none"/>
        </w:rPr>
        <w:t xml:space="preserve"> an old man. He was standing in front of a wheelchair. I'm about 170 cm tall, and he was a little </w:t>
      </w:r>
      <w:r>
        <w:rPr>
          <w:b/>
          <w:i w:val="0"/>
          <w:sz w:val="20"/>
          <w:u w:val="none"/>
        </w:rPr>
        <w:t>ⓒ</w:t>
      </w:r>
      <w:r>
        <w:rPr>
          <w:b w:val="0"/>
          <w:i w:val="0"/>
          <w:sz w:val="20"/>
          <w:u w:val="single"/>
        </w:rPr>
        <w:t>tallest</w:t>
      </w:r>
      <w:r>
        <w:rPr>
          <w:b w:val="0"/>
          <w:i w:val="0"/>
          <w:sz w:val="20"/>
          <w:u w:val="none"/>
        </w:rPr>
        <w:t xml:space="preserve"> than me. There </w:t>
      </w:r>
      <w:r>
        <w:rPr>
          <w:b/>
          <w:i w:val="0"/>
          <w:sz w:val="20"/>
          <w:u w:val="none"/>
        </w:rPr>
        <w:t>ⓓ</w:t>
      </w:r>
      <w:r>
        <w:rPr>
          <w:b w:val="0"/>
          <w:i w:val="0"/>
          <w:sz w:val="20"/>
          <w:u w:val="single"/>
        </w:rPr>
        <w:t>were</w:t>
      </w:r>
      <w:r>
        <w:rPr>
          <w:b w:val="0"/>
          <w:i w:val="0"/>
          <w:sz w:val="20"/>
          <w:u w:val="none"/>
        </w:rPr>
        <w:t xml:space="preserve"> four eyewitnesses. We had a lot of different cakes, but he just wanted the </w:t>
      </w:r>
      <w:r>
        <w:rPr>
          <w:b/>
          <w:i w:val="0"/>
          <w:sz w:val="20"/>
          <w:u w:val="none"/>
        </w:rPr>
        <w:t>ⓔ</w:t>
      </w:r>
      <w:r>
        <w:rPr>
          <w:b w:val="0"/>
          <w:i w:val="0"/>
          <w:sz w:val="20"/>
          <w:u w:val="single"/>
        </w:rPr>
        <w:t>smaller</w:t>
      </w:r>
      <w:r>
        <w:rPr>
          <w:b w:val="0"/>
          <w:i w:val="0"/>
          <w:sz w:val="20"/>
          <w:u w:val="none"/>
        </w:rPr>
        <w:t xml:space="preserve"> one.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60. </w:t>
      </w:r>
      <w:r>
        <w:rPr>
          <w:b w:val="0"/>
          <w:i w:val="0"/>
          <w:sz w:val="20"/>
          <w:u w:val="none"/>
        </w:rPr>
        <w:t xml:space="preserve">〈The Suspects〉 표와 목격자 진술을 종합하여 범인을 고르고, 근거를 </w:t>
      </w:r>
      <w:r>
        <w:rPr>
          <w:b/>
          <w:i w:val="0"/>
          <w:sz w:val="20"/>
          <w:u w:val="none"/>
        </w:rPr>
        <w:t>있는 대로</w:t>
      </w:r>
      <w:r>
        <w:rPr>
          <w:b w:val="0"/>
          <w:i w:val="0"/>
          <w:sz w:val="20"/>
          <w:u w:val="none"/>
        </w:rPr>
        <w:t xml:space="preserve"> 고르시오. </w:t>
      </w:r>
      <w:r>
        <w:rPr>
          <w:b w:val="0"/>
          <w:i w:val="0"/>
          <w:sz w:val="20"/>
          <w:u w:val="none"/>
        </w:rPr>
        <w:t>(표적: 적용·추론형 — 표 대조 4점)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〈The Suspects〉</w:t>
      </w:r>
      <w:r>
        <w:br/>
      </w:r>
      <w:r>
        <w:rPr>
          <w:b w:val="0"/>
          <w:i w:val="0"/>
          <w:sz w:val="20"/>
          <w:u w:val="none"/>
        </w:rPr>
        <w:t>▶ Andres Lozano 176cm · long black hair · Spanish, English · brown eyes</w:t>
      </w:r>
      <w:r>
        <w:br/>
      </w:r>
      <w:r>
        <w:rPr>
          <w:b w:val="0"/>
          <w:i w:val="0"/>
          <w:sz w:val="20"/>
          <w:u w:val="none"/>
        </w:rPr>
        <w:t>▶ Larry Johnson 173cm · long brown hair · English · blue eyes</w:t>
      </w:r>
      <w:r>
        <w:br/>
      </w:r>
      <w:r>
        <w:rPr>
          <w:b w:val="0"/>
          <w:i w:val="0"/>
          <w:sz w:val="20"/>
          <w:u w:val="none"/>
        </w:rPr>
        <w:t>▶ Tim Baker 182cm · long brown hair · English · green eyes</w:t>
      </w:r>
      <w:r>
        <w:br/>
      </w:r>
      <w:r>
        <w:rPr>
          <w:b w:val="0"/>
          <w:i w:val="0"/>
          <w:sz w:val="20"/>
          <w:u w:val="none"/>
        </w:rPr>
        <w:t>▶ Luca Ferez 166cm · short gray hair · Spanish · blue eyes</w:t>
      </w:r>
      <w:r>
        <w:br/>
      </w:r>
      <w:r>
        <w:rPr>
          <w:b w:val="0"/>
          <w:i w:val="0"/>
          <w:sz w:val="20"/>
          <w:u w:val="none"/>
        </w:rPr>
        <w:t xml:space="preserve">→ 범인: </w:t>
      </w:r>
      <w:r>
        <w:rPr>
          <w:b/>
          <w:i w:val="0"/>
          <w:sz w:val="20"/>
          <w:u w:val="none"/>
        </w:rPr>
        <w:t xml:space="preserve">범인 </w:t>
      </w:r>
      <w:r>
        <w:rPr>
          <w:b w:val="0"/>
          <w:i w:val="0"/>
          <w:sz w:val="20"/>
          <w:u w:val="none"/>
        </w:rPr>
        <w:t>__________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근거: ① Ann보다 조금 더 크다(약 170cm).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② 긴 갈색 머리이다.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③ 영어만 말한다.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④ 눈이 파란색이다.</w:t>
      </w:r>
    </w:p>
    <w:p>
      <w:pPr>
        <w:spacing w:after="10"/>
        <w:ind w:left="170"/>
      </w:pPr>
      <w:r>
        <w:rPr>
          <w:b w:val="0"/>
          <w:i w:val="0"/>
          <w:sz w:val="20"/>
          <w:u w:val="none"/>
        </w:rPr>
        <w:t>⑤ 휠체어를 탄 노인이다.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61. </w:t>
      </w:r>
      <w:r>
        <w:rPr>
          <w:b w:val="0"/>
          <w:i w:val="0"/>
          <w:sz w:val="20"/>
          <w:u w:val="none"/>
        </w:rPr>
        <w:t xml:space="preserve">본문 사건을 일어난 순서대로 배열할 때 </w:t>
      </w:r>
      <w:r>
        <w:rPr>
          <w:b/>
          <w:i w:val="0"/>
          <w:sz w:val="20"/>
          <w:u w:val="none"/>
        </w:rPr>
        <w:t>세 번째</w:t>
      </w:r>
      <w:r>
        <w:rPr>
          <w:b w:val="0"/>
          <w:i w:val="0"/>
          <w:sz w:val="20"/>
          <w:u w:val="none"/>
        </w:rPr>
        <w:t xml:space="preserve">에 오는 것은? </w:t>
      </w:r>
      <w:r>
        <w:rPr>
          <w:b w:val="0"/>
          <w:i w:val="0"/>
          <w:sz w:val="20"/>
          <w:u w:val="none"/>
        </w:rPr>
        <w:t>(표적: 사건 순서 n번째)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ⓐ A young man bought the smallest cake at Camila's Bakery.</w:t>
      </w:r>
      <w:r>
        <w:br/>
      </w:r>
      <w:r>
        <w:rPr>
          <w:b w:val="0"/>
          <w:i w:val="0"/>
          <w:sz w:val="20"/>
          <w:u w:val="none"/>
        </w:rPr>
        <w:t>ⓑ Someone threw a cake at the Monalisa.</w:t>
      </w:r>
      <w:r>
        <w:br/>
      </w:r>
      <w:r>
        <w:rPr>
          <w:b w:val="0"/>
          <w:i w:val="0"/>
          <w:sz w:val="20"/>
          <w:u w:val="none"/>
        </w:rPr>
        <w:t>ⓒ Carlos ran after the man but couldn't catch him.</w:t>
      </w:r>
      <w:r>
        <w:br/>
      </w:r>
      <w:r>
        <w:rPr>
          <w:b w:val="0"/>
          <w:i w:val="0"/>
          <w:sz w:val="20"/>
          <w:u w:val="none"/>
        </w:rPr>
        <w:t>ⓓ Diego found a cake box next to the wheelchair.</w:t>
      </w:r>
      <w:r>
        <w:br/>
      </w:r>
      <w:r>
        <w:rPr>
          <w:b w:val="0"/>
          <w:i w:val="0"/>
          <w:sz w:val="20"/>
          <w:u w:val="none"/>
        </w:rPr>
        <w:t>ⓔ The man's wig fell off his head.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ⓐ    ② ⓑ    ③ ⓒ    ④ ⓓ    ⑤ ⓔ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62. </w:t>
      </w:r>
      <w:r>
        <w:rPr>
          <w:b w:val="0"/>
          <w:i w:val="0"/>
          <w:sz w:val="20"/>
          <w:u w:val="none"/>
        </w:rPr>
        <w:t xml:space="preserve">본문 요약문의 빈칸 (A)~(C)에 알맞은 말을 본문에서 찾아 쓰시오. </w:t>
      </w:r>
      <w:r>
        <w:rPr>
          <w:b w:val="0"/>
          <w:i w:val="0"/>
          <w:sz w:val="20"/>
          <w:u w:val="none"/>
        </w:rPr>
        <w:t>(표적: 요약문 빈칸 R-A)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Someone threw a cake at the Monalisa. Four (A)</w:t>
      </w:r>
      <w:r>
        <w:rPr>
          <w:b w:val="0"/>
          <w:i w:val="0"/>
          <w:sz w:val="20"/>
          <w:u w:val="none"/>
        </w:rPr>
        <w:t>(A)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told what they saw. The man looked old, but it was a (B)</w:t>
      </w:r>
      <w:r>
        <w:rPr>
          <w:b w:val="0"/>
          <w:i w:val="0"/>
          <w:sz w:val="20"/>
          <w:u w:val="none"/>
        </w:rPr>
        <w:t>(B)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 He was really a young man with long brown hair and blue eyes, and he spoke only (C)</w:t>
      </w:r>
      <w:r>
        <w:rPr>
          <w:b w:val="0"/>
          <w:i w:val="0"/>
          <w:sz w:val="20"/>
          <w:u w:val="none"/>
        </w:rPr>
        <w:t>(C)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.</w:t>
      </w:r>
    </w:p>
    <w:p>
      <w:pPr>
        <w:spacing w:after="20" w:before="50"/>
      </w:pPr>
      <w:r>
        <w:rPr>
          <w:b/>
          <w:i w:val="0"/>
          <w:color w:val="1F3864"/>
          <w:sz w:val="20"/>
          <w:u w:val="none"/>
        </w:rPr>
        <w:t xml:space="preserve">63. </w:t>
      </w:r>
      <w:r>
        <w:rPr>
          <w:b w:val="0"/>
          <w:i w:val="0"/>
          <w:sz w:val="20"/>
          <w:u w:val="none"/>
        </w:rPr>
        <w:t xml:space="preserve">빈칸 ⓐ, ⓑ에 공통으로 들어갈 말로 알맞은 것은? </w:t>
      </w:r>
      <w:r>
        <w:rPr>
          <w:b w:val="0"/>
          <w:i w:val="0"/>
          <w:sz w:val="20"/>
          <w:u w:val="none"/>
        </w:rPr>
        <w:t>(표적: 본문 어휘 — 영영풀이 결합)</w:t>
      </w:r>
    </w:p>
    <w:p>
      <w:pPr>
        <w:spacing w:after="30"/>
        <w:ind w:left="85"/>
        <w:shd w:val="clear" w:color="auto" w:fill="F1F4F9"/>
      </w:pPr>
      <w:r>
        <w:rPr>
          <w:b w:val="0"/>
          <w:i w:val="0"/>
          <w:sz w:val="20"/>
          <w:u w:val="none"/>
        </w:rPr>
        <w:t>• Diego went to the crime ⓐ______ and found pieces of cake.</w:t>
      </w:r>
      <w:r>
        <w:br/>
      </w:r>
      <w:r>
        <w:rPr>
          <w:b w:val="0"/>
          <w:i w:val="0"/>
          <w:sz w:val="20"/>
          <w:u w:val="none"/>
        </w:rPr>
        <w:t>• ⓐ______ : a place where something happens; a piece of a film or play</w:t>
      </w:r>
    </w:p>
    <w:p>
      <w:pPr>
        <w:spacing w:after="30"/>
        <w:ind w:left="170"/>
      </w:pPr>
      <w:r>
        <w:rPr>
          <w:b w:val="0"/>
          <w:i w:val="0"/>
          <w:sz w:val="20"/>
          <w:u w:val="none"/>
        </w:rPr>
        <w:t>① bakery    ② scene    ③ museum    ④ statement    ⑤ height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추가 문항 (Monalisa CHECK 학습지에서 보충)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PART A. 본문 마커 보충 (M-2 · 11 · 14 · 22 · 30)</w:t>
      </w:r>
    </w:p>
    <w:p>
      <w:pPr>
        <w:spacing w:after="20" w:before="60"/>
      </w:pPr>
      <w:r>
        <w:rPr>
          <w:b/>
          <w:i w:val="0"/>
          <w:sz w:val="20"/>
          <w:u w:val="none"/>
        </w:rPr>
        <w:t>PART B. 확장 연습 보충 (M-B1 · B2 · B3 · B5 · B6 · B8 · B9 · B10)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96" w:sep="1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Lesson 5 본문(Reading 프린트) CHECK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1</w:t>
      </w:r>
      <w:r>
        <w:rPr>
          <w:b w:val="0"/>
          <w:i w:val="0"/>
          <w:sz w:val="18"/>
          <w:u w:val="none"/>
        </w:rPr>
        <w:t xml:space="preserve"> threw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</w:t>
      </w:r>
      <w:r>
        <w:rPr>
          <w:b w:val="0"/>
          <w:i w:val="0"/>
          <w:sz w:val="18"/>
          <w:u w:val="none"/>
        </w:rPr>
        <w:t xml:space="preserve"> were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</w:t>
      </w:r>
      <w:r>
        <w:rPr>
          <w:b w:val="0"/>
          <w:i w:val="0"/>
          <w:sz w:val="18"/>
          <w:u w:val="none"/>
        </w:rPr>
        <w:t xml:space="preserve"> did they say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</w:t>
      </w:r>
      <w:r>
        <w:rPr>
          <w:b w:val="0"/>
          <w:i w:val="0"/>
          <w:sz w:val="18"/>
          <w:u w:val="none"/>
        </w:rPr>
        <w:t xml:space="preserve"> following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</w:t>
      </w:r>
      <w:r>
        <w:rPr>
          <w:b w:val="0"/>
          <w:i w:val="0"/>
          <w:sz w:val="18"/>
          <w:u w:val="none"/>
        </w:rPr>
        <w:t xml:space="preserve"> criminal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</w:t>
      </w:r>
      <w:r>
        <w:rPr>
          <w:b w:val="0"/>
          <w:i w:val="0"/>
          <w:sz w:val="18"/>
          <w:u w:val="none"/>
        </w:rPr>
        <w:t xml:space="preserve"> was looking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7</w:t>
      </w:r>
      <w:r>
        <w:rPr>
          <w:b w:val="0"/>
          <w:i w:val="0"/>
          <w:sz w:val="18"/>
          <w:u w:val="none"/>
        </w:rPr>
        <w:t xml:space="preserve"> turned around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8</w:t>
      </w:r>
      <w:r>
        <w:rPr>
          <w:b w:val="0"/>
          <w:i w:val="0"/>
          <w:sz w:val="18"/>
          <w:u w:val="none"/>
        </w:rPr>
        <w:t xml:space="preserve"> saw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9</w:t>
      </w:r>
      <w:r>
        <w:rPr>
          <w:b w:val="0"/>
          <w:i w:val="0"/>
          <w:sz w:val="18"/>
          <w:u w:val="none"/>
        </w:rPr>
        <w:t xml:space="preserve"> standing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10</w:t>
      </w:r>
      <w:r>
        <w:rPr>
          <w:b w:val="0"/>
          <w:i w:val="0"/>
          <w:sz w:val="18"/>
          <w:u w:val="none"/>
        </w:rPr>
        <w:t xml:space="preserve"> about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11</w:t>
      </w:r>
      <w:r>
        <w:rPr>
          <w:b w:val="0"/>
          <w:i w:val="0"/>
          <w:sz w:val="18"/>
          <w:u w:val="none"/>
        </w:rPr>
        <w:t xml:space="preserve"> a little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12</w:t>
      </w:r>
      <w:r>
        <w:rPr>
          <w:b w:val="0"/>
          <w:i w:val="0"/>
          <w:sz w:val="18"/>
          <w:u w:val="none"/>
        </w:rPr>
        <w:t xml:space="preserve"> taller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13</w:t>
      </w:r>
      <w:r>
        <w:rPr>
          <w:b w:val="0"/>
          <w:i w:val="0"/>
          <w:sz w:val="18"/>
          <w:u w:val="none"/>
        </w:rPr>
        <w:t xml:space="preserve"> with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14</w:t>
      </w:r>
      <w:r>
        <w:rPr>
          <w:b w:val="0"/>
          <w:i w:val="0"/>
          <w:sz w:val="18"/>
          <w:u w:val="none"/>
        </w:rPr>
        <w:t xml:space="preserve"> running away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15</w:t>
      </w:r>
      <w:r>
        <w:rPr>
          <w:b w:val="0"/>
          <w:i w:val="0"/>
          <w:sz w:val="18"/>
          <w:u w:val="none"/>
        </w:rPr>
        <w:t xml:space="preserve"> fell off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16</w:t>
      </w:r>
      <w:r>
        <w:rPr>
          <w:b w:val="0"/>
          <w:i w:val="0"/>
          <w:sz w:val="18"/>
          <w:u w:val="none"/>
        </w:rPr>
        <w:t xml:space="preserve"> wig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17</w:t>
      </w:r>
      <w:r>
        <w:rPr>
          <w:b w:val="0"/>
          <w:i w:val="0"/>
          <w:sz w:val="18"/>
          <w:u w:val="none"/>
        </w:rPr>
        <w:t xml:space="preserve"> ran after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18</w:t>
      </w:r>
      <w:r>
        <w:rPr>
          <w:b w:val="0"/>
          <w:i w:val="0"/>
          <w:sz w:val="18"/>
          <w:u w:val="none"/>
        </w:rPr>
        <w:t xml:space="preserve"> couldn't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19</w:t>
      </w:r>
      <w:r>
        <w:rPr>
          <w:b w:val="0"/>
          <w:i w:val="0"/>
          <w:sz w:val="18"/>
          <w:u w:val="none"/>
        </w:rPr>
        <w:t xml:space="preserve"> faster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20</w:t>
      </w:r>
      <w:r>
        <w:rPr>
          <w:b w:val="0"/>
          <w:i w:val="0"/>
          <w:sz w:val="18"/>
          <w:u w:val="none"/>
        </w:rPr>
        <w:t xml:space="preserve"> In fact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21</w:t>
      </w:r>
      <w:r>
        <w:rPr>
          <w:b w:val="0"/>
          <w:i w:val="0"/>
          <w:sz w:val="18"/>
          <w:u w:val="none"/>
        </w:rPr>
        <w:t xml:space="preserve"> long brown hair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22</w:t>
      </w:r>
      <w:r>
        <w:rPr>
          <w:b w:val="0"/>
          <w:i w:val="0"/>
          <w:sz w:val="18"/>
          <w:u w:val="none"/>
        </w:rPr>
        <w:t xml:space="preserve"> scene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23</w:t>
      </w:r>
      <w:r>
        <w:rPr>
          <w:b w:val="0"/>
          <w:i w:val="0"/>
          <w:sz w:val="18"/>
          <w:u w:val="none"/>
        </w:rPr>
        <w:t xml:space="preserve"> were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24</w:t>
      </w:r>
      <w:r>
        <w:rPr>
          <w:b w:val="0"/>
          <w:i w:val="0"/>
          <w:sz w:val="18"/>
          <w:u w:val="none"/>
        </w:rPr>
        <w:t xml:space="preserve"> all over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25</w:t>
      </w:r>
      <w:r>
        <w:rPr>
          <w:b w:val="0"/>
          <w:i w:val="0"/>
          <w:sz w:val="18"/>
          <w:u w:val="none"/>
        </w:rPr>
        <w:t xml:space="preserve"> was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26</w:t>
      </w:r>
      <w:r>
        <w:rPr>
          <w:b w:val="0"/>
          <w:i w:val="0"/>
          <w:sz w:val="18"/>
          <w:u w:val="none"/>
        </w:rPr>
        <w:t xml:space="preserve"> found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27</w:t>
      </w:r>
      <w:r>
        <w:rPr>
          <w:b w:val="0"/>
          <w:i w:val="0"/>
          <w:sz w:val="18"/>
          <w:u w:val="none"/>
        </w:rPr>
        <w:t xml:space="preserve"> next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28</w:t>
      </w:r>
      <w:r>
        <w:rPr>
          <w:b w:val="0"/>
          <w:i w:val="0"/>
          <w:sz w:val="18"/>
          <w:u w:val="none"/>
        </w:rPr>
        <w:t xml:space="preserve"> from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29</w:t>
      </w:r>
      <w:r>
        <w:rPr>
          <w:b w:val="0"/>
          <w:i w:val="0"/>
          <w:sz w:val="18"/>
          <w:u w:val="none"/>
        </w:rPr>
        <w:t xml:space="preserve"> came in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30</w:t>
      </w:r>
      <w:r>
        <w:rPr>
          <w:b w:val="0"/>
          <w:i w:val="0"/>
          <w:sz w:val="18"/>
          <w:u w:val="none"/>
        </w:rPr>
        <w:t xml:space="preserve"> spoke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31</w:t>
      </w:r>
      <w:r>
        <w:rPr>
          <w:b w:val="0"/>
          <w:i w:val="0"/>
          <w:sz w:val="18"/>
          <w:u w:val="none"/>
        </w:rPr>
        <w:t xml:space="preserve"> in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32</w:t>
      </w:r>
      <w:r>
        <w:rPr>
          <w:b w:val="0"/>
          <w:i w:val="0"/>
          <w:sz w:val="18"/>
          <w:u w:val="none"/>
        </w:rPr>
        <w:t xml:space="preserve"> understand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33</w:t>
      </w:r>
      <w:r>
        <w:rPr>
          <w:b w:val="0"/>
          <w:i w:val="0"/>
          <w:sz w:val="18"/>
          <w:u w:val="none"/>
        </w:rPr>
        <w:t xml:space="preserve"> only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34</w:t>
      </w:r>
      <w:r>
        <w:rPr>
          <w:b w:val="0"/>
          <w:i w:val="0"/>
          <w:sz w:val="18"/>
          <w:u w:val="none"/>
        </w:rPr>
        <w:t xml:space="preserve"> smallest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35</w:t>
      </w:r>
      <w:r>
        <w:rPr>
          <w:b w:val="0"/>
          <w:i w:val="0"/>
          <w:sz w:val="18"/>
          <w:u w:val="none"/>
        </w:rPr>
        <w:t xml:space="preserve"> so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36</w:t>
      </w:r>
      <w:r>
        <w:rPr>
          <w:b w:val="0"/>
          <w:i w:val="0"/>
          <w:sz w:val="18"/>
          <w:u w:val="none"/>
        </w:rPr>
        <w:t xml:space="preserve"> had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37</w:t>
      </w:r>
      <w:r>
        <w:rPr>
          <w:b w:val="0"/>
          <w:i w:val="0"/>
          <w:sz w:val="18"/>
          <w:u w:val="none"/>
        </w:rPr>
        <w:t xml:space="preserve"> suspects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38</w:t>
      </w:r>
      <w:r>
        <w:rPr>
          <w:b w:val="0"/>
          <w:i w:val="0"/>
          <w:sz w:val="18"/>
          <w:u w:val="none"/>
        </w:rPr>
        <w:t xml:space="preserve"> Height / black / Languages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39</w:t>
      </w:r>
      <w:r>
        <w:rPr>
          <w:b w:val="0"/>
          <w:i w:val="0"/>
          <w:sz w:val="18"/>
          <w:u w:val="none"/>
        </w:rPr>
        <w:t xml:space="preserve"> English / blue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40</w:t>
      </w:r>
      <w:r>
        <w:rPr>
          <w:b w:val="0"/>
          <w:i w:val="0"/>
          <w:sz w:val="18"/>
          <w:u w:val="none"/>
        </w:rPr>
        <w:t xml:space="preserve"> green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41</w:t>
      </w:r>
      <w:r>
        <w:rPr>
          <w:b w:val="0"/>
          <w:i w:val="0"/>
          <w:sz w:val="18"/>
          <w:u w:val="none"/>
        </w:rPr>
        <w:t xml:space="preserve"> short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42</w:t>
      </w:r>
      <w:r>
        <w:rPr>
          <w:b w:val="0"/>
          <w:i w:val="0"/>
          <w:sz w:val="18"/>
          <w:u w:val="none"/>
        </w:rPr>
        <w:t xml:space="preserve"> 과거진행형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43</w:t>
      </w:r>
      <w:r>
        <w:rPr>
          <w:b w:val="0"/>
          <w:i w:val="0"/>
          <w:sz w:val="18"/>
          <w:u w:val="none"/>
        </w:rPr>
        <w:t xml:space="preserve"> …하고 있었다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44</w:t>
      </w:r>
      <w:r>
        <w:rPr>
          <w:b w:val="0"/>
          <w:i w:val="0"/>
          <w:sz w:val="18"/>
          <w:u w:val="none"/>
        </w:rPr>
        <w:t xml:space="preserve"> the Monalisa ('모나리자' 그림)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45</w:t>
      </w:r>
      <w:r>
        <w:rPr>
          <w:b w:val="0"/>
          <w:i w:val="0"/>
          <w:sz w:val="18"/>
          <w:u w:val="none"/>
        </w:rPr>
        <w:t xml:space="preserve"> 45) 동사 (46) 비교급 47) 비교 대상)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46</w:t>
      </w:r>
      <w:r>
        <w:rPr>
          <w:b w:val="0"/>
          <w:i w:val="0"/>
          <w:sz w:val="18"/>
          <w:u w:val="none"/>
        </w:rPr>
        <w:t xml:space="preserve"> 비교급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47</w:t>
      </w:r>
      <w:r>
        <w:rPr>
          <w:b w:val="0"/>
          <w:i w:val="0"/>
          <w:sz w:val="18"/>
          <w:u w:val="none"/>
        </w:rPr>
        <w:t xml:space="preserve"> 비교 대상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48</w:t>
      </w:r>
      <w:r>
        <w:rPr>
          <w:b w:val="0"/>
          <w:i w:val="0"/>
          <w:sz w:val="18"/>
          <w:u w:val="none"/>
        </w:rPr>
        <w:t xml:space="preserve"> threw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49</w:t>
      </w:r>
      <w:r>
        <w:rPr>
          <w:b w:val="0"/>
          <w:i w:val="0"/>
          <w:sz w:val="18"/>
          <w:u w:val="none"/>
        </w:rPr>
        <w:t xml:space="preserve"> were four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50</w:t>
      </w:r>
      <w:r>
        <w:rPr>
          <w:b w:val="0"/>
          <w:i w:val="0"/>
          <w:sz w:val="18"/>
          <w:u w:val="none"/>
        </w:rPr>
        <w:t xml:space="preserve"> about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51</w:t>
      </w:r>
      <w:r>
        <w:rPr>
          <w:b w:val="0"/>
          <w:i w:val="0"/>
          <w:sz w:val="18"/>
          <w:u w:val="none"/>
        </w:rPr>
        <w:t xml:space="preserve"> faster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52</w:t>
      </w:r>
      <w:r>
        <w:rPr>
          <w:b w:val="0"/>
          <w:i w:val="0"/>
          <w:sz w:val="18"/>
          <w:u w:val="none"/>
        </w:rPr>
        <w:t xml:space="preserve"> next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53</w:t>
      </w:r>
      <w:r>
        <w:rPr>
          <w:b w:val="0"/>
          <w:i w:val="0"/>
          <w:sz w:val="18"/>
          <w:u w:val="none"/>
        </w:rPr>
        <w:t xml:space="preserve"> Camila's Bakery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54</w:t>
      </w:r>
      <w:r>
        <w:rPr>
          <w:b w:val="0"/>
          <w:i w:val="0"/>
          <w:sz w:val="18"/>
          <w:u w:val="none"/>
        </w:rPr>
        <w:t xml:space="preserve"> ⓐ the Monalisa ⓑ a young man (= the young man who came in last Friday)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55</w:t>
      </w:r>
      <w:r>
        <w:rPr>
          <w:b w:val="0"/>
          <w:i w:val="0"/>
          <w:sz w:val="18"/>
          <w:u w:val="none"/>
        </w:rPr>
        <w:t xml:space="preserve"> I ran after him, but I couldn't catch him. ▶ ★ = ran (함정어 run)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56</w:t>
      </w:r>
      <w:r>
        <w:rPr>
          <w:b w:val="0"/>
          <w:i w:val="0"/>
          <w:sz w:val="18"/>
          <w:u w:val="none"/>
        </w:rPr>
        <w:t xml:space="preserve"> There was also a wheelchair near the painting. ▶ ★ = was (함정어 were)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57</w:t>
      </w:r>
      <w:r>
        <w:rPr>
          <w:b w:val="0"/>
          <w:i w:val="0"/>
          <w:sz w:val="18"/>
          <w:u w:val="none"/>
        </w:rPr>
        <w:t xml:space="preserve"> ②, ③, ⑤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58</w:t>
      </w:r>
      <w:r>
        <w:rPr>
          <w:b w:val="0"/>
          <w:i w:val="0"/>
          <w:sz w:val="18"/>
          <w:u w:val="none"/>
        </w:rPr>
        <w:t xml:space="preserve"> ③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59</w:t>
      </w:r>
      <w:r>
        <w:rPr>
          <w:b w:val="0"/>
          <w:i w:val="0"/>
          <w:sz w:val="18"/>
          <w:u w:val="none"/>
        </w:rPr>
        <w:t xml:space="preserve"> ⓒ tallest → taller / ⓔ smaller → smallest (ⓐⓑⓓ는 옳음)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60</w:t>
      </w:r>
      <w:r>
        <w:rPr>
          <w:b w:val="0"/>
          <w:i w:val="0"/>
          <w:sz w:val="18"/>
          <w:u w:val="none"/>
        </w:rPr>
        <w:t xml:space="preserve"> Larry Johnson / ①, ②, ③, ④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61</w:t>
      </w:r>
      <w:r>
        <w:rPr>
          <w:b w:val="0"/>
          <w:i w:val="0"/>
          <w:sz w:val="18"/>
          <w:u w:val="none"/>
        </w:rPr>
        <w:t xml:space="preserve"> ⑤ ⓔ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62</w:t>
      </w:r>
      <w:r>
        <w:rPr>
          <w:b w:val="0"/>
          <w:i w:val="0"/>
          <w:sz w:val="18"/>
          <w:u w:val="none"/>
        </w:rPr>
        <w:t xml:space="preserve"> (A) eyewitnesses (B) wig (C) English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63</w:t>
      </w:r>
      <w:r>
        <w:rPr>
          <w:b w:val="0"/>
          <w:i w:val="0"/>
          <w:sz w:val="18"/>
          <w:u w:val="none"/>
        </w:rPr>
        <w:t xml:space="preserve"> ② scene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M-2</w:t>
      </w:r>
      <w:r>
        <w:rPr>
          <w:b w:val="0"/>
          <w:i w:val="0"/>
          <w:sz w:val="18"/>
          <w:u w:val="none"/>
        </w:rPr>
        <w:t xml:space="preserve"> at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M-11</w:t>
      </w:r>
      <w:r>
        <w:rPr>
          <w:b w:val="0"/>
          <w:i w:val="0"/>
          <w:sz w:val="18"/>
          <w:u w:val="none"/>
        </w:rPr>
        <w:t xml:space="preserve"> in front of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M-14</w:t>
      </w:r>
      <w:r>
        <w:rPr>
          <w:b w:val="0"/>
          <w:i w:val="0"/>
          <w:sz w:val="18"/>
          <w:u w:val="none"/>
        </w:rPr>
        <w:t xml:space="preserve"> me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M-22</w:t>
      </w:r>
      <w:r>
        <w:rPr>
          <w:b w:val="0"/>
          <w:i w:val="0"/>
          <w:sz w:val="18"/>
          <w:u w:val="none"/>
        </w:rPr>
        <w:t xml:space="preserve"> pieces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M-30</w:t>
      </w:r>
      <w:r>
        <w:rPr>
          <w:b w:val="0"/>
          <w:i w:val="0"/>
          <w:sz w:val="18"/>
          <w:u w:val="none"/>
        </w:rPr>
        <w:t xml:space="preserve"> blue eyes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M-B1</w:t>
      </w:r>
      <w:r>
        <w:rPr>
          <w:b w:val="0"/>
          <w:i w:val="0"/>
          <w:sz w:val="18"/>
          <w:u w:val="none"/>
        </w:rPr>
        <w:t xml:space="preserve"> taller / long brown / Camila's Bakery / English · blue → Larry Johnson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M-B2</w:t>
      </w:r>
      <w:r>
        <w:rPr>
          <w:b w:val="0"/>
          <w:i w:val="0"/>
          <w:sz w:val="18"/>
          <w:u w:val="none"/>
        </w:rPr>
        <w:t xml:space="preserve"> (1) he was a little taller than me (★ = a little) (2) I was looking at the Monalisa (★ = at) (3) he just wanted the smallest one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M-B3</w:t>
      </w:r>
      <w:r>
        <w:rPr>
          <w:b w:val="0"/>
          <w:i w:val="0"/>
          <w:sz w:val="18"/>
          <w:u w:val="none"/>
        </w:rPr>
        <w:t xml:space="preserve"> (1) throwed→threw (2) was→were (3) said→say (4) looking→was looking (5) more tall→taller (6) caught→catch (7) more faster→faster (8) piece→pieces (9) by→in (10) most small→smallest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M-B5</w:t>
      </w:r>
      <w:r>
        <w:rPr>
          <w:b w:val="0"/>
          <w:i w:val="0"/>
          <w:sz w:val="18"/>
          <w:u w:val="none"/>
        </w:rPr>
        <w:t xml:space="preserve"> (1) taller (2) shorter (3) faster (4) cheaper (5) a little taller / much (far) taller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M-B6</w:t>
      </w:r>
      <w:r>
        <w:rPr>
          <w:b w:val="0"/>
          <w:i w:val="0"/>
          <w:sz w:val="18"/>
          <w:u w:val="none"/>
        </w:rPr>
        <w:t xml:space="preserve"> (1) eyewitness (2) janitor (3) criminal (4) wig (5) suspect (6) crime scene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M-B8</w:t>
      </w:r>
      <w:r>
        <w:rPr>
          <w:b w:val="0"/>
          <w:i w:val="0"/>
          <w:sz w:val="18"/>
          <w:u w:val="none"/>
        </w:rPr>
        <w:t xml:space="preserve"> (1) the four eyewitnesses (2) something (that fell off his head) (3) the old man (= the young man with long brown hair) (4) the young man (who came into the bakery) (5) cake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M-B9</w:t>
      </w:r>
      <w:r>
        <w:rPr>
          <w:b w:val="0"/>
          <w:i w:val="0"/>
          <w:sz w:val="18"/>
          <w:u w:val="none"/>
        </w:rPr>
        <w:t xml:space="preserve"> (1) Diego (2) Ann (3) Carlos (4) Camila (5) Carlos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M-B10</w:t>
      </w:r>
      <w:r>
        <w:rPr>
          <w:b w:val="0"/>
          <w:i w:val="0"/>
          <w:sz w:val="18"/>
          <w:u w:val="none"/>
        </w:rPr>
        <w:t xml:space="preserve"> (1) It was in the Botero Museum in Bogota, Colombia. (2) He was standing in front of a wheelchair. (3) Because they sold only one cake that day.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