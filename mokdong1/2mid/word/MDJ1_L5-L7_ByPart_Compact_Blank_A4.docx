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목동중 1학년 · 2학기 · 학교 배부 프린트 압축본 (프린트 전체 내용)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1F2430"/>
          <w:sz w:val="30"/>
        </w:rPr>
        <w:t>목동중1 학교프린트 압축본 L4~L7  [빈칸]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학교 프린트 전체 내용을 원문 그대로 새 양식으로 정리 — 빨강 = 정답 · 파랑 = 문법 메모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교과서 Reading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Who Threw a Cake at the Monalisa?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Reading · 누가 '모나리자'에 케이크를 던졌나?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throw의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eyewitness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following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criminal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turn around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see의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about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 little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Last Saturday, someone threw a cake </w:t>
      </w:r>
      <w:r>
        <w:rPr>
          <w:rFonts w:ascii="맑은 고딕" w:hAnsi="맑은 고딕" w:eastAsia="맑은 고딕"/>
          <w:b w:val="0"/>
          <w:color w:val="1F2430"/>
          <w:sz w:val="21"/>
        </w:rPr>
        <w:t>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Monalisa in the Botero Museum in Bogota, Colombia.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four eyewitnesses.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What did they say? Read the following, and find the criminal.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/>
          <w:color w:val="1F2430"/>
          <w:sz w:val="21"/>
        </w:rPr>
        <w:t>Ann Jones, a visitor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was looking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at the Monalisa, and someone threw a cake at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 painting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>I turned around and saw an old man.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>He was standing in front of a wheelchair.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I'm about 170 cm tall, and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he was a little taller than me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Reading Questions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What happened at the Botero Museum last Saturday?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How many eyewitnesses were there?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How tall is Ann Jones?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janitor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run away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fall off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wig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run after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In fact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guard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 piece of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find의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/>
          <w:color w:val="1F2430"/>
          <w:sz w:val="21"/>
        </w:rPr>
        <w:t>Carlos Diaz, a janitor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An old man </w:t>
      </w:r>
      <w:r>
        <w:rPr>
          <w:rFonts w:ascii="맑은 고딕" w:hAnsi="맑은 고딕" w:eastAsia="맑은 고딕"/>
          <w:b w:val="0"/>
          <w:color w:val="1F2430"/>
          <w:sz w:val="21"/>
        </w:rPr>
        <w:t>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gray hair was running away, and something fell off his head.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>It was his wig.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>I ran after him, but I couldn't catch him.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>He was faster than me.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In fact, the old man was not old.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He was a young man </w:t>
      </w:r>
      <w:r>
        <w:rPr>
          <w:rFonts w:ascii="맑은 고딕" w:hAnsi="맑은 고딕" w:eastAsia="맑은 고딕"/>
          <w:b w:val="0"/>
          <w:color w:val="1F2430"/>
          <w:sz w:val="21"/>
        </w:rPr>
        <w:t>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long brown hair.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/>
          <w:color w:val="1F2430"/>
          <w:sz w:val="21"/>
        </w:rPr>
        <w:t>Diego Perez, a guard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went to the crime scene, and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pieces of cake all over the painting.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also a wheelchair near the painting,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and I found a cake box next to the wheelchair. The box was from Camila's Bakery.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Reading Questions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Why couldn't Carlos catch the man?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Where did Diego find the cake box?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Which bakery was the cake box from?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Reading (본문필사)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우리말 → 영어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우리말을 보고 본문 문장을 쓰시오.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누가 '모나리자'에 케이크를 던졌나?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지난 토요일, 누군가가 콜롬비아 보고타에 있는 보테로 박물관의 '모나리자'에 케이크를 던졌다.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네 명의 목격자가 있었다.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그들이 뭐라고 말했을까?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다음을 읽고, 범인을 찾아보자.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Ann Jones, 방문객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저는 '모나리자'를 보고 있었는데, 누군가가 그림을 향해 케이크를 던졌어요.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저는 뒤를 돌아봤고 한 노인을 봤어요.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그는 휠체어 앞에 서 있었어요.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저는 키가 약 170cm 정도인데, 그는 저보다 조금 더 컸어요.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Carlos Diaz, 청소부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12. 회색 머리의 한 노인이 도망가고 있었고, 그의 머리에서 뭔가가 떨어졌어요.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13. 그것은 그의 가발이었어요.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14. 저는 그를 뒤쫓았지만, 그를 잡지 못했어요.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15. 그는 저보다 더 빨랐어요.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16. 사실, 그 노인은 나이 든 사람이 아니었어요.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17. 그는 긴 갈색 머리의 젊은 남자였어요.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18. Diego Perez, 경비원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19. 저는 범죄 현장에 갔는데, 그림 곳곳에 케이크 조각들이 있었어요.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20. 그림 주변에는 휠체어도 있었고, 저는 휠체어 옆에 있는 케이크 상자를 발견했어요.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21. 그 상자는 카밀라 빵집의 상자였어요.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22. Camila Santos, 카밀라 빵집의 주인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23. 지난 금요일, 한 젊은 남자가 들어 왔어요.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24. 저는 그에게 스페인어로 말했지만, 그는 제 말을 이해하지 못했어요.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25. 그는 영어로만 말했어요.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26. 우리 가게에는 각각 다른 케이크들이 있었는데, 그는 그냥 가장 작은 것을 원했어요.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27. 우리는 그날 케이크를 딱 한 개 팔았어서, 저는 그를 똑똑히 기억해요.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28. 아, 그의 눈은 파란색이었어요.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29. 이제, 용의자들에 대한 정보를 보자.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30. 누가 '모나리자'에 케이크를 던졌을까?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31. 용의자들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용의자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우리말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영어 필사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Andres Lozano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키: 176 cm / 머리: 긴 머리, 검은색 / 언어: 스페인어, 영어 / 눈: 갈색</w:t>
            </w:r>
          </w:p>
        </w:tc>
        <w:tc>
          <w:tcPr>
            <w:tcW w:type="dxa" w:w="6009"/>
          </w:tcPr>
          <w:p>
            <w:pPr>
              <w:tabs>
                <w:tab w:val="right" w:leader="underscore" w:pos="10300"/>
              </w:tabs>
              <w:spacing w:line="384" w:lineRule="auto"/>
            </w:pP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ab/>
              <w:br/>
              <w:tab/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Larry Johnson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키: 173 cm / 머리: 긴 머리, 갈색 / 언어: 영어 / 눈: 파란색</w:t>
            </w:r>
          </w:p>
        </w:tc>
        <w:tc>
          <w:tcPr>
            <w:tcW w:type="dxa" w:w="6009"/>
          </w:tcPr>
          <w:p>
            <w:pPr>
              <w:tabs>
                <w:tab w:val="right" w:leader="underscore" w:pos="10300"/>
              </w:tabs>
              <w:spacing w:line="384" w:lineRule="auto"/>
            </w:pP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ab/>
              <w:br/>
              <w:tab/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Tim Baker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키: 182 cm / 머리: 긴 머리, 갈색 / 언어: 영어 / 눈: 초록색</w:t>
            </w:r>
          </w:p>
        </w:tc>
        <w:tc>
          <w:tcPr>
            <w:tcW w:type="dxa" w:w="6009"/>
          </w:tcPr>
          <w:p>
            <w:pPr>
              <w:tabs>
                <w:tab w:val="right" w:leader="underscore" w:pos="10300"/>
              </w:tabs>
              <w:spacing w:line="384" w:lineRule="auto"/>
            </w:pP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ab/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Luca Ferez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키: 166 cm / 머리: 짧은 머리, 회색 / 언어: 스페인어 / 눈: 파란색</w:t>
            </w:r>
          </w:p>
        </w:tc>
        <w:tc>
          <w:tcPr>
            <w:tcW w:type="dxa" w:w="6009"/>
          </w:tcPr>
          <w:p>
            <w:pPr>
              <w:tabs>
                <w:tab w:val="right" w:leader="underscore" w:pos="10300"/>
              </w:tabs>
              <w:spacing w:line="384" w:lineRule="auto"/>
            </w:pP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ab/>
            </w: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Reading (본문확인)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본문의 내용과 일치하도록 다음 대화의 빈칸에 알맞은 말을 [보기]에서 골라 써 봅시다.  [보기] eyewitnesses, cake, blue, young, English, brown, taller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Reporter: What happened at the Botero Museum last Saturday?  Police: Someone threw a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at the Monalisa.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Reporter: Are there any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?  Police: Yes, there are four of them.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Reporter: What did they say about the suspect?  Police: The suspect is a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man with long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hair. He is a little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170 cm. He has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eyes and only speaks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신문 기사를 읽고, 본문의 내용과 일치하지 않는 부분 다섯 군데를 찾아 바르게 고쳐 써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The Bogota Times — Man Damages Monalisa in Botero Museum. Last Friday, someone threw a cake at the Monalisa in the Botero Museum in Bogota, Colombia. According to four eyewitnesses, the suspect is a little shorter than 170 cm. He is a young man with long gray hair and blue eyes. He speaks only Spanish. The museum guard found a cake box from Camila's Bakery on the wheelchair. The police are looking for the suspect.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(1)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(2)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(3)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(4)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(5)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Lesson 5 Who Threw a Cake at the Monalisa? — 교과서 질문 (p.82~84)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What happened at the Botero Museum last Saturday?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How many eyewitnesses were there?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How tall is Ann Jones?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Why couldn't Carlos catch the man?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Where did Diego find the cake box?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Which bakery was the cake box from?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What language did the young man speak?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What did the young man want at the bakery?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What languages does Andres Lozano speak?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Which suspects have long brown hair?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How tall is Tim Baker?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12. What color are Luca Ferez's eyes?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Who Threw a Cake at the Monalisa?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본문필사(해석쓰기) — 해석 + 문법 메모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Who Threw a Cake at the Monalisa?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>Last Saturday, someone threw a cake at the Monalisa in the Botero Museum in Bogota, Colombia.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There were four eyewitnesses.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>What did they say?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>Read the following, and find the criminal.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>Ann Jones, a visitor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>I was looking at the Monalisa, and someone threw a cake at the painting.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>I turned around and saw an old man.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 w:val="0"/>
          <w:color w:val="1F2430"/>
          <w:sz w:val="21"/>
        </w:rPr>
        <w:t>He was standing in front of a wheelchair.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>I’m about 170 cm tall, and he was a little taller than me.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>Carlos Diaz, a janitor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>An old man with gray hair was running away, and something fell off his head.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>It was his wig.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I ran after him, but I couldn’t catch him.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>He was faster than me.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 w:val="0"/>
          <w:color w:val="1F2430"/>
          <w:sz w:val="21"/>
        </w:rPr>
        <w:t>In fact, the old man was not old.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>He was a young man with long brown hair.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 w:val="0"/>
          <w:color w:val="1F2430"/>
          <w:sz w:val="21"/>
        </w:rPr>
        <w:t>Diego Perez, a guard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I went to the crime scene, and there were pieces of cake all over the painting.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20  </w:t>
      </w:r>
      <w:r>
        <w:rPr>
          <w:rFonts w:ascii="맑은 고딕" w:hAnsi="맑은 고딕" w:eastAsia="맑은 고딕"/>
          <w:b w:val="0"/>
          <w:color w:val="1F2430"/>
          <w:sz w:val="21"/>
        </w:rPr>
        <w:t>There was also a wheelchair near the painting, and I found a cake box next to the wheelchair.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21  </w:t>
      </w:r>
      <w:r>
        <w:rPr>
          <w:rFonts w:ascii="맑은 고딕" w:hAnsi="맑은 고딕" w:eastAsia="맑은 고딕"/>
          <w:b w:val="0"/>
          <w:color w:val="1F2430"/>
          <w:sz w:val="21"/>
        </w:rPr>
        <w:t>The box was from Camila’s Bakery.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22  </w:t>
      </w:r>
      <w:r>
        <w:rPr>
          <w:rFonts w:ascii="맑은 고딕" w:hAnsi="맑은 고딕" w:eastAsia="맑은 고딕"/>
          <w:b w:val="0"/>
          <w:color w:val="1F2430"/>
          <w:sz w:val="21"/>
        </w:rPr>
        <w:t>Camila Santos, the owner of Camila’s Bakery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23  </w:t>
      </w:r>
      <w:r>
        <w:rPr>
          <w:rFonts w:ascii="맑은 고딕" w:hAnsi="맑은 고딕" w:eastAsia="맑은 고딕"/>
          <w:b w:val="0"/>
          <w:color w:val="1F2430"/>
          <w:sz w:val="21"/>
        </w:rPr>
        <w:t>Last Friday, a young man came in.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24  </w:t>
      </w:r>
      <w:r>
        <w:rPr>
          <w:rFonts w:ascii="맑은 고딕" w:hAnsi="맑은 고딕" w:eastAsia="맑은 고딕"/>
          <w:b w:val="0"/>
          <w:color w:val="1F2430"/>
          <w:sz w:val="21"/>
        </w:rPr>
        <w:t>I spoke to him in Spanish, but he didn’t understand me.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25  </w:t>
      </w:r>
      <w:r>
        <w:rPr>
          <w:rFonts w:ascii="맑은 고딕" w:hAnsi="맑은 고딕" w:eastAsia="맑은 고딕"/>
          <w:b w:val="0"/>
          <w:color w:val="1F2430"/>
          <w:sz w:val="21"/>
        </w:rPr>
        <w:t>He spoke only English.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26  </w:t>
      </w:r>
      <w:r>
        <w:rPr>
          <w:rFonts w:ascii="맑은 고딕" w:hAnsi="맑은 고딕" w:eastAsia="맑은 고딕"/>
          <w:b w:val="0"/>
          <w:color w:val="1F2430"/>
          <w:sz w:val="21"/>
        </w:rPr>
        <w:t>We had a lot of different cakes, but he just wanted the smallest one.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27  </w:t>
      </w:r>
      <w:r>
        <w:rPr>
          <w:rFonts w:ascii="맑은 고딕" w:hAnsi="맑은 고딕" w:eastAsia="맑은 고딕"/>
          <w:b w:val="0"/>
          <w:color w:val="1F2430"/>
          <w:sz w:val="21"/>
        </w:rPr>
        <w:t>We sold only one cake that day, so I remember him clearly.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28  </w:t>
      </w:r>
      <w:r>
        <w:rPr>
          <w:rFonts w:ascii="맑은 고딕" w:hAnsi="맑은 고딕" w:eastAsia="맑은 고딕"/>
          <w:b w:val="0"/>
          <w:color w:val="1F2430"/>
          <w:sz w:val="21"/>
        </w:rPr>
        <w:t>Oh, he had blue eyes.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29  </w:t>
      </w:r>
      <w:r>
        <w:rPr>
          <w:rFonts w:ascii="맑은 고딕" w:hAnsi="맑은 고딕" w:eastAsia="맑은 고딕"/>
          <w:b w:val="0"/>
          <w:color w:val="1F2430"/>
          <w:sz w:val="21"/>
        </w:rPr>
        <w:t>Now, look at the information about the suspects.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30  </w:t>
      </w:r>
      <w:r>
        <w:rPr>
          <w:rFonts w:ascii="맑은 고딕" w:hAnsi="맑은 고딕" w:eastAsia="맑은 고딕"/>
          <w:b w:val="0"/>
          <w:color w:val="1F2430"/>
          <w:sz w:val="21"/>
        </w:rPr>
        <w:t>Who threw the cake at the Monalisa?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31  </w:t>
      </w:r>
      <w:r>
        <w:rPr>
          <w:rFonts w:ascii="맑은 고딕" w:hAnsi="맑은 고딕" w:eastAsia="맑은 고딕"/>
          <w:b w:val="0"/>
          <w:color w:val="1F2430"/>
          <w:sz w:val="21"/>
        </w:rPr>
        <w:t>The Suspects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Join the Zero-Waste Challenge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Reading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본문의 내용과 일치하도록 각 사람의 말을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Olivia: I brought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home to reduce food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 I made a nice lunch out of them.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Domingo: I learned that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important for zero-waste living. So, I decided to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bag and reuse it.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Emma: I took reusable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pick up the food. I didn't use any single-use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today.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Minsu: I put some plastic and glass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into a recycling machine. I got some points in return, and I can use them like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본문의 내용과 일치하도록 빈칸에 알맞은 말을 [보기]에서 골라 써 봅시다.  [보기] points, reuse, plastic, recycling, leftovers, completely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Q: What did Olivia do to reduce food waste?  A: She brought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home and made a nice lunch out of them.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Q: What did Domingo decide to do with his bag?  A: He decided to fix his bag and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Q: Why did Emma take a reusable container to pick up the food?  A: She heard that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never goes away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Q: Where did Minsu take some plastic and glass bottles?  A: He put them into a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machine near his house and got some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return.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Lesson 6 Join the Zero-Waste Challenge — 교과서 질문 (p.98~100)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What did Olivia and her family do on her birthday?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What did Olivia do with the leftovers the next day?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Where we can find great cooking ideas for leftovers?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Who tore Domingo's bag?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What did Domingo learn about zero-waste living?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What did Domingo decide to do with his bag?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What services does Emma often use?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What did Emma hear about plastic?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Why did Emma feel good today?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What did Minsu take to the recycling machine?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How can Minsu use the points?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Join the Zero-Waste Challenge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본문 Key point 정리 (+ 영어쓰기 해석)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Join the Zero-Waste Challenge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>Every day, we produce lots of waste, and the Earth is getting sicker and sicker.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Do you want to save the Earth?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>Then, join the zero-waste challenge, and share your stories.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01 Reduce Food Waste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>Olivia: My birthday was last Saturday, and my family and I ate out.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>There were lots of leftovers, but we brought them home.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>The next day, I made a nice lunch out of them.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 w:val="0"/>
          <w:color w:val="1F2430"/>
          <w:sz w:val="21"/>
        </w:rPr>
        <w:t>FYI, you can find great cooking ideas for leftovers on the Internet.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02 Reuse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>Domingo: My dog tore my bag.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>I wanted to buy a new one, but I thought again.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>I learned that reusing is important for zero-waste living.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So, I decided to fix it and reuse it.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>I’m not very good at sewing, and I don’t think that the bag looks perfect.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 w:val="0"/>
          <w:color w:val="1F2430"/>
          <w:sz w:val="21"/>
        </w:rPr>
        <w:t>I guess it’s all right.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03 Say No to Single-Use Plastic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 w:val="0"/>
          <w:color w:val="1F2430"/>
          <w:sz w:val="21"/>
        </w:rPr>
        <w:t>Emma: I often use food delivery services, but today I didn’t.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Instead, I walked to my favorite restaurant with a reusable container and picked up the food.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20  </w:t>
      </w:r>
      <w:r>
        <w:rPr>
          <w:rFonts w:ascii="맑은 고딕" w:hAnsi="맑은 고딕" w:eastAsia="맑은 고딕"/>
          <w:b w:val="0"/>
          <w:color w:val="1F2430"/>
          <w:sz w:val="21"/>
        </w:rPr>
        <w:t>I heard that plastic never goes away completely.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21  </w:t>
      </w:r>
      <w:r>
        <w:rPr>
          <w:rFonts w:ascii="맑은 고딕" w:hAnsi="맑은 고딕" w:eastAsia="맑은 고딕"/>
          <w:b w:val="0"/>
          <w:color w:val="1F2430"/>
          <w:sz w:val="21"/>
        </w:rPr>
        <w:t>I didn’t use any single-use plastic today.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22  </w:t>
      </w:r>
      <w:r>
        <w:rPr>
          <w:rFonts w:ascii="맑은 고딕" w:hAnsi="맑은 고딕" w:eastAsia="맑은 고딕"/>
          <w:b w:val="0"/>
          <w:color w:val="1F2430"/>
          <w:sz w:val="21"/>
        </w:rPr>
        <w:t>I felt good!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23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04 Recycle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24  </w:t>
      </w:r>
      <w:r>
        <w:rPr>
          <w:rFonts w:ascii="맑은 고딕" w:hAnsi="맑은 고딕" w:eastAsia="맑은 고딕"/>
          <w:b w:val="0"/>
          <w:color w:val="1F2430"/>
          <w:sz w:val="21"/>
        </w:rPr>
        <w:t>Minsu: Yesterday, I took some plastic and glass bottles to a recycling machine near my house.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25  </w:t>
      </w:r>
      <w:r>
        <w:rPr>
          <w:rFonts w:ascii="맑은 고딕" w:hAnsi="맑은 고딕" w:eastAsia="맑은 고딕"/>
          <w:b w:val="0"/>
          <w:color w:val="1F2430"/>
          <w:sz w:val="21"/>
        </w:rPr>
        <w:t>I put them into the machine one by one, and I got some points in return.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26  </w:t>
      </w:r>
      <w:r>
        <w:rPr>
          <w:rFonts w:ascii="맑은 고딕" w:hAnsi="맑은 고딕" w:eastAsia="맑은 고딕"/>
          <w:b w:val="0"/>
          <w:color w:val="1F2430"/>
          <w:sz w:val="21"/>
        </w:rPr>
        <w:t>What can I do with those points?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27  </w:t>
      </w:r>
      <w:r>
        <w:rPr>
          <w:rFonts w:ascii="맑은 고딕" w:hAnsi="맑은 고딕" w:eastAsia="맑은 고딕"/>
          <w:b w:val="0"/>
          <w:color w:val="1F2430"/>
          <w:sz w:val="21"/>
        </w:rPr>
        <w:t>Well, I can use them like money.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28  </w:t>
      </w:r>
      <w:r>
        <w:rPr>
          <w:rFonts w:ascii="맑은 고딕" w:hAnsi="맑은 고딕" w:eastAsia="맑은 고딕"/>
          <w:b w:val="0"/>
          <w:color w:val="1F2430"/>
          <w:sz w:val="21"/>
        </w:rPr>
        <w:t>Don’t you think that’s cool?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Reading (영어쓰기)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우리말 → 영어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우리말을 보고 본문 문장을 쓰시오.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제로 웨이스트 챌린지에 동참하세요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매일 우리는 많은 양의 쓰레기를 생산하고, 지구는 점점 더 병들고 있습니다.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지구를 구하고 싶나요?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그렇다면 제로 웨이스트 챌린지에 동참하고 당신의 이야기를 공유해 주세요.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챌린지 01 음식물 쓰레기를 줄여라.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Olivia: 내 생일은 지난주 토요일이었고, 우리 가족과 나는 외식을 했어.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남은 음식이 많았지만, 우리는 그것들을 집으로 가져왔어.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그다음 날, 나는 그것들로 맛있는 점심을 만들었어.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참고로, 남은 음식을 활용하는 멋진 요리 아이디어는 인터넷에서 찾을 수 있어.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챌린지 02 재사용해라.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Domingo: 내 강아지가 내 가방을 찢어 버렸어.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12. 나는 새것을 사고 싶었지만, 다시 생각해 봤어.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13. 나는 재사용하는 것은 제로 웨이스트 생활에 중요하다고 배웠어.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14. 그래서 나는 그것을 고쳐서 다시 사용하기로 결심했어.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15. 나는 바느질을 잘하지 못해서, 가방이 완벽해 보인다고 생각하진 않아.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16. 그래도 괜찮은 것 같아.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17. 챌린지 03 일회용 플라스틱 사용에 반대해라.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18. Emma: 나는 음식 배달 서비스를 자주 이용하는데, 오늘은 이용하지 않았어.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19. 대신에, 재사용 가능한 용기를 가지고 내가 가장 좋아하는 식당으로 걸어가서 음식을 가져왔어.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20. 나는 플라스틱은 절대로 완전히 없어지지 않는다고 들었어.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21. 나는 오늘 어떠한 일회용 플라스틱도 사용하지 않았어.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22. 기분이 좋았어!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23. 챌린지 04 재활용해라.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24. 민수: 어제 나는 플라스틱병과 유리병 몇 개를 우리 집 근처에 있는 재활용 기계로 가져갔어.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25. 나는 그것들을 하나씩 기계에 집어넣었고, 대가로 포인트를 얻었어.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  <w:br/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26. 그 포인트로 뭘 할 수 있냐고?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27. 음, 나는 포인트를 돈처럼 사용할 수 있어.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28. 멋지다고 생각하지 않니?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어휘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한글 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bakery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place where bread and cakes are made or sold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code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set of letters, numbers, symbols, etc., that is used to secretly send messages to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crime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action that the law does not allow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criminal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does something against the law, like stealing or hurting others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damage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physically harm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expensive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costing a lot of money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explain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tell someone about something so that he or she can understand it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eyewitness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saw a crime or an accident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fall off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drop to the ground from a high object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feed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give food to animal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flash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bright light on a camera that you use when taking photographs inside a building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guard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whose job is to protect a person, place or thing from danger or attack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height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how tall someone or something is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charge of cleaning and fixing things in a building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system of words and grammar that people living in a country or area use to speak and write to each other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owns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animal that you keep at home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makes it right or fair to do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statement of what you can or cannot do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leave a place or person secretly and suddenly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place where something happens; a piece of a film or play, usually showing one situation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not known or seen by others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you say or write officially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take something that belongs to someone else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tall plant with a large yellow flower and a brown center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is believed to be guilty of something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다음 빈칸에 알맞은 말을 [보기]에서 찾아 쓰시오.  [보기] golden, inside, scene, wheelchair, remember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 I found my keys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bag.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 I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first day of school.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 The movie starts with a scary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 I injured my leg so I used a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 The leaves turned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the autumn.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그는 비밀 코드를 풀었다. → He solved the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code.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뒤를 돌아서 눈을 떠. 짜잔! 너를 위한 거야. →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and open your eyes. Ta-da! It's for you.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페인트가 벽에서 떨어지기 시작하고 있다. → The paint is starting to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wall.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디저트로 케이크 한 조각 먹을래? → Would you like to have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cake for dessert?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나는 매일 저녁 친구들과 전화로 이야기하는 것을 좋아해. → I like to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with my friends every evening.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Crossword Puzzle (힌트 → 정답)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2. n. Being kind to everyone is our classroom r______. →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6. n. 가발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8. a. not known or seen by others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10. n. 진술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11. n. Lily can speak five l______s.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1. n. how tall someone or something is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3. n. someone who saw a crime or an accident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4. n. The police caught the c______ this morning.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5. n. 근거 something that makes it right or fair to do something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7. n. 암호 →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9. v. Don't f______ the fish in the pond. →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10. v. to take something that belongs to someone else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needs great mental or physical effort to be done successfully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ad. in every way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object for holding things, such as a can, box, or bottle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 of taking goods, letters, etc. to people’s houses or places of work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eat in a restaurant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natural world, including water, air, land, and plants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helpful that you do for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as a response, exchange, or reward for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name or symbol of a company that produces goods for sale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is in control of a group of people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food remaining after a meal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piece of equipment that you use to do a job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have something as a meaning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one person or thing following another in order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belonging to a particular person or 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living thing that has leaves and roots  v. to put a plant into the ground or into a container of soil so that it will grow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pick up trash while jogging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or grow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put old paper, glass, or other materials through a special process so that they can be used again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something less or smaller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used by someone else before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use a needle and thread to make or fix clothes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only 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pull paper, cloth, or another material into two pieces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다음 영영 풀이에 알맞은 말을 [보기]에서 골라 쓴 후, 우리말 뜻을 쓰시오.  [보기] in return, recycle, challenge, leftover, produce, container, plog, eat out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food remaining after a meal :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something that needs great mental or physical effort to be done successfully 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pick up trash while jogging :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make or grow something :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an object for holding things, such as a can, box, or bottle :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put old paper, glass, or other materials through a special process so that they can be used again :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eat in a restaurant :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as a response, exchange, or reward for something :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다음 빈칸에 알맞은 말을 [보기]에서 찾아 쓰시오.  [보기] environment, delivery, label, sew, reduce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We should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waste.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I can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button on my shirt.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The pizza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arrived on time.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He took off the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from the bottle.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The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has plants, animals, and water.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나는 잘 잊어버려서 항상 메모를 한다. → I am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, so I always write things down.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일회용 비닐봉지는 환경에 좋지 않다.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bags are bad for the environment.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나는 종종 플라스틱 병을 재사용하여 식물에 물을 준다. → I often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bottles to water my plants.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저녁식사 후 바로 우리는 공원에 갔다. → We went to the park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lunch.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나는 친구의 숙제를 도와주었고, 그 대가로 그는 내 프로젝트를 도와주었다. → I helped my friend with his homework, and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>, he helped me with my project.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L7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manage or take control of something or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someone stop feeling upset, angry, or excited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photograph, film, record, paint, etc. somebody 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game for two people on a square board, in which each person has 16 pieces that can be moved on the board in different ways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remove something from a written or electronic text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charge of a film or play who tells the actors and staff what to do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makes changes to texts or films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lights, sounds, special scenery, computer images, etc. used in a play or film, especially in order to show things that do not normally exist or happen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whose job is to repair or control machines, engines, or electrical equipment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meeting in which someone answers questions about himself or herself for a newspaper article, television show,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particular place or position that something is in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building or group of buildings with connected hallways with shops, restaurants, theaters,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control of an office, shop, team,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very short period of time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takes photographs, either as a job or hobby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skill or activity of taking photographs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store music, sound, or pictures on tape or disks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white or brown grain that you boil in water until it becomes soft enough to eat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use a camera to record a video or take a photograph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action or thing that sends a message, often not using words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ability to do something very well because you have learned it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activity of writing, telling, or reading stories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room with special equipment where television or radio programs or music recordings are made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protect someone or something and provide the things that person or thing needs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 of the ocean that is going up and down as it moves along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controls and looks after animals, especially horses or cows on a large farm</w:t>
            </w: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L7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 Practice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다음 영영 풀이에 알맞은 말을 [보기]에서 골라 쓴 후, 우리말 뜻을 쓰시오.  [보기] calm, wrangler, record, be in charge of, capture, shoot, delete, editor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store music, sound, or pictures on tape or disks :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a person who makes changes to texts or films 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make someone stop feeling upset, angry, or excited :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use a camera to record a video or take a photograph :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someone who controls and looks after animals, especially horses or cows on a large farm 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photograph, film, record, paint, etc. somebody or something :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remove something from a written or electronic text :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manage or take control of something or someone :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다음 빈칸에 알맞은 말을 [보기]에서 찾아 쓰시오.  [보기] location, effect, job, create, clothes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We wear warm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winter.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She loves to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new recipe.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My sister has a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as a nurse.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Exercise has a positive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on your health.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Can you tell me the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the restaurant?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나는 모든 종류의 음악을 즐긴다. → I enjoy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music.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그녀는 세계적으로 유명한 책을 썼다. → She wrote a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book.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그들은 교실 청소를 맡을 것이다. → They will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cleaning the classroom.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그녀는 영화에서 의사의 역할을 한다. → She plays the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a doctor in the movie.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캠프파이어 동안 우리는 별빛 아래에서 이야기 나누기를 즐겼다. → During the campfire, we enjoyed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under the stars.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대화체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허락 구하기 · 금지하기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허락 구하고 답하기 / ▶ 금지하기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상대방에게 허락을 구할 때는 "May(Can) I ~?(~해도 되니?)"라고 물어볼 수 있어요.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허락할 때의 대답은 Yes, you may. 또는 Sure. / Sure,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Of course. / No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등이고, 허락하지 않을 때는 No, you may not. / I'm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but you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 라고 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금지를 나타낼 때 「must not[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] + 동사원형」으로써 '~하면 안 돼.'라는 의미를 나타낼 수 있어.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you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on the phone here.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I’m terribly sorry. I’ll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phone.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You don’t have to.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OK.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I see. Thank you.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A-2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me.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this golden bear?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No, you may not. You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anything in this room.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OK, I understand.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A-3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the video room, Mom?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Of course, but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Why not?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Look at that sign. You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inside the museum.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A-4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May I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into the museum?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No, you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>. You must not bring any food inside.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How about water?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Only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OK.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>Everybody, look over here, please. This is Sunflowers by Van Gogh.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Wow, this is my favorite painting.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picture of it?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Yes, you may, but you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flash.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Why not? It's a little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here.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I'm sorry, but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can damage paintings.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Oh, I didn't know that.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Everyone, we'll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Monet's paintings next.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Great!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D. You're at home. Look at the pictures and write the questions you'll ask your parents and their answers. (may/can 표현 사용)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(√) Q: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use my phone?  A: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(X) Q: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? (TV)  A: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(X) Q: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? (cookie)  A: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E. What question will you ask your teacher?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1. Please, May I open the window?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______________________________________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도움 요청하기 · 거절의 이유 말하기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도움 요청하고 답하기 / ▶ 거절의 이유 말하기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A: Can you please fix my bike?  B: Sure. No problem. / I'm sorry, but I can't.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I'm sorry, but I can't. I'm busy now.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door? The air conditioner is on.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Oh, I didn’t know that. I’ll close it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>Thanks.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A-2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For here or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For here, please. And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smoothie in a plastic cup, not in a glass?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I’m sorry, but we don’t use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cups inside the café.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Oh, I see.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A-3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Look. Somebody forgot to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water.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Again? People are so forgetful.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know.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over there and turn off the water?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>. No problem.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A-4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this box to my car?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I’m really sorry, Dad, but I’m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class.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Oh, I see. I’ll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somebody else.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Hi, Yuna. What are you doing here?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Hi, Alex.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with my club members.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Excuse me?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Plogging. It means jogging and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at the same time.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Sounds cool! So you’re a member of a plogging club.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Yes. We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every Saturday morning from 10 to 12. Interested?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Well, I’ll think about it.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OK. By the way,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me with this trash bag? It’s heavy.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Sure.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4. 어법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L4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문법 · be going to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4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be going to의 형태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가까운 ㅁㄹ(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)의 일이나 ㄱㅎ(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)을 나타내며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라는 뜻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「주어 + be going to + ㄷㅅㅇㅎ(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)」 · 구어체에서 "going to"를 줄여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play soccer after school.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meet Jenny and Sue tomorrow.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be going to</w:t>
            </w:r>
          </w:p>
        </w:tc>
        <w:tc>
          <w:tcPr>
            <w:tcW w:type="dxa" w:w="51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will</w:t>
            </w:r>
          </w:p>
        </w:tc>
      </w:tr>
      <w:tr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_________________________________</w:t>
            </w:r>
          </w:p>
        </w:tc>
      </w:tr>
      <w:tr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A: There's no milk. B: I know. I'm going to go and get some when this TV shows finishes.</w:t>
            </w:r>
          </w:p>
        </w:tc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A: There's no milk. B: I will go and get some milk right now.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QUIZ!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A: Jane is sick right now and she's at the hospital.  B: Yes, I know. I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her this weekend. (visit)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A: Jane is sick right now and she's at the hospital.  B: Oh really? I'm so sorry to hear that. I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her this weekend. (visit)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3. be going to 부정문 / 의문문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be동사 뒤에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→ 「be동사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그는 박물관에 가지 않을 것입니다. → 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 go to the museum.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그들은 오늘 밤 떠나지 않을 것입니다. → They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 leave tonight.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의문문: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와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의 자리를 바꾼다 (대답은 be동사 의문문과 같음)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buy a shirt?  B: Yes, I am. / No, I'm not.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run a marathon?  B: Yes, he is. / No, he isn't.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[Let's practice!] 우리말과 일치하도록 주어진 단어를 활용하여 문장을 완성해 봅시다. (부정형은 축약할 것)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나는 내 방을 청소할 것이다. (clean) → I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그들은 저녁으로 파스타를 먹지 않을 것이다. (eat) → They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going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pasta for dinner.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너는 방과 후에 영화를 볼 예정이니? (watch)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movie after school?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그녀는 언제 자신의 숙제를 할 예정입니까? (do) → When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her homework?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그는 어제 병원에 갈 예정이었다. (see) → He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doctor yesterday.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A · 비교급 / 최상급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비교급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쓰임: 둘 이상을 비교하여 말할 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2. 짧은 단어: 형용사/부사 원급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비교대상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I'm tall. → I'm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 can run fast. → I can run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him.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긴 단어: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원급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비교대상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This sofa is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the other one.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dad drives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my brother.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4. 짧은 단어 = 1음절, 2음절 중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)로 끝나는 단어 : thick 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· happy 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긴 단어 = 2음절 이상 : difficult 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5. 비교급 강조: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를 쓰지 않고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(훨씬)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Today is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hotter than yesterday.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최상급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쓰임: '(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맛있어', '제일 좋아' 등 셋 이상을 비교해서 최고의 것을 말할 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2. ① 짧은 단어: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(명사)  ② 긴 단어: the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+ (명사)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David is the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student in our class.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Happiness is the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important thing in my life.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최상급 뒤에는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장소나 범위」 또는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 대상」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Jerry is the cutest mouse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 world. · Tom is the most foolish cat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all.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비교급으로 최상급 표현: 비교급 + than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단수명사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Jerry is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in the world.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515"/>
        <w:gridCol w:w="2041"/>
        <w:gridCol w:w="2381"/>
        <w:gridCol w:w="2381"/>
      </w:tblGrid>
      <w:tr>
        <w:tc>
          <w:tcPr>
            <w:tcW w:type="dxa" w:w="35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원급</w:t>
            </w:r>
          </w:p>
        </w:tc>
        <w:tc>
          <w:tcPr>
            <w:tcW w:type="dxa" w:w="23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비교급(더~)</w:t>
            </w:r>
          </w:p>
        </w:tc>
        <w:tc>
          <w:tcPr>
            <w:tcW w:type="dxa" w:w="23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최상급(가장~)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① '-e'로 끝나는 단어 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만 붙임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nice · large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② '-y'로 끝나는 단어 y를 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로 바꾸고 er/est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busy · easy · early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③ 단모음+단자음 → 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_________________________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er/est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big · hot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④ 불규칙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many/much · little · good/well · bad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주어진 단어를 활용하여 Robot A, B, C를 비교하는 문장을 완성해 봅시다.  (Robot A 40cm·10kg·$150 / Robot B 60cm·20kg·$200 / Robot C 80cm·15kg·$100)  e.g. Robot B is taller than Robot A. (tall)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Robot C is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Robot B. (light)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Robot B is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the three robots. (heavy)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Robot A is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Robot C. (expensive)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Robot A is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the three robots. (short)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우리말과 의미가 같도록 주어진 단어들을 활용하여 문장을 완성해 봅시다. (필요하면 형태 변형할 것)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나에게는 달리기가 수영보다 쉽다. (swimming, easy, for, than, me) → Running is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돌고래가 다른 바다 동물보다 더 영리하다. (other, than, smart, sea animals) → Dolphins are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이 스마트폰이 저것보다 더 좋아 보인다. (than, that one, good) → This smartphone looks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세상에서 가장 인기 있는 스포츠는 뭐니? (popular, the world, sport, most, in, the) → What is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수학이 모든 과목 중에서 제일 어렵다. (most, all, math, the, is, of, the subjects, difficult)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☀ 원급 – 비교급 – 최상급 표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360"/>
        <w:gridCol w:w="1360"/>
        <w:gridCol w:w="1134"/>
        <w:gridCol w:w="1247"/>
        <w:gridCol w:w="1474"/>
        <w:gridCol w:w="1474"/>
        <w:gridCol w:w="1134"/>
      </w:tblGrid>
      <w:tr>
        <w:tc>
          <w:tcPr>
            <w:tcW w:type="dxa" w:w="113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원급</w:t>
            </w:r>
          </w:p>
        </w:tc>
        <w:tc>
          <w:tcPr>
            <w:tcW w:type="dxa" w:w="136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비교급</w:t>
            </w:r>
          </w:p>
        </w:tc>
        <w:tc>
          <w:tcPr>
            <w:tcW w:type="dxa" w:w="136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최상급</w:t>
            </w:r>
          </w:p>
        </w:tc>
        <w:tc>
          <w:tcPr>
            <w:tcW w:type="dxa" w:w="113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1247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원급</w:t>
            </w:r>
          </w:p>
        </w:tc>
        <w:tc>
          <w:tcPr>
            <w:tcW w:type="dxa" w:w="14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비교급</w:t>
            </w:r>
          </w:p>
        </w:tc>
        <w:tc>
          <w:tcPr>
            <w:tcW w:type="dxa" w:w="14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최상급</w:t>
            </w:r>
          </w:p>
        </w:tc>
        <w:tc>
          <w:tcPr>
            <w:tcW w:type="dxa" w:w="113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tall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 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expensive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비싼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long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길이가 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cheap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값이 싼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short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짧은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wide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넓은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big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narrow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좁은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large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pretty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예쁜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small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작은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beautiful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아름다운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high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높은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famous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유명한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low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낮은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important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중요한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fat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뚱뚱한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fine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좋은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thin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마른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happy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행복한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fast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빠른, 빨리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busy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바쁜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slow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느린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hard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열심히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slowly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느리게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deep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깊은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hot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더운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interesting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흥미로운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warm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따뜻한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smart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영리한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cool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시원한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clever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영리한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cold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추운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wise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현명한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difficult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어려운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early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이른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easy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쉬운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late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늦은(시간)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heavy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무거운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late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늦은(순서)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light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가벼운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close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가까운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new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새로운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far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먼(거리)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young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어린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far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심화된(정도)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old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낡은, 늙은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good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좋은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old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손위의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well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잘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useful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유용한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bad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나쁜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useless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쓸모없는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ill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아픈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strong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힘이 센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many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많은 (수)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weak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약한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much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많은 (양)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dark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어두운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few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적은 (수)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bright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밝은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little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적은 (양)</w:t>
            </w: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Review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영상을 보고 들으며 비교급/최상급 표현을 적어 봅시다. (영화·드라마 속 표현)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 than all of us here.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They are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us, Thomas.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Good behavior in the first place is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theatrical apologies afterwards.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Clinton was a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game player than that.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You have to try and eat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I think the veil ended up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>.than the dress.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But in Italian it sounds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you know?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They're usually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people.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For you, maybe You are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I know exactly what I'm doing, and it doesn't make me any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And she's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out of costume.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12. You'll be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(민첩한).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13. Jackson's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14. It's Okay. Have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time.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15. This was really not one of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cases.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16. This is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function of the League of Shadows.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17. No doubt you'll be our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student in no time.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18. When you get to the kitchen in the morning, look in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stockpot.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19. It was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moment of my life.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20. This unit is new, and you are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members of it.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21. Courage is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defense that you have now.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22. I do believe those first two years were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for him.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23. Well, I ask you- I'm looking for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amount of responsibility.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There is / are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There is / are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1) '어떤 사람이나 대상이 있다' → 「~가/이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2) ① There is +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)명사 →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computer on the desk. (책상 위에 컴퓨터가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.)  ② There are +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)명사 →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pictures on the wall. (벽에 사진들이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3) 과거형: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(단수/복수)명사 「~이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4) 부정문: be동사 뒤에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—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cup on the shelf. ·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flowers in the garden.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5) 의문문: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명사 ~?」 —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a dog in the backyard? ·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children in the playground? ·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any guests at the party?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6) 대답: Is there a library near your house? — Yes,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No,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· Were there any mistakes in my report? — Yes,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No,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A. 다음 빈칸에 There is 또는 There are을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some oranges in the bag.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table in the living 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beautiful picture on the wall.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ten questions on the exam.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some milk in the refrigerator.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각 문장의 틀린 부분을 밑줄 긋고 바르게 고쳐 써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Is there any other problems now?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There wasn't many cars on the street yesterday.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Was there many people at the beach last weekend? →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우리말과 일치하도록 주어진 단어를 이용하여 문장을 쓰시오.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파티에는 사람들이 많았니? (there / many people / at / the party / are)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하늘에 구름이 한 점도 없다. (there / any / not / clouds / in the sky / are)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내 컴퓨터에 어딘가 이상이 있다. (there / something / my computer / wrong / with / is)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역 근처에 영화관이 있니? (there / any / the station / near / movie theater / is)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D. 방안 그림을 보고, 빈칸에 알맞은 말을 써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There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bed on the right.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There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next to the computer. (연필 3자루)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poster on the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under the chair.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cats on the bed.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to 부정사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to부정사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)의 형태 — 예) to eat, to play, to study, to be · 문장에서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)처럼 쓰임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2. 명사적 용법: 주로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역할 — 주어 ~(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· 목적어 ~(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· 보어 ~(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① 주어: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is fun. ·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is important. · To help others makes me happy.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② 목적어: I want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· We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win the game. · They decided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보어: 주어 +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+ to + 동사원형 — My dream is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· My goal is to study harder.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★ to부정사만 목적어로 취하는 동사 vs 동명사만 목적어로 취하는 동사 (암기 요망)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to부정사만: Want/Wish(원하다) · 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(희망하다) · A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(요청하다) · 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(~하는 경향이 있다) · 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(약속하다) · 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(거절하다) · I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(의도하다) · 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(필요하다) · 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(기대하다) · 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(결정하다)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동명사만: 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(멈추다) · F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(끝내다) · 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(미루다) · 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(미루다) · I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(상상하다) · Q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(그만두다) · M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(꺼리다) · 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(즐기다) · 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(포기하다) · A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(피하다) · K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(계속하다)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to 부정사 Practice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우리말과 의미가 같도록 주어진 단어를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규칙적으로 운동하는 것은 쉽지 않다.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regularly is not easy. (exercise)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그녀의 꿈은 세계를 여행하는 것이다. → Her dream is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world. (travel)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나는 영어 말하기를 잘하고 싶다. → I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good at speaking English. (want, be)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나는 주말에 쇼핑하러 가는 것을 좋아하지 않는다. → I don't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shopping on weekends. (like, go)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그들은 새 아파트로 이사하기로 결정했다. → They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a new apartment. (decide, move)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그는 다음 달에 마라톤을 뛸 계획이니? → Does he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marathon next month? (plan, run)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 xml:space="preserve">B 대화에서 어법상 </w:t>
      </w:r>
      <w:r>
        <w:rPr>
          <w:rFonts w:ascii="맑은 고딕" w:hAnsi="맑은 고딕" w:eastAsia="맑은 고딕"/>
          <w:b/>
          <w:color w:val="D1323A"/>
          <w:sz w:val="20"/>
        </w:rPr>
        <w:t>틀린</w:t>
      </w:r>
      <w:r>
        <w:rPr>
          <w:rFonts w:ascii="맑은 고딕" w:hAnsi="맑은 고딕" w:eastAsia="맑은 고딕"/>
          <w:b/>
          <w:color w:val="1F2430"/>
          <w:sz w:val="20"/>
        </w:rPr>
        <w:t xml:space="preserve"> 부분을 찾아 바르게 고쳐 써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A: What do you plan to do this weekend?  B: I plan go shopping with my friends.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A: What do you want had for dinner?  B: I want chicken soup.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A: Did you hear the news about Jimmy?  B: Yes. He decided quit his job. →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A: When can we meet them again?  B: I don't know. I really hope seeing them again in the near future.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 xml:space="preserve">C 우리말과 일치하도록 괄호 안의 단어들을 </w:t>
      </w:r>
      <w:r>
        <w:rPr>
          <w:rFonts w:ascii="맑은 고딕" w:hAnsi="맑은 고딕" w:eastAsia="맑은 고딕"/>
          <w:b/>
          <w:color w:val="D1323A"/>
          <w:sz w:val="20"/>
        </w:rPr>
        <w:t>모두</w:t>
      </w:r>
      <w:r>
        <w:rPr>
          <w:rFonts w:ascii="맑은 고딕" w:hAnsi="맑은 고딕" w:eastAsia="맑은 고딕"/>
          <w:b/>
          <w:color w:val="1F2430"/>
          <w:sz w:val="20"/>
        </w:rPr>
        <w:t xml:space="preserve"> 활용하여 문장을 완성해 봅시다.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너는 이 새로운 컴퓨터를 사고 싶니? (computer, buy, do, want, new, you, to, this)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나의 여동생은 그 노래를 함께 부르기를 원한다. (sing, my, song, to, sister, together, hopes, the)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Lily는 일주일에 세 번 운동하겠다고 계획했다. (three, week, Lily, to, work, times, planned, out, a)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언제 Tom이 베트남에 가겠다고 결정했니? (to, Tom, decide, Vietnam, when, go, did, to) →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접속사 that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접속사 that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두 문장을 연결하여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」라는 뜻의 명사절 — that + 주어 + 동사는 하나의 명사처럼 쓰인다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know that she is kind.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5216"/>
      </w:tblGrid>
      <w:tr>
        <w:tc>
          <w:tcPr>
            <w:tcW w:type="dxa" w:w="170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쓰임</w:t>
            </w:r>
          </w:p>
        </w:tc>
        <w:tc>
          <w:tcPr>
            <w:tcW w:type="dxa" w:w="340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문장 속 역할</w:t>
            </w:r>
          </w:p>
        </w:tc>
        <w:tc>
          <w:tcPr>
            <w:tcW w:type="dxa" w:w="52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주어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~하는 것은 / ~라는 것은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That he is honest is true.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목적어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~하는 것을 / ~라는 것을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 know that he is honest.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보어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~라는 것이다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The fact is that he is honest.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명사절 that의 자리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① 주어: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)가 문장의 주어 — That she studies hard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surprising. · That you are my friend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me happy.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② 목적어: I think that he is right. · She knows that I like music. · We believe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★ 목적어로 쓰이는 that은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)할 수 있다 — I think (that) he is right.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보어: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뒤에서 주어를 설명 — The problem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that we have no time. · The truth is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★ 핵심 정리: 주어 That S + V … / 목적어 V + that S + V / 보어 S + be + that S + V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접속사 that Practice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각 사람의 생각 풍선에 있는 말을 참고하여 문장을 완성해 봅시다.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"Watching movies is exciting." → James thinks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"A positive attitude is important." → They believe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"I should study English hard." → Ann thinks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"I can't finish painting the picture today." → The man knows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우리말과 일치하도록 괄호 안의 표현을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나는 오늘 Max가 아프다고 들었다. (sick) → I heard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today.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그는 역사 시험이 어려웠다고 생각했다. (the history test, difficult) → He thought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나는 그녀가 미래에 비행기 조종사가 될 것이라고 믿는다. (become, a pilot) → I believe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the future.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나는 Jim이 그의 식습관을 바꿔야 한다고 생각한다. (should change, eating habits) → I think </w:t>
      </w:r>
      <w:r>
        <w:rPr>
          <w:rFonts w:ascii="맑은 고딕" w:hAnsi="맑은 고딕" w:eastAsia="맑은 고딕"/>
          <w:b w:val="0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나는 그가 콘서트에서 즐거운 시간을 보냈기를 바란다. (have a great time) → I hope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at the concert.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Back to School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How did you spend your summer holidays?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활동지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◎ 다음 표현을 사용하여 여러분 및 각 팀원들의 방학 생활에 대해 영어로 묻고 답해봅시다. (자유 응답)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What was the most delicious meal you had this summer?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2. What was the best movie or drama you saw?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3. Where did you go to relax or for a family vacation? (beach, camping...)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4. When was the happiest day during the vacation?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5. Which summer song did you listen to constantly?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