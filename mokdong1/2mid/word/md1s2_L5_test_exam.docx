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5 본문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배점(실제 문항 기준): 3점 11문항(1, 2, 4, 5, 6, 7, 8, 12, 15, 18, 19번) · 4점 6문항(3, 9, 10, 13, 16, 17번) · 5점 3문항(11, 14, 20번) = 72점 · 「두 개 고르기」 2문항(9·17번)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본문 다시 보기 (문항 속 원문 모음)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Last Saturday, someone threw a cake at the Monalisa in the Botero Museum in Bogota, Colombia. There were four eyewitnesses. What did they say? Read the following, and find the criminal.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Ann Jones, a visitor</w:t>
      </w:r>
      <w:r>
        <w:rPr>
          <w:b w:val="0"/>
          <w:i w:val="0"/>
          <w:sz w:val="20"/>
          <w:u w:val="none"/>
        </w:rPr>
        <w:t xml:space="preserve"> — I was looking at the Monalisa, and someone threw a cake at the painting. I turned around and saw an old man. He was standing in front of a wheelchair. I'm about 170 cm tall, and he was a little taller than me.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Carlos Diaz, a janitor</w:t>
      </w:r>
      <w:r>
        <w:rPr>
          <w:b w:val="0"/>
          <w:i w:val="0"/>
          <w:sz w:val="20"/>
          <w:u w:val="none"/>
        </w:rPr>
        <w:t xml:space="preserve"> — An old man with gray hair was running away, and something fell off his head. It was his wig. I ran after him, but I couldn't catch him. He was faster than me. In fact, the old man was not old. He was a young man with long brown hair.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Diego Perez, a guard</w:t>
      </w:r>
      <w:r>
        <w:rPr>
          <w:b w:val="0"/>
          <w:i w:val="0"/>
          <w:sz w:val="20"/>
          <w:u w:val="none"/>
        </w:rPr>
        <w:t xml:space="preserve"> — I went to the crime scene, and there were pieces of cake all over the painting. There was also a wheelchair near the painting, and I found a cake box next to the wheelchair. The box was from Camila's Bakery.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Camila Santos, the owner of Camila's Bakery</w:t>
      </w:r>
      <w:r>
        <w:rPr>
          <w:b w:val="0"/>
          <w:i w:val="0"/>
          <w:sz w:val="20"/>
          <w:u w:val="none"/>
        </w:rPr>
        <w:t xml:space="preserve"> — Last Friday, a young man came in. I spoke to him in Spanish, but he didn't understand me. He spoke only English. We had a lot of different cakes, but he just wanted the smallest one. We sold only one cake that day, so I remember him clearly. Oh, he had blue eyes.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[1~7] 어휘 · 어법 · 지칭 · 진술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영영풀이에 해당하는 단어를 &lt;보기&gt;의 철자를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사용하여 만들 때, </w:t>
      </w:r>
      <w:r>
        <w:rPr>
          <w:b/>
          <w:i w:val="0"/>
          <w:sz w:val="20"/>
          <w:u w:val="none"/>
        </w:rPr>
        <w:t>첫 번째</w:t>
      </w:r>
      <w:r>
        <w:rPr>
          <w:b w:val="0"/>
          <w:i w:val="0"/>
          <w:sz w:val="20"/>
          <w:u w:val="none"/>
        </w:rPr>
        <w:t xml:space="preserve">와 </w:t>
      </w:r>
      <w:r>
        <w:rPr>
          <w:b/>
          <w:i w:val="0"/>
          <w:sz w:val="20"/>
          <w:u w:val="none"/>
        </w:rPr>
        <w:t>마지막</w:t>
      </w:r>
      <w:r>
        <w:rPr>
          <w:b w:val="0"/>
          <w:i w:val="0"/>
          <w:sz w:val="20"/>
          <w:u w:val="none"/>
        </w:rPr>
        <w:t xml:space="preserve"> 철자를 순서대로 짝지은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 person who saw something happen, such as a crime</w:t>
      </w:r>
      <w:r>
        <w:br/>
      </w:r>
      <w:r>
        <w:br/>
      </w:r>
      <w:r>
        <w:rPr>
          <w:b w:val="0"/>
          <w:i w:val="0"/>
          <w:sz w:val="20"/>
          <w:u w:val="none"/>
        </w:rPr>
        <w:t>&lt;보기&gt; t / s / e / w / n / i / s / e / y / e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e - s    ② w - s    ③ e - t    ④ s - e    ⑤ y - 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 중 단어의 영영풀이가 </w:t>
      </w:r>
      <w:r>
        <w:rPr>
          <w:b/>
          <w:i w:val="0"/>
          <w:sz w:val="20"/>
          <w:u w:val="none"/>
        </w:rPr>
        <w:t>알맞지 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janitor: a person whose job is to clean a building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suspect: a person who is thought to have done a crime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criminal: a person who has done something against the law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wig: a hat that keeps your head warm in winter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guard: a person who protects a place or a person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(A), (B), (C)의 각 네모 안에서 어법에 맞는 것끼리 짝지어진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Last Saturday, someone threw a cake at the Monalisa in the Botero Museum in Bogota, Colombia. There (A)[ was / were ] four eyewitnesses. What did they (B)[ say / said ]? Read the following, and find the criminal.</w:t>
      </w:r>
      <w:r>
        <w:br/>
      </w:r>
      <w:r>
        <w:br/>
      </w:r>
      <w:r>
        <w:rPr>
          <w:b/>
          <w:i w:val="0"/>
          <w:sz w:val="20"/>
          <w:u w:val="none"/>
        </w:rPr>
        <w:t>Ann Jones, a visitor</w:t>
      </w:r>
      <w:r>
        <w:rPr>
          <w:b w:val="0"/>
          <w:i w:val="0"/>
          <w:sz w:val="20"/>
          <w:u w:val="none"/>
        </w:rPr>
        <w:t xml:space="preserve"> I (C)[ looked / was looking ] at the Monalisa, and someone threw a cake at the painting. I turned around and saw an old man.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was ...... say ...... looked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was ...... said ...... was looking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were ...... say ...... was looking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were ...... said ...... looked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were ...... say ...... looked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글의 밑줄 친 ⓐ~ⓔ 중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I'm about 170 cm tall, and he was ⓐ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taller ⓑ</w:t>
      </w:r>
      <w:r>
        <w:rPr>
          <w:b w:val="0"/>
          <w:i w:val="0"/>
          <w:sz w:val="20"/>
          <w:u w:val="single"/>
        </w:rPr>
        <w:t>than</w:t>
      </w:r>
      <w:r>
        <w:rPr>
          <w:b w:val="0"/>
          <w:i w:val="0"/>
          <w:sz w:val="20"/>
          <w:u w:val="none"/>
        </w:rPr>
        <w:t xml:space="preserve"> me. An old man ⓒ</w:t>
      </w:r>
      <w:r>
        <w:rPr>
          <w:b w:val="0"/>
          <w:i w:val="0"/>
          <w:sz w:val="20"/>
          <w:u w:val="single"/>
        </w:rPr>
        <w:t>with</w:t>
      </w:r>
      <w:r>
        <w:rPr>
          <w:b w:val="0"/>
          <w:i w:val="0"/>
          <w:sz w:val="20"/>
          <w:u w:val="none"/>
        </w:rPr>
        <w:t xml:space="preserve"> gray hair was running away. I ran after him, but I couldn't ⓓ</w:t>
      </w:r>
      <w:r>
        <w:rPr>
          <w:b w:val="0"/>
          <w:i w:val="0"/>
          <w:sz w:val="20"/>
          <w:u w:val="single"/>
        </w:rPr>
        <w:t>catch</w:t>
      </w:r>
      <w:r>
        <w:rPr>
          <w:b w:val="0"/>
          <w:i w:val="0"/>
          <w:sz w:val="20"/>
          <w:u w:val="none"/>
        </w:rPr>
        <w:t xml:space="preserve"> him. He was ⓔ</w:t>
      </w:r>
      <w:r>
        <w:rPr>
          <w:b w:val="0"/>
          <w:i w:val="0"/>
          <w:sz w:val="20"/>
          <w:u w:val="single"/>
        </w:rPr>
        <w:t>more faster</w:t>
      </w:r>
      <w:r>
        <w:rPr>
          <w:b w:val="0"/>
          <w:i w:val="0"/>
          <w:sz w:val="20"/>
          <w:u w:val="none"/>
        </w:rPr>
        <w:t xml:space="preserve"> than me.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    ② ⓑ    ③ ⓒ    ④ ⓓ    ⑤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밑줄 친 ⓐ~ⓔ가 가리키는 대상이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 turned around and saw an old man. ⓐ</w:t>
      </w:r>
      <w:r>
        <w:rPr>
          <w:b w:val="0"/>
          <w:i w:val="0"/>
          <w:sz w:val="20"/>
          <w:u w:val="single"/>
        </w:rPr>
        <w:t>He</w:t>
      </w:r>
      <w:r>
        <w:rPr>
          <w:b w:val="0"/>
          <w:i w:val="0"/>
          <w:sz w:val="20"/>
          <w:u w:val="none"/>
        </w:rPr>
        <w:t xml:space="preserve"> was standing in front of a wheelchair. Something fell off ⓑ</w:t>
      </w:r>
      <w:r>
        <w:rPr>
          <w:b w:val="0"/>
          <w:i w:val="0"/>
          <w:sz w:val="20"/>
          <w:u w:val="single"/>
        </w:rPr>
        <w:t>his</w:t>
      </w:r>
      <w:r>
        <w:rPr>
          <w:b w:val="0"/>
          <w:i w:val="0"/>
          <w:sz w:val="20"/>
          <w:u w:val="none"/>
        </w:rPr>
        <w:t xml:space="preserve"> head. It was ⓒ</w:t>
      </w:r>
      <w:r>
        <w:rPr>
          <w:b w:val="0"/>
          <w:i w:val="0"/>
          <w:sz w:val="20"/>
          <w:u w:val="single"/>
        </w:rPr>
        <w:t>his</w:t>
      </w:r>
      <w:r>
        <w:rPr>
          <w:b w:val="0"/>
          <w:i w:val="0"/>
          <w:sz w:val="20"/>
          <w:u w:val="none"/>
        </w:rPr>
        <w:t xml:space="preserve"> wig. I ran after ⓓ</w:t>
      </w:r>
      <w:r>
        <w:rPr>
          <w:b w:val="0"/>
          <w:i w:val="0"/>
          <w:sz w:val="20"/>
          <w:u w:val="single"/>
        </w:rPr>
        <w:t>him</w:t>
      </w:r>
      <w:r>
        <w:rPr>
          <w:b w:val="0"/>
          <w:i w:val="0"/>
          <w:sz w:val="20"/>
          <w:u w:val="none"/>
        </w:rPr>
        <w:t>, but I couldn't catch him. Later, a guard went to the crime scene, and ⓔ</w:t>
      </w:r>
      <w:r>
        <w:rPr>
          <w:b w:val="0"/>
          <w:i w:val="0"/>
          <w:sz w:val="20"/>
          <w:u w:val="single"/>
        </w:rPr>
        <w:t>he</w:t>
      </w:r>
      <w:r>
        <w:rPr>
          <w:b w:val="0"/>
          <w:i w:val="0"/>
          <w:sz w:val="20"/>
          <w:u w:val="none"/>
        </w:rPr>
        <w:t xml:space="preserve"> found a cake box.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    ② ⓑ    ③ ⓒ    ④ ⓓ    ⑤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다음 진술을 한 사람으로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"I found a cake box next to the wheelchair. The box was from Camila's Bakery."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Diego Perez, a guard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Carlos Diaz, a janitor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Ann Jones, a visitor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Camila Santos, a baker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Larry Johnson, a suspect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위 글(Ann · Carlos의 진술)을 읽고 </w:t>
      </w:r>
      <w:r>
        <w:rPr>
          <w:b/>
          <w:i w:val="0"/>
          <w:sz w:val="20"/>
          <w:u w:val="none"/>
        </w:rPr>
        <w:t>답할 수 없는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/>
          <w:i w:val="0"/>
          <w:sz w:val="20"/>
          <w:u w:val="none"/>
        </w:rPr>
        <w:t>Ann Jones, a visitor</w:t>
      </w:r>
      <w:r>
        <w:rPr>
          <w:b w:val="0"/>
          <w:i w:val="0"/>
          <w:sz w:val="20"/>
          <w:u w:val="none"/>
        </w:rPr>
        <w:t xml:space="preserve"> I was looking at the Monalisa, and someone threw a cake at the painting. I turned around and saw an old man. He was standing in front of a wheelchair. I'm about 170 cm tall, and he was a little taller than me.</w:t>
      </w:r>
      <w:r>
        <w:br/>
      </w:r>
      <w:r>
        <w:br/>
      </w:r>
      <w:r>
        <w:rPr>
          <w:b/>
          <w:i w:val="0"/>
          <w:sz w:val="20"/>
          <w:u w:val="none"/>
        </w:rPr>
        <w:t>Carlos Diaz, a janitor</w:t>
      </w:r>
      <w:r>
        <w:rPr>
          <w:b w:val="0"/>
          <w:i w:val="0"/>
          <w:sz w:val="20"/>
          <w:u w:val="none"/>
        </w:rPr>
        <w:t xml:space="preserve"> An old man with gray hair was running away, and something fell off his head. It was his wig. I ran after him, but I couldn't catch him. He was faster than me. In fact, the old man was not old. He was a young man with long brown 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What was Ann doing when someone threw the cake?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Why did the man wear a wig?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Where was the old man standing?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tall is Ann?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fell off the old man's head?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[8~14] 일치 · 어법 · 범인 찾기 · 영작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Carlos의 진술과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old man with gray hair was running away.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Something fell off the man's head.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Carlos ran after the man and caught him.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man was faster than Carlos.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"old man" was actually a young man.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글의 내용과 일치하는 것을 </w:t>
      </w:r>
      <w:r>
        <w:rPr>
          <w:b/>
          <w:i w:val="0"/>
          <w:sz w:val="20"/>
          <w:u w:val="none"/>
        </w:rPr>
        <w:t>두 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/>
          <w:i w:val="0"/>
          <w:sz w:val="20"/>
          <w:u w:val="none"/>
        </w:rPr>
        <w:t>Diego Perez, a guard</w:t>
      </w:r>
      <w:r>
        <w:rPr>
          <w:b w:val="0"/>
          <w:i w:val="0"/>
          <w:sz w:val="20"/>
          <w:u w:val="none"/>
        </w:rPr>
        <w:t xml:space="preserve"> I went to the crime scene, and there were pieces of cake all over the painting. There was also a wheelchair near the painting, and I found a cake box next to the wheelchair. The box was from Camila's Bakery.</w:t>
      </w:r>
      <w:r>
        <w:br/>
      </w:r>
      <w:r>
        <w:br/>
      </w:r>
      <w:r>
        <w:rPr>
          <w:b/>
          <w:i w:val="0"/>
          <w:sz w:val="20"/>
          <w:u w:val="none"/>
        </w:rPr>
        <w:t>Camila Santos, the owner of Camila's Bakery</w:t>
      </w:r>
      <w:r>
        <w:rPr>
          <w:b w:val="0"/>
          <w:i w:val="0"/>
          <w:sz w:val="20"/>
          <w:u w:val="none"/>
        </w:rPr>
        <w:t xml:space="preserve"> Last Friday, a young man came in. I spoke to him in Spanish, but he didn't understand me. He spoke only English. We had a lot of different cakes, but he just wanted the smallest one. We sold only one cake that day, so I remember him clearly. Oh, he had blue eyes.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Diego found the cake box inside the wheelchair.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cake box was from Camila's Bakery.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Camila spoke to the young man in English.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young man chose the smallest cake in the bakery.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Camila sold many cakes that day, so she doesn't remember him.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빈칸 (가)~(마)에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단어는?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 went to the crime (가)______, and there were pieces of cake all (나)______ the painting. I found a cake box (다)______ to the wheelchair. I spoke to him (라)______ Spanish, but he didn't understand me. We had a lot (마)______ different cakes.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scene    ② over    ③ next    ④ from    ⑤ in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ⓐ~ⓕ 중 어법상 </w:t>
      </w:r>
      <w:r>
        <w:rPr>
          <w:b/>
          <w:i w:val="0"/>
          <w:sz w:val="20"/>
          <w:u w:val="none"/>
        </w:rPr>
        <w:t>옳은 문장의 개수</w:t>
      </w:r>
      <w:r>
        <w:rPr>
          <w:b w:val="0"/>
          <w:i w:val="0"/>
          <w:sz w:val="20"/>
          <w:u w:val="none"/>
        </w:rPr>
        <w:t xml:space="preserve">는? </w:t>
      </w:r>
      <w:r>
        <w:rPr>
          <w:b w:val="0"/>
          <w:i w:val="0"/>
          <w:sz w:val="20"/>
          <w:u w:val="none"/>
        </w:rPr>
        <w:t>(5점)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ⓐ Someone throwed a cake at the Monalisa last Saturday.</w:t>
      </w:r>
      <w:r>
        <w:br/>
      </w:r>
      <w:r>
        <w:rPr>
          <w:b w:val="0"/>
          <w:i w:val="0"/>
          <w:sz w:val="20"/>
          <w:u w:val="none"/>
        </w:rPr>
        <w:t>ⓑ I was looking at the painting when I heard a noise.</w:t>
      </w:r>
      <w:r>
        <w:br/>
      </w:r>
      <w:r>
        <w:rPr>
          <w:b w:val="0"/>
          <w:i w:val="0"/>
          <w:sz w:val="20"/>
          <w:u w:val="none"/>
        </w:rPr>
        <w:t>ⓒ He was a little taller than I am.</w:t>
      </w:r>
      <w:r>
        <w:br/>
      </w:r>
      <w:r>
        <w:rPr>
          <w:b w:val="0"/>
          <w:i w:val="0"/>
          <w:sz w:val="20"/>
          <w:u w:val="none"/>
        </w:rPr>
        <w:t>ⓓ There was pieces of cake all over the painting.</w:t>
      </w:r>
      <w:r>
        <w:br/>
      </w:r>
      <w:r>
        <w:rPr>
          <w:b w:val="0"/>
          <w:i w:val="0"/>
          <w:sz w:val="20"/>
          <w:u w:val="none"/>
        </w:rPr>
        <w:t>ⓔ He didn't understood Spanish.</w:t>
      </w:r>
      <w:r>
        <w:br/>
      </w:r>
      <w:r>
        <w:rPr>
          <w:b w:val="0"/>
          <w:i w:val="0"/>
          <w:sz w:val="20"/>
          <w:u w:val="none"/>
        </w:rPr>
        <w:t>ⓕ He just wanted the smallest one.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1개    ② 2개    ③ 3개    ④ 4개    ⑤ 5개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중 밑줄 친 부분의 쓰임이 &lt;보기&gt;와 </w:t>
      </w:r>
      <w:r>
        <w:rPr>
          <w:b/>
          <w:i w:val="0"/>
          <w:sz w:val="20"/>
          <w:u w:val="none"/>
        </w:rPr>
        <w:t>같은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&lt;보기&gt; He was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taller than 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I have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money in my pocket.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Can I have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water, please?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girl is playing in the park.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She ate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cake after dinner.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This box is </w:t>
      </w:r>
      <w:r>
        <w:rPr>
          <w:b w:val="0"/>
          <w:i w:val="0"/>
          <w:sz w:val="20"/>
          <w:u w:val="single"/>
        </w:rPr>
        <w:t>a little</w:t>
      </w:r>
      <w:r>
        <w:rPr>
          <w:b w:val="0"/>
          <w:i w:val="0"/>
          <w:sz w:val="20"/>
          <w:u w:val="none"/>
        </w:rPr>
        <w:t xml:space="preserve"> heavier than that one.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네 목격자의 진술과 아래 용의자 정보를 종합할 때, 케이크를 던진 </w:t>
      </w:r>
      <w:r>
        <w:rPr>
          <w:b/>
          <w:i w:val="0"/>
          <w:sz w:val="20"/>
          <w:u w:val="none"/>
        </w:rPr>
        <w:t>범인</w:t>
      </w:r>
      <w:r>
        <w:rPr>
          <w:b w:val="0"/>
          <w:i w:val="0"/>
          <w:sz w:val="20"/>
          <w:u w:val="none"/>
        </w:rPr>
        <w:t xml:space="preserve">은? </w:t>
      </w:r>
      <w:r>
        <w:rPr>
          <w:b w:val="0"/>
          <w:i w:val="0"/>
          <w:sz w:val="20"/>
          <w:u w:val="none"/>
        </w:rPr>
        <w:t>(4점)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</w:tcPr>
          <w:p>
            <w:pPr>
              <w:spacing w:after="0"/>
            </w:pP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Andres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Larry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Tim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Luca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Height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176 cm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173 cm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182 cm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166 cm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Hair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long, black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long, brown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long, brown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short, gray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Languages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Spanish, English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English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English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Spanish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Eyes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brown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blue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green</w:t>
            </w:r>
          </w:p>
        </w:tc>
        <w:tc>
          <w:tcPr>
            <w:tcW w:type="dxa" w:w="2064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blue</w:t>
            </w:r>
          </w:p>
        </w:tc>
      </w:tr>
    </w:tbl>
    <w:p>
      <w:pPr>
        <w:spacing w:after="20"/>
      </w:pP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Andres Lozano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Larry Johnson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Tim Baker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Luca Ferez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알 수 없음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우리말을 &lt;보기&gt;의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사용하여 영작할 때, </w:t>
      </w:r>
      <w:r>
        <w:rPr>
          <w:b/>
          <w:i w:val="0"/>
          <w:sz w:val="20"/>
          <w:u w:val="none"/>
        </w:rPr>
        <w:t>★</w:t>
      </w:r>
      <w:r>
        <w:rPr>
          <w:b w:val="0"/>
          <w:i w:val="0"/>
          <w:sz w:val="20"/>
          <w:u w:val="none"/>
        </w:rPr>
        <w:t xml:space="preserve"> 위치에 오는 단어는? </w:t>
      </w:r>
      <w:r>
        <w:rPr>
          <w:b w:val="0"/>
          <w:i w:val="0"/>
          <w:sz w:val="20"/>
          <w:u w:val="none"/>
        </w:rPr>
        <w:t>(5점)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/>
          <w:i w:val="0"/>
          <w:sz w:val="20"/>
          <w:u w:val="none"/>
        </w:rPr>
        <w:t>저는 모나리자를 보고 있었는데, 누군가가 그 그림에 케이크를 던졌어요.</w:t>
      </w:r>
      <w:r>
        <w:br/>
      </w:r>
      <w:r>
        <w:br/>
      </w:r>
      <w:r>
        <w:rPr>
          <w:b w:val="0"/>
          <w:i w:val="0"/>
          <w:sz w:val="20"/>
          <w:u w:val="none"/>
        </w:rPr>
        <w:t>&lt;보기&gt; a cake / and / at / I / looking / someone / the Monalisa / the painting / threw / was</w:t>
      </w:r>
      <w:r>
        <w:br/>
      </w:r>
      <w:r>
        <w:br/>
      </w:r>
      <w:r>
        <w:rPr>
          <w:b w:val="0"/>
          <w:i w:val="0"/>
          <w:sz w:val="20"/>
          <w:u w:val="none"/>
        </w:rPr>
        <w:t>____ ____ ____ ____ ____ , ____ ____ ____ __★__ ____ ____ 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a cake    ② at    ③ looking    ④ threw    ⑤ the painting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3부 [15~20] 시제 · 질문 · 비교급 · 단서표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밑줄 친 (A), (B)의 시제를 쓴 이유를 </w:t>
      </w:r>
      <w:r>
        <w:rPr>
          <w:b/>
          <w:i w:val="0"/>
          <w:sz w:val="20"/>
          <w:u w:val="none"/>
        </w:rPr>
        <w:t>바르게</w:t>
      </w:r>
      <w:r>
        <w:rPr>
          <w:b w:val="0"/>
          <w:i w:val="0"/>
          <w:sz w:val="20"/>
          <w:u w:val="none"/>
        </w:rPr>
        <w:t xml:space="preserve"> 설명한 학생은?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 (A)</w:t>
      </w:r>
      <w:r>
        <w:rPr>
          <w:b w:val="0"/>
          <w:i w:val="0"/>
          <w:sz w:val="20"/>
          <w:u w:val="single"/>
        </w:rPr>
        <w:t>was looking</w:t>
      </w:r>
      <w:r>
        <w:rPr>
          <w:b w:val="0"/>
          <w:i w:val="0"/>
          <w:sz w:val="20"/>
          <w:u w:val="none"/>
        </w:rPr>
        <w:t xml:space="preserve"> at the Monalisa, and someone (B)</w:t>
      </w:r>
      <w:r>
        <w:rPr>
          <w:b w:val="0"/>
          <w:i w:val="0"/>
          <w:sz w:val="20"/>
          <w:u w:val="single"/>
        </w:rPr>
        <w:t>threw</w:t>
      </w:r>
      <w:r>
        <w:rPr>
          <w:b w:val="0"/>
          <w:i w:val="0"/>
          <w:sz w:val="20"/>
          <w:u w:val="none"/>
        </w:rPr>
        <w:t xml:space="preserve"> a cake at the painting.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민호: (A)는 습관, (B)는 현재의 사실이야.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지수: (A)는 과거에 진행 중이던 일, (B)는 그때 갑자기 일어난 일이야.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태양: (A)는 미래 계획, (B)는 과거의 일이야.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하은: (A)와 (B) 모두 지금 일어나고 있는 일이야.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준서: (A)는 과거에 끝난 일, (B)는 과거에 계속되던 일이야.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Camila의 진술을 읽고 </w:t>
      </w:r>
      <w:r>
        <w:rPr>
          <w:b/>
          <w:i w:val="0"/>
          <w:sz w:val="20"/>
          <w:u w:val="none"/>
        </w:rPr>
        <w:t>답할 수 있는</w:t>
      </w:r>
      <w:r>
        <w:rPr>
          <w:b w:val="0"/>
          <w:i w:val="0"/>
          <w:sz w:val="20"/>
          <w:u w:val="none"/>
        </w:rPr>
        <w:t xml:space="preserve"> 질문을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고른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/>
          <w:i w:val="0"/>
          <w:sz w:val="20"/>
          <w:u w:val="none"/>
        </w:rPr>
        <w:t>Camila Santos, the owner of Camila's Bakery</w:t>
      </w:r>
      <w:r>
        <w:rPr>
          <w:b w:val="0"/>
          <w:i w:val="0"/>
          <w:sz w:val="20"/>
          <w:u w:val="none"/>
        </w:rPr>
        <w:t xml:space="preserve"> Last Friday, a young man came in. I spoke to him in Spanish, but he didn't understand me. He spoke only English. We had a lot of different cakes, but he just wanted the smallest one. We sold only one cake that day, so I remember him clearly. Oh, he had blue eyes.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ⓐ When did the young man come to the bakery?</w:t>
      </w:r>
      <w:r>
        <w:br/>
      </w:r>
      <w:r>
        <w:rPr>
          <w:b w:val="0"/>
          <w:i w:val="0"/>
          <w:sz w:val="20"/>
          <w:u w:val="none"/>
        </w:rPr>
        <w:t>ⓑ How much was the smallest cake?</w:t>
      </w:r>
      <w:r>
        <w:br/>
      </w:r>
      <w:r>
        <w:rPr>
          <w:b w:val="0"/>
          <w:i w:val="0"/>
          <w:sz w:val="20"/>
          <w:u w:val="none"/>
        </w:rPr>
        <w:t>ⓒ Which language did the young man speak?</w:t>
      </w:r>
      <w:r>
        <w:br/>
      </w:r>
      <w:r>
        <w:rPr>
          <w:b w:val="0"/>
          <w:i w:val="0"/>
          <w:sz w:val="20"/>
          <w:u w:val="none"/>
        </w:rPr>
        <w:t>ⓓ What color were his eyes?</w:t>
      </w:r>
      <w:r>
        <w:br/>
      </w:r>
      <w:r>
        <w:rPr>
          <w:b w:val="0"/>
          <w:i w:val="0"/>
          <w:sz w:val="20"/>
          <w:u w:val="none"/>
        </w:rPr>
        <w:t>ⓔ Why did he buy a cake?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ⓐ, ⓑ    ② ⓑ, ⓔ    ③ ⓑ, ⓒ, ⓓ    ④ ⓐ, ⓒ, ⓓ    ⑤ ⓒ, ⓓ,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밑줄 친 부분 중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두 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An old man ① </w:t>
      </w:r>
      <w:r>
        <w:rPr>
          <w:b w:val="0"/>
          <w:i w:val="0"/>
          <w:sz w:val="20"/>
          <w:u w:val="single"/>
        </w:rPr>
        <w:t>was running</w:t>
      </w:r>
      <w:r>
        <w:rPr>
          <w:b w:val="0"/>
          <w:i w:val="0"/>
          <w:sz w:val="20"/>
          <w:u w:val="none"/>
        </w:rPr>
        <w:t xml:space="preserve"> away, and something ② </w:t>
      </w:r>
      <w:r>
        <w:rPr>
          <w:b w:val="0"/>
          <w:i w:val="0"/>
          <w:sz w:val="20"/>
          <w:u w:val="single"/>
        </w:rPr>
        <w:t>fell</w:t>
      </w:r>
      <w:r>
        <w:rPr>
          <w:b w:val="0"/>
          <w:i w:val="0"/>
          <w:sz w:val="20"/>
          <w:u w:val="none"/>
        </w:rPr>
        <w:t xml:space="preserve"> off his head. He was ③ </w:t>
      </w:r>
      <w:r>
        <w:rPr>
          <w:b w:val="0"/>
          <w:i w:val="0"/>
          <w:sz w:val="20"/>
          <w:u w:val="single"/>
        </w:rPr>
        <w:t>fast</w:t>
      </w:r>
      <w:r>
        <w:rPr>
          <w:b w:val="0"/>
          <w:i w:val="0"/>
          <w:sz w:val="20"/>
          <w:u w:val="none"/>
        </w:rPr>
        <w:t xml:space="preserve"> than me. The old man ④ </w:t>
      </w:r>
      <w:r>
        <w:rPr>
          <w:b w:val="0"/>
          <w:i w:val="0"/>
          <w:sz w:val="20"/>
          <w:u w:val="single"/>
        </w:rPr>
        <w:t>was not</w:t>
      </w:r>
      <w:r>
        <w:rPr>
          <w:b w:val="0"/>
          <w:i w:val="0"/>
          <w:sz w:val="20"/>
          <w:u w:val="none"/>
        </w:rPr>
        <w:t xml:space="preserve"> old. He was a young man with ⑤ </w:t>
      </w:r>
      <w:r>
        <w:rPr>
          <w:b w:val="0"/>
          <w:i w:val="0"/>
          <w:sz w:val="20"/>
          <w:u w:val="single"/>
        </w:rPr>
        <w:t>long brown hairs</w:t>
      </w:r>
      <w:r>
        <w:rPr>
          <w:b w:val="0"/>
          <w:i w:val="0"/>
          <w:sz w:val="20"/>
          <w:u w:val="none"/>
        </w:rPr>
        <w:t>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①    ② ②    ③ ③    ④ ④    ⑤ ⑤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다음 글의 밑줄 친 </w:t>
      </w:r>
      <w:r>
        <w:rPr>
          <w:b w:val="0"/>
          <w:i w:val="0"/>
          <w:sz w:val="20"/>
          <w:u w:val="single"/>
        </w:rPr>
        <w:t>the old man was not old</w:t>
      </w:r>
      <w:r>
        <w:rPr>
          <w:b w:val="0"/>
          <w:i w:val="0"/>
          <w:sz w:val="20"/>
          <w:u w:val="none"/>
        </w:rPr>
        <w:t xml:space="preserve">가 의미하는 바로 가장 적절한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An old man with gray hair was running away, and something fell off his head. It was his wig. ... In fact, </w:t>
      </w:r>
      <w:r>
        <w:rPr>
          <w:b w:val="0"/>
          <w:i w:val="0"/>
          <w:sz w:val="20"/>
          <w:u w:val="single"/>
        </w:rPr>
        <w:t>the old man was not old</w:t>
      </w:r>
      <w:r>
        <w:rPr>
          <w:b w:val="0"/>
          <w:i w:val="0"/>
          <w:sz w:val="20"/>
          <w:u w:val="none"/>
        </w:rPr>
        <w:t>. He was a young man with long brown 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노인은 나이에 비해 매우 건강했다.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회색 머리는 가발이었고, 실제로는 젊은 남자였다.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노인은 젊은 남자의 도움을 받고 있었다.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청소부가 노인의 나이를 잘못 들었다.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노인이 너무 빨라서 나이를 확인할 수 없었다.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문장을 비교급을 사용하여 바꿔 쓸 때, 빈칸에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Ann is about 170 cm tall. Luca is 166 cm tall.</w:t>
      </w:r>
      <w:r>
        <w:br/>
      </w:r>
      <w:r>
        <w:rPr>
          <w:b w:val="0"/>
          <w:i w:val="0"/>
          <w:sz w:val="20"/>
          <w:u w:val="none"/>
        </w:rPr>
        <w:t>→ Luca is __________ than Ann.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tall    ② taller    ③ more tall    ④ shorter    ⑤ more short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네 목격자의 단서를 정리한 표이다. (A)~(D)에 들어갈 말이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옳은 것은? </w:t>
      </w:r>
      <w:r>
        <w:rPr>
          <w:b w:val="0"/>
          <w:i w:val="0"/>
          <w:sz w:val="20"/>
          <w:u w:val="none"/>
        </w:rPr>
        <w:t>(5점)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목격자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단서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Ann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The man was a little (A)______ than 170 cm.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Carlos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The man had long (B)______ hair.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Diego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The cake box was from (C)______.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Camila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The man spoke only (D)______ and had blue eyes.</w:t>
            </w:r>
          </w:p>
        </w:tc>
      </w:tr>
    </w:tbl>
    <w:p>
      <w:pPr>
        <w:spacing w:after="20"/>
      </w:pP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(A) shorter (B) gray (C) the Botero Museum (D) Spanish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(A) taller (B) black (C) Camila's Bakery (D) English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(A) shorter (B) brown (C) Camila's Bakery (D) English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(A) taller (B) brown (C) the crime scene (D) Spanish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(A) taller (B) brown (C) Camila's Bakery (D) English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원본 출제 메모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5 본문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⑤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