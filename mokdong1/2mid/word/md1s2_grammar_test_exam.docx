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L5~6 어법 전문문제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8문항(3·4·8·11·15·17·18·20번) / 3점 12문항 · 「옳은 것만 고른 것·옳은 것 개수·모두 고른 것」 3문항(3·4·15번) · 서술형 4문항(17~20번, 배열영작★ 18번)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[1~6] 비교급 · 최상급 (L5 Grammar A)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밑줄 친 (A)~(E) 중 어법상 옳은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(A) Jerry is </w:t>
      </w:r>
      <w:r>
        <w:rPr>
          <w:b w:val="0"/>
          <w:i w:val="0"/>
          <w:sz w:val="20"/>
          <w:u w:val="single"/>
        </w:rPr>
        <w:t>the most cutest</w:t>
      </w:r>
      <w:r>
        <w:rPr>
          <w:b w:val="0"/>
          <w:i w:val="0"/>
          <w:sz w:val="20"/>
          <w:u w:val="none"/>
        </w:rPr>
        <w:t xml:space="preserve"> mouse in the world.</w:t>
      </w:r>
      <w:r>
        <w:br/>
      </w:r>
      <w:r>
        <w:rPr>
          <w:b w:val="0"/>
          <w:i w:val="0"/>
          <w:sz w:val="20"/>
          <w:u w:val="none"/>
        </w:rPr>
        <w:t xml:space="preserve">(B) This sofa is </w:t>
      </w:r>
      <w:r>
        <w:rPr>
          <w:b w:val="0"/>
          <w:i w:val="0"/>
          <w:sz w:val="20"/>
          <w:u w:val="single"/>
        </w:rPr>
        <w:t>comfortable than</w:t>
      </w:r>
      <w:r>
        <w:rPr>
          <w:b w:val="0"/>
          <w:i w:val="0"/>
          <w:sz w:val="20"/>
          <w:u w:val="none"/>
        </w:rPr>
        <w:t xml:space="preserve"> the other one.</w:t>
      </w:r>
      <w:r>
        <w:br/>
      </w:r>
      <w:r>
        <w:rPr>
          <w:b w:val="0"/>
          <w:i w:val="0"/>
          <w:sz w:val="20"/>
          <w:u w:val="none"/>
        </w:rPr>
        <w:t xml:space="preserve">(C) Today is </w:t>
      </w:r>
      <w:r>
        <w:rPr>
          <w:b w:val="0"/>
          <w:i w:val="0"/>
          <w:sz w:val="20"/>
          <w:u w:val="single"/>
        </w:rPr>
        <w:t>very hotter</w:t>
      </w:r>
      <w:r>
        <w:rPr>
          <w:b w:val="0"/>
          <w:i w:val="0"/>
          <w:sz w:val="20"/>
          <w:u w:val="none"/>
        </w:rPr>
        <w:t xml:space="preserve"> than yesterday.</w:t>
      </w:r>
      <w:r>
        <w:br/>
      </w:r>
      <w:r>
        <w:rPr>
          <w:b w:val="0"/>
          <w:i w:val="0"/>
          <w:sz w:val="20"/>
          <w:u w:val="none"/>
        </w:rPr>
        <w:t xml:space="preserve">(D) Tom is </w:t>
      </w:r>
      <w:r>
        <w:rPr>
          <w:b w:val="0"/>
          <w:i w:val="0"/>
          <w:sz w:val="20"/>
          <w:u w:val="single"/>
        </w:rPr>
        <w:t>the most foolish cat of all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(E) I can run </w:t>
      </w:r>
      <w:r>
        <w:rPr>
          <w:b w:val="0"/>
          <w:i w:val="0"/>
          <w:sz w:val="20"/>
          <w:u w:val="single"/>
        </w:rPr>
        <w:t>more fast</w:t>
      </w:r>
      <w:r>
        <w:rPr>
          <w:b w:val="0"/>
          <w:i w:val="0"/>
          <w:sz w:val="20"/>
          <w:u w:val="none"/>
        </w:rPr>
        <w:t xml:space="preserve"> than him.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(A)    ② (B)    ③ (C)    ④ (D)    ⑤ (E)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(A)~(C)의 각 괄호 안에서 어법상 알맞은 것끼리 짝지은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• Robot B is the heaviest (A) [ in / of ] the three robots.</w:t>
      </w:r>
      <w:r>
        <w:br/>
      </w:r>
      <w:r>
        <w:rPr>
          <w:b w:val="0"/>
          <w:i w:val="0"/>
          <w:sz w:val="20"/>
          <w:u w:val="none"/>
        </w:rPr>
        <w:t>• Jerry is cuter than any other (B) [ mouse / mice ] in the world.</w:t>
      </w:r>
      <w:r>
        <w:br/>
      </w:r>
      <w:r>
        <w:rPr>
          <w:b w:val="0"/>
          <w:i w:val="0"/>
          <w:sz w:val="20"/>
          <w:u w:val="none"/>
        </w:rPr>
        <w:t>• This smartphone looks (C) [ better / well ] than that one.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in – mouse – better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of – mouse – better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of – mice – better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of – mouse – well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in – mice – well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ⓐ~ⓖ 중 어법상 옳은 것만 있는 대로 고른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ⓐ I’m taller than you.</w:t>
      </w:r>
      <w:r>
        <w:br/>
      </w:r>
      <w:r>
        <w:rPr>
          <w:b w:val="0"/>
          <w:i w:val="0"/>
          <w:sz w:val="20"/>
          <w:u w:val="none"/>
        </w:rPr>
        <w:t>ⓑ Today is much hoter than yesterday.</w:t>
      </w:r>
      <w:r>
        <w:br/>
      </w:r>
      <w:r>
        <w:rPr>
          <w:b w:val="0"/>
          <w:i w:val="0"/>
          <w:sz w:val="20"/>
          <w:u w:val="none"/>
        </w:rPr>
        <w:t>ⓒ My dad drives more carefully than my brother.</w:t>
      </w:r>
      <w:r>
        <w:br/>
      </w:r>
      <w:r>
        <w:rPr>
          <w:b w:val="0"/>
          <w:i w:val="0"/>
          <w:sz w:val="20"/>
          <w:u w:val="none"/>
        </w:rPr>
        <w:t>ⓓ Robot C is lighter the Robot B.</w:t>
      </w:r>
      <w:r>
        <w:br/>
      </w:r>
      <w:r>
        <w:rPr>
          <w:b w:val="0"/>
          <w:i w:val="0"/>
          <w:sz w:val="20"/>
          <w:u w:val="none"/>
        </w:rPr>
        <w:t>ⓔ David is the tallest student in our class.</w:t>
      </w:r>
      <w:r>
        <w:br/>
      </w:r>
      <w:r>
        <w:rPr>
          <w:b w:val="0"/>
          <w:i w:val="0"/>
          <w:sz w:val="20"/>
          <w:u w:val="none"/>
        </w:rPr>
        <w:t>ⓕ This smartphone looks more better than that one.</w:t>
      </w:r>
      <w:r>
        <w:br/>
      </w:r>
      <w:r>
        <w:rPr>
          <w:b w:val="0"/>
          <w:i w:val="0"/>
          <w:sz w:val="20"/>
          <w:u w:val="none"/>
        </w:rPr>
        <w:t>ⓖ What is the popularest sport in the world?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ⓐ, ⓒ, ⓔ    ② ⓐ, ⓓ, ⓔ    ③ ⓐ, ⓒ, ⓔ, ⓕ    ④ ⓑ, ⓒ, ⓔ, ⓖ    ⑤ ⓐ, ⓒ, ⓓ,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다음 중 어법상 옳은 문장의 개수는?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ⓐ Robot C is lighter than Robot B.</w:t>
      </w:r>
      <w:r>
        <w:br/>
      </w:r>
      <w:r>
        <w:rPr>
          <w:b w:val="0"/>
          <w:i w:val="0"/>
          <w:sz w:val="20"/>
          <w:u w:val="none"/>
        </w:rPr>
        <w:t>ⓑ Dolphins are more smart than other sea animals.</w:t>
      </w:r>
      <w:r>
        <w:br/>
      </w:r>
      <w:r>
        <w:rPr>
          <w:b w:val="0"/>
          <w:i w:val="0"/>
          <w:sz w:val="20"/>
          <w:u w:val="none"/>
        </w:rPr>
        <w:t>ⓒ Running is easier for me than swimming.</w:t>
      </w:r>
      <w:r>
        <w:br/>
      </w:r>
      <w:r>
        <w:rPr>
          <w:b w:val="0"/>
          <w:i w:val="0"/>
          <w:sz w:val="20"/>
          <w:u w:val="none"/>
        </w:rPr>
        <w:t>ⓓ Robot B is the tallest than Robot A.</w:t>
      </w:r>
      <w:r>
        <w:br/>
      </w:r>
      <w:r>
        <w:rPr>
          <w:b w:val="0"/>
          <w:i w:val="0"/>
          <w:sz w:val="20"/>
          <w:u w:val="none"/>
        </w:rPr>
        <w:t>ⓔ This sofa is comfortable than the other one.</w:t>
      </w:r>
      <w:r>
        <w:br/>
      </w:r>
      <w:r>
        <w:rPr>
          <w:b w:val="0"/>
          <w:i w:val="0"/>
          <w:sz w:val="20"/>
          <w:u w:val="none"/>
        </w:rPr>
        <w:t>ⓕ Robot A is more expensive than Robot C.</w:t>
      </w:r>
      <w:r>
        <w:br/>
      </w:r>
      <w:r>
        <w:rPr>
          <w:b w:val="0"/>
          <w:i w:val="0"/>
          <w:sz w:val="20"/>
          <w:u w:val="none"/>
        </w:rPr>
        <w:t>ⓖ Jerry is cuter than any other mice in the world.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2개    ② 3개    ③ 4개    ④ 5개    ⑤ 6개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다음 표를 보고 (a)~(d)에 들어갈 말이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로봇</w:t>
      </w:r>
      <w:r>
        <w:rPr>
          <w:b w:val="0"/>
          <w:i w:val="0"/>
          <w:sz w:val="20"/>
          <w:u w:val="none"/>
        </w:rPr>
        <w:t>키</w:t>
      </w:r>
      <w:r>
        <w:rPr>
          <w:b w:val="0"/>
          <w:i w:val="0"/>
          <w:sz w:val="20"/>
          <w:u w:val="none"/>
        </w:rPr>
        <w:t>무게</w:t>
      </w:r>
      <w:r>
        <w:rPr>
          <w:b w:val="0"/>
          <w:i w:val="0"/>
          <w:sz w:val="20"/>
          <w:u w:val="none"/>
        </w:rPr>
        <w:t>가격</w:t>
      </w:r>
      <w:r>
        <w:rPr>
          <w:b w:val="0"/>
          <w:i w:val="0"/>
          <w:sz w:val="20"/>
          <w:u w:val="none"/>
        </w:rPr>
        <w:t>Robot A</w:t>
      </w:r>
      <w:r>
        <w:rPr>
          <w:b w:val="0"/>
          <w:i w:val="0"/>
          <w:sz w:val="20"/>
          <w:u w:val="none"/>
        </w:rPr>
        <w:t>40cm</w:t>
      </w:r>
      <w:r>
        <w:rPr>
          <w:b w:val="0"/>
          <w:i w:val="0"/>
          <w:sz w:val="20"/>
          <w:u w:val="none"/>
        </w:rPr>
        <w:t>10kg</w:t>
      </w:r>
      <w:r>
        <w:rPr>
          <w:b w:val="0"/>
          <w:i w:val="0"/>
          <w:sz w:val="20"/>
          <w:u w:val="none"/>
        </w:rPr>
        <w:t>$150</w:t>
      </w:r>
      <w:r>
        <w:rPr>
          <w:b w:val="0"/>
          <w:i w:val="0"/>
          <w:sz w:val="20"/>
          <w:u w:val="none"/>
        </w:rPr>
        <w:t>Robot B</w:t>
      </w:r>
      <w:r>
        <w:rPr>
          <w:b w:val="0"/>
          <w:i w:val="0"/>
          <w:sz w:val="20"/>
          <w:u w:val="none"/>
        </w:rPr>
        <w:t>60cm</w:t>
      </w:r>
      <w:r>
        <w:rPr>
          <w:b w:val="0"/>
          <w:i w:val="0"/>
          <w:sz w:val="20"/>
          <w:u w:val="none"/>
        </w:rPr>
        <w:t>20kg</w:t>
      </w:r>
      <w:r>
        <w:rPr>
          <w:b w:val="0"/>
          <w:i w:val="0"/>
          <w:sz w:val="20"/>
          <w:u w:val="none"/>
        </w:rPr>
        <w:t>$200</w:t>
      </w:r>
      <w:r>
        <w:rPr>
          <w:b w:val="0"/>
          <w:i w:val="0"/>
          <w:sz w:val="20"/>
          <w:u w:val="none"/>
        </w:rPr>
        <w:t>Robot C</w:t>
      </w:r>
      <w:r>
        <w:rPr>
          <w:b w:val="0"/>
          <w:i w:val="0"/>
          <w:sz w:val="20"/>
          <w:u w:val="none"/>
        </w:rPr>
        <w:t>80cm</w:t>
      </w:r>
      <w:r>
        <w:rPr>
          <w:b w:val="0"/>
          <w:i w:val="0"/>
          <w:sz w:val="20"/>
          <w:u w:val="none"/>
        </w:rPr>
        <w:t>15kg</w:t>
      </w:r>
      <w:r>
        <w:rPr>
          <w:b w:val="0"/>
          <w:i w:val="0"/>
          <w:sz w:val="20"/>
          <w:u w:val="none"/>
        </w:rPr>
        <w:t>$100</w:t>
      </w:r>
      <w:r>
        <w:rPr>
          <w:b w:val="0"/>
          <w:i w:val="0"/>
          <w:sz w:val="20"/>
          <w:u w:val="none"/>
        </w:rPr>
        <w:t>• Robot A is (a) ________ than Robot B. (short)</w:t>
      </w:r>
      <w:r>
        <w:br/>
      </w:r>
      <w:r>
        <w:rPr>
          <w:b w:val="0"/>
          <w:i w:val="0"/>
          <w:sz w:val="20"/>
          <w:u w:val="none"/>
        </w:rPr>
        <w:t>• Robot B is the (b) ________ of the three robots. (heavy)</w:t>
      </w:r>
      <w:r>
        <w:br/>
      </w:r>
      <w:r>
        <w:rPr>
          <w:b w:val="0"/>
          <w:i w:val="0"/>
          <w:sz w:val="20"/>
          <w:u w:val="none"/>
        </w:rPr>
        <w:t>• Robot A is (c) ________ than Robot C. (expensive)</w:t>
      </w:r>
      <w:r>
        <w:br/>
      </w:r>
      <w:r>
        <w:rPr>
          <w:b w:val="0"/>
          <w:i w:val="0"/>
          <w:sz w:val="20"/>
          <w:u w:val="none"/>
        </w:rPr>
        <w:t>• Robot C is the (d) ________ of the three robots. (tall)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shorter – heaviest – more expensive – tallest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shortter – heaviest – more expensive – tallest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shorter – heavyest – more expensive – tallest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shorter – heaviest – expensiver – tallest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shorter – heaviest – more expensive – most tall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위 5번의 로봇 표의 내용과 일치하지 </w:t>
      </w:r>
      <w:r>
        <w:rPr>
          <w:b w:val="0"/>
          <w:i w:val="0"/>
          <w:sz w:val="20"/>
          <w:u w:val="single"/>
        </w:rPr>
        <w:t>않는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Robot B is taller than Robot 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Robot C is lighter than Robot B.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Robot B is the heaviest of the three robots.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Robot A is more expensive than Robot C.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Robot C is the most expensive of the three robots.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[7~9] There is / are (L5)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다음 우리말을 영어로 옮긴 것 중 어법상 옳은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냉장고에 우유가 조금 있다. → There are some milk in the refrigerator.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책상 위에 컴퓨터가 있다. → There is computer on the desk.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어제 거리에 차가 많지 않았다. → There wasn’t many cars on the street yesterday.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정원에 꽃들이 없다. → There isn’t flowers in the garden.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지난 주말 해변에는 사람들이 많이 있었다. → There were many people at the beach last weekend.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다음 (A)~(C)의 밑줄 친 부분을 어법상 바르게 고친 것끼리 짝지은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single"/>
        </w:rPr>
        <w:t>Was</w:t>
      </w:r>
      <w:r>
        <w:rPr>
          <w:b w:val="0"/>
          <w:i w:val="0"/>
          <w:sz w:val="20"/>
          <w:u w:val="none"/>
        </w:rPr>
        <w:t xml:space="preserve"> there many people at the beach last weekend?</w:t>
      </w:r>
      <w:r>
        <w:br/>
      </w:r>
      <w:r>
        <w:rPr>
          <w:b w:val="0"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single"/>
        </w:rPr>
        <w:t>Is</w:t>
      </w:r>
      <w:r>
        <w:rPr>
          <w:b w:val="0"/>
          <w:i w:val="0"/>
          <w:sz w:val="20"/>
          <w:u w:val="none"/>
        </w:rPr>
        <w:t xml:space="preserve"> there any other problems now?</w:t>
      </w:r>
      <w:r>
        <w:br/>
      </w:r>
      <w:r>
        <w:rPr>
          <w:b w:val="0"/>
          <w:i w:val="0"/>
          <w:sz w:val="20"/>
          <w:u w:val="none"/>
        </w:rPr>
        <w:t xml:space="preserve">(C) There </w:t>
      </w:r>
      <w:r>
        <w:rPr>
          <w:b w:val="0"/>
          <w:i w:val="0"/>
          <w:sz w:val="20"/>
          <w:u w:val="single"/>
        </w:rPr>
        <w:t>wasn’t</w:t>
      </w:r>
      <w:r>
        <w:rPr>
          <w:b w:val="0"/>
          <w:i w:val="0"/>
          <w:sz w:val="20"/>
          <w:u w:val="none"/>
        </w:rPr>
        <w:t xml:space="preserve"> many cars on the street yesterday.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Were – Are – weren’t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Were – Is – weren’t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Was – Are – weren’t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Were – Are – wasn’t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Was – Is – wasn’t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다음 대화의 빈칸에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A: ________ any guests at the party?</w:t>
      </w:r>
      <w:r>
        <w:br/>
      </w:r>
      <w:r>
        <w:rPr>
          <w:b w:val="0"/>
          <w:i w:val="0"/>
          <w:sz w:val="20"/>
          <w:u w:val="none"/>
        </w:rPr>
        <w:t>B: Yes, there were.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Is there    ② Are there    ③ Was there    ④ Were there    ⑤ Did there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[10~13] to부정사 명사적 용법 (6-③④)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빈칸에 들어갈 수 </w:t>
      </w:r>
      <w:r>
        <w:rPr>
          <w:b w:val="0"/>
          <w:i w:val="0"/>
          <w:sz w:val="20"/>
          <w:u w:val="single"/>
        </w:rPr>
        <w:t>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They ________ to move to a new apartment.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want    ② hope    ③ plan    ④ decided    ⑤ enjoy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 ★의 밑줄 친 부분과 쓰임이 같은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★ My dream is </w:t>
      </w:r>
      <w:r>
        <w:rPr>
          <w:b w:val="0"/>
          <w:i w:val="0"/>
          <w:sz w:val="20"/>
          <w:u w:val="single"/>
        </w:rPr>
        <w:t>to travel the world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 w:val="0"/>
          <w:i w:val="0"/>
          <w:sz w:val="20"/>
          <w:u w:val="single"/>
        </w:rPr>
        <w:t>To read books</w:t>
      </w:r>
      <w:r>
        <w:rPr>
          <w:b w:val="0"/>
          <w:i w:val="0"/>
          <w:sz w:val="20"/>
          <w:u w:val="none"/>
        </w:rPr>
        <w:t xml:space="preserve"> is fun.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I want </w:t>
      </w:r>
      <w:r>
        <w:rPr>
          <w:b w:val="0"/>
          <w:i w:val="0"/>
          <w:sz w:val="20"/>
          <w:u w:val="single"/>
        </w:rPr>
        <w:t>to be a doctor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My goal is </w:t>
      </w:r>
      <w:r>
        <w:rPr>
          <w:b w:val="0"/>
          <w:i w:val="0"/>
          <w:sz w:val="20"/>
          <w:u w:val="single"/>
        </w:rPr>
        <w:t>to study harder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They decided </w:t>
      </w:r>
      <w:r>
        <w:rPr>
          <w:b w:val="0"/>
          <w:i w:val="0"/>
          <w:sz w:val="20"/>
          <w:u w:val="single"/>
        </w:rPr>
        <w:t>to go home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 w:val="0"/>
          <w:i w:val="0"/>
          <w:sz w:val="20"/>
          <w:u w:val="single"/>
        </w:rPr>
        <w:t>To help others</w:t>
      </w:r>
      <w:r>
        <w:rPr>
          <w:b w:val="0"/>
          <w:i w:val="0"/>
          <w:sz w:val="20"/>
          <w:u w:val="none"/>
        </w:rPr>
        <w:t xml:space="preserve"> makes me happy.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다음 중 어법상 옳은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To exercise regularly are not easy.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They decided moving to a new apartment.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Does he plan to run a marathon next month?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My sister hopes singing the song together.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 really hope seeing them again in the near future.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다음 밑줄 친 ⓐ~ⓔ 중 어법상 옳은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ⓐ I want </w:t>
      </w:r>
      <w:r>
        <w:rPr>
          <w:b w:val="0"/>
          <w:i w:val="0"/>
          <w:sz w:val="20"/>
          <w:u w:val="single"/>
        </w:rPr>
        <w:t>be</w:t>
      </w:r>
      <w:r>
        <w:rPr>
          <w:b w:val="0"/>
          <w:i w:val="0"/>
          <w:sz w:val="20"/>
          <w:u w:val="none"/>
        </w:rPr>
        <w:t xml:space="preserve"> a doctor.</w:t>
      </w:r>
      <w:r>
        <w:br/>
      </w:r>
      <w:r>
        <w:rPr>
          <w:b w:val="0"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single"/>
        </w:rPr>
        <w:t>Read</w:t>
      </w:r>
      <w:r>
        <w:rPr>
          <w:b w:val="0"/>
          <w:i w:val="0"/>
          <w:sz w:val="20"/>
          <w:u w:val="none"/>
        </w:rPr>
        <w:t xml:space="preserve"> books is fun.</w:t>
      </w:r>
      <w:r>
        <w:br/>
      </w:r>
      <w:r>
        <w:rPr>
          <w:b w:val="0"/>
          <w:i w:val="0"/>
          <w:sz w:val="20"/>
          <w:u w:val="none"/>
        </w:rPr>
        <w:t xml:space="preserve">ⓒ We hope </w:t>
      </w:r>
      <w:r>
        <w:rPr>
          <w:b w:val="0"/>
          <w:i w:val="0"/>
          <w:sz w:val="20"/>
          <w:u w:val="single"/>
        </w:rPr>
        <w:t>winning</w:t>
      </w:r>
      <w:r>
        <w:rPr>
          <w:b w:val="0"/>
          <w:i w:val="0"/>
          <w:sz w:val="20"/>
          <w:u w:val="none"/>
        </w:rPr>
        <w:t xml:space="preserve"> the game.</w:t>
      </w:r>
      <w:r>
        <w:br/>
      </w:r>
      <w:r>
        <w:rPr>
          <w:b w:val="0"/>
          <w:i w:val="0"/>
          <w:sz w:val="20"/>
          <w:u w:val="none"/>
        </w:rPr>
        <w:t xml:space="preserve">ⓓ I know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she is kind.</w:t>
      </w:r>
      <w:r>
        <w:br/>
      </w:r>
      <w:r>
        <w:rPr>
          <w:b w:val="0"/>
          <w:i w:val="0"/>
          <w:sz w:val="20"/>
          <w:u w:val="none"/>
        </w:rPr>
        <w:t xml:space="preserve">ⓔ They decided </w:t>
      </w:r>
      <w:r>
        <w:rPr>
          <w:b w:val="0"/>
          <w:i w:val="0"/>
          <w:sz w:val="20"/>
          <w:u w:val="single"/>
        </w:rPr>
        <w:t>going</w:t>
      </w:r>
      <w:r>
        <w:rPr>
          <w:b w:val="0"/>
          <w:i w:val="0"/>
          <w:sz w:val="20"/>
          <w:u w:val="none"/>
        </w:rPr>
        <w:t xml:space="preserve"> home.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    ② ⓑ    ③ ⓒ    ④ ⓓ    ⑤ ⓔ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[14~16] 접속사 that (6-⑤⑥)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빈칸에 that이 들어갈 수 </w:t>
      </w:r>
      <w:r>
        <w:rPr>
          <w:b w:val="0"/>
          <w:i w:val="0"/>
          <w:sz w:val="20"/>
          <w:u w:val="single"/>
        </w:rPr>
        <w:t>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 know ______ he is honest.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We believe ______ they will win.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My goal is ______ study harder.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problem is ______ we have no time.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 think ______ he is right.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 빈칸 ⓐ~ⓔ 중 접속사 that이 들어갈 수 있는 곳을 </w:t>
      </w:r>
      <w:r>
        <w:rPr>
          <w:b w:val="0"/>
          <w:i w:val="0"/>
          <w:sz w:val="20"/>
          <w:u w:val="single"/>
        </w:rPr>
        <w:t>모두</w:t>
      </w:r>
      <w:r>
        <w:rPr>
          <w:b w:val="0"/>
          <w:i w:val="0"/>
          <w:sz w:val="20"/>
          <w:u w:val="none"/>
        </w:rPr>
        <w:t xml:space="preserve"> 고른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ⓐ I heard ____ Max is sick today.</w:t>
      </w:r>
      <w:r>
        <w:br/>
      </w:r>
      <w:r>
        <w:rPr>
          <w:b w:val="0"/>
          <w:i w:val="0"/>
          <w:sz w:val="20"/>
          <w:u w:val="none"/>
        </w:rPr>
        <w:t>ⓑ My dream is ____ travel the world.</w:t>
      </w:r>
      <w:r>
        <w:br/>
      </w:r>
      <w:r>
        <w:rPr>
          <w:b w:val="0"/>
          <w:i w:val="0"/>
          <w:sz w:val="20"/>
          <w:u w:val="none"/>
        </w:rPr>
        <w:t>ⓒ He thought ____ the history test was difficult.</w:t>
      </w:r>
      <w:r>
        <w:br/>
      </w:r>
      <w:r>
        <w:rPr>
          <w:b w:val="0"/>
          <w:i w:val="0"/>
          <w:sz w:val="20"/>
          <w:u w:val="none"/>
        </w:rPr>
        <w:t>ⓓ I want ____ be good at speaking English.</w:t>
      </w:r>
      <w:r>
        <w:br/>
      </w:r>
      <w:r>
        <w:rPr>
          <w:b w:val="0"/>
          <w:i w:val="0"/>
          <w:sz w:val="20"/>
          <w:u w:val="none"/>
        </w:rPr>
        <w:t>ⓔ I believe ____ she will become a pilot in the future.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ⓐ, ⓒ    ② ⓐ, ⓒ, ⓔ    ③ ⓐ, ⓑ, ⓒ, ⓔ    ④ ⓒ, ⓓ, ⓔ    ⑤ ⓐ, ⓒ, ⓓ,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다음 중 어법상 옳은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 hope that see you again soon.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That she studies hard are surprising.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 heard that Max is sick today.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problem are that we have no time.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She knows that I likes music.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[17~20] 서술형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다음 우리말과 같은 뜻이 되도록 〈조건〉에 맞게 영작하시오.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하늘에 구름이 한 점도 없다.</w:t>
      </w:r>
      <w:r>
        <w:br/>
      </w:r>
      <w:r>
        <w:rPr>
          <w:b w:val="0"/>
          <w:i w:val="0"/>
          <w:sz w:val="20"/>
          <w:u w:val="none"/>
        </w:rPr>
        <w:t>〈조건〉 there, any, cloud를 활용할 것 / be동사는 축약형으로 쓸 것 / 총 7단어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★ 다음 우리말과 같은 뜻이 되도록 주어진 단어를 모두 한 번씩 사용하여 배열하시오.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수학이 모든 과목 중에서 제일 어렵다.</w:t>
      </w:r>
      <w:r>
        <w:br/>
      </w:r>
      <w:r>
        <w:rPr>
          <w:b w:val="0"/>
          <w:i w:val="0"/>
          <w:sz w:val="20"/>
          <w:u w:val="none"/>
        </w:rPr>
        <w:t>( most / all / math / the / is / of / the subjects / difficult 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다음 우리말과 같은 뜻이 되도록 괄호 안의 단어를 활용하여 문장을 완성하시오. (필요하면 형태를 바꿀 것)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그들은 새 아파트로 이사하기로 결정했다. (decide, move)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They ______________________ to a new apartment.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다음 Ann의 생각을 읽고, 접속사 that을 사용하여 문장을 완성하시오.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Ann: “I should study English hard.”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Ann thinks ______________________________.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L5~6 어법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There aren’t any clouds in the sky.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Math is the most difficult of all the subjects.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decided to move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that she should study English hard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