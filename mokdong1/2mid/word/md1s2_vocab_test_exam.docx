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L5~7 어휘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8문항(2·4·5·6·8·11·18·19번) / 3점 12문항 · 「있는 대로」·「옳은 것 개수」 3문항(4·5·11번) · 서술형 4문항(17·18·19·20번, 배열영작★ 19·20번) · 근거: 중1 2학기 기출 A(2023 기말)·B(2024 중간)·C(2024 기말)·D(2025 기말) 어휘 레시피 PART 4 + 1-8·1-10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Lesson 5 어휘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bakery : a place where bread and cakes are made or sold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crime : an action that the law does not allow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expensive : costing very little money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explain : to tell someone about something so that he or she can understand it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owner : someone who owns something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 (1)~(5)의 빈칸에 들어갈 단어를 〈보기 1〉에서, 그 단어의 영영풀이를 〈보기 2〉에서 골라 짝지을 때, 바르게 연결된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(1) The ________ stood next to the painting all day to protect it.</w:t>
      </w:r>
      <w:r>
        <w:br/>
      </w:r>
      <w:r>
        <w:rPr>
          <w:b w:val="0"/>
          <w:i w:val="0"/>
          <w:sz w:val="20"/>
          <w:u w:val="none"/>
        </w:rPr>
        <w:t>(2) The police think he took the money, but they are not sure. He is a ________.</w:t>
      </w:r>
      <w:r>
        <w:br/>
      </w:r>
      <w:r>
        <w:rPr>
          <w:b w:val="0"/>
          <w:i w:val="0"/>
          <w:sz w:val="20"/>
          <w:u w:val="none"/>
        </w:rPr>
        <w:t>(3) Someone tried to ________ my bike, but the guard stopped him.</w:t>
      </w:r>
      <w:r>
        <w:br/>
      </w:r>
      <w:r>
        <w:rPr>
          <w:b w:val="0"/>
          <w:i w:val="0"/>
          <w:sz w:val="20"/>
          <w:u w:val="none"/>
        </w:rPr>
        <w:t>(4) The eyewitness gave a ________ to the police about what she saw.</w:t>
      </w:r>
      <w:r>
        <w:br/>
      </w:r>
      <w:r>
        <w:rPr>
          <w:b w:val="0"/>
          <w:i w:val="0"/>
          <w:sz w:val="20"/>
          <w:u w:val="none"/>
        </w:rPr>
        <w:t>(5) The doctor checked my ________ and weight.</w:t>
      </w:r>
      <w:r>
        <w:br/>
      </w:r>
      <w:r>
        <w:rPr>
          <w:b w:val="0"/>
          <w:i w:val="0"/>
          <w:sz w:val="20"/>
          <w:u w:val="none"/>
        </w:rPr>
        <w:t>〈보기 1〉 guard / suspect / steal / statement / height / criminal</w:t>
      </w:r>
      <w:r>
        <w:br/>
      </w:r>
      <w:r>
        <w:rPr>
          <w:b w:val="0"/>
          <w:i w:val="0"/>
          <w:sz w:val="20"/>
          <w:u w:val="none"/>
        </w:rPr>
        <w:t>〈보기 2〉 (가) a person who is believed to be guilty of something</w:t>
      </w:r>
      <w:r>
        <w:br/>
      </w:r>
      <w:r>
        <w:rPr>
          <w:b w:val="0"/>
          <w:i w:val="0"/>
          <w:sz w:val="20"/>
          <w:u w:val="none"/>
        </w:rPr>
        <w:t xml:space="preserve"> (나) something that you say or write officially</w:t>
      </w:r>
      <w:r>
        <w:br/>
      </w:r>
      <w:r>
        <w:rPr>
          <w:b w:val="0"/>
          <w:i w:val="0"/>
          <w:sz w:val="20"/>
          <w:u w:val="none"/>
        </w:rPr>
        <w:t xml:space="preserve"> (다) a person who does something against the law, like stealing or hurting others</w:t>
      </w:r>
      <w:r>
        <w:br/>
      </w:r>
      <w:r>
        <w:rPr>
          <w:b w:val="0"/>
          <w:i w:val="0"/>
          <w:sz w:val="20"/>
          <w:u w:val="none"/>
        </w:rPr>
        <w:t xml:space="preserve"> (라) how tall someone or something is</w:t>
      </w:r>
      <w:r>
        <w:br/>
      </w:r>
      <w:r>
        <w:rPr>
          <w:b w:val="0"/>
          <w:i w:val="0"/>
          <w:sz w:val="20"/>
          <w:u w:val="none"/>
        </w:rPr>
        <w:t xml:space="preserve"> (마) a person whose job is to protect a person, place or thing from danger or attack</w:t>
      </w:r>
      <w:r>
        <w:br/>
      </w:r>
      <w:r>
        <w:rPr>
          <w:b w:val="0"/>
          <w:i w:val="0"/>
          <w:sz w:val="20"/>
          <w:u w:val="none"/>
        </w:rPr>
        <w:t xml:space="preserve"> (바) to take something that belongs to someone else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(1) guard – (다)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(2) criminal – (가)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(3) steal – (바)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(4) statement – (라)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(5) height – (나)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대화의 빈칸 (A)~(C)에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• A: Did the police catch the thief?</w:t>
      </w:r>
      <w:r>
        <w:br/>
      </w:r>
      <w:r>
        <w:rPr>
          <w:b w:val="0"/>
          <w:i w:val="0"/>
          <w:sz w:val="20"/>
          <w:u w:val="none"/>
        </w:rPr>
        <w:t xml:space="preserve"> B: Not yet. They have a (A) ________, but they're not sure he did it.</w:t>
      </w:r>
      <w:r>
        <w:br/>
      </w:r>
      <w:r>
        <w:rPr>
          <w:b w:val="0"/>
          <w:i w:val="0"/>
          <w:sz w:val="20"/>
          <w:u w:val="none"/>
        </w:rPr>
        <w:t>• A: How tall is the man?</w:t>
      </w:r>
      <w:r>
        <w:br/>
      </w:r>
      <w:r>
        <w:rPr>
          <w:b w:val="0"/>
          <w:i w:val="0"/>
          <w:sz w:val="20"/>
          <w:u w:val="none"/>
        </w:rPr>
        <w:t xml:space="preserve"> B: I don't know his exact (B) ________.</w:t>
      </w:r>
      <w:r>
        <w:br/>
      </w:r>
      <w:r>
        <w:rPr>
          <w:b w:val="0"/>
          <w:i w:val="0"/>
          <w:sz w:val="20"/>
          <w:u w:val="none"/>
        </w:rPr>
        <w:t>• A: What did the eyewitness do at the police station?</w:t>
      </w:r>
      <w:r>
        <w:br/>
      </w:r>
      <w:r>
        <w:rPr>
          <w:b w:val="0"/>
          <w:i w:val="0"/>
          <w:sz w:val="20"/>
          <w:u w:val="none"/>
        </w:rPr>
        <w:t xml:space="preserve"> B: She wrote a (C) ________ about what she saw.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suspect – height – statement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criminal – height – statement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suspect – weight – statement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suspect – height – reason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criminal – weight – reason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문장의 빈칸에 괄호 안의 말이 들어갈 때, 문맥상 </w:t>
      </w:r>
      <w:r>
        <w:rPr>
          <w:b/>
          <w:i w:val="0"/>
          <w:sz w:val="20"/>
          <w:u w:val="none"/>
        </w:rPr>
        <w:t>알맞은 것</w:t>
      </w:r>
      <w:r>
        <w:rPr>
          <w:b w:val="0"/>
          <w:i w:val="0"/>
          <w:sz w:val="20"/>
          <w:u w:val="none"/>
        </w:rPr>
        <w:t xml:space="preserve">은 모두 몇 개인가?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The flash from a camera can ________ old paintings. (damage)</w:t>
      </w:r>
      <w:r>
        <w:br/>
      </w:r>
      <w:r>
        <w:rPr>
          <w:b w:val="0"/>
          <w:i w:val="0"/>
          <w:sz w:val="20"/>
          <w:u w:val="none"/>
        </w:rPr>
        <w:t>(b) Please don't ________ the fish. They already ate. (feed)</w:t>
      </w:r>
      <w:r>
        <w:br/>
      </w:r>
      <w:r>
        <w:rPr>
          <w:b w:val="0"/>
          <w:i w:val="0"/>
          <w:sz w:val="20"/>
          <w:u w:val="none"/>
        </w:rPr>
        <w:t>(c) Someone ________ my wallet on the bus yesterday. (stole)</w:t>
      </w:r>
      <w:r>
        <w:br/>
      </w:r>
      <w:r>
        <w:rPr>
          <w:b w:val="0"/>
          <w:i w:val="0"/>
          <w:sz w:val="20"/>
          <w:u w:val="none"/>
        </w:rPr>
        <w:t>(d) The police caught a man, but they are still not sure he is the ________. (criminal)</w:t>
      </w:r>
      <w:r>
        <w:br/>
      </w:r>
      <w:r>
        <w:rPr>
          <w:b w:val="0"/>
          <w:i w:val="0"/>
          <w:sz w:val="20"/>
          <w:u w:val="none"/>
        </w:rPr>
        <w:t>(e) Being kind to everyone is our classroom ________. (reason)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1개    ② 2개    ③ 3개    ④ 4개    ⑤ 5개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문장의 밑줄 친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과 같은 의미로 쓰인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The police came to the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 of the crime this morning.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movie starts with a scary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 eyewitness was at the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 when the accident happened.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My favorite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 in the play is the last one.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Many people gathered at the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 of the fire.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The actors practiced the fight </w:t>
      </w:r>
      <w:r>
        <w:rPr>
          <w:b w:val="0"/>
          <w:i w:val="0"/>
          <w:sz w:val="20"/>
          <w:u w:val="single"/>
        </w:rPr>
        <w:t>scene</w:t>
      </w:r>
      <w:r>
        <w:rPr>
          <w:b w:val="0"/>
          <w:i w:val="0"/>
          <w:sz w:val="20"/>
          <w:u w:val="none"/>
        </w:rPr>
        <w:t xml:space="preserve"> again and again.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다음 글을 읽고, 영영풀이에 해당하는 단어를 윗글에서 </w:t>
      </w:r>
      <w:r>
        <w:rPr>
          <w:b/>
          <w:i w:val="0"/>
          <w:sz w:val="20"/>
          <w:u w:val="none"/>
        </w:rPr>
        <w:t>찾을 수 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Last night, someone stole a famous painting, </w:t>
      </w:r>
      <w:r>
        <w:rPr>
          <w:b w:val="0"/>
          <w:i/>
          <w:sz w:val="20"/>
          <w:u w:val="none"/>
        </w:rPr>
        <w:t>Sunflowers</w:t>
      </w:r>
      <w:r>
        <w:rPr>
          <w:b w:val="0"/>
          <w:i w:val="0"/>
          <w:sz w:val="20"/>
          <w:u w:val="none"/>
        </w:rPr>
        <w:t>, from the museum. The police came to the crime scene this morning. An eyewitness said, "I saw a tall man run away through the back door." The guard explained that the man's height was about 180 cm. The police now have two suspects, but they need a good reason to say one of them is the criminal.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someone who saw a crime or an accident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how tall someone or something is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 person in charge of cleaning and fixing things in a building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 person who is believed to be guilty of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to leave a place or person secretly and suddenly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[7~11] Lesson 6 어휘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다음 단어와 영영풀이의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leftover : food remaining after a meal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secondhand : used by someone else before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sew : to use a needle and thread to make or fix clothes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reduce : to make something more or bigger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container : an object for holding things, such as a can, box, or bottle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(1)~(5)의 빈칸에 들어갈 단어의 영영풀이가 </w:t>
      </w:r>
      <w:r>
        <w:rPr>
          <w:b/>
          <w:i w:val="0"/>
          <w:sz w:val="20"/>
          <w:u w:val="none"/>
        </w:rPr>
        <w:t>아닌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(1) We should ________ waste to protect the environment.</w:t>
      </w:r>
      <w:r>
        <w:br/>
      </w:r>
      <w:r>
        <w:rPr>
          <w:b w:val="0"/>
          <w:i w:val="0"/>
          <w:sz w:val="20"/>
          <w:u w:val="none"/>
        </w:rPr>
        <w:t>(2) I can ________ a button on my shirt.</w:t>
      </w:r>
      <w:r>
        <w:br/>
      </w:r>
      <w:r>
        <w:rPr>
          <w:b w:val="0"/>
          <w:i w:val="0"/>
          <w:sz w:val="20"/>
          <w:u w:val="none"/>
        </w:rPr>
        <w:t>(3) After dinner, Mom put the ________ in the fridge, and we ate them for lunch the next day.</w:t>
      </w:r>
      <w:r>
        <w:br/>
      </w:r>
      <w:r>
        <w:rPr>
          <w:b w:val="0"/>
          <w:i w:val="0"/>
          <w:sz w:val="20"/>
          <w:u w:val="none"/>
        </w:rPr>
        <w:t>(4) Be careful not to ________ the paper. It's my homework.</w:t>
      </w:r>
      <w:r>
        <w:br/>
      </w:r>
      <w:r>
        <w:rPr>
          <w:b w:val="0"/>
          <w:i w:val="0"/>
          <w:sz w:val="20"/>
          <w:u w:val="none"/>
        </w:rPr>
        <w:t>(5) The pizza ________ arrived on time, so we ate hot pizza for dinner.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to make something less or smaller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to use a needle and thread to make or fix clothes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an object for holding things, such as a can, box, or bottle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food remaining after a meal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act of taking goods, letters, etc. to people's houses or places of work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(a)~(e)의 빈칸에 들어갈 말이 순서대로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Read the ________ on the bottle before you buy it.</w:t>
      </w:r>
      <w:r>
        <w:br/>
      </w:r>
      <w:r>
        <w:rPr>
          <w:b w:val="0"/>
          <w:i w:val="0"/>
          <w:sz w:val="20"/>
          <w:u w:val="none"/>
        </w:rPr>
        <w:t>(b) Cows ________ milk, and chickens lay eggs.</w:t>
      </w:r>
      <w:r>
        <w:br/>
      </w:r>
      <w:r>
        <w:rPr>
          <w:b w:val="0"/>
          <w:i w:val="0"/>
          <w:sz w:val="20"/>
          <w:u w:val="none"/>
        </w:rPr>
        <w:t>(c) Be careful not to ________ the paper. It's my homework.</w:t>
      </w:r>
      <w:r>
        <w:br/>
      </w:r>
      <w:r>
        <w:rPr>
          <w:b w:val="0"/>
          <w:i w:val="0"/>
          <w:sz w:val="20"/>
          <w:u w:val="none"/>
        </w:rPr>
        <w:t>(d) The pizza ________ took only twenty minutes.</w:t>
      </w:r>
      <w:r>
        <w:br/>
      </w:r>
      <w:r>
        <w:rPr>
          <w:b w:val="0"/>
          <w:i w:val="0"/>
          <w:sz w:val="20"/>
          <w:u w:val="none"/>
        </w:rPr>
        <w:t>(e) We should protect the ________ for our future.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label – produce – tear – delivery – environment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label – reduce – tear – delivery – environment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label – produce – sew – delivery – environment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container – produce – tear – delivery – environment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label – produce – tear – favor – environment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영영풀이가 뜻하는 단어가 빈칸에 들어가기에 가장 알맞은 문장은?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a. used by someone else before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 bought a ________ bike. It was cheap, but it still works well.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This bag is ________. Nobody has used it before.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We can ________ old paper and use it again.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She is so ________ that she often loses her keys.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always use my ________ cup, not a paper cup.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밑줄 친 말의 쓰임이 문맥상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We should </w:t>
      </w:r>
      <w:r>
        <w:rPr>
          <w:b w:val="0"/>
          <w:i w:val="0"/>
          <w:sz w:val="20"/>
          <w:u w:val="single"/>
        </w:rPr>
        <w:t>reduce</w:t>
      </w:r>
      <w:r>
        <w:rPr>
          <w:b w:val="0"/>
          <w:i w:val="0"/>
          <w:sz w:val="20"/>
          <w:u w:val="none"/>
        </w:rPr>
        <w:t xml:space="preserve"> waste to protect the environment.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I bought a </w:t>
      </w:r>
      <w:r>
        <w:rPr>
          <w:b w:val="0"/>
          <w:i w:val="0"/>
          <w:sz w:val="20"/>
          <w:u w:val="single"/>
        </w:rPr>
        <w:t>secondhand</w:t>
      </w:r>
      <w:r>
        <w:rPr>
          <w:b w:val="0"/>
          <w:i w:val="0"/>
          <w:sz w:val="20"/>
          <w:u w:val="none"/>
        </w:rPr>
        <w:t xml:space="preserve"> bike, so nobody used it before 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A </w:t>
      </w:r>
      <w:r>
        <w:rPr>
          <w:b w:val="0"/>
          <w:i w:val="0"/>
          <w:sz w:val="20"/>
          <w:u w:val="single"/>
        </w:rPr>
        <w:t>single-use</w:t>
      </w:r>
      <w:r>
        <w:rPr>
          <w:b w:val="0"/>
          <w:i w:val="0"/>
          <w:sz w:val="20"/>
          <w:u w:val="none"/>
        </w:rPr>
        <w:t xml:space="preserve"> cup is good for the environment because we can use it many times.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 helped my friend with his homework, and </w:t>
      </w:r>
      <w:r>
        <w:rPr>
          <w:b w:val="0"/>
          <w:i w:val="0"/>
          <w:sz w:val="20"/>
          <w:u w:val="single"/>
        </w:rPr>
        <w:t>in return</w:t>
      </w:r>
      <w:r>
        <w:rPr>
          <w:b w:val="0"/>
          <w:i w:val="0"/>
          <w:sz w:val="20"/>
          <w:u w:val="none"/>
        </w:rPr>
        <w:t>, he helped me with my project.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We </w:t>
      </w:r>
      <w:r>
        <w:rPr>
          <w:b w:val="0"/>
          <w:i w:val="0"/>
          <w:sz w:val="20"/>
          <w:u w:val="single"/>
        </w:rPr>
        <w:t>recycle</w:t>
      </w:r>
      <w:r>
        <w:rPr>
          <w:b w:val="0"/>
          <w:i w:val="0"/>
          <w:sz w:val="20"/>
          <w:u w:val="none"/>
        </w:rPr>
        <w:t xml:space="preserve"> old bottles so that they can be used again.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[12~16] Lesson 7 어휘 · L5~7 숙어 종합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글의 빈칸에 들어갈 단어의 영영풀이로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In the studio, the ________ shouted, "Action!" and told the actors where to stand.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 person who makes changes to texts or films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 person in charge of a film or play who tells the actors and staff what to do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 person in control of an office, shop, team, etc.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 person whose job is to repair or control machines, engines, or electrical equipment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someone who controls and looks after animals, especially horses or cows on a large farm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대화의 빈칸 (A)~(C)에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• A: Who looks after the horses in this movie?</w:t>
      </w:r>
      <w:r>
        <w:br/>
      </w:r>
      <w:r>
        <w:rPr>
          <w:b w:val="0"/>
          <w:i w:val="0"/>
          <w:sz w:val="20"/>
          <w:u w:val="none"/>
        </w:rPr>
        <w:t xml:space="preserve"> B: The animal (A) ________ does.</w:t>
      </w:r>
      <w:r>
        <w:br/>
      </w:r>
      <w:r>
        <w:rPr>
          <w:b w:val="0"/>
          <w:i w:val="0"/>
          <w:sz w:val="20"/>
          <w:u w:val="none"/>
        </w:rPr>
        <w:t>• A: Oh no, my eyes are closed in this picture.</w:t>
      </w:r>
      <w:r>
        <w:br/>
      </w:r>
      <w:r>
        <w:rPr>
          <w:b w:val="0"/>
          <w:i w:val="0"/>
          <w:sz w:val="20"/>
          <w:u w:val="none"/>
        </w:rPr>
        <w:t xml:space="preserve"> B: Don't worry. You can (B) ________ it and take another one.</w:t>
      </w:r>
      <w:r>
        <w:br/>
      </w:r>
      <w:r>
        <w:rPr>
          <w:b w:val="0"/>
          <w:i w:val="0"/>
          <w:sz w:val="20"/>
          <w:u w:val="none"/>
        </w:rPr>
        <w:t>• A: The dog keeps barking at the camera. What should we do?</w:t>
      </w:r>
      <w:r>
        <w:br/>
      </w:r>
      <w:r>
        <w:rPr>
          <w:b w:val="0"/>
          <w:i w:val="0"/>
          <w:sz w:val="20"/>
          <w:u w:val="none"/>
        </w:rPr>
        <w:t xml:space="preserve"> B: Let me (C) ________ him first. Then we can shoot the scene.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wrangler – delete – calm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wrangler – record – calm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editor – delete – calm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wrangler – delete – capture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director – record – capture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글의 빈칸 (a)~(d)에 들어갈 말로 쓰이지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(순서 무관)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Today we are going to (a) ________ a scene at the beach. The director wants to (b) ________ the moment when a big wave hits the rocks. One of the horses is scared of the waves, so the wrangler will (c) ________ it first. Later, the sound engineer will (d) ________ the actors' voices in the studio.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shoot    ② delete    ③ capture    ④ calm    ⑤ record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단어와 영영풀이의 연결이 </w:t>
      </w:r>
      <w:r>
        <w:rPr>
          <w:b/>
          <w:i w:val="0"/>
          <w:sz w:val="20"/>
          <w:u w:val="none"/>
        </w:rPr>
        <w:t>알맞은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editor : a person who keeps texts or films without any changes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delete : to add something to a written or electronic text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moment : a very long period of time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photographer : a person who takes photographs, either as a job or hobby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skill : an ability to do something very badly because you have learned it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(A)~(D)의 빈칸 어디에도 들어갈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(순서 무관)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Who will take care ________ your cat while you are on vacation?</w:t>
      </w:r>
      <w:r>
        <w:br/>
      </w:r>
      <w:r>
        <w:rPr>
          <w:b w:val="0"/>
          <w:i w:val="0"/>
          <w:sz w:val="20"/>
          <w:u w:val="none"/>
        </w:rPr>
        <w:t>(B) The thief tried to run ________ from the guard, but he was caught.</w:t>
      </w:r>
      <w:r>
        <w:br/>
      </w:r>
      <w:r>
        <w:rPr>
          <w:b w:val="0"/>
          <w:i w:val="0"/>
          <w:sz w:val="20"/>
          <w:u w:val="none"/>
        </w:rPr>
        <w:t>(C) Turn ________ and open your eyes. Ta-da! It's for you.</w:t>
      </w:r>
      <w:r>
        <w:br/>
      </w:r>
      <w:r>
        <w:rPr>
          <w:b w:val="0"/>
          <w:i w:val="0"/>
          <w:sz w:val="20"/>
          <w:u w:val="none"/>
        </w:rPr>
        <w:t>(D) The paint is starting to fall ________ the wall.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of    ② away    ③ in    ④ around    ⑤ off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[17~20] 서술형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영영풀이에 해당하는 단어를 주어진 철자로 시작하여 쓰시오. (각 1단어)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(1) c________ : n. an object for holding things, such as a can, box, or bottle</w:t>
      </w:r>
      <w:r>
        <w:br/>
      </w:r>
      <w:r>
        <w:rPr>
          <w:b w:val="0"/>
          <w:i w:val="0"/>
          <w:sz w:val="20"/>
          <w:u w:val="none"/>
        </w:rPr>
        <w:t>(2) e________ : n. someone who saw a crime or an accident</w:t>
      </w:r>
      <w:r>
        <w:br/>
      </w:r>
      <w:r>
        <w:rPr>
          <w:b w:val="0"/>
          <w:i w:val="0"/>
          <w:sz w:val="20"/>
          <w:u w:val="none"/>
        </w:rPr>
        <w:t>(3) p________ : n. the skill or activity of taking photographs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 (2) ____________ (3)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다음 글의 빈칸 (A)~(D)에 들어갈 알맞은 말을 주어진 철자로 시작하여 쓰시오. (필요하면 형태를 바꿀 것)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Making a movie needs many people. Before shooting, the (A) d________ tells the actors and staff what to do. During shooting, a sound engineer (B) r________ the actors' voices. After shooting, the (C) e________ makes changes to the film and (D) d________ the bad scenes.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(A) ____________ (B) ____________ (C) ____________ (D)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★ 다음 우리말과 의미가 같도록 [보기]의 말을 모두 한 번씩 사용하여 문장을 완성하시오.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나의 삼촌은 그 영화에서 동물들을 돌보는 것을 담당한다.</w:t>
      </w:r>
      <w:r>
        <w:br/>
      </w:r>
      <w:r>
        <w:rPr>
          <w:b w:val="0"/>
          <w:i w:val="0"/>
          <w:sz w:val="20"/>
          <w:u w:val="none"/>
        </w:rPr>
        <w:t>[보기] charge / of / is / in / taking care of / the animals / my uncle / in the movie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________________________________________________.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우리말과 의미가 같도록 [보기]의 말을 배열하여 문장을 완성하시오. (단, 「그 답례로」를 and 바로 뒤에 쓸 것)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그녀는 나에게 호의를 베풀었고, 그 답례로 나는 그녀에게 쿠키를 만들어 주었다.</w:t>
      </w:r>
      <w:r>
        <w:br/>
      </w:r>
      <w:r>
        <w:rPr>
          <w:b w:val="0"/>
          <w:i w:val="0"/>
          <w:sz w:val="20"/>
          <w:u w:val="none"/>
        </w:rPr>
        <w:t>[보기] made / return / I / in / cookies / for her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She did me a favor, and ________________________________.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L5~7 어휘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②,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②,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(1) container (2) eyewitness (3) photography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(A) director (B) records (C) editor (D) deletes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My uncle is in charge of taking care of the animals in the movie.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in return I made cookies for her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