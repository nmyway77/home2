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 Reading 프린트 CHECK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1학년 · 2학기 중간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단어 박스 — 2025 기말 Monalisa 어휘 세트 (1~4)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1. </w:t>
      </w:r>
      <w:r>
        <w:rPr>
          <w:b w:val="0"/>
          <w:i w:val="0"/>
          <w:sz w:val="20"/>
          <w:u w:val="none"/>
        </w:rPr>
        <w:t>빈칸 (1)~(5)에 들어갈 단어를 &lt;보기 1&gt;에서, 그 단어의 영영풀이를 &lt;보기 2&gt;에서 골라 짝지을 때, 바르게 짝지어진 것은? (표적: 빈칸 단어 → 영영풀이 2단계)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There were four ______s. What did they say?</w:t>
      </w:r>
      <w:r>
        <w:br/>
      </w:r>
      <w:r>
        <w:rPr>
          <w:b w:val="0"/>
          <w:i w:val="0"/>
          <w:sz w:val="20"/>
          <w:u w:val="none"/>
        </w:rPr>
        <w:t xml:space="preserve"> (2) Read the following, and find the ______.</w:t>
      </w:r>
      <w:r>
        <w:br/>
      </w:r>
      <w:r>
        <w:rPr>
          <w:b w:val="0"/>
          <w:i w:val="0"/>
          <w:sz w:val="20"/>
          <w:u w:val="none"/>
        </w:rPr>
        <w:t xml:space="preserve"> (3) Carlos Diaz, a ______ : An old man with gray hair was running away.</w:t>
      </w:r>
      <w:r>
        <w:br/>
      </w:r>
      <w:r>
        <w:rPr>
          <w:b w:val="0"/>
          <w:i w:val="0"/>
          <w:sz w:val="20"/>
          <w:u w:val="none"/>
        </w:rPr>
        <w:t xml:space="preserve"> (4) Diego Perez, a ______ : I went to the crime scene.</w:t>
      </w:r>
      <w:r>
        <w:br/>
      </w:r>
      <w:r>
        <w:rPr>
          <w:b w:val="0"/>
          <w:i w:val="0"/>
          <w:sz w:val="20"/>
          <w:u w:val="none"/>
        </w:rPr>
        <w:t xml:space="preserve"> (5) Something fell off his head. It was his ______.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&lt;보기 1&gt; eyewitness · criminal · janitor · guard · wig · owner</w:t>
      </w:r>
      <w:r>
        <w:br/>
      </w:r>
      <w:r>
        <w:rPr>
          <w:b w:val="0"/>
          <w:i w:val="0"/>
          <w:sz w:val="20"/>
          <w:u w:val="none"/>
        </w:rPr>
        <w:t xml:space="preserve"> &lt;보기 2&gt;</w:t>
      </w:r>
      <w:r>
        <w:br/>
      </w:r>
      <w:r>
        <w:rPr>
          <w:b w:val="0"/>
          <w:i w:val="0"/>
          <w:sz w:val="20"/>
          <w:u w:val="none"/>
        </w:rPr>
        <w:t xml:space="preserve"> (가) a person who saw something happen, such as a crime</w:t>
      </w:r>
      <w:r>
        <w:br/>
      </w:r>
      <w:r>
        <w:rPr>
          <w:b w:val="0"/>
          <w:i w:val="0"/>
          <w:sz w:val="20"/>
          <w:u w:val="none"/>
        </w:rPr>
        <w:t xml:space="preserve"> (나) a person who has done something against the law</w:t>
      </w:r>
      <w:r>
        <w:br/>
      </w:r>
      <w:r>
        <w:rPr>
          <w:b w:val="0"/>
          <w:i w:val="0"/>
          <w:sz w:val="20"/>
          <w:u w:val="none"/>
        </w:rPr>
        <w:t xml:space="preserve"> (다) a person whose job is to clean and take care of a building</w:t>
      </w:r>
      <w:r>
        <w:br/>
      </w:r>
      <w:r>
        <w:rPr>
          <w:b w:val="0"/>
          <w:i w:val="0"/>
          <w:sz w:val="20"/>
          <w:u w:val="none"/>
        </w:rPr>
        <w:t xml:space="preserve"> (라) a person whose job is to protect a place or people</w:t>
      </w:r>
      <w:r>
        <w:br/>
      </w:r>
      <w:r>
        <w:rPr>
          <w:b w:val="0"/>
          <w:i w:val="0"/>
          <w:sz w:val="20"/>
          <w:u w:val="none"/>
        </w:rPr>
        <w:t xml:space="preserve"> (마) a covering of false hair that you wear on your head</w:t>
      </w:r>
      <w:r>
        <w:br/>
      </w:r>
      <w:r>
        <w:rPr>
          <w:b w:val="0"/>
          <w:i w:val="0"/>
          <w:sz w:val="20"/>
          <w:u w:val="none"/>
        </w:rPr>
        <w:t xml:space="preserve"> (바) a person who has something, such as a shop or a house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① (1) eyewitness – (나)</w:t>
      </w:r>
      <w:r>
        <w:br/>
      </w:r>
      <w:r>
        <w:rPr>
          <w:b w:val="0"/>
          <w:i w:val="0"/>
          <w:sz w:val="20"/>
          <w:u w:val="none"/>
        </w:rPr>
        <w:t xml:space="preserve"> ② (2) criminal – (가)</w:t>
      </w:r>
      <w:r>
        <w:br/>
      </w:r>
      <w:r>
        <w:rPr>
          <w:b w:val="0"/>
          <w:i w:val="0"/>
          <w:sz w:val="20"/>
          <w:u w:val="none"/>
        </w:rPr>
        <w:t xml:space="preserve"> ③ (3) janitor – (라)</w:t>
      </w:r>
      <w:r>
        <w:br/>
      </w:r>
      <w:r>
        <w:rPr>
          <w:b w:val="0"/>
          <w:i w:val="0"/>
          <w:sz w:val="20"/>
          <w:u w:val="none"/>
        </w:rPr>
        <w:t xml:space="preserve"> ④ (4) guard – (라)</w:t>
      </w:r>
      <w:r>
        <w:br/>
      </w:r>
      <w:r>
        <w:rPr>
          <w:b w:val="0"/>
          <w:i w:val="0"/>
          <w:sz w:val="20"/>
          <w:u w:val="none"/>
        </w:rPr>
        <w:t xml:space="preserve"> ⑤ (5) owner – (마)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2. </w:t>
      </w:r>
      <w:r>
        <w:rPr>
          <w:b w:val="0"/>
          <w:i w:val="0"/>
          <w:sz w:val="20"/>
          <w:u w:val="none"/>
        </w:rPr>
        <w:t xml:space="preserve">다음 글에서 영영풀이에 해당하는 단어(구)를 찾을 수 </w:t>
      </w:r>
      <w:r>
        <w:rPr>
          <w:b w:val="0"/>
          <w:i w:val="0"/>
          <w:sz w:val="20"/>
          <w:u w:val="single"/>
        </w:rPr>
        <w:t>없는</w:t>
      </w:r>
      <w:r>
        <w:rPr>
          <w:b w:val="0"/>
          <w:i w:val="0"/>
          <w:sz w:val="20"/>
          <w:u w:val="none"/>
        </w:rPr>
        <w:t xml:space="preserve"> 것은? (표적: 지문에서 찾을 수 없는 단어)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Last Saturday, someone threw a cake at the Monalisa in the Botero Museum in Bogota, Colombia. There were four eyewitnesses. What did they say? Read the following, and find the criminal.</w:t>
      </w:r>
      <w:r>
        <w:br/>
      </w:r>
      <w:r>
        <w:rPr>
          <w:b w:val="0"/>
          <w:i w:val="0"/>
          <w:sz w:val="20"/>
          <w:u w:val="none"/>
        </w:rPr>
        <w:t xml:space="preserve"> [Ann Jones, a visitor] I was looking at the Monalisa, and someone threw a cake at the painting. I turned around and saw an old man. He was standing in front of a wheelchair. I'm about 170 cm tall, and he was a little taller than me.</w:t>
      </w:r>
      <w:r>
        <w:br/>
      </w:r>
      <w:r>
        <w:rPr>
          <w:b w:val="0"/>
          <w:i w:val="0"/>
          <w:sz w:val="20"/>
          <w:u w:val="none"/>
        </w:rPr>
        <w:t xml:space="preserve"> [Carlos Diaz, a janitor] An old man with gray hair was running away, and something fell off his head. It was his wig. I ran after him, but I couldn't catch him. He was faster than me. In fact, the old man was not old. He was a young man with long brown hair.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① the people or things that come next</w:t>
      </w:r>
      <w:r>
        <w:br/>
      </w:r>
      <w:r>
        <w:rPr>
          <w:b w:val="0"/>
          <w:i w:val="0"/>
          <w:sz w:val="20"/>
          <w:u w:val="none"/>
        </w:rPr>
        <w:t xml:space="preserve"> ② to move your body so that you face the other way</w:t>
      </w:r>
      <w:r>
        <w:br/>
      </w:r>
      <w:r>
        <w:rPr>
          <w:b w:val="0"/>
          <w:i w:val="0"/>
          <w:sz w:val="20"/>
          <w:u w:val="none"/>
        </w:rPr>
        <w:t xml:space="preserve"> ③ to drop down from a place, such as someone's head</w:t>
      </w:r>
      <w:r>
        <w:br/>
      </w:r>
      <w:r>
        <w:rPr>
          <w:b w:val="0"/>
          <w:i w:val="0"/>
          <w:sz w:val="20"/>
          <w:u w:val="none"/>
        </w:rPr>
        <w:t xml:space="preserve"> ④ to go quickly behind someone to catch him or her</w:t>
      </w:r>
      <w:r>
        <w:br/>
      </w:r>
      <w:r>
        <w:rPr>
          <w:b w:val="0"/>
          <w:i w:val="0"/>
          <w:sz w:val="20"/>
          <w:u w:val="none"/>
        </w:rPr>
        <w:t xml:space="preserve"> ⑤ a small part that is cut or broken from something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 xml:space="preserve">다음 글의 빈칸 (a)~(d)에 들어갈 수 </w:t>
      </w:r>
      <w:r>
        <w:rPr>
          <w:b w:val="0"/>
          <w:i w:val="0"/>
          <w:sz w:val="20"/>
          <w:u w:val="single"/>
        </w:rPr>
        <w:t>없는</w:t>
      </w:r>
      <w:r>
        <w:rPr>
          <w:b w:val="0"/>
          <w:i w:val="0"/>
          <w:sz w:val="20"/>
          <w:u w:val="none"/>
        </w:rPr>
        <w:t xml:space="preserve"> 것은? (단, 순서는 상관없음) (표적: 빈칸에 못 들어가는 동사)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[Diego Perez, a guard] I </w:t>
      </w:r>
      <w:r>
        <w:rPr>
          <w:b/>
          <w:i w:val="0"/>
          <w:sz w:val="20"/>
          <w:u w:val="none"/>
        </w:rPr>
        <w:t>(a)</w:t>
      </w:r>
      <w:r>
        <w:rPr>
          <w:b w:val="0"/>
          <w:i w:val="0"/>
          <w:sz w:val="20"/>
          <w:u w:val="none"/>
        </w:rPr>
        <w:t xml:space="preserve"> ______ to the crime scene, and there were pieces of cake all over the painting. There was also a wheelchair near the painting, and I </w:t>
      </w:r>
      <w:r>
        <w:rPr>
          <w:b/>
          <w:i w:val="0"/>
          <w:sz w:val="20"/>
          <w:u w:val="none"/>
        </w:rPr>
        <w:t>(b)</w:t>
      </w:r>
      <w:r>
        <w:rPr>
          <w:b w:val="0"/>
          <w:i w:val="0"/>
          <w:sz w:val="20"/>
          <w:u w:val="none"/>
        </w:rPr>
        <w:t xml:space="preserve"> ______ a cake box next to the wheelchair. The box was from Camila's Bakery.</w:t>
      </w:r>
      <w:r>
        <w:br/>
      </w:r>
      <w:r>
        <w:rPr>
          <w:b w:val="0"/>
          <w:i w:val="0"/>
          <w:sz w:val="20"/>
          <w:u w:val="none"/>
        </w:rPr>
        <w:t xml:space="preserve"> [Camila Santos, the owner of Camila's Bakery] Last Friday, a young man came in. I </w:t>
      </w:r>
      <w:r>
        <w:rPr>
          <w:b/>
          <w:i w:val="0"/>
          <w:sz w:val="20"/>
          <w:u w:val="none"/>
        </w:rPr>
        <w:t>(c)</w:t>
      </w:r>
      <w:r>
        <w:rPr>
          <w:b w:val="0"/>
          <w:i w:val="0"/>
          <w:sz w:val="20"/>
          <w:u w:val="none"/>
        </w:rPr>
        <w:t xml:space="preserve"> ______ to him in Spanish, but he didn't understand me. He spoke only English. We had a lot of different cakes, but he just wanted the smallest one. We sold only one cake that day, so I </w:t>
      </w:r>
      <w:r>
        <w:rPr>
          <w:b/>
          <w:i w:val="0"/>
          <w:sz w:val="20"/>
          <w:u w:val="none"/>
        </w:rPr>
        <w:t>(d)</w:t>
      </w:r>
      <w:r>
        <w:rPr>
          <w:b w:val="0"/>
          <w:i w:val="0"/>
          <w:sz w:val="20"/>
          <w:u w:val="none"/>
        </w:rPr>
        <w:t xml:space="preserve"> ______ him clearly. Oh, he had blue eyes.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① went</w:t>
      </w:r>
      <w:r>
        <w:br/>
      </w:r>
      <w:r>
        <w:rPr>
          <w:b w:val="0"/>
          <w:i w:val="0"/>
          <w:sz w:val="20"/>
          <w:u w:val="none"/>
        </w:rPr>
        <w:t>② found</w:t>
      </w:r>
      <w:r>
        <w:br/>
      </w:r>
      <w:r>
        <w:rPr>
          <w:b w:val="0"/>
          <w:i w:val="0"/>
          <w:sz w:val="20"/>
          <w:u w:val="none"/>
        </w:rPr>
        <w:t>③ spoke</w:t>
      </w:r>
      <w:r>
        <w:br/>
      </w:r>
      <w:r>
        <w:rPr>
          <w:b w:val="0"/>
          <w:i w:val="0"/>
          <w:sz w:val="20"/>
          <w:u w:val="none"/>
        </w:rPr>
        <w:t>④ remember</w:t>
      </w:r>
      <w:r>
        <w:br/>
      </w:r>
      <w:r>
        <w:rPr>
          <w:b w:val="0"/>
          <w:i w:val="0"/>
          <w:sz w:val="20"/>
          <w:u w:val="none"/>
        </w:rPr>
        <w:t>⑤ fell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4. </w:t>
      </w:r>
      <w:r>
        <w:rPr>
          <w:b w:val="0"/>
          <w:i w:val="0"/>
          <w:sz w:val="20"/>
          <w:u w:val="none"/>
        </w:rPr>
        <w:t>(A)~(D)의 각 괄호 안에서 문맥에 맞는 말끼리 짝지어진 것은? (표적: 지문 내 숙어 괄호 선택)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[Ann] I was looking at the Monalisa, and someone threw a cake at the painting. I turned </w:t>
      </w:r>
      <w:r>
        <w:rPr>
          <w:b/>
          <w:i w:val="0"/>
          <w:sz w:val="20"/>
          <w:u w:val="none"/>
        </w:rPr>
        <w:t>(A) (around / down)</w:t>
      </w:r>
      <w:r>
        <w:rPr>
          <w:b w:val="0"/>
          <w:i w:val="0"/>
          <w:sz w:val="20"/>
          <w:u w:val="none"/>
        </w:rPr>
        <w:t xml:space="preserve"> and saw an old man.</w:t>
      </w:r>
      <w:r>
        <w:br/>
      </w:r>
      <w:r>
        <w:rPr>
          <w:b w:val="0"/>
          <w:i w:val="0"/>
          <w:sz w:val="20"/>
          <w:u w:val="none"/>
        </w:rPr>
        <w:t xml:space="preserve"> [Carlos] An old man with gray hair was running </w:t>
      </w:r>
      <w:r>
        <w:rPr>
          <w:b/>
          <w:i w:val="0"/>
          <w:sz w:val="20"/>
          <w:u w:val="none"/>
        </w:rPr>
        <w:t>(B) (away / over)</w:t>
      </w:r>
      <w:r>
        <w:rPr>
          <w:b w:val="0"/>
          <w:i w:val="0"/>
          <w:sz w:val="20"/>
          <w:u w:val="none"/>
        </w:rPr>
        <w:t xml:space="preserve">, and something fell </w:t>
      </w:r>
      <w:r>
        <w:rPr>
          <w:b/>
          <w:i w:val="0"/>
          <w:sz w:val="20"/>
          <w:u w:val="none"/>
        </w:rPr>
        <w:t>(C) (off / out)</w:t>
      </w:r>
      <w:r>
        <w:rPr>
          <w:b w:val="0"/>
          <w:i w:val="0"/>
          <w:sz w:val="20"/>
          <w:u w:val="none"/>
        </w:rPr>
        <w:t xml:space="preserve"> his head. It was his wig. I ran </w:t>
      </w:r>
      <w:r>
        <w:rPr>
          <w:b/>
          <w:i w:val="0"/>
          <w:sz w:val="20"/>
          <w:u w:val="none"/>
        </w:rPr>
        <w:t>(D) (after / into)</w:t>
      </w:r>
      <w:r>
        <w:rPr>
          <w:b w:val="0"/>
          <w:i w:val="0"/>
          <w:sz w:val="20"/>
          <w:u w:val="none"/>
        </w:rPr>
        <w:t xml:space="preserve"> him, but I couldn't catch him. He was faster than me. In fact, the old man was not old.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① around – away – off – after</w:t>
      </w:r>
      <w:r>
        <w:br/>
      </w:r>
      <w:r>
        <w:rPr>
          <w:b w:val="0"/>
          <w:i w:val="0"/>
          <w:sz w:val="20"/>
          <w:u w:val="none"/>
        </w:rPr>
        <w:t xml:space="preserve"> ② around – over – off – after</w:t>
      </w:r>
      <w:r>
        <w:br/>
      </w:r>
      <w:r>
        <w:rPr>
          <w:b w:val="0"/>
          <w:i w:val="0"/>
          <w:sz w:val="20"/>
          <w:u w:val="none"/>
        </w:rPr>
        <w:t xml:space="preserve"> ③ around – away – out – into</w:t>
      </w:r>
      <w:r>
        <w:br/>
      </w:r>
      <w:r>
        <w:rPr>
          <w:b w:val="0"/>
          <w:i w:val="0"/>
          <w:sz w:val="20"/>
          <w:u w:val="none"/>
        </w:rPr>
        <w:t xml:space="preserve"> ④ down – away – off – after</w:t>
      </w:r>
      <w:r>
        <w:br/>
      </w:r>
      <w:r>
        <w:rPr>
          <w:b w:val="0"/>
          <w:i w:val="0"/>
          <w:sz w:val="20"/>
          <w:u w:val="none"/>
        </w:rPr>
        <w:t xml:space="preserve"> ⑤ down – over – out – into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본문 · 해석 빈칸 — 지문 밑줄 판정형 (5~9)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5. </w:t>
      </w:r>
      <w:r>
        <w:rPr>
          <w:b w:val="0"/>
          <w:i w:val="0"/>
          <w:sz w:val="20"/>
          <w:u w:val="none"/>
        </w:rPr>
        <w:t>다음 글의 밑줄 친 ⓐ~ⓔ 중 어법상 옳은 것은? (표적: 지문 밑줄 옳은 것 1개)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Last Saturday, someone </w:t>
      </w:r>
      <w:r>
        <w:rPr>
          <w:b w:val="0"/>
          <w:i w:val="0"/>
          <w:sz w:val="20"/>
          <w:u w:val="single"/>
        </w:rPr>
        <w:t>ⓐ throwed a cake</w:t>
      </w:r>
      <w:r>
        <w:rPr>
          <w:b w:val="0"/>
          <w:i w:val="0"/>
          <w:sz w:val="20"/>
          <w:u w:val="none"/>
        </w:rPr>
        <w:t xml:space="preserve"> at the Monalisa in the Botero Museum in Bogota, Colombia. </w:t>
      </w:r>
      <w:r>
        <w:rPr>
          <w:b w:val="0"/>
          <w:i w:val="0"/>
          <w:sz w:val="20"/>
          <w:u w:val="single"/>
        </w:rPr>
        <w:t>ⓑ There was four eyewitnesses.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single"/>
        </w:rPr>
        <w:t>ⓒ What they said?</w:t>
      </w:r>
      <w:r>
        <w:rPr>
          <w:b w:val="0"/>
          <w:i w:val="0"/>
          <w:sz w:val="20"/>
          <w:u w:val="none"/>
        </w:rPr>
        <w:t xml:space="preserve"> Read the following, and find the criminal.</w:t>
      </w:r>
      <w:r>
        <w:br/>
      </w:r>
      <w:r>
        <w:rPr>
          <w:b w:val="0"/>
          <w:i w:val="0"/>
          <w:sz w:val="20"/>
          <w:u w:val="none"/>
        </w:rPr>
        <w:t xml:space="preserve"> [Ann Jones, a visitor] I </w:t>
      </w:r>
      <w:r>
        <w:rPr>
          <w:b w:val="0"/>
          <w:i w:val="0"/>
          <w:sz w:val="20"/>
          <w:u w:val="single"/>
        </w:rPr>
        <w:t>ⓓ was look at the Monalisa</w:t>
      </w:r>
      <w:r>
        <w:rPr>
          <w:b w:val="0"/>
          <w:i w:val="0"/>
          <w:sz w:val="20"/>
          <w:u w:val="none"/>
        </w:rPr>
        <w:t xml:space="preserve">, and someone threw a cake at the painting. I turned around and saw an old man. He was standing in front of a wheelchair. I'm about 170 cm tall, and </w:t>
      </w:r>
      <w:r>
        <w:rPr>
          <w:b w:val="0"/>
          <w:i w:val="0"/>
          <w:sz w:val="20"/>
          <w:u w:val="single"/>
        </w:rPr>
        <w:t>ⓔ he was a little taller than me</w:t>
      </w:r>
      <w:r>
        <w:rPr>
          <w:b w:val="0"/>
          <w:i w:val="0"/>
          <w:sz w:val="20"/>
          <w:u w:val="none"/>
        </w:rPr>
        <w:t>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① ⓐ ② ⓑ ③ ⓒ ④ ⓓ ⑤ ⓔ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6. </w:t>
      </w:r>
      <w:r>
        <w:rPr>
          <w:b w:val="0"/>
          <w:i w:val="0"/>
          <w:sz w:val="20"/>
          <w:u w:val="none"/>
        </w:rPr>
        <w:t xml:space="preserve">다음 글의 밑줄 친 ⓐ~ⓕ 중 어법상 옳은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지문 밑줄 옳은 것 복수정답)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[Carlos Diaz, a janitor] </w:t>
      </w:r>
      <w:r>
        <w:rPr>
          <w:b w:val="0"/>
          <w:i w:val="0"/>
          <w:sz w:val="20"/>
          <w:u w:val="single"/>
        </w:rPr>
        <w:t>ⓐ An old man with gray hair was running away</w:t>
      </w:r>
      <w:r>
        <w:rPr>
          <w:b w:val="0"/>
          <w:i w:val="0"/>
          <w:sz w:val="20"/>
          <w:u w:val="none"/>
        </w:rPr>
        <w:t xml:space="preserve">, and something fell off his head. It was his wig. </w:t>
      </w:r>
      <w:r>
        <w:rPr>
          <w:b w:val="0"/>
          <w:i w:val="0"/>
          <w:sz w:val="20"/>
          <w:u w:val="single"/>
        </w:rPr>
        <w:t>ⓑ I ran after him, but I couldn't caught him.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single"/>
        </w:rPr>
        <w:t>ⓒ He was more fast than me.</w:t>
      </w:r>
      <w:r>
        <w:rPr>
          <w:b w:val="0"/>
          <w:i w:val="0"/>
          <w:sz w:val="20"/>
          <w:u w:val="none"/>
        </w:rPr>
        <w:t xml:space="preserve"> In fact, the old man was not old. </w:t>
      </w:r>
      <w:r>
        <w:rPr>
          <w:b w:val="0"/>
          <w:i w:val="0"/>
          <w:sz w:val="20"/>
          <w:u w:val="single"/>
        </w:rPr>
        <w:t>ⓓ He was a young man with long brown hair.</w:t>
      </w:r>
      <w:r>
        <w:br/>
      </w:r>
      <w:r>
        <w:rPr>
          <w:b w:val="0"/>
          <w:i w:val="0"/>
          <w:sz w:val="20"/>
          <w:u w:val="none"/>
        </w:rPr>
        <w:t xml:space="preserve"> [Diego Perez, a guard] I went to the crime scene, and </w:t>
      </w:r>
      <w:r>
        <w:rPr>
          <w:b w:val="0"/>
          <w:i w:val="0"/>
          <w:sz w:val="20"/>
          <w:u w:val="single"/>
        </w:rPr>
        <w:t>ⓔ there were pieces of cake all over the painting</w:t>
      </w:r>
      <w:r>
        <w:rPr>
          <w:b w:val="0"/>
          <w:i w:val="0"/>
          <w:sz w:val="20"/>
          <w:u w:val="none"/>
        </w:rPr>
        <w:t xml:space="preserve">. </w:t>
      </w:r>
      <w:r>
        <w:rPr>
          <w:b w:val="0"/>
          <w:i w:val="0"/>
          <w:sz w:val="20"/>
          <w:u w:val="single"/>
        </w:rPr>
        <w:t>ⓕ There were also a wheelchair near the painting</w:t>
      </w:r>
      <w:r>
        <w:rPr>
          <w:b w:val="0"/>
          <w:i w:val="0"/>
          <w:sz w:val="20"/>
          <w:u w:val="none"/>
        </w:rPr>
        <w:t>, and I found a cake box next to the wheelchair.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7. </w:t>
      </w:r>
      <w:r>
        <w:rPr>
          <w:b w:val="0"/>
          <w:i w:val="0"/>
          <w:sz w:val="20"/>
          <w:u w:val="none"/>
        </w:rPr>
        <w:t>다음 글의 ⓐ~ⓕ를 내용과 어법에 맞게 고쳐 쓴 결과가 &lt;보기&gt;와 같을 때, 바르게 고친 것끼리 짝지어진 것은? (표적: 고쳐쓰기 결과 묶음)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[Camila Santos, the owner of Camila's Bakery] Last Friday, a young man </w:t>
      </w:r>
      <w:r>
        <w:rPr>
          <w:b w:val="0"/>
          <w:i w:val="0"/>
          <w:sz w:val="20"/>
          <w:u w:val="single"/>
        </w:rPr>
        <w:t>ⓐ come</w:t>
      </w:r>
      <w:r>
        <w:rPr>
          <w:b w:val="0"/>
          <w:i w:val="0"/>
          <w:sz w:val="20"/>
          <w:u w:val="none"/>
        </w:rPr>
        <w:t xml:space="preserve"> in. I </w:t>
      </w:r>
      <w:r>
        <w:rPr>
          <w:b w:val="0"/>
          <w:i w:val="0"/>
          <w:sz w:val="20"/>
          <w:u w:val="single"/>
        </w:rPr>
        <w:t>ⓑ speak</w:t>
      </w:r>
      <w:r>
        <w:rPr>
          <w:b w:val="0"/>
          <w:i w:val="0"/>
          <w:sz w:val="20"/>
          <w:u w:val="none"/>
        </w:rPr>
        <w:t xml:space="preserve"> to him in Spanish, but he didn't understand me. He spoke only English. We had a lot of different cakes, but he just </w:t>
      </w:r>
      <w:r>
        <w:rPr>
          <w:b w:val="0"/>
          <w:i w:val="0"/>
          <w:sz w:val="20"/>
          <w:u w:val="single"/>
        </w:rPr>
        <w:t>ⓒ want</w:t>
      </w:r>
      <w:r>
        <w:rPr>
          <w:b w:val="0"/>
          <w:i w:val="0"/>
          <w:sz w:val="20"/>
          <w:u w:val="none"/>
        </w:rPr>
        <w:t xml:space="preserve"> the </w:t>
      </w:r>
      <w:r>
        <w:rPr>
          <w:b w:val="0"/>
          <w:i w:val="0"/>
          <w:sz w:val="20"/>
          <w:u w:val="single"/>
        </w:rPr>
        <w:t>ⓓ small</w:t>
      </w:r>
      <w:r>
        <w:rPr>
          <w:b w:val="0"/>
          <w:i w:val="0"/>
          <w:sz w:val="20"/>
          <w:u w:val="none"/>
        </w:rPr>
        <w:t xml:space="preserve"> one. We </w:t>
      </w:r>
      <w:r>
        <w:rPr>
          <w:b w:val="0"/>
          <w:i w:val="0"/>
          <w:sz w:val="20"/>
          <w:u w:val="single"/>
        </w:rPr>
        <w:t>ⓔ sell</w:t>
      </w:r>
      <w:r>
        <w:rPr>
          <w:b w:val="0"/>
          <w:i w:val="0"/>
          <w:sz w:val="20"/>
          <w:u w:val="none"/>
        </w:rPr>
        <w:t xml:space="preserve"> only one cake that day, so I remember him clearly. Oh, he </w:t>
      </w:r>
      <w:r>
        <w:rPr>
          <w:b w:val="0"/>
          <w:i w:val="0"/>
          <w:sz w:val="20"/>
          <w:u w:val="single"/>
        </w:rPr>
        <w:t>ⓕ have</w:t>
      </w:r>
      <w:r>
        <w:rPr>
          <w:b w:val="0"/>
          <w:i w:val="0"/>
          <w:sz w:val="20"/>
          <w:u w:val="none"/>
        </w:rPr>
        <w:t xml:space="preserve"> blue eyes.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&lt;보기&gt; ⓐ came ⓑ speaked ⓒ wanted ⓓ smaller ⓔ sold ⓕ has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① ⓐ, ⓒ, ⓔ</w:t>
      </w:r>
      <w:r>
        <w:br/>
      </w:r>
      <w:r>
        <w:rPr>
          <w:b w:val="0"/>
          <w:i w:val="0"/>
          <w:sz w:val="20"/>
          <w:u w:val="none"/>
        </w:rPr>
        <w:t>② ⓐ, ⓑ, ⓔ</w:t>
      </w:r>
      <w:r>
        <w:br/>
      </w:r>
      <w:r>
        <w:rPr>
          <w:b w:val="0"/>
          <w:i w:val="0"/>
          <w:sz w:val="20"/>
          <w:u w:val="none"/>
        </w:rPr>
        <w:t>③ ⓒ, ⓓ, ⓔ</w:t>
      </w:r>
      <w:r>
        <w:br/>
      </w:r>
      <w:r>
        <w:rPr>
          <w:b w:val="0"/>
          <w:i w:val="0"/>
          <w:sz w:val="20"/>
          <w:u w:val="none"/>
        </w:rPr>
        <w:t>④ ⓐ, ⓒ, ⓕ</w:t>
      </w:r>
      <w:r>
        <w:br/>
      </w:r>
      <w:r>
        <w:rPr>
          <w:b w:val="0"/>
          <w:i w:val="0"/>
          <w:sz w:val="20"/>
          <w:u w:val="none"/>
        </w:rPr>
        <w:t>⑤ ⓑ, ⓓ, ⓕ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8. </w:t>
      </w:r>
      <w:r>
        <w:rPr>
          <w:b w:val="0"/>
          <w:i w:val="0"/>
          <w:sz w:val="20"/>
          <w:u w:val="none"/>
        </w:rPr>
        <w:t xml:space="preserve">다음 글의 밑줄 친 ★about과 쓰임이 같은 것을 </w:t>
      </w:r>
      <w:r>
        <w:rPr>
          <w:b/>
          <w:i w:val="0"/>
          <w:sz w:val="20"/>
          <w:u w:val="none"/>
        </w:rPr>
        <w:t>모두 고른 것</w:t>
      </w:r>
      <w:r>
        <w:rPr>
          <w:b w:val="0"/>
          <w:i w:val="0"/>
          <w:sz w:val="20"/>
          <w:u w:val="none"/>
        </w:rPr>
        <w:t>은? (표적: 같은 용법)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[Ann Jones, a visitor] … He was standing in front of a wheelchair. I'm </w:t>
      </w:r>
      <w:r>
        <w:rPr>
          <w:b w:val="0"/>
          <w:i w:val="0"/>
          <w:sz w:val="20"/>
          <w:u w:val="single"/>
        </w:rPr>
        <w:t>★about</w:t>
      </w:r>
      <w:r>
        <w:rPr>
          <w:b w:val="0"/>
          <w:i w:val="0"/>
          <w:sz w:val="20"/>
          <w:u w:val="none"/>
        </w:rPr>
        <w:t xml:space="preserve"> 170 cm tall, and he was a little taller than me.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ⓐ Now, look at the information </w:t>
      </w:r>
      <w:r>
        <w:rPr>
          <w:b w:val="0"/>
          <w:i w:val="0"/>
          <w:sz w:val="20"/>
          <w:u w:val="single"/>
        </w:rPr>
        <w:t>about</w:t>
      </w:r>
      <w:r>
        <w:rPr>
          <w:b w:val="0"/>
          <w:i w:val="0"/>
          <w:sz w:val="20"/>
          <w:u w:val="none"/>
        </w:rPr>
        <w:t xml:space="preserve"> the suspects.</w:t>
      </w:r>
      <w:r>
        <w:br/>
      </w:r>
      <w:r>
        <w:rPr>
          <w:b w:val="0"/>
          <w:i w:val="0"/>
          <w:sz w:val="20"/>
          <w:u w:val="none"/>
        </w:rPr>
        <w:t xml:space="preserve"> ⓑ It takes </w:t>
      </w:r>
      <w:r>
        <w:rPr>
          <w:b w:val="0"/>
          <w:i w:val="0"/>
          <w:sz w:val="20"/>
          <w:u w:val="single"/>
        </w:rPr>
        <w:t>about</w:t>
      </w:r>
      <w:r>
        <w:rPr>
          <w:b w:val="0"/>
          <w:i w:val="0"/>
          <w:sz w:val="20"/>
          <w:u w:val="none"/>
        </w:rPr>
        <w:t xml:space="preserve"> 10 minutes to get to the museum.</w:t>
      </w:r>
      <w:r>
        <w:br/>
      </w:r>
      <w:r>
        <w:rPr>
          <w:b w:val="0"/>
          <w:i w:val="0"/>
          <w:sz w:val="20"/>
          <w:u w:val="none"/>
        </w:rPr>
        <w:t xml:space="preserve"> ⓒ There were </w:t>
      </w:r>
      <w:r>
        <w:rPr>
          <w:b w:val="0"/>
          <w:i w:val="0"/>
          <w:sz w:val="20"/>
          <w:u w:val="single"/>
        </w:rPr>
        <w:t>about</w:t>
      </w:r>
      <w:r>
        <w:rPr>
          <w:b w:val="0"/>
          <w:i w:val="0"/>
          <w:sz w:val="20"/>
          <w:u w:val="none"/>
        </w:rPr>
        <w:t xml:space="preserve"> 20 people in the museum that day.</w:t>
      </w:r>
      <w:r>
        <w:br/>
      </w:r>
      <w:r>
        <w:rPr>
          <w:b w:val="0"/>
          <w:i w:val="0"/>
          <w:sz w:val="20"/>
          <w:u w:val="none"/>
        </w:rPr>
        <w:t xml:space="preserve"> ⓓ The book is </w:t>
      </w:r>
      <w:r>
        <w:rPr>
          <w:b w:val="0"/>
          <w:i w:val="0"/>
          <w:sz w:val="20"/>
          <w:u w:val="single"/>
        </w:rPr>
        <w:t>about</w:t>
      </w:r>
      <w:r>
        <w:rPr>
          <w:b w:val="0"/>
          <w:i w:val="0"/>
          <w:sz w:val="20"/>
          <w:u w:val="none"/>
        </w:rPr>
        <w:t xml:space="preserve"> a famous painting.</w:t>
      </w:r>
      <w:r>
        <w:br/>
      </w:r>
      <w:r>
        <w:rPr>
          <w:b w:val="0"/>
          <w:i w:val="0"/>
          <w:sz w:val="20"/>
          <w:u w:val="none"/>
        </w:rPr>
        <w:t xml:space="preserve"> ⓔ I'm going to Bogota. What </w:t>
      </w:r>
      <w:r>
        <w:rPr>
          <w:b w:val="0"/>
          <w:i w:val="0"/>
          <w:sz w:val="20"/>
          <w:u w:val="single"/>
        </w:rPr>
        <w:t>about</w:t>
      </w:r>
      <w:r>
        <w:rPr>
          <w:b w:val="0"/>
          <w:i w:val="0"/>
          <w:sz w:val="20"/>
          <w:u w:val="none"/>
        </w:rPr>
        <w:t xml:space="preserve"> you?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① ⓐ, ⓓ</w:t>
      </w:r>
      <w:r>
        <w:br/>
      </w:r>
      <w:r>
        <w:rPr>
          <w:b w:val="0"/>
          <w:i w:val="0"/>
          <w:sz w:val="20"/>
          <w:u w:val="none"/>
        </w:rPr>
        <w:t>② ⓑ, ⓒ</w:t>
      </w:r>
      <w:r>
        <w:br/>
      </w:r>
      <w:r>
        <w:rPr>
          <w:b w:val="0"/>
          <w:i w:val="0"/>
          <w:sz w:val="20"/>
          <w:u w:val="none"/>
        </w:rPr>
        <w:t>③ ⓑ, ⓒ, ⓔ</w:t>
      </w:r>
      <w:r>
        <w:br/>
      </w:r>
      <w:r>
        <w:rPr>
          <w:b w:val="0"/>
          <w:i w:val="0"/>
          <w:sz w:val="20"/>
          <w:u w:val="none"/>
        </w:rPr>
        <w:t>④ ⓐ, ⓑ</w:t>
      </w:r>
      <w:r>
        <w:br/>
      </w:r>
      <w:r>
        <w:rPr>
          <w:b w:val="0"/>
          <w:i w:val="0"/>
          <w:sz w:val="20"/>
          <w:u w:val="none"/>
        </w:rPr>
        <w:t>⑤ ⓒ, ⓓ, ⓔ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 xml:space="preserve">목격자 진술을 읽고 학생들이 나눈 대화이다. 글의 내용을 바르게 이해한 학생을 </w:t>
      </w:r>
      <w:r>
        <w:rPr>
          <w:b/>
          <w:i w:val="0"/>
          <w:sz w:val="20"/>
          <w:u w:val="none"/>
        </w:rPr>
        <w:t>모두 고른 것</w:t>
      </w:r>
      <w:r>
        <w:rPr>
          <w:b w:val="0"/>
          <w:i w:val="0"/>
          <w:sz w:val="20"/>
          <w:u w:val="none"/>
        </w:rPr>
        <w:t>은? (표적: 학생 반응 · 해석 이해)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[Ann] I turned around and saw an old man. He was standing in front of a wheelchair. I'm about 170 cm tall, and he was a little taller than me.</w:t>
      </w:r>
      <w:r>
        <w:br/>
      </w:r>
      <w:r>
        <w:rPr>
          <w:b w:val="0"/>
          <w:i w:val="0"/>
          <w:sz w:val="20"/>
          <w:u w:val="none"/>
        </w:rPr>
        <w:t xml:space="preserve"> [Carlos] An old man with gray hair was running away, and something fell off his head. It was his wig. I ran after him, but I couldn't catch him. He was faster than me. In fact, the old man was not old. He was a young man with long brown hair.</w:t>
      </w:r>
      <w:r>
        <w:br/>
      </w:r>
      <w:r>
        <w:rPr>
          <w:b w:val="0"/>
          <w:i w:val="0"/>
          <w:sz w:val="20"/>
          <w:u w:val="none"/>
        </w:rPr>
        <w:t xml:space="preserve"> [Diego] There was also a wheelchair near the painting, and I found a cake box next to the wheelchair.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A: Ann은 그 남자가 자기보다 훨씬 더 크다고 말했어.</w:t>
      </w:r>
      <w:r>
        <w:br/>
      </w:r>
      <w:r>
        <w:rPr>
          <w:b w:val="0"/>
          <w:i w:val="0"/>
          <w:sz w:val="20"/>
          <w:u w:val="none"/>
        </w:rPr>
        <w:t xml:space="preserve"> B: Carlos는 그 남자의 머리에서 가발이 떨어지는 것을 봤어.</w:t>
      </w:r>
      <w:r>
        <w:br/>
      </w:r>
      <w:r>
        <w:rPr>
          <w:b w:val="0"/>
          <w:i w:val="0"/>
          <w:sz w:val="20"/>
          <w:u w:val="none"/>
        </w:rPr>
        <w:t xml:space="preserve"> C: Carlos는 무서워서 그 남자에게서 도망쳤어.</w:t>
      </w:r>
      <w:r>
        <w:br/>
      </w:r>
      <w:r>
        <w:rPr>
          <w:b w:val="0"/>
          <w:i w:val="0"/>
          <w:sz w:val="20"/>
          <w:u w:val="none"/>
        </w:rPr>
        <w:t xml:space="preserve"> D: 사실 그 노인은 긴 갈색 머리의 젊은 남자였어.</w:t>
      </w:r>
      <w:r>
        <w:br/>
      </w:r>
      <w:r>
        <w:rPr>
          <w:b w:val="0"/>
          <w:i w:val="0"/>
          <w:sz w:val="20"/>
          <w:u w:val="none"/>
        </w:rPr>
        <w:t xml:space="preserve"> E: Diego는 휠체어 옆에서 케이크 상자를 발견했어.</w:t>
      </w:r>
      <w:r>
        <w:br/>
      </w:r>
      <w:r>
        <w:rPr>
          <w:b w:val="0"/>
          <w:i w:val="0"/>
          <w:sz w:val="20"/>
          <w:u w:val="none"/>
        </w:rPr>
        <w:t xml:space="preserve"> F: Ann이 봤을 때 그 남자는 휠체어에 앉아 있었어.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① A, B, D</w:t>
      </w:r>
      <w:r>
        <w:br/>
      </w:r>
      <w:r>
        <w:rPr>
          <w:b w:val="0"/>
          <w:i w:val="0"/>
          <w:sz w:val="20"/>
          <w:u w:val="none"/>
        </w:rPr>
        <w:t>② B, D, E</w:t>
      </w:r>
      <w:r>
        <w:br/>
      </w:r>
      <w:r>
        <w:rPr>
          <w:b w:val="0"/>
          <w:i w:val="0"/>
          <w:sz w:val="20"/>
          <w:u w:val="none"/>
        </w:rPr>
        <w:t>③ B, C, E</w:t>
      </w:r>
      <w:r>
        <w:br/>
      </w:r>
      <w:r>
        <w:rPr>
          <w:b w:val="0"/>
          <w:i w:val="0"/>
          <w:sz w:val="20"/>
          <w:u w:val="none"/>
        </w:rPr>
        <w:t>④ D, E, F</w:t>
      </w:r>
      <w:r>
        <w:br/>
      </w:r>
      <w:r>
        <w:rPr>
          <w:b w:val="0"/>
          <w:i w:val="0"/>
          <w:sz w:val="20"/>
          <w:u w:val="none"/>
        </w:rPr>
        <w:t>⑤ B, D, E, F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3부 문법 필기 ①②③ — 지칭 · 비교급 · 과거진행 (10~12)</w:t>
      </w:r>
    </w:p>
    <w:p>
      <w:pPr>
        <w:spacing w:after="20"/>
      </w:pPr>
      <w:r>
        <w:rPr>
          <w:b w:val="0"/>
          <w:i/>
          <w:sz w:val="18"/>
          <w:u w:val="none"/>
        </w:rPr>
        <w:t>◆ 프린트 〈문법〉 칸: ① was looking = 과거진행형(~하고 있었다) ② the painting = the Monalisa ③ 비교급 문장 S + be동사 + 비교급(-er) + than + 비교 대상.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 xml:space="preserve">다음 글의 밑줄 친 ⓐ~ⓔ 중 가리키는 대상이 나머지 넷과 </w:t>
      </w:r>
      <w:r>
        <w:rPr>
          <w:b w:val="0"/>
          <w:i w:val="0"/>
          <w:sz w:val="20"/>
          <w:u w:val="single"/>
        </w:rPr>
        <w:t>다른</w:t>
      </w:r>
      <w:r>
        <w:rPr>
          <w:b w:val="0"/>
          <w:i w:val="0"/>
          <w:sz w:val="20"/>
          <w:u w:val="none"/>
        </w:rPr>
        <w:t xml:space="preserve"> 것을 고르고, 그것이 가리키는 대상을 본문에서 찾아 쓰시오. (표적: 지칭 대상)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[Ann Jones, a visitor] I was looking at the Monalisa, and someone threw a cake at </w:t>
      </w:r>
      <w:r>
        <w:rPr>
          <w:b w:val="0"/>
          <w:i w:val="0"/>
          <w:sz w:val="20"/>
          <w:u w:val="single"/>
        </w:rPr>
        <w:t>ⓐ the painting</w:t>
      </w:r>
      <w:r>
        <w:rPr>
          <w:b w:val="0"/>
          <w:i w:val="0"/>
          <w:sz w:val="20"/>
          <w:u w:val="none"/>
        </w:rPr>
        <w:t xml:space="preserve">. I turned around and saw </w:t>
      </w:r>
      <w:r>
        <w:rPr>
          <w:b w:val="0"/>
          <w:i w:val="0"/>
          <w:sz w:val="20"/>
          <w:u w:val="single"/>
        </w:rPr>
        <w:t>ⓑ an old man</w:t>
      </w:r>
      <w:r>
        <w:rPr>
          <w:b w:val="0"/>
          <w:i w:val="0"/>
          <w:sz w:val="20"/>
          <w:u w:val="none"/>
        </w:rPr>
        <w:t xml:space="preserve">. </w:t>
      </w:r>
      <w:r>
        <w:rPr>
          <w:b w:val="0"/>
          <w:i w:val="0"/>
          <w:sz w:val="20"/>
          <w:u w:val="single"/>
        </w:rPr>
        <w:t>ⓒ He</w:t>
      </w:r>
      <w:r>
        <w:rPr>
          <w:b w:val="0"/>
          <w:i w:val="0"/>
          <w:sz w:val="20"/>
          <w:u w:val="none"/>
        </w:rPr>
        <w:t xml:space="preserve"> was standing in front of a wheelchair. I'm about 170 cm tall, and he was a little taller than me.</w:t>
      </w:r>
      <w:r>
        <w:br/>
      </w:r>
      <w:r>
        <w:rPr>
          <w:b w:val="0"/>
          <w:i w:val="0"/>
          <w:sz w:val="20"/>
          <w:u w:val="none"/>
        </w:rPr>
        <w:t xml:space="preserve"> [Carlos Diaz, a janitor] An old man with gray hair was running away, and something fell off </w:t>
      </w:r>
      <w:r>
        <w:rPr>
          <w:b w:val="0"/>
          <w:i w:val="0"/>
          <w:sz w:val="20"/>
          <w:u w:val="single"/>
        </w:rPr>
        <w:t>ⓓ his</w:t>
      </w:r>
      <w:r>
        <w:rPr>
          <w:b w:val="0"/>
          <w:i w:val="0"/>
          <w:sz w:val="20"/>
          <w:u w:val="none"/>
        </w:rPr>
        <w:t xml:space="preserve"> head. It was his wig. I ran after </w:t>
      </w:r>
      <w:r>
        <w:rPr>
          <w:b w:val="0"/>
          <w:i w:val="0"/>
          <w:sz w:val="20"/>
          <w:u w:val="single"/>
        </w:rPr>
        <w:t>ⓔ him</w:t>
      </w:r>
      <w:r>
        <w:rPr>
          <w:b w:val="0"/>
          <w:i w:val="0"/>
          <w:sz w:val="20"/>
          <w:u w:val="none"/>
        </w:rPr>
        <w:t>, but I couldn't catch him.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① ⓐ ② ⓑ ③ ⓒ ④ ⓓ ⑤ ⓔ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가리키는 대상: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11. </w:t>
      </w:r>
      <w:r>
        <w:rPr>
          <w:b w:val="0"/>
          <w:i w:val="0"/>
          <w:sz w:val="20"/>
          <w:u w:val="none"/>
        </w:rPr>
        <w:t>다음은 목격자 진술과 용의자 정보를 비교한 문장이다. 어법상 옳은 문장의 개수는? (표적: 비교급 개수)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[참고] Ann Jones 170 cm · Andres Lozano 176 cm · Larry Johnson 173 cm · Tim Baker 182 cm · Luca Ferez 166 cm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ⓐ Larry Johnson is a little taller than Ann Jones.</w:t>
      </w:r>
      <w:r>
        <w:br/>
      </w:r>
      <w:r>
        <w:rPr>
          <w:b w:val="0"/>
          <w:i w:val="0"/>
          <w:sz w:val="20"/>
          <w:u w:val="none"/>
        </w:rPr>
        <w:t xml:space="preserve"> ⓑ Tim Baker is more tall than Andres Lozano.</w:t>
      </w:r>
      <w:r>
        <w:br/>
      </w:r>
      <w:r>
        <w:rPr>
          <w:b w:val="0"/>
          <w:i w:val="0"/>
          <w:sz w:val="20"/>
          <w:u w:val="none"/>
        </w:rPr>
        <w:t xml:space="preserve"> ⓒ Luca Ferez is shorter than Ann Jones.</w:t>
      </w:r>
      <w:r>
        <w:br/>
      </w:r>
      <w:r>
        <w:rPr>
          <w:b w:val="0"/>
          <w:i w:val="0"/>
          <w:sz w:val="20"/>
          <w:u w:val="none"/>
        </w:rPr>
        <w:t xml:space="preserve"> ⓓ The young man was faster than Carlos.</w:t>
      </w:r>
      <w:r>
        <w:br/>
      </w:r>
      <w:r>
        <w:rPr>
          <w:b w:val="0"/>
          <w:i w:val="0"/>
          <w:sz w:val="20"/>
          <w:u w:val="none"/>
        </w:rPr>
        <w:t xml:space="preserve"> ⓔ Tim Baker is the tallest than the other suspects.</w:t>
      </w:r>
      <w:r>
        <w:br/>
      </w:r>
      <w:r>
        <w:rPr>
          <w:b w:val="0"/>
          <w:i w:val="0"/>
          <w:sz w:val="20"/>
          <w:u w:val="none"/>
        </w:rPr>
        <w:t xml:space="preserve"> ⓕ The young man just wanted the smallest cake.</w:t>
      </w:r>
      <w:r>
        <w:br/>
      </w:r>
      <w:r>
        <w:rPr>
          <w:b w:val="0"/>
          <w:i w:val="0"/>
          <w:sz w:val="20"/>
          <w:u w:val="none"/>
        </w:rPr>
        <w:t xml:space="preserve"> ⓖ Tim's hair is long than Luca's hair.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① 2개 ② 3개 ③ 4개 ④ 5개 ⑤ 6개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12. </w:t>
      </w:r>
      <w:r>
        <w:rPr>
          <w:b w:val="0"/>
          <w:i w:val="0"/>
          <w:sz w:val="20"/>
          <w:u w:val="none"/>
        </w:rPr>
        <w:t>다음은 Ann Jones와 Diego Perez의 진술을 3인칭으로 바꾸어 쓴 글이다. (A)~(C)를 어법상 바르게 고친 것은? (표적: 3인칭 변형 고치기)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Ann Jones was </w:t>
      </w:r>
      <w:r>
        <w:rPr>
          <w:b w:val="0"/>
          <w:i w:val="0"/>
          <w:sz w:val="20"/>
          <w:u w:val="single"/>
        </w:rPr>
        <w:t>(A) look</w:t>
      </w:r>
      <w:r>
        <w:rPr>
          <w:b w:val="0"/>
          <w:i w:val="0"/>
          <w:sz w:val="20"/>
          <w:u w:val="none"/>
        </w:rPr>
        <w:t xml:space="preserve"> at the Monalisa, and someone threw a cake at the painting. She turned around and saw an old man. He was standing in front of a wheelchair. Ann </w:t>
      </w:r>
      <w:r>
        <w:rPr>
          <w:b w:val="0"/>
          <w:i w:val="0"/>
          <w:sz w:val="20"/>
          <w:u w:val="single"/>
        </w:rPr>
        <w:t>(B) be</w:t>
      </w:r>
      <w:r>
        <w:rPr>
          <w:b w:val="0"/>
          <w:i w:val="0"/>
          <w:sz w:val="20"/>
          <w:u w:val="none"/>
        </w:rPr>
        <w:t xml:space="preserve"> about 170 cm tall, and the old man was a little taller than her.</w:t>
      </w:r>
      <w:r>
        <w:br/>
      </w:r>
      <w:r>
        <w:rPr>
          <w:b w:val="0"/>
          <w:i w:val="0"/>
          <w:sz w:val="20"/>
          <w:u w:val="none"/>
        </w:rPr>
        <w:t xml:space="preserve"> Diego Perez went to the crime scene, and there were pieces of cake all over the painting. There was also a wheelchair near the painting, and he </w:t>
      </w:r>
      <w:r>
        <w:rPr>
          <w:b w:val="0"/>
          <w:i w:val="0"/>
          <w:sz w:val="20"/>
          <w:u w:val="single"/>
        </w:rPr>
        <w:t>(C) find</w:t>
      </w:r>
      <w:r>
        <w:rPr>
          <w:b w:val="0"/>
          <w:i w:val="0"/>
          <w:sz w:val="20"/>
          <w:u w:val="none"/>
        </w:rPr>
        <w:t xml:space="preserve"> a cake box next to the wheelchair.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① looking – is – found</w:t>
      </w:r>
      <w:r>
        <w:br/>
      </w:r>
      <w:r>
        <w:rPr>
          <w:b w:val="0"/>
          <w:i w:val="0"/>
          <w:sz w:val="20"/>
          <w:u w:val="none"/>
        </w:rPr>
        <w:t xml:space="preserve"> ② looked – is – found</w:t>
      </w:r>
      <w:r>
        <w:br/>
      </w:r>
      <w:r>
        <w:rPr>
          <w:b w:val="0"/>
          <w:i w:val="0"/>
          <w:sz w:val="20"/>
          <w:u w:val="none"/>
        </w:rPr>
        <w:t xml:space="preserve"> ③ looking – are – found</w:t>
      </w:r>
      <w:r>
        <w:br/>
      </w:r>
      <w:r>
        <w:rPr>
          <w:b w:val="0"/>
          <w:i w:val="0"/>
          <w:sz w:val="20"/>
          <w:u w:val="none"/>
        </w:rPr>
        <w:t xml:space="preserve"> ④ looking – is – finded</w:t>
      </w:r>
      <w:r>
        <w:br/>
      </w:r>
      <w:r>
        <w:rPr>
          <w:b w:val="0"/>
          <w:i w:val="0"/>
          <w:sz w:val="20"/>
          <w:u w:val="none"/>
        </w:rPr>
        <w:t xml:space="preserve"> ⑤ looking – is – finds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4부 Reading Questions · 본문 변형 — 내용 확인 (13~15)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 xml:space="preserve">다음 글을 읽고 답할 수 </w:t>
      </w:r>
      <w:r>
        <w:rPr>
          <w:b w:val="0"/>
          <w:i w:val="0"/>
          <w:sz w:val="20"/>
          <w:u w:val="single"/>
        </w:rPr>
        <w:t>없는</w:t>
      </w:r>
      <w:r>
        <w:rPr>
          <w:b w:val="0"/>
          <w:i w:val="0"/>
          <w:sz w:val="20"/>
          <w:u w:val="none"/>
        </w:rPr>
        <w:t xml:space="preserve"> 질문은? (표적: 답을 찾을 수 없는 질문)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Last Saturday, someone threw a cake at the Monalisa in the Botero Museum in Bogota, Colombia. There were four eyewitnesses. What did they say? Read the following, and find the criminal.</w:t>
      </w:r>
      <w:r>
        <w:br/>
      </w:r>
      <w:r>
        <w:rPr>
          <w:b w:val="0"/>
          <w:i w:val="0"/>
          <w:sz w:val="20"/>
          <w:u w:val="none"/>
        </w:rPr>
        <w:t xml:space="preserve"> [Ann Jones, a visitor] I was looking at the Monalisa, and someone threw a cake at the painting. I turned around and saw an old man. He was standing in front of a wheelchair. I'm about 170 cm tall, and he was a little taller than me.</w:t>
      </w:r>
      <w:r>
        <w:br/>
      </w:r>
      <w:r>
        <w:rPr>
          <w:b w:val="0"/>
          <w:i w:val="0"/>
          <w:sz w:val="20"/>
          <w:u w:val="none"/>
        </w:rPr>
        <w:t xml:space="preserve"> [Carlos Diaz, a janitor] An old man with gray hair was running away, and something fell off his head. It was his wig. I ran after him, but I couldn't catch him. He was faster than me. In fact, the old man was not old. He was a young man with long brown hair.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① What happened at the Botero Museum last Saturday?</w:t>
      </w:r>
      <w:r>
        <w:br/>
      </w:r>
      <w:r>
        <w:rPr>
          <w:b w:val="0"/>
          <w:i w:val="0"/>
          <w:sz w:val="20"/>
          <w:u w:val="none"/>
        </w:rPr>
        <w:t xml:space="preserve"> ② How many eyewitnesses were there?</w:t>
      </w:r>
      <w:r>
        <w:br/>
      </w:r>
      <w:r>
        <w:rPr>
          <w:b w:val="0"/>
          <w:i w:val="0"/>
          <w:sz w:val="20"/>
          <w:u w:val="none"/>
        </w:rPr>
        <w:t xml:space="preserve"> ③ How tall is Ann Jones?</w:t>
      </w:r>
      <w:r>
        <w:br/>
      </w:r>
      <w:r>
        <w:rPr>
          <w:b w:val="0"/>
          <w:i w:val="0"/>
          <w:sz w:val="20"/>
          <w:u w:val="none"/>
        </w:rPr>
        <w:t xml:space="preserve"> ④ Why couldn't Carlos catch the man?</w:t>
      </w:r>
      <w:r>
        <w:br/>
      </w:r>
      <w:r>
        <w:rPr>
          <w:b w:val="0"/>
          <w:i w:val="0"/>
          <w:sz w:val="20"/>
          <w:u w:val="none"/>
        </w:rPr>
        <w:t xml:space="preserve"> ⑤ How old was the young man?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 xml:space="preserve">다음 글을 읽고 답할 수 있는 질문을 </w:t>
      </w:r>
      <w:r>
        <w:rPr>
          <w:b/>
          <w:i w:val="0"/>
          <w:sz w:val="20"/>
          <w:u w:val="none"/>
        </w:rPr>
        <w:t>모두 고른 것</w:t>
      </w:r>
      <w:r>
        <w:rPr>
          <w:b w:val="0"/>
          <w:i w:val="0"/>
          <w:sz w:val="20"/>
          <w:u w:val="none"/>
        </w:rPr>
        <w:t>은? (표적: 답할 수 있는 질문 복수정답)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[Diego Perez, a guard] I went to the crime scene, and there were pieces of cake all over the painting. There was also a wheelchair near the painting, and I found a cake box next to the wheelchair. The box was from Camila's Bakery.</w:t>
      </w:r>
      <w:r>
        <w:br/>
      </w:r>
      <w:r>
        <w:rPr>
          <w:b w:val="0"/>
          <w:i w:val="0"/>
          <w:sz w:val="20"/>
          <w:u w:val="none"/>
        </w:rPr>
        <w:t xml:space="preserve"> [Camila Santos, the owner of Camila's Bakery] Last Friday, a young man came in. I spoke to him in Spanish, but he didn't understand me. He spoke only English. We had a lot of different cakes, but he just wanted the smallest one. We sold only one cake that day, so I remember him clearly. Oh, he had blue eyes.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ⓐ Where did Diego find the cake box?</w:t>
      </w:r>
      <w:r>
        <w:br/>
      </w:r>
      <w:r>
        <w:rPr>
          <w:b w:val="0"/>
          <w:i w:val="0"/>
          <w:sz w:val="20"/>
          <w:u w:val="none"/>
        </w:rPr>
        <w:t xml:space="preserve"> ⓑ Which bakery was the cake box from?</w:t>
      </w:r>
      <w:r>
        <w:br/>
      </w:r>
      <w:r>
        <w:rPr>
          <w:b w:val="0"/>
          <w:i w:val="0"/>
          <w:sz w:val="20"/>
          <w:u w:val="none"/>
        </w:rPr>
        <w:t xml:space="preserve"> ⓒ What time did the young man come into the bakery?</w:t>
      </w:r>
      <w:r>
        <w:br/>
      </w:r>
      <w:r>
        <w:rPr>
          <w:b w:val="0"/>
          <w:i w:val="0"/>
          <w:sz w:val="20"/>
          <w:u w:val="none"/>
        </w:rPr>
        <w:t xml:space="preserve"> ⓓ What language did the young man speak?</w:t>
      </w:r>
      <w:r>
        <w:br/>
      </w:r>
      <w:r>
        <w:rPr>
          <w:b w:val="0"/>
          <w:i w:val="0"/>
          <w:sz w:val="20"/>
          <w:u w:val="none"/>
        </w:rPr>
        <w:t xml:space="preserve"> ⓔ How many cakes did Camila's Bakery sell that day?</w:t>
      </w:r>
      <w:r>
        <w:br/>
      </w:r>
      <w:r>
        <w:rPr>
          <w:b w:val="0"/>
          <w:i w:val="0"/>
          <w:sz w:val="20"/>
          <w:u w:val="none"/>
        </w:rPr>
        <w:t xml:space="preserve"> ⓕ How much was the cake?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① ⓐ, ⓑ, ⓒ</w:t>
      </w:r>
      <w:r>
        <w:br/>
      </w:r>
      <w:r>
        <w:rPr>
          <w:b w:val="0"/>
          <w:i w:val="0"/>
          <w:sz w:val="20"/>
          <w:u w:val="none"/>
        </w:rPr>
        <w:t>② ⓐ, ⓑ, ⓓ, ⓔ</w:t>
      </w:r>
      <w:r>
        <w:br/>
      </w:r>
      <w:r>
        <w:rPr>
          <w:b w:val="0"/>
          <w:i w:val="0"/>
          <w:sz w:val="20"/>
          <w:u w:val="none"/>
        </w:rPr>
        <w:t>③ ⓑ, ⓒ, ⓓ</w:t>
      </w:r>
      <w:r>
        <w:br/>
      </w:r>
      <w:r>
        <w:rPr>
          <w:b w:val="0"/>
          <w:i w:val="0"/>
          <w:sz w:val="20"/>
          <w:u w:val="none"/>
        </w:rPr>
        <w:t>④ ⓐ, ⓓ, ⓔ, ⓕ</w:t>
      </w:r>
      <w:r>
        <w:br/>
      </w:r>
      <w:r>
        <w:rPr>
          <w:b w:val="0"/>
          <w:i w:val="0"/>
          <w:sz w:val="20"/>
          <w:u w:val="none"/>
        </w:rPr>
        <w:t>⑤ ⓐ, ⓑ, ⓓ, ⓔ, ⓕ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>다음은 본문을 신문 기사로 바꾼 글이다. (1) 빈칸 (a)~(e)에 알맞은 말을 주어진 철자로 시작하여 쓰고, (2) 기사와 용의자 정보를 종합하여 케이크를 던진 범인을 고르시오. (표적: 본문 변형(기사) 2단계)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Cake Attack on the Monalisa</w:t>
      </w:r>
      <w:r>
        <w:br/>
      </w:r>
      <w:r>
        <w:rPr>
          <w:b w:val="0"/>
          <w:i w:val="0"/>
          <w:sz w:val="20"/>
          <w:u w:val="none"/>
        </w:rPr>
        <w:t xml:space="preserve"> Last Saturday, a man threw a cake at the Monalisa in the Botero Museum. There were four </w:t>
      </w:r>
      <w:r>
        <w:rPr>
          <w:b/>
          <w:i w:val="0"/>
          <w:sz w:val="20"/>
          <w:u w:val="none"/>
        </w:rPr>
        <w:t>(a)</w:t>
      </w:r>
      <w:r>
        <w:rPr>
          <w:b w:val="0"/>
          <w:i w:val="0"/>
          <w:sz w:val="20"/>
          <w:u w:val="none"/>
        </w:rPr>
        <w:t xml:space="preserve"> e___________. A visitor, Ann Jones, said, "The man was a little </w:t>
      </w:r>
      <w:r>
        <w:rPr>
          <w:b/>
          <w:i w:val="0"/>
          <w:sz w:val="20"/>
          <w:u w:val="none"/>
        </w:rPr>
        <w:t>(b)</w:t>
      </w:r>
      <w:r>
        <w:rPr>
          <w:b w:val="0"/>
          <w:i w:val="0"/>
          <w:sz w:val="20"/>
          <w:u w:val="none"/>
        </w:rPr>
        <w:t xml:space="preserve"> t_____ than me." A janitor, Carlos Diaz, </w:t>
      </w:r>
      <w:r>
        <w:rPr>
          <w:b/>
          <w:i w:val="0"/>
          <w:sz w:val="20"/>
          <w:u w:val="none"/>
        </w:rPr>
        <w:t>(c)</w:t>
      </w:r>
      <w:r>
        <w:rPr>
          <w:b w:val="0"/>
          <w:i w:val="0"/>
          <w:sz w:val="20"/>
          <w:u w:val="none"/>
        </w:rPr>
        <w:t xml:space="preserve"> r__ a____ the man, but he couldn't catch him. The man's gray hair was a </w:t>
      </w:r>
      <w:r>
        <w:rPr>
          <w:b/>
          <w:i w:val="0"/>
          <w:sz w:val="20"/>
          <w:u w:val="none"/>
        </w:rPr>
        <w:t>(d)</w:t>
      </w:r>
      <w:r>
        <w:rPr>
          <w:b w:val="0"/>
          <w:i w:val="0"/>
          <w:sz w:val="20"/>
          <w:u w:val="none"/>
        </w:rPr>
        <w:t xml:space="preserve"> w__. In fact, he was a young man with long brown hair. A </w:t>
      </w:r>
      <w:r>
        <w:rPr>
          <w:b/>
          <w:i w:val="0"/>
          <w:sz w:val="20"/>
          <w:u w:val="none"/>
        </w:rPr>
        <w:t>(e)</w:t>
      </w:r>
      <w:r>
        <w:rPr>
          <w:b w:val="0"/>
          <w:i w:val="0"/>
          <w:sz w:val="20"/>
          <w:u w:val="none"/>
        </w:rPr>
        <w:t xml:space="preserve"> g____ found a cake box from Camila's Bakery next to a wheelchair. The owner of the bakery said, "He spoke only English, and he had blue eyes."</w:t>
      </w:r>
      <w:r>
        <w:br/>
      </w:r>
      <w:r>
        <w:rPr>
          <w:b w:val="0"/>
          <w:i w:val="0"/>
          <w:sz w:val="20"/>
          <w:u w:val="none"/>
        </w:rPr>
        <w:t xml:space="preserve"> (1) (a) </w:t>
      </w:r>
      <w:r>
        <w:rPr>
          <w:b w:val="0"/>
          <w:i w:val="0"/>
          <w:sz w:val="20"/>
          <w:u w:val="none"/>
        </w:rPr>
        <w:t>(a)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(b) </w:t>
      </w:r>
      <w:r>
        <w:rPr>
          <w:b w:val="0"/>
          <w:i w:val="0"/>
          <w:sz w:val="20"/>
          <w:u w:val="none"/>
        </w:rPr>
        <w:t>(b)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(c) </w:t>
      </w:r>
      <w:r>
        <w:rPr>
          <w:b w:val="0"/>
          <w:i w:val="0"/>
          <w:sz w:val="20"/>
          <w:u w:val="none"/>
        </w:rPr>
        <w:t>(c)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(d) </w:t>
      </w:r>
      <w:r>
        <w:rPr>
          <w:b w:val="0"/>
          <w:i w:val="0"/>
          <w:sz w:val="20"/>
          <w:u w:val="none"/>
        </w:rPr>
        <w:t>(d)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(e) </w:t>
      </w:r>
      <w:r>
        <w:rPr>
          <w:b w:val="0"/>
          <w:i w:val="0"/>
          <w:sz w:val="20"/>
          <w:u w:val="none"/>
        </w:rPr>
        <w:t>(e)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The Suspects</w:t>
      </w:r>
      <w:r>
        <w:rPr>
          <w:b w:val="0"/>
          <w:i w:val="0"/>
          <w:sz w:val="20"/>
          <w:u w:val="none"/>
        </w:rPr>
        <w:t xml:space="preserve"> (Ann Jones is about 170 cm tall.) 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Andres Lozano</w:t>
      </w:r>
      <w:r>
        <w:rPr>
          <w:b w:val="0"/>
          <w:i w:val="0"/>
          <w:sz w:val="20"/>
          <w:u w:val="none"/>
        </w:rPr>
        <w:t>Larry Johnson</w:t>
      </w:r>
      <w:r>
        <w:rPr>
          <w:b w:val="0"/>
          <w:i w:val="0"/>
          <w:sz w:val="20"/>
          <w:u w:val="none"/>
        </w:rPr>
        <w:t>Tim Baker</w:t>
      </w:r>
      <w:r>
        <w:rPr>
          <w:b w:val="0"/>
          <w:i w:val="0"/>
          <w:sz w:val="20"/>
          <w:u w:val="none"/>
        </w:rPr>
        <w:t>Luca Ferez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Height</w:t>
      </w:r>
      <w:r>
        <w:rPr>
          <w:b w:val="0"/>
          <w:i w:val="0"/>
          <w:sz w:val="20"/>
          <w:u w:val="none"/>
        </w:rPr>
        <w:t>176 cm</w:t>
      </w:r>
      <w:r>
        <w:rPr>
          <w:b w:val="0"/>
          <w:i w:val="0"/>
          <w:sz w:val="20"/>
          <w:u w:val="none"/>
        </w:rPr>
        <w:t>173 cm</w:t>
      </w:r>
      <w:r>
        <w:rPr>
          <w:b w:val="0"/>
          <w:i w:val="0"/>
          <w:sz w:val="20"/>
          <w:u w:val="none"/>
        </w:rPr>
        <w:t>182 cm</w:t>
      </w:r>
      <w:r>
        <w:rPr>
          <w:b w:val="0"/>
          <w:i w:val="0"/>
          <w:sz w:val="20"/>
          <w:u w:val="none"/>
        </w:rPr>
        <w:t>166 cm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Hair</w:t>
      </w:r>
      <w:r>
        <w:rPr>
          <w:b w:val="0"/>
          <w:i w:val="0"/>
          <w:sz w:val="20"/>
          <w:u w:val="none"/>
        </w:rPr>
        <w:t>long, black</w:t>
      </w:r>
      <w:r>
        <w:rPr>
          <w:b w:val="0"/>
          <w:i w:val="0"/>
          <w:sz w:val="20"/>
          <w:u w:val="none"/>
        </w:rPr>
        <w:t>long, brown</w:t>
      </w:r>
      <w:r>
        <w:rPr>
          <w:b w:val="0"/>
          <w:i w:val="0"/>
          <w:sz w:val="20"/>
          <w:u w:val="none"/>
        </w:rPr>
        <w:t>long, brown</w:t>
      </w:r>
      <w:r>
        <w:rPr>
          <w:b w:val="0"/>
          <w:i w:val="0"/>
          <w:sz w:val="20"/>
          <w:u w:val="none"/>
        </w:rPr>
        <w:t>short, gray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Languages</w:t>
      </w:r>
      <w:r>
        <w:rPr>
          <w:b w:val="0"/>
          <w:i w:val="0"/>
          <w:sz w:val="20"/>
          <w:u w:val="none"/>
        </w:rPr>
        <w:t>Spanish, English</w:t>
      </w:r>
      <w:r>
        <w:rPr>
          <w:b w:val="0"/>
          <w:i w:val="0"/>
          <w:sz w:val="20"/>
          <w:u w:val="none"/>
        </w:rPr>
        <w:t>English</w:t>
      </w:r>
      <w:r>
        <w:rPr>
          <w:b w:val="0"/>
          <w:i w:val="0"/>
          <w:sz w:val="20"/>
          <w:u w:val="none"/>
        </w:rPr>
        <w:t>English</w:t>
      </w:r>
      <w:r>
        <w:rPr>
          <w:b w:val="0"/>
          <w:i w:val="0"/>
          <w:sz w:val="20"/>
          <w:u w:val="none"/>
        </w:rPr>
        <w:t>Spanish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Eyes</w:t>
      </w:r>
      <w:r>
        <w:rPr>
          <w:b w:val="0"/>
          <w:i w:val="0"/>
          <w:sz w:val="20"/>
          <w:u w:val="none"/>
        </w:rPr>
        <w:t>brown</w:t>
      </w:r>
      <w:r>
        <w:rPr>
          <w:b w:val="0"/>
          <w:i w:val="0"/>
          <w:sz w:val="20"/>
          <w:u w:val="none"/>
        </w:rPr>
        <w:t>blue</w:t>
      </w:r>
      <w:r>
        <w:rPr>
          <w:b w:val="0"/>
          <w:i w:val="0"/>
          <w:sz w:val="20"/>
          <w:u w:val="none"/>
        </w:rPr>
        <w:t>green</w:t>
      </w:r>
      <w:r>
        <w:rPr>
          <w:b w:val="0"/>
          <w:i w:val="0"/>
          <w:sz w:val="20"/>
          <w:u w:val="none"/>
        </w:rPr>
        <w:t>blue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 (2) Who threw the cake at the Monalisa?</w:t>
      </w:r>
      <w:r>
        <w:br/>
      </w:r>
      <w:r>
        <w:rPr>
          <w:b w:val="0"/>
          <w:i w:val="0"/>
          <w:sz w:val="20"/>
          <w:u w:val="none"/>
        </w:rPr>
        <w:t xml:space="preserve"> ① Andres Lozano</w:t>
      </w:r>
      <w:r>
        <w:br/>
      </w:r>
      <w:r>
        <w:rPr>
          <w:b w:val="0"/>
          <w:i w:val="0"/>
          <w:sz w:val="20"/>
          <w:u w:val="none"/>
        </w:rPr>
        <w:t>② Larry Johnson</w:t>
      </w:r>
      <w:r>
        <w:br/>
      </w:r>
      <w:r>
        <w:rPr>
          <w:b w:val="0"/>
          <w:i w:val="0"/>
          <w:sz w:val="20"/>
          <w:u w:val="none"/>
        </w:rPr>
        <w:t>③ Tim Baker</w:t>
      </w:r>
      <w:r>
        <w:br/>
      </w:r>
      <w:r>
        <w:rPr>
          <w:b w:val="0"/>
          <w:i w:val="0"/>
          <w:sz w:val="20"/>
          <w:u w:val="none"/>
        </w:rPr>
        <w:t>④ Luca Ferez</w:t>
      </w:r>
      <w:r>
        <w:br/>
      </w:r>
      <w:r>
        <w:rPr>
          <w:b w:val="0"/>
          <w:i w:val="0"/>
          <w:sz w:val="20"/>
          <w:u w:val="none"/>
        </w:rPr>
        <w:t>⑤ 알 수 없음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5부 본문필사 — 배열영작★ (16)</w:t>
      </w:r>
    </w:p>
    <w:p>
      <w:pPr>
        <w:spacing w:after="20"/>
      </w:pPr>
      <w:r>
        <w:rPr>
          <w:b w:val="0"/>
          <w:i/>
          <w:sz w:val="18"/>
          <w:u w:val="none"/>
        </w:rPr>
        <w:t>◆ 프린트 본문필사(우리말 → 영어 32문장) 중 핵심 문장을 배열영작★으로 점검합니다. 나머지 필사 문장은 2·3·5·7·12·13·14·15번 지문에 원문 그대로 들어 있습니다.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>우리말과 같은 뜻이 되도록 괄호 안의 말을 모두 한 번씩 사용하여 배열할 때, ★ 자리에 오는 말을 각각 쓰고 문장을 완성하시오. (표적: 배열영작★)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지난 토요일, 누군가가 '모나리자'에 케이크를 던졌다.</w:t>
      </w:r>
      <w:r>
        <w:br/>
      </w:r>
      <w:r>
        <w:rPr>
          <w:b w:val="0"/>
          <w:i w:val="0"/>
          <w:sz w:val="20"/>
          <w:u w:val="none"/>
        </w:rPr>
        <w:t xml:space="preserve"> Last Saturday, someone ( at / a cake / threw / the Monalisa ) in the Botero Museum in Bogota, Colombia.</w:t>
      </w:r>
      <w:r>
        <w:br/>
      </w:r>
      <w:r>
        <w:rPr>
          <w:b w:val="0"/>
          <w:i w:val="0"/>
          <w:sz w:val="20"/>
          <w:u w:val="none"/>
        </w:rPr>
        <w:t xml:space="preserve"> → someone ___ ___ ★ ___ ★ =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(2) 저는 키가 약 170cm 정도인데, 그는 저보다 조금 더 컸어요.</w:t>
      </w:r>
      <w:r>
        <w:br/>
      </w:r>
      <w:r>
        <w:rPr>
          <w:b w:val="0"/>
          <w:i w:val="0"/>
          <w:sz w:val="20"/>
          <w:u w:val="none"/>
        </w:rPr>
        <w:t xml:space="preserve"> I'm about 170 cm tall, and he was ( than / a / me / taller / little ).</w:t>
      </w:r>
      <w:r>
        <w:br/>
      </w:r>
      <w:r>
        <w:rPr>
          <w:b w:val="0"/>
          <w:i w:val="0"/>
          <w:sz w:val="20"/>
          <w:u w:val="none"/>
        </w:rPr>
        <w:t xml:space="preserve"> → he was ___ ___ ★ ___ ___ ★ =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(3) 우리는 그날 케이크를 딱 한 개 팔아서, 저는 그를 똑똑히 기억해요.</w:t>
      </w:r>
      <w:r>
        <w:br/>
      </w:r>
      <w:r>
        <w:rPr>
          <w:b w:val="0"/>
          <w:i w:val="0"/>
          <w:sz w:val="20"/>
          <w:u w:val="none"/>
        </w:rPr>
        <w:t xml:space="preserve"> We ( one / that day / sold / cake / only ), so I remember him clearly.</w:t>
      </w:r>
      <w:r>
        <w:br/>
      </w:r>
      <w:r>
        <w:rPr>
          <w:b w:val="0"/>
          <w:i w:val="0"/>
          <w:sz w:val="20"/>
          <w:u w:val="none"/>
        </w:rPr>
        <w:t xml:space="preserve"> → We ___ ___ ★ ___ ___ ★ =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 Reading 프린트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④ (1) eyewitness–(가) (2) criminal–(나) (3) janitor–(다) (4) guard–(라) (5) wig–(마) / owner–(바)는 미끼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⑤ (piece — Diego의 진술에만 있음)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⑤ fell ((a) went (b) found (c) spoke (d) remember)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① around – away – off – after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⑤ ⓔ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ⓐ, ⓓ, ⓔ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① ⓐ, ⓒ, ⓔ (ⓑ spoke ⓓ smallest ⓕ had)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② ⓑ, ⓒ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② B, D, 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① ⓐ — the Monalisa ('모나리자' 그림) / ⓑ~ⓔ는 모두 그 노인(범인)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③ 4개 (ⓐ ⓒ ⓓ ⓕ)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① (A) looking (B) is (C) found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② ⓐ, ⓑ, ⓓ, ⓔ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(1) (a) eyewitnesses (b) taller (c) ran after (d) wig (e) guard (2) ② Larry Johnson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(1) at — someone threw a cake at the Monalisa (2) taller — he was a little taller than me (3) one — We sold only one cake that day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