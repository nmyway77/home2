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L5~6 어법 CHECK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비교급 · 최상급 (5-③ Grammar A · 변화표 · Practice A·B · Grammar Review)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A. 비교급·최상급 문장 판단 — 7문장 옳은 것만 · 개수(영화 대사) · 전환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ⓐ~ⓖ 중 어법상 </w:t>
      </w:r>
      <w:r>
        <w:rPr>
          <w:b/>
          <w:i w:val="0"/>
          <w:sz w:val="20"/>
          <w:u w:val="none"/>
        </w:rPr>
        <w:t>옳은 것만</w:t>
      </w:r>
      <w:r>
        <w:rPr>
          <w:b w:val="0"/>
          <w:i w:val="0"/>
          <w:sz w:val="20"/>
          <w:u w:val="none"/>
        </w:rPr>
        <w:t xml:space="preserve"> 있는 대로 고른 것은? </w:t>
      </w:r>
      <w:r>
        <w:rPr>
          <w:b w:val="0"/>
          <w:i w:val="0"/>
          <w:sz w:val="20"/>
          <w:u w:val="none"/>
        </w:rPr>
        <w:t>(표적: 7문장 옳은 것만 — 비교급 형태 · than · 강조어)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I'm taller than you.</w:t>
      </w:r>
      <w:r>
        <w:br/>
      </w:r>
      <w:r>
        <w:rPr>
          <w:b w:val="0"/>
          <w:i w:val="0"/>
          <w:sz w:val="20"/>
          <w:u w:val="none"/>
        </w:rPr>
        <w:t>ⓑ I can run more fast than him.</w:t>
      </w:r>
      <w:r>
        <w:br/>
      </w:r>
      <w:r>
        <w:rPr>
          <w:b w:val="0"/>
          <w:i w:val="0"/>
          <w:sz w:val="20"/>
          <w:u w:val="none"/>
        </w:rPr>
        <w:t>ⓒ This sofa is more comfortabler than the other one.</w:t>
      </w:r>
      <w:r>
        <w:br/>
      </w:r>
      <w:r>
        <w:rPr>
          <w:b w:val="0"/>
          <w:i w:val="0"/>
          <w:sz w:val="20"/>
          <w:u w:val="none"/>
        </w:rPr>
        <w:t>ⓓ My dad drives more carefully than my brother.</w:t>
      </w:r>
      <w:r>
        <w:br/>
      </w:r>
      <w:r>
        <w:rPr>
          <w:b w:val="0"/>
          <w:i w:val="0"/>
          <w:sz w:val="20"/>
          <w:u w:val="none"/>
        </w:rPr>
        <w:t>ⓔ Today is very hotter than yesterday.</w:t>
      </w:r>
      <w:r>
        <w:br/>
      </w:r>
      <w:r>
        <w:rPr>
          <w:b w:val="0"/>
          <w:i w:val="0"/>
          <w:sz w:val="20"/>
          <w:u w:val="none"/>
        </w:rPr>
        <w:t>ⓕ He is older me.</w:t>
      </w:r>
      <w:r>
        <w:br/>
      </w:r>
      <w:r>
        <w:rPr>
          <w:b w:val="0"/>
          <w:i w:val="0"/>
          <w:sz w:val="20"/>
          <w:u w:val="none"/>
        </w:rPr>
        <w:t>ⓖ Robot B is taller than Robot A.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ⓓ, ⓖ</w:t>
      </w:r>
      <w:r>
        <w:br/>
      </w:r>
      <w:r>
        <w:rPr>
          <w:b w:val="0"/>
          <w:i w:val="0"/>
          <w:sz w:val="20"/>
          <w:u w:val="none"/>
        </w:rPr>
        <w:t>② ⓐ, ⓑ, ⓖ</w:t>
      </w:r>
      <w:r>
        <w:br/>
      </w:r>
      <w:r>
        <w:rPr>
          <w:b w:val="0"/>
          <w:i w:val="0"/>
          <w:sz w:val="20"/>
          <w:u w:val="none"/>
        </w:rPr>
        <w:t>③ ⓐ, ⓓ, ⓔ, ⓖ</w:t>
      </w:r>
      <w:r>
        <w:br/>
      </w:r>
      <w:r>
        <w:rPr>
          <w:b w:val="0"/>
          <w:i w:val="0"/>
          <w:sz w:val="20"/>
          <w:u w:val="none"/>
        </w:rPr>
        <w:t>④ ⓐ, ⓒ, ⓓ, ⓖ</w:t>
      </w:r>
      <w:r>
        <w:br/>
      </w:r>
      <w:r>
        <w:rPr>
          <w:b w:val="0"/>
          <w:i w:val="0"/>
          <w:sz w:val="20"/>
          <w:u w:val="none"/>
        </w:rPr>
        <w:t>⑤ ⓓ, ⓕ, ⓖ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다음은 영화·드라마 대사이다. ⓐ~ⓗ 중 어법상 </w:t>
      </w:r>
      <w:r>
        <w:rPr>
          <w:b/>
          <w:i w:val="0"/>
          <w:sz w:val="20"/>
          <w:u w:val="none"/>
        </w:rPr>
        <w:t>옳은 것의 개수</w:t>
      </w:r>
      <w:r>
        <w:rPr>
          <w:b w:val="0"/>
          <w:i w:val="0"/>
          <w:sz w:val="20"/>
          <w:u w:val="none"/>
        </w:rPr>
        <w:t xml:space="preserve">를 고르고, 틀린 문장을 찾아 바르게 고치시오. </w:t>
      </w:r>
      <w:r>
        <w:rPr>
          <w:b w:val="0"/>
          <w:i w:val="0"/>
          <w:sz w:val="20"/>
          <w:u w:val="none"/>
        </w:rPr>
        <w:t>(표적: 개수 — 비교급 강조어 · 이중 비교 · 긴 단어 / 2단계 고쳐쓰기)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They are cleverer than us, Thomas.</w:t>
      </w:r>
      <w:r>
        <w:br/>
      </w:r>
      <w:r>
        <w:rPr>
          <w:b w:val="0"/>
          <w:i w:val="0"/>
          <w:sz w:val="20"/>
          <w:u w:val="none"/>
        </w:rPr>
        <w:t>ⓑ Clinton was a far more elegant game player than that.</w:t>
      </w:r>
      <w:r>
        <w:br/>
      </w:r>
      <w:r>
        <w:rPr>
          <w:b w:val="0"/>
          <w:i w:val="0"/>
          <w:sz w:val="20"/>
          <w:u w:val="none"/>
        </w:rPr>
        <w:t>ⓒ They're usually very nicer than people.</w:t>
      </w:r>
      <w:r>
        <w:br/>
      </w:r>
      <w:r>
        <w:rPr>
          <w:b w:val="0"/>
          <w:i w:val="0"/>
          <w:sz w:val="20"/>
          <w:u w:val="none"/>
        </w:rPr>
        <w:t>ⓓ For you, maybe you are a lot bigger than me.</w:t>
      </w:r>
      <w:r>
        <w:br/>
      </w:r>
      <w:r>
        <w:rPr>
          <w:b w:val="0"/>
          <w:i w:val="0"/>
          <w:sz w:val="20"/>
          <w:u w:val="none"/>
        </w:rPr>
        <w:t>ⓔ And she's even more beautifuler out of costume.</w:t>
      </w:r>
      <w:r>
        <w:br/>
      </w:r>
      <w:r>
        <w:rPr>
          <w:b w:val="0"/>
          <w:i w:val="0"/>
          <w:sz w:val="20"/>
          <w:u w:val="none"/>
        </w:rPr>
        <w:t>ⓕ You'll be lighter, faster, more agile.</w:t>
      </w:r>
      <w:r>
        <w:br/>
      </w:r>
      <w:r>
        <w:rPr>
          <w:b w:val="0"/>
          <w:i w:val="0"/>
          <w:sz w:val="20"/>
          <w:u w:val="none"/>
        </w:rPr>
        <w:t>ⓖ Jackson's a lot expensiver.</w:t>
      </w:r>
      <w:r>
        <w:br/>
      </w:r>
      <w:r>
        <w:rPr>
          <w:b w:val="0"/>
          <w:i w:val="0"/>
          <w:sz w:val="20"/>
          <w:u w:val="none"/>
        </w:rPr>
        <w:t>ⓗ I think the veil ended up longer than the dress.</w:t>
      </w:r>
      <w:r>
        <w:br/>
      </w:r>
      <w:r>
        <w:br/>
      </w:r>
      <w:r>
        <w:rPr>
          <w:b w:val="0"/>
          <w:i w:val="0"/>
          <w:sz w:val="20"/>
          <w:u w:val="none"/>
        </w:rPr>
        <w:t>[1단계] ① 3개 ② 4개 ③ 5개 ④ 6개 ⑤ 7개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[2단계] 틀린 문장 기호와 고친 말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ⓐ~ⓖ 중 어법상 </w:t>
      </w:r>
      <w:r>
        <w:rPr>
          <w:b/>
          <w:i w:val="0"/>
          <w:sz w:val="20"/>
          <w:u w:val="none"/>
        </w:rPr>
        <w:t>옳은 것만</w:t>
      </w:r>
      <w:r>
        <w:rPr>
          <w:b w:val="0"/>
          <w:i w:val="0"/>
          <w:sz w:val="20"/>
          <w:u w:val="none"/>
        </w:rPr>
        <w:t xml:space="preserve"> 있는 대로 고른 것은? </w:t>
      </w:r>
      <w:r>
        <w:rPr>
          <w:b w:val="0"/>
          <w:i w:val="0"/>
          <w:sz w:val="20"/>
          <w:u w:val="none"/>
        </w:rPr>
        <w:t>(표적: 7문장 옳은 것만 — 최상급 형태 · in/of · the 생략·불가)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Jerry is the cutest mouse in the world.</w:t>
      </w:r>
      <w:r>
        <w:br/>
      </w:r>
      <w:r>
        <w:rPr>
          <w:b w:val="0"/>
          <w:i w:val="0"/>
          <w:sz w:val="20"/>
          <w:u w:val="none"/>
        </w:rPr>
        <w:t>ⓑ Happiness is the most important thing in my life.</w:t>
      </w:r>
      <w:r>
        <w:br/>
      </w:r>
      <w:r>
        <w:rPr>
          <w:b w:val="0"/>
          <w:i w:val="0"/>
          <w:sz w:val="20"/>
          <w:u w:val="none"/>
        </w:rPr>
        <w:t>ⓒ David is the tallest student of our class.</w:t>
      </w:r>
      <w:r>
        <w:br/>
      </w:r>
      <w:r>
        <w:rPr>
          <w:b w:val="0"/>
          <w:i w:val="0"/>
          <w:sz w:val="20"/>
          <w:u w:val="none"/>
        </w:rPr>
        <w:t>ⓓ He runs fastest.</w:t>
      </w:r>
      <w:r>
        <w:br/>
      </w:r>
      <w:r>
        <w:rPr>
          <w:b w:val="0"/>
          <w:i w:val="0"/>
          <w:sz w:val="20"/>
          <w:u w:val="none"/>
        </w:rPr>
        <w:t>ⓔ She is my the best friend.</w:t>
      </w:r>
      <w:r>
        <w:br/>
      </w:r>
      <w:r>
        <w:rPr>
          <w:b w:val="0"/>
          <w:i w:val="0"/>
          <w:sz w:val="20"/>
          <w:u w:val="none"/>
        </w:rPr>
        <w:t>ⓕ Tom is the foolishest cat of all.</w:t>
      </w:r>
      <w:r>
        <w:br/>
      </w:r>
      <w:r>
        <w:rPr>
          <w:b w:val="0"/>
          <w:i w:val="0"/>
          <w:sz w:val="20"/>
          <w:u w:val="none"/>
        </w:rPr>
        <w:t>ⓖ Math is the most difficult of all the subjects.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ⓑ, ⓓ</w:t>
      </w:r>
      <w:r>
        <w:br/>
      </w:r>
      <w:r>
        <w:rPr>
          <w:b w:val="0"/>
          <w:i w:val="0"/>
          <w:sz w:val="20"/>
          <w:u w:val="none"/>
        </w:rPr>
        <w:t>② ⓐ, ⓑ, ⓓ, ⓖ</w:t>
      </w:r>
      <w:r>
        <w:br/>
      </w:r>
      <w:r>
        <w:rPr>
          <w:b w:val="0"/>
          <w:i w:val="0"/>
          <w:sz w:val="20"/>
          <w:u w:val="none"/>
        </w:rPr>
        <w:t>③ ⓐ, ⓑ, ⓔ, ⓖ</w:t>
      </w:r>
      <w:r>
        <w:br/>
      </w:r>
      <w:r>
        <w:rPr>
          <w:b w:val="0"/>
          <w:i w:val="0"/>
          <w:sz w:val="20"/>
          <w:u w:val="none"/>
        </w:rPr>
        <w:t>④ ⓑ, ⓒ, ⓓ, ⓖ</w:t>
      </w:r>
      <w:r>
        <w:br/>
      </w:r>
      <w:r>
        <w:rPr>
          <w:b w:val="0"/>
          <w:i w:val="0"/>
          <w:sz w:val="20"/>
          <w:u w:val="none"/>
        </w:rPr>
        <w:t>⑤ ⓐ, ⓑ, ⓓ, ⓕ, ⓖ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다음 문장과 의미가 같은 것은? </w:t>
      </w:r>
      <w:r>
        <w:rPr>
          <w:b w:val="0"/>
          <w:i w:val="0"/>
          <w:sz w:val="20"/>
          <w:u w:val="none"/>
        </w:rPr>
        <w:t>(표적: 최상급 → 비교급 + than any other + 단수명사 전환)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Jerry is the cutest mouse in the world.</w:t>
      </w:r>
      <w:r>
        <w:br/>
      </w:r>
      <w:r>
        <w:br/>
      </w:r>
      <w:r>
        <w:rPr>
          <w:b w:val="0"/>
          <w:i w:val="0"/>
          <w:sz w:val="20"/>
          <w:u w:val="none"/>
        </w:rPr>
        <w:t>① Jerry is cuter than any other mice in the world.</w:t>
      </w:r>
      <w:r>
        <w:br/>
      </w:r>
      <w:r>
        <w:rPr>
          <w:b w:val="0"/>
          <w:i w:val="0"/>
          <w:sz w:val="20"/>
          <w:u w:val="none"/>
        </w:rPr>
        <w:t>② Jerry is cuter than other mouse in the world.</w:t>
      </w:r>
      <w:r>
        <w:br/>
      </w:r>
      <w:r>
        <w:rPr>
          <w:b w:val="0"/>
          <w:i w:val="0"/>
          <w:sz w:val="20"/>
          <w:u w:val="none"/>
        </w:rPr>
        <w:t>③ Jerry is cuter than any other mouse in the world.</w:t>
      </w:r>
      <w:r>
        <w:br/>
      </w:r>
      <w:r>
        <w:rPr>
          <w:b w:val="0"/>
          <w:i w:val="0"/>
          <w:sz w:val="20"/>
          <w:u w:val="none"/>
        </w:rPr>
        <w:t>④ Jerry is cutest than any other mouse in the world.</w:t>
      </w:r>
      <w:r>
        <w:br/>
      </w:r>
      <w:r>
        <w:rPr>
          <w:b w:val="0"/>
          <w:i w:val="0"/>
          <w:sz w:val="20"/>
          <w:u w:val="none"/>
        </w:rPr>
        <w:t>⑤ Jerry is more cute than any other mouse in the world.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B. 철자 규칙 ①~④ · 원급–비교급–최상급 표 · Grammar Review 고쳐쓰기 · 뜻에 따라 다른 형태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다음 영화·드라마 대사의 밑줄 친 ⓐ~ⓕ를 문맥과 어법에 맞게 고쳐 쓴 결과이다. </w:t>
      </w:r>
      <w:r>
        <w:rPr>
          <w:b/>
          <w:i w:val="0"/>
          <w:sz w:val="20"/>
          <w:u w:val="none"/>
        </w:rPr>
        <w:t>바르게 고친 것끼리</w:t>
      </w:r>
      <w:r>
        <w:rPr>
          <w:b w:val="0"/>
          <w:i w:val="0"/>
          <w:sz w:val="20"/>
          <w:u w:val="none"/>
        </w:rPr>
        <w:t xml:space="preserve"> 묶인 것은? </w:t>
      </w:r>
      <w:r>
        <w:rPr>
          <w:b w:val="0"/>
          <w:i w:val="0"/>
          <w:sz w:val="20"/>
          <w:u w:val="none"/>
        </w:rPr>
        <w:t>(표적: 원형 노출 고쳐쓰기 결과 대조 — 철자 규칙 ①② · 긴 단어 · 불규칙 ④)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ⓐ Good behavior in the first place is </w:t>
      </w:r>
      <w:r>
        <w:rPr>
          <w:b w:val="0"/>
          <w:i w:val="0"/>
          <w:sz w:val="20"/>
          <w:u w:val="single"/>
        </w:rPr>
        <w:t>(important)</w:t>
      </w:r>
      <w:r>
        <w:rPr>
          <w:b w:val="0"/>
          <w:i w:val="0"/>
          <w:sz w:val="20"/>
          <w:u w:val="none"/>
        </w:rPr>
        <w:t xml:space="preserve"> than theatrical apologies afterwards.</w:t>
      </w:r>
      <w:r>
        <w:br/>
      </w:r>
      <w:r>
        <w:rPr>
          <w:b w:val="0"/>
          <w:i w:val="0"/>
          <w:sz w:val="20"/>
          <w:u w:val="none"/>
        </w:rPr>
        <w:t xml:space="preserve">ⓑ You have to try and eat </w:t>
      </w:r>
      <w:r>
        <w:rPr>
          <w:b w:val="0"/>
          <w:i w:val="0"/>
          <w:sz w:val="20"/>
          <w:u w:val="single"/>
        </w:rPr>
        <w:t>(healthy)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ⓒ But in Italian it sounds much </w:t>
      </w:r>
      <w:r>
        <w:rPr>
          <w:b w:val="0"/>
          <w:i w:val="0"/>
          <w:sz w:val="20"/>
          <w:u w:val="single"/>
        </w:rPr>
        <w:t>(nice)</w:t>
      </w:r>
      <w:r>
        <w:rPr>
          <w:b w:val="0"/>
          <w:i w:val="0"/>
          <w:sz w:val="20"/>
          <w:u w:val="none"/>
        </w:rPr>
        <w:t xml:space="preserve"> you know?</w:t>
      </w:r>
      <w:r>
        <w:br/>
      </w:r>
      <w:r>
        <w:rPr>
          <w:b w:val="0"/>
          <w:i w:val="0"/>
          <w:sz w:val="20"/>
          <w:u w:val="none"/>
        </w:rPr>
        <w:t xml:space="preserve">ⓓ I know exactly what I'm doing, and it doesn't make me any </w:t>
      </w:r>
      <w:r>
        <w:rPr>
          <w:b w:val="0"/>
          <w:i w:val="0"/>
          <w:sz w:val="20"/>
          <w:u w:val="single"/>
        </w:rPr>
        <w:t>(little)</w:t>
      </w:r>
      <w:r>
        <w:rPr>
          <w:b w:val="0"/>
          <w:i w:val="0"/>
          <w:sz w:val="20"/>
          <w:u w:val="none"/>
        </w:rPr>
        <w:t xml:space="preserve"> smart.</w:t>
      </w:r>
      <w:r>
        <w:br/>
      </w:r>
      <w:r>
        <w:rPr>
          <w:b w:val="0"/>
          <w:i w:val="0"/>
          <w:sz w:val="20"/>
          <w:u w:val="none"/>
        </w:rPr>
        <w:t xml:space="preserve">ⓔ Courage is the </w:t>
      </w:r>
      <w:r>
        <w:rPr>
          <w:b w:val="0"/>
          <w:i w:val="0"/>
          <w:sz w:val="20"/>
          <w:u w:val="single"/>
        </w:rPr>
        <w:t>(good)</w:t>
      </w:r>
      <w:r>
        <w:rPr>
          <w:b w:val="0"/>
          <w:i w:val="0"/>
          <w:sz w:val="20"/>
          <w:u w:val="none"/>
        </w:rPr>
        <w:t xml:space="preserve"> defense that you have now.</w:t>
      </w:r>
      <w:r>
        <w:br/>
      </w:r>
      <w:r>
        <w:rPr>
          <w:b w:val="0"/>
          <w:i w:val="0"/>
          <w:sz w:val="20"/>
          <w:u w:val="none"/>
        </w:rPr>
        <w:t xml:space="preserve">ⓕ I do believe those first two years were the </w:t>
      </w:r>
      <w:r>
        <w:rPr>
          <w:b w:val="0"/>
          <w:i w:val="0"/>
          <w:sz w:val="20"/>
          <w:u w:val="single"/>
        </w:rPr>
        <w:t>(bad)</w:t>
      </w:r>
      <w:r>
        <w:rPr>
          <w:b w:val="0"/>
          <w:i w:val="0"/>
          <w:sz w:val="20"/>
          <w:u w:val="none"/>
        </w:rPr>
        <w:t xml:space="preserve"> for him.</w:t>
      </w:r>
      <w:r>
        <w:br/>
      </w:r>
      <w:r>
        <w:rPr>
          <w:b w:val="0"/>
          <w:i w:val="0"/>
          <w:sz w:val="20"/>
          <w:u w:val="none"/>
        </w:rPr>
        <w:t>〈고친 결과〉 ⓐ importanter ⓑ healthier ⓒ nicer ⓓ littler ⓔ best ⓕ baddest</w:t>
      </w:r>
      <w:r>
        <w:br/>
      </w:r>
      <w:r>
        <w:br/>
      </w:r>
      <w:r>
        <w:rPr>
          <w:b w:val="0"/>
          <w:i w:val="0"/>
          <w:sz w:val="20"/>
          <w:u w:val="none"/>
        </w:rPr>
        <w:t>① ⓑ, ⓒ, ⓔ</w:t>
      </w:r>
      <w:r>
        <w:br/>
      </w:r>
      <w:r>
        <w:rPr>
          <w:b w:val="0"/>
          <w:i w:val="0"/>
          <w:sz w:val="20"/>
          <w:u w:val="none"/>
        </w:rPr>
        <w:t>② ⓐ, ⓒ, ⓔ</w:t>
      </w:r>
      <w:r>
        <w:br/>
      </w:r>
      <w:r>
        <w:rPr>
          <w:b w:val="0"/>
          <w:i w:val="0"/>
          <w:sz w:val="20"/>
          <w:u w:val="none"/>
        </w:rPr>
        <w:t>③ ⓑ, ⓒ, ⓓ</w:t>
      </w:r>
      <w:r>
        <w:br/>
      </w:r>
      <w:r>
        <w:rPr>
          <w:b w:val="0"/>
          <w:i w:val="0"/>
          <w:sz w:val="20"/>
          <w:u w:val="none"/>
        </w:rPr>
        <w:t>④ ⓑ, ⓔ, ⓕ</w:t>
      </w:r>
      <w:r>
        <w:br/>
      </w:r>
      <w:r>
        <w:rPr>
          <w:b w:val="0"/>
          <w:i w:val="0"/>
          <w:sz w:val="20"/>
          <w:u w:val="none"/>
        </w:rPr>
        <w:t>⑤ ⓐ, ⓑ, ⓒ, ⓔ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다음 ⓐ~ⓗ 중 원급–비교급–최상급이 </w:t>
      </w:r>
      <w:r>
        <w:rPr>
          <w:b/>
          <w:i w:val="0"/>
          <w:sz w:val="20"/>
          <w:u w:val="none"/>
        </w:rPr>
        <w:t>바르게</w:t>
      </w:r>
      <w:r>
        <w:rPr>
          <w:b w:val="0"/>
          <w:i w:val="0"/>
          <w:sz w:val="20"/>
          <w:u w:val="none"/>
        </w:rPr>
        <w:t xml:space="preserve"> 짝지어진 것만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고른 것을 고르고, 틀린 것은 바르게 고치시오. </w:t>
      </w:r>
      <w:r>
        <w:rPr>
          <w:b w:val="0"/>
          <w:i w:val="0"/>
          <w:sz w:val="20"/>
          <w:u w:val="none"/>
        </w:rPr>
        <w:t>(표적: 있는 대로 — 변화표 · 철자 규칙 · 불규칙 / 2단계 고쳐쓰기)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big – bigger – biggest</w:t>
      </w:r>
      <w:r>
        <w:br/>
      </w:r>
      <w:r>
        <w:rPr>
          <w:b w:val="0"/>
          <w:i w:val="0"/>
          <w:sz w:val="20"/>
          <w:u w:val="none"/>
        </w:rPr>
        <w:t>ⓑ early – more earlier – most earliest</w:t>
      </w:r>
      <w:r>
        <w:br/>
      </w:r>
      <w:r>
        <w:rPr>
          <w:b w:val="0"/>
          <w:i w:val="0"/>
          <w:sz w:val="20"/>
          <w:u w:val="none"/>
        </w:rPr>
        <w:t>ⓒ late(시간) – latter – lastest</w:t>
      </w:r>
      <w:r>
        <w:br/>
      </w:r>
      <w:r>
        <w:rPr>
          <w:b w:val="0"/>
          <w:i w:val="0"/>
          <w:sz w:val="20"/>
          <w:u w:val="none"/>
        </w:rPr>
        <w:t>ⓓ useful – more useful – most useful</w:t>
      </w:r>
      <w:r>
        <w:br/>
      </w:r>
      <w:r>
        <w:rPr>
          <w:b w:val="0"/>
          <w:i w:val="0"/>
          <w:sz w:val="20"/>
          <w:u w:val="none"/>
        </w:rPr>
        <w:t>ⓔ heavy – heavier – heaviest</w:t>
      </w:r>
      <w:r>
        <w:br/>
      </w:r>
      <w:r>
        <w:rPr>
          <w:b w:val="0"/>
          <w:i w:val="0"/>
          <w:sz w:val="20"/>
          <w:u w:val="none"/>
        </w:rPr>
        <w:t>ⓕ good – gooder – goodest</w:t>
      </w:r>
      <w:r>
        <w:br/>
      </w:r>
      <w:r>
        <w:rPr>
          <w:b w:val="0"/>
          <w:i w:val="0"/>
          <w:sz w:val="20"/>
          <w:u w:val="none"/>
        </w:rPr>
        <w:t>ⓖ slowly – more slowly – most slowly</w:t>
      </w:r>
      <w:r>
        <w:br/>
      </w:r>
      <w:r>
        <w:rPr>
          <w:b w:val="0"/>
          <w:i w:val="0"/>
          <w:sz w:val="20"/>
          <w:u w:val="none"/>
        </w:rPr>
        <w:t>ⓗ little – less – least</w:t>
      </w:r>
      <w:r>
        <w:br/>
      </w:r>
      <w:r>
        <w:br/>
      </w:r>
      <w:r>
        <w:rPr>
          <w:b w:val="0"/>
          <w:i w:val="0"/>
          <w:sz w:val="20"/>
          <w:u w:val="none"/>
        </w:rPr>
        <w:t>[1단계]</w:t>
      </w:r>
      <w:r>
        <w:br/>
      </w:r>
      <w:r>
        <w:rPr>
          <w:b w:val="0"/>
          <w:i w:val="0"/>
          <w:sz w:val="20"/>
          <w:u w:val="none"/>
        </w:rPr>
        <w:t>① ⓐ, ⓓ, ⓔ, ⓖ</w:t>
      </w:r>
      <w:r>
        <w:br/>
      </w:r>
      <w:r>
        <w:rPr>
          <w:b w:val="0"/>
          <w:i w:val="0"/>
          <w:sz w:val="20"/>
          <w:u w:val="none"/>
        </w:rPr>
        <w:t>② ⓐ, ⓓ, ⓔ, ⓖ, ⓗ</w:t>
      </w:r>
      <w:r>
        <w:br/>
      </w:r>
      <w:r>
        <w:rPr>
          <w:b w:val="0"/>
          <w:i w:val="0"/>
          <w:sz w:val="20"/>
          <w:u w:val="none"/>
        </w:rPr>
        <w:t>③ ⓐ, ⓑ, ⓓ, ⓔ, ⓗ</w:t>
      </w:r>
      <w:r>
        <w:br/>
      </w:r>
      <w:r>
        <w:rPr>
          <w:b w:val="0"/>
          <w:i w:val="0"/>
          <w:sz w:val="20"/>
          <w:u w:val="none"/>
        </w:rPr>
        <w:t>④ ⓐ, ⓒ, ⓔ, ⓖ, ⓗ</w:t>
      </w:r>
      <w:r>
        <w:br/>
      </w:r>
      <w:r>
        <w:rPr>
          <w:b w:val="0"/>
          <w:i w:val="0"/>
          <w:sz w:val="20"/>
          <w:u w:val="none"/>
        </w:rPr>
        <w:t>⑤ ⓓ, ⓔ, ⓕ, ⓖ, ⓗ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[2단계] 틀린 것 고치기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(A)~(D)의 각 괄호 안에서 문맥과 어법상 알맞은 것끼리 짝지은 것은? </w:t>
      </w:r>
      <w:r>
        <w:rPr>
          <w:b w:val="0"/>
          <w:i w:val="0"/>
          <w:sz w:val="20"/>
          <w:u w:val="none"/>
        </w:rPr>
        <w:t>(표적: 괄호 짝짓기 — 뜻에 따라 형태가 다른 비교급·최상급(old · late · far))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(A) He is (older / elder) than me.</w:t>
      </w:r>
      <w:r>
        <w:br/>
      </w:r>
      <w:r>
        <w:rPr>
          <w:b w:val="0"/>
          <w:i w:val="0"/>
          <w:sz w:val="20"/>
          <w:u w:val="none"/>
        </w:rPr>
        <w:t>(B) the (latter / later) half</w:t>
      </w:r>
      <w:r>
        <w:br/>
      </w:r>
      <w:r>
        <w:rPr>
          <w:b w:val="0"/>
          <w:i w:val="0"/>
          <w:sz w:val="20"/>
          <w:u w:val="none"/>
        </w:rPr>
        <w:t>(C) (farther / further) information</w:t>
      </w:r>
      <w:r>
        <w:br/>
      </w:r>
      <w:r>
        <w:rPr>
          <w:b w:val="0"/>
          <w:i w:val="0"/>
          <w:sz w:val="20"/>
          <w:u w:val="none"/>
        </w:rPr>
        <w:t>(D) (farther / further) from here</w:t>
      </w:r>
      <w:r>
        <w:br/>
      </w:r>
      <w:r>
        <w:br/>
      </w:r>
      <w:r>
        <w:rPr>
          <w:b w:val="0"/>
          <w:i w:val="0"/>
          <w:sz w:val="20"/>
          <w:u w:val="none"/>
        </w:rPr>
        <w:t>① older – latter – further – farther</w:t>
      </w:r>
      <w:r>
        <w:br/>
      </w:r>
      <w:r>
        <w:rPr>
          <w:b w:val="0"/>
          <w:i w:val="0"/>
          <w:sz w:val="20"/>
          <w:u w:val="none"/>
        </w:rPr>
        <w:t>② older – later – further – farther</w:t>
      </w:r>
      <w:r>
        <w:br/>
      </w:r>
      <w:r>
        <w:rPr>
          <w:b w:val="0"/>
          <w:i w:val="0"/>
          <w:sz w:val="20"/>
          <w:u w:val="none"/>
        </w:rPr>
        <w:t>③ older – latter – farther – further</w:t>
      </w:r>
      <w:r>
        <w:br/>
      </w:r>
      <w:r>
        <w:rPr>
          <w:b w:val="0"/>
          <w:i w:val="0"/>
          <w:sz w:val="20"/>
          <w:u w:val="none"/>
        </w:rPr>
        <w:t>④ elder – latter – further – farther</w:t>
      </w:r>
      <w:r>
        <w:br/>
      </w:r>
      <w:r>
        <w:rPr>
          <w:b w:val="0"/>
          <w:i w:val="0"/>
          <w:sz w:val="20"/>
          <w:u w:val="none"/>
        </w:rPr>
        <w:t>⑤ elder – later – farther – further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C. Practice A·B · Grammar Review 변형 — 표 2단계 · 배열영작★ · 영화 대사 최상급 · 틀린 것 · 지문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다음 표의 내용과 </w:t>
      </w:r>
      <w:r>
        <w:rPr>
          <w:b/>
          <w:i w:val="0"/>
          <w:sz w:val="20"/>
          <w:u w:val="none"/>
        </w:rPr>
        <w:t>일치하고</w:t>
      </w:r>
      <w:r>
        <w:rPr>
          <w:b w:val="0"/>
          <w:i w:val="0"/>
          <w:sz w:val="20"/>
          <w:u w:val="none"/>
        </w:rPr>
        <w:t xml:space="preserve"> 어법상으로도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표 → 문장 2단계(내용 + 어법) 있는 대로)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</w:tblGrid>
      <w:tr>
        <w:tc>
          <w:tcPr>
            <w:tcW w:type="dxa" w:w="1191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로봇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키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무게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가격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Robot A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40cm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10kg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$150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Robot B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60cm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20kg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$200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Robot C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80cm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15kg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$100</w:t>
            </w:r>
          </w:p>
        </w:tc>
      </w:tr>
    </w:tbl>
    <w:p>
      <w:pPr>
        <w:spacing w:after="20"/>
      </w:pP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① Robot B is taller than Robot A.</w:t>
      </w:r>
      <w:r>
        <w:br/>
      </w:r>
      <w:r>
        <w:rPr>
          <w:b w:val="0"/>
          <w:i w:val="0"/>
          <w:sz w:val="20"/>
          <w:u w:val="none"/>
        </w:rPr>
        <w:t>② Robot C is lighter than Robot B.</w:t>
      </w:r>
      <w:r>
        <w:br/>
      </w:r>
      <w:r>
        <w:rPr>
          <w:b w:val="0"/>
          <w:i w:val="0"/>
          <w:sz w:val="20"/>
          <w:u w:val="none"/>
        </w:rPr>
        <w:t>③ Robot B is the heaviest in the three robots.</w:t>
      </w:r>
      <w:r>
        <w:br/>
      </w:r>
      <w:r>
        <w:rPr>
          <w:b w:val="0"/>
          <w:i w:val="0"/>
          <w:sz w:val="20"/>
          <w:u w:val="none"/>
        </w:rPr>
        <w:t>④ Robot A is expensiver than Robot C.</w:t>
      </w:r>
      <w:r>
        <w:br/>
      </w:r>
      <w:r>
        <w:rPr>
          <w:b w:val="0"/>
          <w:i w:val="0"/>
          <w:sz w:val="20"/>
          <w:u w:val="none"/>
        </w:rPr>
        <w:t>⑤ Robot A is the shortest of the three robots.</w:t>
      </w:r>
      <w:r>
        <w:br/>
      </w:r>
      <w:r>
        <w:rPr>
          <w:b w:val="0"/>
          <w:i w:val="0"/>
          <w:sz w:val="20"/>
          <w:u w:val="none"/>
        </w:rPr>
        <w:t>⑥ Robot C is heavier than Robot A.</w:t>
      </w:r>
      <w:r>
        <w:br/>
      </w:r>
      <w:r>
        <w:rPr>
          <w:b w:val="0"/>
          <w:i w:val="0"/>
          <w:sz w:val="20"/>
          <w:u w:val="none"/>
        </w:rPr>
        <w:t>⑦ Robot C is more expensive than Robot A.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우리말과 의미가 같도록 〈보기〉의 말을 배열할 때, ★ 자리에 오는 말을 쓰시오. (〈보기〉에서 쓰지 않는 말 1개 포함) </w:t>
      </w:r>
      <w:r>
        <w:rPr>
          <w:b w:val="0"/>
          <w:i w:val="0"/>
          <w:sz w:val="20"/>
          <w:u w:val="none"/>
        </w:rPr>
        <w:t>(표적: 배열영작★ — 최상급 + in)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세상에서 가장 인기 있는 스포츠는 뭐니?</w:t>
      </w:r>
      <w:r>
        <w:br/>
      </w:r>
      <w:r>
        <w:rPr>
          <w:b w:val="0"/>
          <w:i w:val="0"/>
          <w:sz w:val="20"/>
          <w:u w:val="none"/>
        </w:rPr>
        <w:t>〈보기〉 ( in / sport / the / popular / is / the world / what / most / more )</w:t>
      </w:r>
      <w:r>
        <w:br/>
      </w:r>
      <w:r>
        <w:rPr>
          <w:b w:val="0"/>
          <w:i w:val="0"/>
          <w:sz w:val="20"/>
          <w:u w:val="none"/>
        </w:rPr>
        <w:t>→ ______ ______ ______ ★______ ______ ______ ______ ______ ?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문장 전체: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영화·드라마 대사 ⓐ~ⓖ 중 어법상 </w:t>
      </w:r>
      <w:r>
        <w:rPr>
          <w:b/>
          <w:i w:val="0"/>
          <w:sz w:val="20"/>
          <w:u w:val="none"/>
        </w:rPr>
        <w:t>옳은 것만</w:t>
      </w:r>
      <w:r>
        <w:rPr>
          <w:b w:val="0"/>
          <w:i w:val="0"/>
          <w:sz w:val="20"/>
          <w:u w:val="none"/>
        </w:rPr>
        <w:t xml:space="preserve"> 있는 대로 고른 것은? </w:t>
      </w:r>
      <w:r>
        <w:rPr>
          <w:b w:val="0"/>
          <w:i w:val="0"/>
          <w:sz w:val="20"/>
          <w:u w:val="none"/>
        </w:rPr>
        <w:t>(표적: 7문장 옳은 것만 — 최상급 형태 · 소유격 + 최상급 · the least)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It's okay. Have the most wonderful time.</w:t>
      </w:r>
      <w:r>
        <w:br/>
      </w:r>
      <w:r>
        <w:rPr>
          <w:b w:val="0"/>
          <w:i w:val="0"/>
          <w:sz w:val="20"/>
          <w:u w:val="none"/>
        </w:rPr>
        <w:t>ⓑ No doubt you'll be our most popularest student in no time.</w:t>
      </w:r>
      <w:r>
        <w:br/>
      </w:r>
      <w:r>
        <w:rPr>
          <w:b w:val="0"/>
          <w:i w:val="0"/>
          <w:sz w:val="20"/>
          <w:u w:val="none"/>
        </w:rPr>
        <w:t>ⓒ This is the most important function of the League of Shadows.</w:t>
      </w:r>
      <w:r>
        <w:br/>
      </w:r>
      <w:r>
        <w:rPr>
          <w:b w:val="0"/>
          <w:i w:val="0"/>
          <w:sz w:val="20"/>
          <w:u w:val="none"/>
        </w:rPr>
        <w:t>ⓓ It was the happyest moment of my life.</w:t>
      </w:r>
      <w:r>
        <w:br/>
      </w:r>
      <w:r>
        <w:rPr>
          <w:b w:val="0"/>
          <w:i w:val="0"/>
          <w:sz w:val="20"/>
          <w:u w:val="none"/>
        </w:rPr>
        <w:t>ⓔ This unit is new, and you are the most new members of it.</w:t>
      </w:r>
      <w:r>
        <w:br/>
      </w:r>
      <w:r>
        <w:rPr>
          <w:b w:val="0"/>
          <w:i w:val="0"/>
          <w:sz w:val="20"/>
          <w:u w:val="none"/>
        </w:rPr>
        <w:t>ⓕ I'm looking for the least possible amount of responsibility.</w:t>
      </w:r>
      <w:r>
        <w:br/>
      </w:r>
      <w:r>
        <w:rPr>
          <w:b w:val="0"/>
          <w:i w:val="0"/>
          <w:sz w:val="20"/>
          <w:u w:val="none"/>
        </w:rPr>
        <w:t>ⓖ When you get to the kitchen in the morning, look in the most large stockpot.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ⓒ, ⓕ</w:t>
      </w:r>
      <w:r>
        <w:br/>
      </w:r>
      <w:r>
        <w:rPr>
          <w:b w:val="0"/>
          <w:i w:val="0"/>
          <w:sz w:val="20"/>
          <w:u w:val="none"/>
        </w:rPr>
        <w:t>② ⓐ, ⓒ, ⓔ</w:t>
      </w:r>
      <w:r>
        <w:br/>
      </w:r>
      <w:r>
        <w:rPr>
          <w:b w:val="0"/>
          <w:i w:val="0"/>
          <w:sz w:val="20"/>
          <w:u w:val="none"/>
        </w:rPr>
        <w:t>③ ⓐ, ⓒ, ⓔ, ⓕ</w:t>
      </w:r>
      <w:r>
        <w:br/>
      </w:r>
      <w:r>
        <w:rPr>
          <w:b w:val="0"/>
          <w:i w:val="0"/>
          <w:sz w:val="20"/>
          <w:u w:val="none"/>
        </w:rPr>
        <w:t>④ ⓐ, ⓑ, ⓒ, ⓕ</w:t>
      </w:r>
      <w:r>
        <w:br/>
      </w:r>
      <w:r>
        <w:rPr>
          <w:b w:val="0"/>
          <w:i w:val="0"/>
          <w:sz w:val="20"/>
          <w:u w:val="none"/>
        </w:rPr>
        <w:t>⑤ ⓒ, ⓓ, ⓕ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다음은 우리말에 맞게 쓴 문장이다. 어법상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골라 바르게 고치시오. </w:t>
      </w:r>
      <w:r>
        <w:rPr>
          <w:b w:val="0"/>
          <w:i w:val="0"/>
          <w:sz w:val="20"/>
          <w:u w:val="none"/>
        </w:rPr>
        <w:t>(표적: 있는 대로 + 고쳐쓰기 — Practice B)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① 나에게는 달리기가 수영보다 쉽다. → Running is easier for me than swimming.</w:t>
      </w:r>
      <w:r>
        <w:br/>
      </w:r>
      <w:r>
        <w:rPr>
          <w:b w:val="0"/>
          <w:i w:val="0"/>
          <w:sz w:val="20"/>
          <w:u w:val="none"/>
        </w:rPr>
        <w:t>② 돌고래가 다른 바다 동물보다 더 영리하다. → Dolphins are smarter than other sea animals.</w:t>
      </w:r>
      <w:r>
        <w:br/>
      </w:r>
      <w:r>
        <w:rPr>
          <w:b w:val="0"/>
          <w:i w:val="0"/>
          <w:sz w:val="20"/>
          <w:u w:val="none"/>
        </w:rPr>
        <w:t>③ 이 스마트폰이 저것보다 더 좋아 보인다. → This smartphone looks well than that one.</w:t>
      </w:r>
      <w:r>
        <w:br/>
      </w:r>
      <w:r>
        <w:rPr>
          <w:b w:val="0"/>
          <w:i w:val="0"/>
          <w:sz w:val="20"/>
          <w:u w:val="none"/>
        </w:rPr>
        <w:t>④ 세상에서 가장 인기 있는 스포츠는 뭐니? → What is the most popular sport in the world?</w:t>
      </w:r>
      <w:r>
        <w:br/>
      </w:r>
      <w:r>
        <w:rPr>
          <w:b w:val="0"/>
          <w:i w:val="0"/>
          <w:sz w:val="20"/>
          <w:u w:val="none"/>
        </w:rPr>
        <w:t>⑤ 수학이 모든 과목 중에서 제일 어렵다. → Math is the more difficult of all the subjects.</w:t>
      </w:r>
      <w:r>
        <w:br/>
      </w:r>
      <w:r>
        <w:rPr>
          <w:b w:val="0"/>
          <w:i w:val="0"/>
          <w:sz w:val="20"/>
          <w:u w:val="none"/>
        </w:rPr>
        <w:t xml:space="preserve">→ 틀린 것: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고치기: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다음 글의 밑줄 친 ⓐ~ⓔ 중 어법상 </w:t>
      </w:r>
      <w:r>
        <w:rPr>
          <w:b/>
          <w:i w:val="0"/>
          <w:sz w:val="20"/>
          <w:u w:val="none"/>
        </w:rPr>
        <w:t>옳은 것</w:t>
      </w:r>
      <w:r>
        <w:rPr>
          <w:b w:val="0"/>
          <w:i w:val="0"/>
          <w:sz w:val="20"/>
          <w:u w:val="none"/>
        </w:rPr>
        <w:t xml:space="preserve">은? </w:t>
      </w:r>
      <w:r>
        <w:rPr>
          <w:b w:val="0"/>
          <w:i w:val="0"/>
          <w:sz w:val="20"/>
          <w:u w:val="none"/>
        </w:rPr>
        <w:t>(표적: 지문 밑줄 옳은 것 1개 — 비교급·최상급)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There are three animals in my house. Coco is my dog. She is ⓐ</w:t>
      </w:r>
      <w:r>
        <w:rPr>
          <w:b w:val="0"/>
          <w:i w:val="0"/>
          <w:sz w:val="20"/>
          <w:u w:val="single"/>
        </w:rPr>
        <w:t>more big</w:t>
      </w:r>
      <w:r>
        <w:rPr>
          <w:b w:val="0"/>
          <w:i w:val="0"/>
          <w:sz w:val="20"/>
          <w:u w:val="none"/>
        </w:rPr>
        <w:t xml:space="preserve"> than my cat, Nabi. But Nabi is ⓑ</w:t>
      </w:r>
      <w:r>
        <w:rPr>
          <w:b w:val="0"/>
          <w:i w:val="0"/>
          <w:sz w:val="20"/>
          <w:u w:val="single"/>
        </w:rPr>
        <w:t>the cutest</w:t>
      </w:r>
      <w:r>
        <w:rPr>
          <w:b w:val="0"/>
          <w:i w:val="0"/>
          <w:sz w:val="20"/>
          <w:u w:val="none"/>
        </w:rPr>
        <w:t xml:space="preserve"> of all. My hamster, Toto, is ⓒ</w:t>
      </w:r>
      <w:r>
        <w:rPr>
          <w:b w:val="0"/>
          <w:i w:val="0"/>
          <w:sz w:val="20"/>
          <w:u w:val="single"/>
        </w:rPr>
        <w:t>the most smallest</w:t>
      </w:r>
      <w:r>
        <w:rPr>
          <w:b w:val="0"/>
          <w:i w:val="0"/>
          <w:sz w:val="20"/>
          <w:u w:val="none"/>
        </w:rPr>
        <w:t xml:space="preserve"> animal in my house. At night, he is ⓓ</w:t>
      </w:r>
      <w:r>
        <w:rPr>
          <w:b w:val="0"/>
          <w:i w:val="0"/>
          <w:sz w:val="20"/>
          <w:u w:val="single"/>
        </w:rPr>
        <w:t>very busier</w:t>
      </w:r>
      <w:r>
        <w:rPr>
          <w:b w:val="0"/>
          <w:i w:val="0"/>
          <w:sz w:val="20"/>
          <w:u w:val="none"/>
        </w:rPr>
        <w:t xml:space="preserve"> than Coco and Nabi. To me, Toto is ⓔ</w:t>
      </w:r>
      <w:r>
        <w:rPr>
          <w:b w:val="0"/>
          <w:i w:val="0"/>
          <w:sz w:val="20"/>
          <w:u w:val="single"/>
        </w:rPr>
        <w:t>more funny</w:t>
      </w:r>
      <w:r>
        <w:rPr>
          <w:b w:val="0"/>
          <w:i w:val="0"/>
          <w:sz w:val="20"/>
          <w:u w:val="none"/>
        </w:rPr>
        <w:t xml:space="preserve"> than any other animal.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</w:t>
      </w:r>
      <w:r>
        <w:br/>
      </w:r>
      <w:r>
        <w:rPr>
          <w:b w:val="0"/>
          <w:i w:val="0"/>
          <w:sz w:val="20"/>
          <w:u w:val="none"/>
        </w:rPr>
        <w:t>② ⓑ</w:t>
      </w:r>
      <w:r>
        <w:br/>
      </w:r>
      <w:r>
        <w:rPr>
          <w:b w:val="0"/>
          <w:i w:val="0"/>
          <w:sz w:val="20"/>
          <w:u w:val="none"/>
        </w:rPr>
        <w:t>③ ⓒ</w:t>
      </w:r>
      <w:r>
        <w:br/>
      </w:r>
      <w:r>
        <w:rPr>
          <w:b w:val="0"/>
          <w:i w:val="0"/>
          <w:sz w:val="20"/>
          <w:u w:val="none"/>
        </w:rPr>
        <w:t>④ ⓓ</w:t>
      </w:r>
      <w:r>
        <w:br/>
      </w:r>
      <w:r>
        <w:rPr>
          <w:b w:val="0"/>
          <w:i w:val="0"/>
          <w:sz w:val="20"/>
          <w:u w:val="none"/>
        </w:rPr>
        <w:t>⑤ ⓔ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There is / are (5-④ 개념 · Practice A~D)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D. 수 일치 · 시제 · 부정 · 의문 — 7문장 · 개수 · 고쳐쓰기 · 대화 괄호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다음 ⓐ~ⓖ 중 어법상 </w:t>
      </w:r>
      <w:r>
        <w:rPr>
          <w:b/>
          <w:i w:val="0"/>
          <w:sz w:val="20"/>
          <w:u w:val="none"/>
        </w:rPr>
        <w:t>옳은 것만</w:t>
      </w:r>
      <w:r>
        <w:rPr>
          <w:b w:val="0"/>
          <w:i w:val="0"/>
          <w:sz w:val="20"/>
          <w:u w:val="none"/>
        </w:rPr>
        <w:t xml:space="preserve"> 있는 대로 고른 것은? </w:t>
      </w:r>
      <w:r>
        <w:rPr>
          <w:b w:val="0"/>
          <w:i w:val="0"/>
          <w:sz w:val="20"/>
          <w:u w:val="none"/>
        </w:rPr>
        <w:t>(표적: 7문장 옳은 것만 — There is/are 개념 전체)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There is a computer on the desk.</w:t>
      </w:r>
      <w:r>
        <w:br/>
      </w:r>
      <w:r>
        <w:rPr>
          <w:b w:val="0"/>
          <w:i w:val="0"/>
          <w:sz w:val="20"/>
          <w:u w:val="none"/>
        </w:rPr>
        <w:t>ⓑ There is pictures on the wall.</w:t>
      </w:r>
      <w:r>
        <w:br/>
      </w:r>
      <w:r>
        <w:rPr>
          <w:b w:val="0"/>
          <w:i w:val="0"/>
          <w:sz w:val="20"/>
          <w:u w:val="none"/>
        </w:rPr>
        <w:t>ⓒ There isn't a cup on the shelf.</w:t>
      </w:r>
      <w:r>
        <w:br/>
      </w:r>
      <w:r>
        <w:rPr>
          <w:b w:val="0"/>
          <w:i w:val="0"/>
          <w:sz w:val="20"/>
          <w:u w:val="none"/>
        </w:rPr>
        <w:t>ⓓ There are some milk in the refrigerator.</w:t>
      </w:r>
      <w:r>
        <w:br/>
      </w:r>
      <w:r>
        <w:rPr>
          <w:b w:val="0"/>
          <w:i w:val="0"/>
          <w:sz w:val="20"/>
          <w:u w:val="none"/>
        </w:rPr>
        <w:t>ⓔ Are there children in the playground?</w:t>
      </w:r>
      <w:r>
        <w:br/>
      </w:r>
      <w:r>
        <w:rPr>
          <w:b w:val="0"/>
          <w:i w:val="0"/>
          <w:sz w:val="20"/>
          <w:u w:val="none"/>
        </w:rPr>
        <w:t>ⓕ Was there any guests at the party yesterday?</w:t>
      </w:r>
      <w:r>
        <w:br/>
      </w:r>
      <w:r>
        <w:rPr>
          <w:b w:val="0"/>
          <w:i w:val="0"/>
          <w:sz w:val="20"/>
          <w:u w:val="none"/>
        </w:rPr>
        <w:t>ⓖ There is a beautiful picture on the wall.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ⓒ, ⓔ</w:t>
      </w:r>
      <w:r>
        <w:br/>
      </w:r>
      <w:r>
        <w:rPr>
          <w:b w:val="0"/>
          <w:i w:val="0"/>
          <w:sz w:val="20"/>
          <w:u w:val="none"/>
        </w:rPr>
        <w:t>② ⓐ, ⓒ, ⓔ, ⓖ</w:t>
      </w:r>
      <w:r>
        <w:br/>
      </w:r>
      <w:r>
        <w:rPr>
          <w:b w:val="0"/>
          <w:i w:val="0"/>
          <w:sz w:val="20"/>
          <w:u w:val="none"/>
        </w:rPr>
        <w:t>③ ⓐ, ⓑ, ⓒ, ⓔ</w:t>
      </w:r>
      <w:r>
        <w:br/>
      </w:r>
      <w:r>
        <w:rPr>
          <w:b w:val="0"/>
          <w:i w:val="0"/>
          <w:sz w:val="20"/>
          <w:u w:val="none"/>
        </w:rPr>
        <w:t>④ ⓒ, ⓔ, ⓕ, ⓖ</w:t>
      </w:r>
      <w:r>
        <w:br/>
      </w:r>
      <w:r>
        <w:rPr>
          <w:b w:val="0"/>
          <w:i w:val="0"/>
          <w:sz w:val="20"/>
          <w:u w:val="none"/>
        </w:rPr>
        <w:t>⑤ ⓐ, ⓒ, ⓓ, ⓔ, ⓖ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빈칸에 </w:t>
      </w:r>
      <w:r>
        <w:rPr>
          <w:b/>
          <w:i w:val="0"/>
          <w:sz w:val="20"/>
          <w:u w:val="none"/>
        </w:rPr>
        <w:t>There is</w:t>
      </w:r>
      <w:r>
        <w:rPr>
          <w:b w:val="0"/>
          <w:i w:val="0"/>
          <w:sz w:val="20"/>
          <w:u w:val="none"/>
        </w:rPr>
        <w:t xml:space="preserve">가 들어가는 것의 </w:t>
      </w:r>
      <w:r>
        <w:rPr>
          <w:b/>
          <w:i w:val="0"/>
          <w:sz w:val="20"/>
          <w:u w:val="none"/>
        </w:rPr>
        <w:t>개수</w:t>
      </w:r>
      <w:r>
        <w:rPr>
          <w:b w:val="0"/>
          <w:i w:val="0"/>
          <w:sz w:val="20"/>
          <w:u w:val="none"/>
        </w:rPr>
        <w:t xml:space="preserve">는? (나머지는 There are) </w:t>
      </w:r>
      <w:r>
        <w:rPr>
          <w:b w:val="0"/>
          <w:i w:val="0"/>
          <w:sz w:val="20"/>
          <w:u w:val="none"/>
        </w:rPr>
        <w:t>(표적: 개수 — Practice A 수 일치)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(1) ________ some oranges in the bag.</w:t>
      </w:r>
      <w:r>
        <w:br/>
      </w:r>
      <w:r>
        <w:rPr>
          <w:b w:val="0"/>
          <w:i w:val="0"/>
          <w:sz w:val="20"/>
          <w:u w:val="none"/>
        </w:rPr>
        <w:t>(2) ________ a table in the living room.</w:t>
      </w:r>
      <w:r>
        <w:br/>
      </w:r>
      <w:r>
        <w:rPr>
          <w:b w:val="0"/>
          <w:i w:val="0"/>
          <w:sz w:val="20"/>
          <w:u w:val="none"/>
        </w:rPr>
        <w:t>(3) ________ a beautiful picture on the wall.</w:t>
      </w:r>
      <w:r>
        <w:br/>
      </w:r>
      <w:r>
        <w:rPr>
          <w:b w:val="0"/>
          <w:i w:val="0"/>
          <w:sz w:val="20"/>
          <w:u w:val="none"/>
        </w:rPr>
        <w:t>(4) ________ ten questions on the exam.</w:t>
      </w:r>
      <w:r>
        <w:br/>
      </w:r>
      <w:r>
        <w:rPr>
          <w:b w:val="0"/>
          <w:i w:val="0"/>
          <w:sz w:val="20"/>
          <w:u w:val="none"/>
        </w:rPr>
        <w:t>(5) ________ some milk in the refrigerator.</w:t>
      </w:r>
      <w:r>
        <w:br/>
      </w:r>
      <w:r>
        <w:rPr>
          <w:b w:val="0"/>
          <w:i w:val="0"/>
          <w:sz w:val="20"/>
          <w:u w:val="none"/>
        </w:rPr>
        <w:t>(6) ________ something wrong with my computer.</w:t>
      </w:r>
      <w:r>
        <w:br/>
      </w:r>
      <w:r>
        <w:rPr>
          <w:b w:val="0"/>
          <w:i w:val="0"/>
          <w:sz w:val="20"/>
          <w:u w:val="none"/>
        </w:rPr>
        <w:t>(7) ________ two cats on the bed.</w:t>
      </w:r>
      <w:r>
        <w:br/>
      </w:r>
      <w:r>
        <w:br/>
      </w:r>
      <w:r>
        <w:rPr>
          <w:b w:val="0"/>
          <w:i w:val="0"/>
          <w:sz w:val="20"/>
          <w:u w:val="none"/>
        </w:rPr>
        <w:t>① 2개</w:t>
      </w:r>
      <w:r>
        <w:br/>
      </w:r>
      <w:r>
        <w:rPr>
          <w:b w:val="0"/>
          <w:i w:val="0"/>
          <w:sz w:val="20"/>
          <w:u w:val="none"/>
        </w:rPr>
        <w:t>② 3개</w:t>
      </w:r>
      <w:r>
        <w:br/>
      </w:r>
      <w:r>
        <w:rPr>
          <w:b w:val="0"/>
          <w:i w:val="0"/>
          <w:sz w:val="20"/>
          <w:u w:val="none"/>
        </w:rPr>
        <w:t>③ 4개</w:t>
      </w:r>
      <w:r>
        <w:br/>
      </w:r>
      <w:r>
        <w:rPr>
          <w:b w:val="0"/>
          <w:i w:val="0"/>
          <w:sz w:val="20"/>
          <w:u w:val="none"/>
        </w:rPr>
        <w:t>④ 5개</w:t>
      </w:r>
      <w:r>
        <w:br/>
      </w:r>
      <w:r>
        <w:rPr>
          <w:b w:val="0"/>
          <w:i w:val="0"/>
          <w:sz w:val="20"/>
          <w:u w:val="none"/>
        </w:rPr>
        <w:t>⑤ 6개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다음은 틀린 문장을 고쳐 쓴 것이다. </w:t>
      </w:r>
      <w:r>
        <w:rPr>
          <w:b/>
          <w:i w:val="0"/>
          <w:sz w:val="20"/>
          <w:u w:val="none"/>
        </w:rPr>
        <w:t>바르게 고친 것끼리</w:t>
      </w:r>
      <w:r>
        <w:rPr>
          <w:b w:val="0"/>
          <w:i w:val="0"/>
          <w:sz w:val="20"/>
          <w:u w:val="none"/>
        </w:rPr>
        <w:t xml:space="preserve"> 묶인 것은? </w:t>
      </w:r>
      <w:r>
        <w:rPr>
          <w:b w:val="0"/>
          <w:i w:val="0"/>
          <w:sz w:val="20"/>
          <w:u w:val="none"/>
        </w:rPr>
        <w:t>(표적: 고쳐쓰기 결과 묶음 — Practice B + 의문문의 대답)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Is there any other problems now? → Are there any other problems now?</w:t>
      </w:r>
      <w:r>
        <w:br/>
      </w:r>
      <w:r>
        <w:rPr>
          <w:b w:val="0"/>
          <w:i w:val="0"/>
          <w:sz w:val="20"/>
          <w:u w:val="none"/>
        </w:rPr>
        <w:t>ⓑ There wasn't many cars on the street yesterday. → There aren't many cars on the street yesterday.</w:t>
      </w:r>
      <w:r>
        <w:br/>
      </w:r>
      <w:r>
        <w:rPr>
          <w:b w:val="0"/>
          <w:i w:val="0"/>
          <w:sz w:val="20"/>
          <w:u w:val="none"/>
        </w:rPr>
        <w:t>ⓒ Was there many people at the beach last weekend? → Were there many people at the beach last weekend?</w:t>
      </w:r>
      <w:r>
        <w:br/>
      </w:r>
      <w:r>
        <w:rPr>
          <w:b w:val="0"/>
          <w:i w:val="0"/>
          <w:sz w:val="20"/>
          <w:u w:val="none"/>
        </w:rPr>
        <w:t>ⓓ A: Is there a library near your house? B: No, there not is. → No, there isn't.</w:t>
      </w:r>
      <w:r>
        <w:br/>
      </w:r>
      <w:r>
        <w:rPr>
          <w:b w:val="0"/>
          <w:i w:val="0"/>
          <w:sz w:val="20"/>
          <w:u w:val="none"/>
        </w:rPr>
        <w:t>ⓔ A: Were there any mistakes in my report? B: Yes, there was. → Yes, there were.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ⓒ</w:t>
      </w:r>
      <w:r>
        <w:br/>
      </w:r>
      <w:r>
        <w:rPr>
          <w:b w:val="0"/>
          <w:i w:val="0"/>
          <w:sz w:val="20"/>
          <w:u w:val="none"/>
        </w:rPr>
        <w:t>② ⓑ, ⓓ, ⓔ</w:t>
      </w:r>
      <w:r>
        <w:br/>
      </w:r>
      <w:r>
        <w:rPr>
          <w:b w:val="0"/>
          <w:i w:val="0"/>
          <w:sz w:val="20"/>
          <w:u w:val="none"/>
        </w:rPr>
        <w:t>③ ⓐ, ⓒ, ⓓ</w:t>
      </w:r>
      <w:r>
        <w:br/>
      </w:r>
      <w:r>
        <w:rPr>
          <w:b w:val="0"/>
          <w:i w:val="0"/>
          <w:sz w:val="20"/>
          <w:u w:val="none"/>
        </w:rPr>
        <w:t>④ ⓐ, ⓒ, ⓓ, ⓔ</w:t>
      </w:r>
      <w:r>
        <w:br/>
      </w:r>
      <w:r>
        <w:rPr>
          <w:b w:val="0"/>
          <w:i w:val="0"/>
          <w:sz w:val="20"/>
          <w:u w:val="none"/>
        </w:rPr>
        <w:t>⑤ ⓐ, ⓑ, ⓒ, ⓓ, ⓔ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다음 대화의 (A)~(D)에 들어갈 말이 바르게 짝지어진 것은? </w:t>
      </w:r>
      <w:r>
        <w:rPr>
          <w:b w:val="0"/>
          <w:i w:val="0"/>
          <w:sz w:val="20"/>
          <w:u w:val="none"/>
        </w:rPr>
        <w:t>(표적: 괄호 짝짓기 — 대화 속 의문문·대답)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A: (A) (Is / Are) there a dog in the backyard?</w:t>
      </w:r>
      <w:r>
        <w:br/>
      </w:r>
      <w:r>
        <w:rPr>
          <w:b w:val="0"/>
          <w:i w:val="0"/>
          <w:sz w:val="20"/>
          <w:u w:val="none"/>
        </w:rPr>
        <w:t>B: No, there (B) (isn't / aren't). By the way, (C) (Was / Were) there any mistakes in my report?</w:t>
      </w:r>
      <w:r>
        <w:br/>
      </w:r>
      <w:r>
        <w:rPr>
          <w:b w:val="0"/>
          <w:i w:val="0"/>
          <w:sz w:val="20"/>
          <w:u w:val="none"/>
        </w:rPr>
        <w:t>A: Yes, there (D) (was / were). Let me show you.</w:t>
      </w:r>
      <w:r>
        <w:br/>
      </w:r>
      <w:r>
        <w:br/>
      </w:r>
      <w:r>
        <w:rPr>
          <w:b w:val="0"/>
          <w:i w:val="0"/>
          <w:sz w:val="20"/>
          <w:u w:val="none"/>
        </w:rPr>
        <w:t>① Is – isn't – Was – was</w:t>
      </w:r>
      <w:r>
        <w:br/>
      </w:r>
      <w:r>
        <w:rPr>
          <w:b w:val="0"/>
          <w:i w:val="0"/>
          <w:sz w:val="20"/>
          <w:u w:val="none"/>
        </w:rPr>
        <w:t>② Is – isn't – Were – were</w:t>
      </w:r>
      <w:r>
        <w:br/>
      </w:r>
      <w:r>
        <w:rPr>
          <w:b w:val="0"/>
          <w:i w:val="0"/>
          <w:sz w:val="20"/>
          <w:u w:val="none"/>
        </w:rPr>
        <w:t>③ Are – aren't – Were – were</w:t>
      </w:r>
      <w:r>
        <w:br/>
      </w:r>
      <w:r>
        <w:rPr>
          <w:b w:val="0"/>
          <w:i w:val="0"/>
          <w:sz w:val="20"/>
          <w:u w:val="none"/>
        </w:rPr>
        <w:t>④ Is – aren't – Were – was</w:t>
      </w:r>
      <w:r>
        <w:br/>
      </w:r>
      <w:r>
        <w:rPr>
          <w:b w:val="0"/>
          <w:i w:val="0"/>
          <w:sz w:val="20"/>
          <w:u w:val="none"/>
        </w:rPr>
        <w:t>⑤ Are – isn't – Was – were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E. Practice C·D 영작 · 지문 변형 2단계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다음 우리말을 영어로 옮긴 것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There is/are 우리말 → 영어 옳은 것)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① 냉장고에 물이 좀 있다. → There are some water in the refrigerator.</w:t>
      </w:r>
      <w:r>
        <w:br/>
      </w:r>
      <w:r>
        <w:rPr>
          <w:b w:val="0"/>
          <w:i w:val="0"/>
          <w:sz w:val="20"/>
          <w:u w:val="none"/>
        </w:rPr>
        <w:t>② 책상 위에 컴퓨터가 있다. → There is computer on the desk.</w:t>
      </w:r>
      <w:r>
        <w:br/>
      </w:r>
      <w:r>
        <w:rPr>
          <w:b w:val="0"/>
          <w:i w:val="0"/>
          <w:sz w:val="20"/>
          <w:u w:val="none"/>
        </w:rPr>
        <w:t>③ 버스에 빈자리가 하나도 없었다. → There wasn't any empty seats on the bus.</w:t>
      </w:r>
      <w:r>
        <w:br/>
      </w:r>
      <w:r>
        <w:rPr>
          <w:b w:val="0"/>
          <w:i w:val="0"/>
          <w:sz w:val="20"/>
          <w:u w:val="none"/>
        </w:rPr>
        <w:t>④ 정원에 고양이 한 마리와 개 한 마리가 있니? → Is there a cat and a dog in the garden?</w:t>
      </w:r>
      <w:r>
        <w:br/>
      </w:r>
      <w:r>
        <w:rPr>
          <w:b w:val="0"/>
          <w:i w:val="0"/>
          <w:sz w:val="20"/>
          <w:u w:val="none"/>
        </w:rPr>
        <w:t>⑤ 내 컴퓨터에 어딘가 이상이 있다. → There is something wrong with my computer.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(A) 주어진 단어를 이용하여 우리말을 영어로 쓰고(필요하면 형태 변형), (B) Mina의 방 메모를 보고 빈칸을 완성하시오. </w:t>
      </w:r>
      <w:r>
        <w:rPr>
          <w:b w:val="0"/>
          <w:i w:val="0"/>
          <w:sz w:val="20"/>
          <w:u w:val="none"/>
        </w:rPr>
        <w:t>(표적: There is/are 영작 — Practice C·D)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(A) ① 파티에는 사람들이 많았니? (there / many people / at / the party / are)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A-1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② 하늘에 구름이 한 점도 없다. (there / any / not / clouds / in the sky / are)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A-2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③ 역 근처에 영화관이 있니? (there / any / the station / near / movie theater / is)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A-3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(B) 〈메모〉 침대 1개 – 오른쪽 / 연필 3자루 – 컴퓨터 옆 / 포스터 1장 – 벽 / 축구공 1개 – 의자 아래 / 고양이 2마리 – 침대 위</w:t>
      </w:r>
      <w:r>
        <w:br/>
      </w:r>
      <w:r>
        <w:rPr>
          <w:b w:val="0"/>
          <w:i w:val="0"/>
          <w:sz w:val="20"/>
          <w:u w:val="none"/>
        </w:rPr>
        <w:t xml:space="preserve">① There </w:t>
      </w:r>
      <w:r>
        <w:rPr>
          <w:b/>
          <w:i w:val="0"/>
          <w:sz w:val="20"/>
          <w:u w:val="none"/>
        </w:rPr>
        <w:t xml:space="preserve">B-1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bed on the right.</w:t>
      </w:r>
      <w:r>
        <w:br/>
      </w:r>
      <w:r>
        <w:rPr>
          <w:b w:val="0"/>
          <w:i w:val="0"/>
          <w:sz w:val="20"/>
          <w:u w:val="none"/>
        </w:rPr>
        <w:t xml:space="preserve">② There </w:t>
      </w:r>
      <w:r>
        <w:rPr>
          <w:b/>
          <w:i w:val="0"/>
          <w:sz w:val="20"/>
          <w:u w:val="none"/>
        </w:rPr>
        <w:t xml:space="preserve">B-2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next to the computer.</w:t>
      </w:r>
      <w:r>
        <w:br/>
      </w: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 xml:space="preserve">B-3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poster on the </w:t>
      </w:r>
      <w:r>
        <w:rPr>
          <w:b/>
          <w:i w:val="0"/>
          <w:sz w:val="20"/>
          <w:u w:val="none"/>
        </w:rPr>
        <w:t xml:space="preserve">B-4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 xml:space="preserve">B-5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under the chair.</w:t>
      </w:r>
      <w:r>
        <w:br/>
      </w: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 xml:space="preserve">B-6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cats on the bed.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다음 글을 읽고 물음에 답하시오. </w:t>
      </w:r>
      <w:r>
        <w:rPr>
          <w:b w:val="0"/>
          <w:i w:val="0"/>
          <w:sz w:val="20"/>
          <w:u w:val="none"/>
        </w:rPr>
        <w:t>(표적: 지문 변형 2단계 — 틀린 것 고치기 → There 대답 쓰기)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Last Saturday, I went to my friend Jisu's birthday party. ⓐ</w:t>
      </w:r>
      <w:r>
        <w:rPr>
          <w:b w:val="0"/>
          <w:i w:val="0"/>
          <w:sz w:val="20"/>
          <w:u w:val="single"/>
        </w:rPr>
        <w:t>There were many people</w:t>
      </w:r>
      <w:r>
        <w:rPr>
          <w:b w:val="0"/>
          <w:i w:val="0"/>
          <w:sz w:val="20"/>
          <w:u w:val="none"/>
        </w:rPr>
        <w:t xml:space="preserve"> at the party. ⓑ</w:t>
      </w:r>
      <w:r>
        <w:rPr>
          <w:b w:val="0"/>
          <w:i w:val="0"/>
          <w:sz w:val="20"/>
          <w:u w:val="single"/>
        </w:rPr>
        <w:t>There was a big cake</w:t>
      </w:r>
      <w:r>
        <w:rPr>
          <w:b w:val="0"/>
          <w:i w:val="0"/>
          <w:sz w:val="20"/>
          <w:u w:val="none"/>
        </w:rPr>
        <w:t xml:space="preserve"> on the table. ⓒ</w:t>
      </w:r>
      <w:r>
        <w:rPr>
          <w:b w:val="0"/>
          <w:i w:val="0"/>
          <w:sz w:val="20"/>
          <w:u w:val="single"/>
        </w:rPr>
        <w:t>There were some milk</w:t>
      </w:r>
      <w:r>
        <w:rPr>
          <w:b w:val="0"/>
          <w:i w:val="0"/>
          <w:sz w:val="20"/>
          <w:u w:val="none"/>
        </w:rPr>
        <w:t xml:space="preserve"> in the refrigerator, too. After the party, we went to the park. ⓓ</w:t>
      </w:r>
      <w:r>
        <w:rPr>
          <w:b w:val="0"/>
          <w:i w:val="0"/>
          <w:sz w:val="20"/>
          <w:u w:val="single"/>
        </w:rPr>
        <w:t>There wasn't any clouds</w:t>
      </w:r>
      <w:r>
        <w:rPr>
          <w:b w:val="0"/>
          <w:i w:val="0"/>
          <w:sz w:val="20"/>
          <w:u w:val="none"/>
        </w:rPr>
        <w:t xml:space="preserve"> in the sky. ⓔ</w:t>
      </w:r>
      <w:r>
        <w:rPr>
          <w:b w:val="0"/>
          <w:i w:val="0"/>
          <w:sz w:val="20"/>
          <w:u w:val="single"/>
        </w:rPr>
        <w:t>There were children</w:t>
      </w:r>
      <w:r>
        <w:rPr>
          <w:b w:val="0"/>
          <w:i w:val="0"/>
          <w:sz w:val="20"/>
          <w:u w:val="none"/>
        </w:rPr>
        <w:t xml:space="preserve"> in the playground.</w:t>
      </w:r>
      <w:r>
        <w:br/>
      </w:r>
      <w:r>
        <w:br/>
      </w:r>
      <w:r>
        <w:rPr>
          <w:b w:val="0"/>
          <w:i w:val="0"/>
          <w:sz w:val="20"/>
          <w:u w:val="none"/>
        </w:rPr>
        <w:t>[1단계] 밑줄 친 ⓐ~ⓔ 중 어법상 틀린 것을 모두 찾아 바르게 고치시오.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[2단계] 글의 내용에 맞게 대답을 완성하시오.</w:t>
      </w:r>
      <w:r>
        <w:br/>
      </w:r>
      <w:r>
        <w:rPr>
          <w:b w:val="0"/>
          <w:i w:val="0"/>
          <w:sz w:val="20"/>
          <w:u w:val="none"/>
        </w:rPr>
        <w:t xml:space="preserve">Q1. Were there many people at the party?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Q2. Were there any clouds in the sky?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3부 to부정사 명사적 용법 (6-③ 개념 · 6-④ Practice A~C)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F. to부정사 / 동명사를 목적어로 취하는 동사 — 개수 · 7문장 · 대화 속 ⓐ~ⓔ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다음 빈칸에 들어갈 수 </w:t>
      </w:r>
      <w:r>
        <w:rPr>
          <w:b/>
          <w:i w:val="0"/>
          <w:sz w:val="20"/>
          <w:u w:val="none"/>
        </w:rPr>
        <w:t>있는</w:t>
      </w:r>
      <w:r>
        <w:rPr>
          <w:b w:val="0"/>
          <w:i w:val="0"/>
          <w:sz w:val="20"/>
          <w:u w:val="none"/>
        </w:rPr>
        <w:t xml:space="preserve"> 말의 </w:t>
      </w:r>
      <w:r>
        <w:rPr>
          <w:b/>
          <w:i w:val="0"/>
          <w:sz w:val="20"/>
          <w:u w:val="none"/>
        </w:rPr>
        <w:t>개수</w:t>
      </w:r>
      <w:r>
        <w:rPr>
          <w:b w:val="0"/>
          <w:i w:val="0"/>
          <w:sz w:val="20"/>
          <w:u w:val="none"/>
        </w:rPr>
        <w:t xml:space="preserve">는? </w:t>
      </w:r>
      <w:r>
        <w:rPr>
          <w:b w:val="0"/>
          <w:i w:val="0"/>
          <w:sz w:val="20"/>
          <w:u w:val="none"/>
        </w:rPr>
        <w:t>(표적: 개수 — to부정사 목적어 동사 vs 동명사 목적어 동사)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Minsu ________ to help his mom.</w:t>
      </w:r>
      <w:r>
        <w:br/>
      </w:r>
      <w:r>
        <w:rPr>
          <w:b w:val="0"/>
          <w:i w:val="0"/>
          <w:sz w:val="20"/>
          <w:u w:val="none"/>
        </w:rPr>
        <w:t>〈보기〉 asked / needed / kept / refused / delayed / promised / gave up / avoided / decided / tends / quit / minded</w:t>
      </w:r>
      <w:r>
        <w:br/>
      </w:r>
      <w:r>
        <w:br/>
      </w:r>
      <w:r>
        <w:rPr>
          <w:b w:val="0"/>
          <w:i w:val="0"/>
          <w:sz w:val="20"/>
          <w:u w:val="none"/>
        </w:rPr>
        <w:t>① 4개</w:t>
      </w:r>
      <w:r>
        <w:br/>
      </w:r>
      <w:r>
        <w:rPr>
          <w:b w:val="0"/>
          <w:i w:val="0"/>
          <w:sz w:val="20"/>
          <w:u w:val="none"/>
        </w:rPr>
        <w:t>② 5개</w:t>
      </w:r>
      <w:r>
        <w:br/>
      </w:r>
      <w:r>
        <w:rPr>
          <w:b w:val="0"/>
          <w:i w:val="0"/>
          <w:sz w:val="20"/>
          <w:u w:val="none"/>
        </w:rPr>
        <w:t>③ 6개</w:t>
      </w:r>
      <w:r>
        <w:br/>
      </w:r>
      <w:r>
        <w:rPr>
          <w:b w:val="0"/>
          <w:i w:val="0"/>
          <w:sz w:val="20"/>
          <w:u w:val="none"/>
        </w:rPr>
        <w:t>④ 7개</w:t>
      </w:r>
      <w:r>
        <w:br/>
      </w:r>
      <w:r>
        <w:rPr>
          <w:b w:val="0"/>
          <w:i w:val="0"/>
          <w:sz w:val="20"/>
          <w:u w:val="none"/>
        </w:rPr>
        <w:t>⑤ 8개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21. </w:t>
      </w:r>
      <w:r>
        <w:rPr>
          <w:b w:val="0"/>
          <w:i w:val="0"/>
          <w:sz w:val="20"/>
          <w:u w:val="none"/>
        </w:rPr>
        <w:t xml:space="preserve">다음 ⓐ~ⓖ 중 어법상 </w:t>
      </w:r>
      <w:r>
        <w:rPr>
          <w:b/>
          <w:i w:val="0"/>
          <w:sz w:val="20"/>
          <w:u w:val="none"/>
        </w:rPr>
        <w:t>옳은 것만</w:t>
      </w:r>
      <w:r>
        <w:rPr>
          <w:b w:val="0"/>
          <w:i w:val="0"/>
          <w:sz w:val="20"/>
          <w:u w:val="none"/>
        </w:rPr>
        <w:t xml:space="preserve"> 있는 대로 고른 것은? </w:t>
      </w:r>
      <w:r>
        <w:rPr>
          <w:b w:val="0"/>
          <w:i w:val="0"/>
          <w:sz w:val="20"/>
          <w:u w:val="none"/>
        </w:rPr>
        <w:t>(표적: 7문장 옳은 것만 — 목적어 to부정사/동명사)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I want to be a doctor.</w:t>
      </w:r>
      <w:r>
        <w:br/>
      </w:r>
      <w:r>
        <w:rPr>
          <w:b w:val="0"/>
          <w:i w:val="0"/>
          <w:sz w:val="20"/>
          <w:u w:val="none"/>
        </w:rPr>
        <w:t>ⓑ She hopes visiting Paris someday.</w:t>
      </w:r>
      <w:r>
        <w:br/>
      </w:r>
      <w:r>
        <w:rPr>
          <w:b w:val="0"/>
          <w:i w:val="0"/>
          <w:sz w:val="20"/>
          <w:u w:val="none"/>
        </w:rPr>
        <w:t>ⓒ Please stop making noise in the library.</w:t>
      </w:r>
      <w:r>
        <w:br/>
      </w:r>
      <w:r>
        <w:rPr>
          <w:b w:val="0"/>
          <w:i w:val="0"/>
          <w:sz w:val="20"/>
          <w:u w:val="none"/>
        </w:rPr>
        <w:t>ⓓ He enjoys to reading comic books.</w:t>
      </w:r>
      <w:r>
        <w:br/>
      </w:r>
      <w:r>
        <w:rPr>
          <w:b w:val="0"/>
          <w:i w:val="0"/>
          <w:sz w:val="20"/>
          <w:u w:val="none"/>
        </w:rPr>
        <w:t>ⓔ He finished painting the picture.</w:t>
      </w:r>
      <w:r>
        <w:br/>
      </w:r>
      <w:r>
        <w:rPr>
          <w:b w:val="0"/>
          <w:i w:val="0"/>
          <w:sz w:val="20"/>
          <w:u w:val="none"/>
        </w:rPr>
        <w:t>ⓕ They decided going home.</w:t>
      </w:r>
      <w:r>
        <w:br/>
      </w:r>
      <w:r>
        <w:rPr>
          <w:b w:val="0"/>
          <w:i w:val="0"/>
          <w:sz w:val="20"/>
          <w:u w:val="none"/>
        </w:rPr>
        <w:t>ⓖ Don't postpone doing your homework.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ⓒ, ⓔ</w:t>
      </w:r>
      <w:r>
        <w:br/>
      </w:r>
      <w:r>
        <w:rPr>
          <w:b w:val="0"/>
          <w:i w:val="0"/>
          <w:sz w:val="20"/>
          <w:u w:val="none"/>
        </w:rPr>
        <w:t>② ⓐ, ⓑ, ⓔ, ⓖ</w:t>
      </w:r>
      <w:r>
        <w:br/>
      </w:r>
      <w:r>
        <w:rPr>
          <w:b w:val="0"/>
          <w:i w:val="0"/>
          <w:sz w:val="20"/>
          <w:u w:val="none"/>
        </w:rPr>
        <w:t>③ ⓐ, ⓒ, ⓔ, ⓖ</w:t>
      </w:r>
      <w:r>
        <w:br/>
      </w:r>
      <w:r>
        <w:rPr>
          <w:b w:val="0"/>
          <w:i w:val="0"/>
          <w:sz w:val="20"/>
          <w:u w:val="none"/>
        </w:rPr>
        <w:t>④ ⓒ, ⓓ, ⓔ, ⓖ</w:t>
      </w:r>
      <w:r>
        <w:br/>
      </w:r>
      <w:r>
        <w:rPr>
          <w:b w:val="0"/>
          <w:i w:val="0"/>
          <w:sz w:val="20"/>
          <w:u w:val="none"/>
        </w:rPr>
        <w:t>⑤ ⓐ, ⓒ, ⓔ, ⓕ, ⓖ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22. </w:t>
      </w:r>
      <w:r>
        <w:rPr>
          <w:b w:val="0"/>
          <w:i w:val="0"/>
          <w:sz w:val="20"/>
          <w:u w:val="none"/>
        </w:rPr>
        <w:t xml:space="preserve">다음 대화의 밑줄 친 ⓐ~ⓔ 중 어법상 </w:t>
      </w:r>
      <w:r>
        <w:rPr>
          <w:b/>
          <w:i w:val="0"/>
          <w:sz w:val="20"/>
          <w:u w:val="none"/>
        </w:rPr>
        <w:t>옳은 것을 모두</w:t>
      </w:r>
      <w:r>
        <w:rPr>
          <w:b w:val="0"/>
          <w:i w:val="0"/>
          <w:sz w:val="20"/>
          <w:u w:val="none"/>
        </w:rPr>
        <w:t xml:space="preserve"> 고른 것은? 또 틀린 것을 바르게 고치시오. </w:t>
      </w:r>
      <w:r>
        <w:rPr>
          <w:b w:val="0"/>
          <w:i w:val="0"/>
          <w:sz w:val="20"/>
          <w:u w:val="none"/>
        </w:rPr>
        <w:t>(표적: 대화 속 어법 있는 대로 — 목적어 to부정사 / 2단계 고쳐쓰기)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(1) A: What do you plan </w:t>
      </w:r>
      <w:r>
        <w:rPr>
          <w:b w:val="0"/>
          <w:i w:val="0"/>
          <w:sz w:val="20"/>
          <w:u w:val="single"/>
        </w:rPr>
        <w:t>ⓐ to do</w:t>
      </w:r>
      <w:r>
        <w:rPr>
          <w:b w:val="0"/>
          <w:i w:val="0"/>
          <w:sz w:val="20"/>
          <w:u w:val="none"/>
        </w:rPr>
        <w:t xml:space="preserve"> this weekend?</w:t>
      </w:r>
      <w:r>
        <w:br/>
      </w:r>
      <w:r>
        <w:rPr>
          <w:b w:val="0"/>
          <w:i w:val="0"/>
          <w:sz w:val="20"/>
          <w:u w:val="none"/>
        </w:rPr>
        <w:t xml:space="preserve"> B: I plan </w:t>
      </w:r>
      <w:r>
        <w:rPr>
          <w:b w:val="0"/>
          <w:i w:val="0"/>
          <w:sz w:val="20"/>
          <w:u w:val="single"/>
        </w:rPr>
        <w:t>ⓑ go</w:t>
      </w:r>
      <w:r>
        <w:rPr>
          <w:b w:val="0"/>
          <w:i w:val="0"/>
          <w:sz w:val="20"/>
          <w:u w:val="none"/>
        </w:rPr>
        <w:t xml:space="preserve"> shopping with my friends.</w:t>
      </w:r>
      <w:r>
        <w:br/>
      </w:r>
      <w:r>
        <w:rPr>
          <w:b w:val="0"/>
          <w:i w:val="0"/>
          <w:sz w:val="20"/>
          <w:u w:val="none"/>
        </w:rPr>
        <w:t xml:space="preserve">(2) A: What do you want </w:t>
      </w:r>
      <w:r>
        <w:rPr>
          <w:b w:val="0"/>
          <w:i w:val="0"/>
          <w:sz w:val="20"/>
          <w:u w:val="single"/>
        </w:rPr>
        <w:t>ⓒ to have</w:t>
      </w:r>
      <w:r>
        <w:rPr>
          <w:b w:val="0"/>
          <w:i w:val="0"/>
          <w:sz w:val="20"/>
          <w:u w:val="none"/>
        </w:rPr>
        <w:t xml:space="preserve"> for dinner?</w:t>
      </w:r>
      <w:r>
        <w:br/>
      </w:r>
      <w:r>
        <w:rPr>
          <w:b w:val="0"/>
          <w:i w:val="0"/>
          <w:sz w:val="20"/>
          <w:u w:val="none"/>
        </w:rPr>
        <w:t xml:space="preserve"> B: I want chicken soup.</w:t>
      </w:r>
      <w:r>
        <w:br/>
      </w:r>
      <w:r>
        <w:rPr>
          <w:b w:val="0"/>
          <w:i w:val="0"/>
          <w:sz w:val="20"/>
          <w:u w:val="none"/>
        </w:rPr>
        <w:t>(3) A: Did you hear the news about Jimmy?</w:t>
      </w:r>
      <w:r>
        <w:br/>
      </w:r>
      <w:r>
        <w:rPr>
          <w:b w:val="0"/>
          <w:i w:val="0"/>
          <w:sz w:val="20"/>
          <w:u w:val="none"/>
        </w:rPr>
        <w:t xml:space="preserve"> B: Yes. He decided </w:t>
      </w:r>
      <w:r>
        <w:rPr>
          <w:b w:val="0"/>
          <w:i w:val="0"/>
          <w:sz w:val="20"/>
          <w:u w:val="single"/>
        </w:rPr>
        <w:t>ⓓ to quit</w:t>
      </w:r>
      <w:r>
        <w:rPr>
          <w:b w:val="0"/>
          <w:i w:val="0"/>
          <w:sz w:val="20"/>
          <w:u w:val="none"/>
        </w:rPr>
        <w:t xml:space="preserve"> his job.</w:t>
      </w:r>
      <w:r>
        <w:br/>
      </w:r>
      <w:r>
        <w:rPr>
          <w:b w:val="0"/>
          <w:i w:val="0"/>
          <w:sz w:val="20"/>
          <w:u w:val="none"/>
        </w:rPr>
        <w:t>(4) A: When can we meet them again?</w:t>
      </w:r>
      <w:r>
        <w:br/>
      </w:r>
      <w:r>
        <w:rPr>
          <w:b w:val="0"/>
          <w:i w:val="0"/>
          <w:sz w:val="20"/>
          <w:u w:val="none"/>
        </w:rPr>
        <w:t xml:space="preserve"> B: I don't know. I really hope </w:t>
      </w:r>
      <w:r>
        <w:rPr>
          <w:b w:val="0"/>
          <w:i w:val="0"/>
          <w:sz w:val="20"/>
          <w:u w:val="single"/>
        </w:rPr>
        <w:t>ⓔ seeing</w:t>
      </w:r>
      <w:r>
        <w:rPr>
          <w:b w:val="0"/>
          <w:i w:val="0"/>
          <w:sz w:val="20"/>
          <w:u w:val="none"/>
        </w:rPr>
        <w:t xml:space="preserve"> them again in the near future.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ⓑ</w:t>
      </w:r>
      <w:r>
        <w:br/>
      </w:r>
      <w:r>
        <w:rPr>
          <w:b w:val="0"/>
          <w:i w:val="0"/>
          <w:sz w:val="20"/>
          <w:u w:val="none"/>
        </w:rPr>
        <w:t>② ⓐ, ⓒ</w:t>
      </w:r>
      <w:r>
        <w:br/>
      </w:r>
      <w:r>
        <w:rPr>
          <w:b w:val="0"/>
          <w:i w:val="0"/>
          <w:sz w:val="20"/>
          <w:u w:val="none"/>
        </w:rPr>
        <w:t>③ ⓑ, ⓓ, ⓔ</w:t>
      </w:r>
      <w:r>
        <w:br/>
      </w:r>
      <w:r>
        <w:rPr>
          <w:b w:val="0"/>
          <w:i w:val="0"/>
          <w:sz w:val="20"/>
          <w:u w:val="none"/>
        </w:rPr>
        <w:t>④ ⓐ, ⓒ, ⓓ</w:t>
      </w:r>
      <w:r>
        <w:br/>
      </w:r>
      <w:r>
        <w:rPr>
          <w:b w:val="0"/>
          <w:i w:val="0"/>
          <w:sz w:val="20"/>
          <w:u w:val="none"/>
        </w:rPr>
        <w:t>⑤ ⓐ, ⓒ, ⓓ, ⓔ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고치기: ⓑ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· ⓔ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G. to부정사의 역할·용법 — ★와 같은 용법 · 괄호 짝짓기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23. </w:t>
      </w:r>
      <w:r>
        <w:rPr>
          <w:b w:val="0"/>
          <w:i w:val="0"/>
          <w:sz w:val="20"/>
          <w:u w:val="none"/>
        </w:rPr>
        <w:t xml:space="preserve">밑줄 친 ⓐ~ⓔ 중 ★의 to부정사와 </w:t>
      </w:r>
      <w:r>
        <w:rPr>
          <w:b/>
          <w:i w:val="0"/>
          <w:sz w:val="20"/>
          <w:u w:val="none"/>
        </w:rPr>
        <w:t>쓰임이 같은 것을 모두</w:t>
      </w:r>
      <w:r>
        <w:rPr>
          <w:b w:val="0"/>
          <w:i w:val="0"/>
          <w:sz w:val="20"/>
          <w:u w:val="none"/>
        </w:rPr>
        <w:t xml:space="preserve"> 고른 것은? </w:t>
      </w:r>
      <w:r>
        <w:rPr>
          <w:b w:val="0"/>
          <w:i w:val="0"/>
          <w:sz w:val="20"/>
          <w:u w:val="none"/>
        </w:rPr>
        <w:t>(표적: ★와 같은 용법 모두 — 명사적 vs 형용사적·부사적)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★ Does he plan </w:t>
      </w:r>
      <w:r>
        <w:rPr>
          <w:b w:val="0"/>
          <w:i w:val="0"/>
          <w:sz w:val="20"/>
          <w:u w:val="single"/>
        </w:rPr>
        <w:t>to run</w:t>
      </w:r>
      <w:r>
        <w:rPr>
          <w:b w:val="0"/>
          <w:i w:val="0"/>
          <w:sz w:val="20"/>
          <w:u w:val="none"/>
        </w:rPr>
        <w:t xml:space="preserve"> a marathon next month?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ⓐ She went to the library </w:t>
      </w:r>
      <w:r>
        <w:rPr>
          <w:b w:val="0"/>
          <w:i w:val="0"/>
          <w:sz w:val="20"/>
          <w:u w:val="single"/>
        </w:rPr>
        <w:t>to read</w:t>
      </w:r>
      <w:r>
        <w:rPr>
          <w:b w:val="0"/>
          <w:i w:val="0"/>
          <w:sz w:val="20"/>
          <w:u w:val="none"/>
        </w:rPr>
        <w:t xml:space="preserve"> books.</w:t>
      </w:r>
      <w:r>
        <w:br/>
      </w:r>
      <w:r>
        <w:rPr>
          <w:b w:val="0"/>
          <w:i w:val="0"/>
          <w:sz w:val="20"/>
          <w:u w:val="none"/>
        </w:rPr>
        <w:t xml:space="preserve">ⓑ I need something </w:t>
      </w:r>
      <w:r>
        <w:rPr>
          <w:b w:val="0"/>
          <w:i w:val="0"/>
          <w:sz w:val="20"/>
          <w:u w:val="single"/>
        </w:rPr>
        <w:t>to drink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ⓒ We hope </w:t>
      </w:r>
      <w:r>
        <w:rPr>
          <w:b w:val="0"/>
          <w:i w:val="0"/>
          <w:sz w:val="20"/>
          <w:u w:val="single"/>
        </w:rPr>
        <w:t>to win</w:t>
      </w:r>
      <w:r>
        <w:rPr>
          <w:b w:val="0"/>
          <w:i w:val="0"/>
          <w:sz w:val="20"/>
          <w:u w:val="none"/>
        </w:rPr>
        <w:t xml:space="preserve"> the game.</w:t>
      </w:r>
      <w:r>
        <w:br/>
      </w:r>
      <w:r>
        <w:rPr>
          <w:b w:val="0"/>
          <w:i w:val="0"/>
          <w:sz w:val="20"/>
          <w:u w:val="none"/>
        </w:rPr>
        <w:t xml:space="preserve">ⓓ My dream is </w:t>
      </w:r>
      <w:r>
        <w:rPr>
          <w:b w:val="0"/>
          <w:i w:val="0"/>
          <w:sz w:val="20"/>
          <w:u w:val="single"/>
        </w:rPr>
        <w:t>to travel</w:t>
      </w:r>
      <w:r>
        <w:rPr>
          <w:b w:val="0"/>
          <w:i w:val="0"/>
          <w:sz w:val="20"/>
          <w:u w:val="none"/>
        </w:rPr>
        <w:t xml:space="preserve"> the world.</w:t>
      </w:r>
      <w:r>
        <w:br/>
      </w:r>
      <w:r>
        <w:rPr>
          <w:b w:val="0"/>
          <w:i w:val="0"/>
          <w:sz w:val="20"/>
          <w:u w:val="none"/>
        </w:rPr>
        <w:t xml:space="preserve">ⓔ He got up early </w:t>
      </w:r>
      <w:r>
        <w:rPr>
          <w:b w:val="0"/>
          <w:i w:val="0"/>
          <w:sz w:val="20"/>
          <w:u w:val="single"/>
        </w:rPr>
        <w:t>to catch</w:t>
      </w:r>
      <w:r>
        <w:rPr>
          <w:b w:val="0"/>
          <w:i w:val="0"/>
          <w:sz w:val="20"/>
          <w:u w:val="none"/>
        </w:rPr>
        <w:t xml:space="preserve"> the first bus.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ⓒ</w:t>
      </w:r>
      <w:r>
        <w:br/>
      </w:r>
      <w:r>
        <w:rPr>
          <w:b w:val="0"/>
          <w:i w:val="0"/>
          <w:sz w:val="20"/>
          <w:u w:val="none"/>
        </w:rPr>
        <w:t>② ⓑ, ⓓ</w:t>
      </w:r>
      <w:r>
        <w:br/>
      </w:r>
      <w:r>
        <w:rPr>
          <w:b w:val="0"/>
          <w:i w:val="0"/>
          <w:sz w:val="20"/>
          <w:u w:val="none"/>
        </w:rPr>
        <w:t>③ ⓒ, ⓓ</w:t>
      </w:r>
      <w:r>
        <w:br/>
      </w:r>
      <w:r>
        <w:rPr>
          <w:b w:val="0"/>
          <w:i w:val="0"/>
          <w:sz w:val="20"/>
          <w:u w:val="none"/>
        </w:rPr>
        <w:t>④ ⓐ, ⓑ, ⓒ</w:t>
      </w:r>
      <w:r>
        <w:br/>
      </w:r>
      <w:r>
        <w:rPr>
          <w:b w:val="0"/>
          <w:i w:val="0"/>
          <w:sz w:val="20"/>
          <w:u w:val="none"/>
        </w:rPr>
        <w:t>⑤ ⓒ, ⓓ, ⓔ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24. </w:t>
      </w:r>
      <w:r>
        <w:rPr>
          <w:b w:val="0"/>
          <w:i w:val="0"/>
          <w:sz w:val="20"/>
          <w:u w:val="none"/>
        </w:rPr>
        <w:t xml:space="preserve">(A)~(C)의 각 괄호 안에서 어법상 알맞은 것끼리 짝지은 것은? </w:t>
      </w:r>
      <w:r>
        <w:rPr>
          <w:b w:val="0"/>
          <w:i w:val="0"/>
          <w:sz w:val="20"/>
          <w:u w:val="none"/>
        </w:rPr>
        <w:t>(표적: 괄호 짝짓기 — 주어·보어·목적어 자리의 to부정사/동명사)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(A) (Exercise / To exercise / Exercising) regularly is not easy.</w:t>
      </w:r>
      <w:r>
        <w:br/>
      </w:r>
      <w:r>
        <w:rPr>
          <w:b w:val="0"/>
          <w:i w:val="0"/>
          <w:sz w:val="20"/>
          <w:u w:val="none"/>
        </w:rPr>
        <w:t>(B) Her dream is (travel / to travel / traveling) the world.</w:t>
      </w:r>
      <w:r>
        <w:br/>
      </w:r>
      <w:r>
        <w:rPr>
          <w:b w:val="0"/>
          <w:i w:val="0"/>
          <w:sz w:val="20"/>
          <w:u w:val="none"/>
        </w:rPr>
        <w:t>(C) Would you mind (open / to open / opening) the window?</w:t>
      </w:r>
      <w:r>
        <w:br/>
      </w:r>
      <w:r>
        <w:br/>
      </w:r>
      <w:r>
        <w:rPr>
          <w:b w:val="0"/>
          <w:i w:val="0"/>
          <w:sz w:val="20"/>
          <w:u w:val="none"/>
        </w:rPr>
        <w:t>① To exercise – to travel – to open</w:t>
      </w:r>
      <w:r>
        <w:br/>
      </w:r>
      <w:r>
        <w:rPr>
          <w:b w:val="0"/>
          <w:i w:val="0"/>
          <w:sz w:val="20"/>
          <w:u w:val="none"/>
        </w:rPr>
        <w:t>② Exercise – traveling – opening</w:t>
      </w:r>
      <w:r>
        <w:br/>
      </w:r>
      <w:r>
        <w:rPr>
          <w:b w:val="0"/>
          <w:i w:val="0"/>
          <w:sz w:val="20"/>
          <w:u w:val="none"/>
        </w:rPr>
        <w:t>③ Exercising – to travel – to open</w:t>
      </w:r>
      <w:r>
        <w:br/>
      </w:r>
      <w:r>
        <w:rPr>
          <w:b w:val="0"/>
          <w:i w:val="0"/>
          <w:sz w:val="20"/>
          <w:u w:val="none"/>
        </w:rPr>
        <w:t>④ To exercise – travel – opening</w:t>
      </w:r>
      <w:r>
        <w:br/>
      </w:r>
      <w:r>
        <w:rPr>
          <w:b w:val="0"/>
          <w:i w:val="0"/>
          <w:sz w:val="20"/>
          <w:u w:val="none"/>
        </w:rPr>
        <w:t>⑤ Exercising – to travel – opening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H. Practice 영작 — 배열★(Practice C) · 고쳐쓰기 결과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25. </w:t>
      </w:r>
      <w:r>
        <w:rPr>
          <w:b w:val="0"/>
          <w:i w:val="0"/>
          <w:sz w:val="20"/>
          <w:u w:val="none"/>
        </w:rPr>
        <w:t xml:space="preserve">우리말과 의미가 같도록 괄호 안의 단어를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활용하여 배열할 때, ★ 자리에 오는 말을 쓰시오. ((5)는 〈보기〉에서 쓰지 않는 말 1개 포함) </w:t>
      </w:r>
      <w:r>
        <w:rPr>
          <w:b w:val="0"/>
          <w:i w:val="0"/>
          <w:sz w:val="20"/>
          <w:u w:val="none"/>
        </w:rPr>
        <w:t>(표적: 배열영작★ — to부정사 목적어 · 의문문 어순 · to부정사 주어)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(1) 너는 이 새로운 컴퓨터를 사고 싶니? (computer, buy, do, want, new, you, to, this)</w:t>
      </w:r>
      <w:r>
        <w:br/>
      </w:r>
      <w:r>
        <w:rPr>
          <w:b w:val="0"/>
          <w:i w:val="0"/>
          <w:sz w:val="20"/>
          <w:u w:val="none"/>
        </w:rPr>
        <w:t>→ ______ ______ ★______ ______ ______ ______ ______ ______ ?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문장 전체: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(2) 나의 여동생은 그 노래를 함께 부르기를 원한다. (sing, my, song, to, sister, together, hopes, the)</w:t>
      </w:r>
      <w:r>
        <w:br/>
      </w:r>
      <w:r>
        <w:rPr>
          <w:b w:val="0"/>
          <w:i w:val="0"/>
          <w:sz w:val="20"/>
          <w:u w:val="none"/>
        </w:rPr>
        <w:t>→ ______ ______ ______ ★______ ______ 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문장 전체: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(3) Lily는 일주일에 세 번 운동하겠다고 계획했다. (three, week, Lily, to, work, times, planned, out, a)</w:t>
      </w:r>
      <w:r>
        <w:br/>
      </w:r>
      <w:r>
        <w:rPr>
          <w:b w:val="0"/>
          <w:i w:val="0"/>
          <w:sz w:val="20"/>
          <w:u w:val="none"/>
        </w:rPr>
        <w:t>→ ______ ★______ ______ ______ ______ ______ 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문장 전체: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(4) 언제 Tom이 베트남에 가겠다고 결정했니? (to, Tom, decide, Vietnam, when, go, did, to)</w:t>
      </w:r>
      <w:r>
        <w:br/>
      </w:r>
      <w:r>
        <w:rPr>
          <w:b w:val="0"/>
          <w:i w:val="0"/>
          <w:sz w:val="20"/>
          <w:u w:val="none"/>
        </w:rPr>
        <w:t>→ ______ ______ ______ ★______ ______ ______ ______ ______ ?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문장 전체: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(5) 다른 사람들을 돕는 것은 나를 행복하게 한다. 〈보기〉 ( makes / to / happy / others / me / make / help )</w:t>
      </w:r>
      <w:r>
        <w:br/>
      </w:r>
      <w:r>
        <w:rPr>
          <w:b w:val="0"/>
          <w:i w:val="0"/>
          <w:sz w:val="20"/>
          <w:u w:val="none"/>
        </w:rPr>
        <w:t>→ ______ ______ ______ ★______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문장 전체: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26. </w:t>
      </w:r>
      <w:r>
        <w:rPr>
          <w:b w:val="0"/>
          <w:i w:val="0"/>
          <w:sz w:val="20"/>
          <w:u w:val="none"/>
        </w:rPr>
        <w:t xml:space="preserve">우리말에 맞게 괄호 안의 단어를 알맞은 형태로 고쳐 쓴 결과이다. </w:t>
      </w:r>
      <w:r>
        <w:rPr>
          <w:b/>
          <w:i w:val="0"/>
          <w:sz w:val="20"/>
          <w:u w:val="none"/>
        </w:rPr>
        <w:t>바르게 고친 것끼리</w:t>
      </w:r>
      <w:r>
        <w:rPr>
          <w:b w:val="0"/>
          <w:i w:val="0"/>
          <w:sz w:val="20"/>
          <w:u w:val="none"/>
        </w:rPr>
        <w:t xml:space="preserve"> 묶인 것은? </w:t>
      </w:r>
      <w:r>
        <w:rPr>
          <w:b w:val="0"/>
          <w:i w:val="0"/>
          <w:sz w:val="20"/>
          <w:u w:val="none"/>
        </w:rPr>
        <w:t>(표적: 고쳐쓰기 결과 묶음 — 원형 노출 · Practice A 1~6)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규칙적으로 운동하는 것은 쉽지 않다. (exercise) regularly is not easy.</w:t>
      </w:r>
      <w:r>
        <w:br/>
      </w:r>
      <w:r>
        <w:rPr>
          <w:b w:val="0"/>
          <w:i w:val="0"/>
          <w:sz w:val="20"/>
          <w:u w:val="none"/>
        </w:rPr>
        <w:t>ⓑ 그녀의 꿈은 세계를 여행하는 것이다. Her dream is (travel) the world.</w:t>
      </w:r>
      <w:r>
        <w:br/>
      </w:r>
      <w:r>
        <w:rPr>
          <w:b w:val="0"/>
          <w:i w:val="0"/>
          <w:sz w:val="20"/>
          <w:u w:val="none"/>
        </w:rPr>
        <w:t>ⓒ 나는 영어 말하기를 잘하고 싶다. I (want, be) good at speaking English.</w:t>
      </w:r>
      <w:r>
        <w:br/>
      </w:r>
      <w:r>
        <w:rPr>
          <w:b w:val="0"/>
          <w:i w:val="0"/>
          <w:sz w:val="20"/>
          <w:u w:val="none"/>
        </w:rPr>
        <w:t>ⓓ 나는 주말에 쇼핑하러 가는 것을 좋아하지 않는다. I don't (like, go) shopping on weekends.</w:t>
      </w:r>
      <w:r>
        <w:br/>
      </w:r>
      <w:r>
        <w:rPr>
          <w:b w:val="0"/>
          <w:i w:val="0"/>
          <w:sz w:val="20"/>
          <w:u w:val="none"/>
        </w:rPr>
        <w:t>ⓔ 그들은 새 아파트로 이사하기로 결정했다. They (decide, move) to a new apartment.</w:t>
      </w:r>
      <w:r>
        <w:br/>
      </w:r>
      <w:r>
        <w:rPr>
          <w:b w:val="0"/>
          <w:i w:val="0"/>
          <w:sz w:val="20"/>
          <w:u w:val="none"/>
        </w:rPr>
        <w:t>ⓕ 그는 다음 달에 마라톤을 뛸 계획이니? Does he (plan, run) a marathon next month?</w:t>
      </w:r>
      <w:r>
        <w:br/>
      </w:r>
      <w:r>
        <w:rPr>
          <w:b w:val="0"/>
          <w:i w:val="0"/>
          <w:sz w:val="20"/>
          <w:u w:val="none"/>
        </w:rPr>
        <w:t>〈고친 결과〉 ⓐ To exercise ⓑ to traveling ⓒ want to be ⓓ like go ⓔ decided to move ⓕ plan running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ⓒ, ⓔ</w:t>
      </w:r>
      <w:r>
        <w:br/>
      </w:r>
      <w:r>
        <w:rPr>
          <w:b w:val="0"/>
          <w:i w:val="0"/>
          <w:sz w:val="20"/>
          <w:u w:val="none"/>
        </w:rPr>
        <w:t>② ⓐ, ⓑ, ⓒ</w:t>
      </w:r>
      <w:r>
        <w:br/>
      </w:r>
      <w:r>
        <w:rPr>
          <w:b w:val="0"/>
          <w:i w:val="0"/>
          <w:sz w:val="20"/>
          <w:u w:val="none"/>
        </w:rPr>
        <w:t>③ ⓒ, ⓔ, ⓕ</w:t>
      </w:r>
      <w:r>
        <w:br/>
      </w:r>
      <w:r>
        <w:rPr>
          <w:b w:val="0"/>
          <w:i w:val="0"/>
          <w:sz w:val="20"/>
          <w:u w:val="none"/>
        </w:rPr>
        <w:t>④ ⓐ, ⓒ, ⓓ, ⓔ</w:t>
      </w:r>
      <w:r>
        <w:br/>
      </w:r>
      <w:r>
        <w:rPr>
          <w:b w:val="0"/>
          <w:i w:val="0"/>
          <w:sz w:val="20"/>
          <w:u w:val="none"/>
        </w:rPr>
        <w:t>⑤ ⓐ, ⓒ, ⓔ, ⓕ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4부 접속사 that — 명사절 (6-⑤ 개념 · 6-⑥ Practice)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I. that의 자리 · 생략 · 주어 that절의 수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27. </w:t>
      </w:r>
      <w:r>
        <w:rPr>
          <w:b w:val="0"/>
          <w:i w:val="0"/>
          <w:sz w:val="20"/>
          <w:u w:val="none"/>
        </w:rPr>
        <w:t xml:space="preserve">다음 빈칸에 </w:t>
      </w:r>
      <w:r>
        <w:rPr>
          <w:b/>
          <w:i w:val="0"/>
          <w:sz w:val="20"/>
          <w:u w:val="none"/>
        </w:rPr>
        <w:t>that</w:t>
      </w:r>
      <w:r>
        <w:rPr>
          <w:b w:val="0"/>
          <w:i w:val="0"/>
          <w:sz w:val="20"/>
          <w:u w:val="none"/>
        </w:rPr>
        <w:t xml:space="preserve">이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that 들어갈 수 없는 것 — 명사절 · 지시형용사 · to 자리)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① I know ______ she is kind.</w:t>
      </w:r>
      <w:r>
        <w:br/>
      </w:r>
      <w:r>
        <w:rPr>
          <w:b w:val="0"/>
          <w:i w:val="0"/>
          <w:sz w:val="20"/>
          <w:u w:val="none"/>
        </w:rPr>
        <w:t>② The truth is ______ he is innocent.</w:t>
      </w:r>
      <w:r>
        <w:br/>
      </w:r>
      <w:r>
        <w:rPr>
          <w:b w:val="0"/>
          <w:i w:val="0"/>
          <w:sz w:val="20"/>
          <w:u w:val="none"/>
        </w:rPr>
        <w:t>③ This bag is lighter than ______ bag.</w:t>
      </w:r>
      <w:r>
        <w:br/>
      </w:r>
      <w:r>
        <w:rPr>
          <w:b w:val="0"/>
          <w:i w:val="0"/>
          <w:sz w:val="20"/>
          <w:u w:val="none"/>
        </w:rPr>
        <w:t>④ She hopes ______ sing on the stage.</w:t>
      </w:r>
      <w:r>
        <w:br/>
      </w:r>
      <w:r>
        <w:rPr>
          <w:b w:val="0"/>
          <w:i w:val="0"/>
          <w:sz w:val="20"/>
          <w:u w:val="none"/>
        </w:rPr>
        <w:t>⑤ She knows ______ I like music.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28. </w:t>
      </w:r>
      <w:r>
        <w:rPr>
          <w:b w:val="0"/>
          <w:i w:val="0"/>
          <w:sz w:val="20"/>
          <w:u w:val="none"/>
        </w:rPr>
        <w:t xml:space="preserve">다음 글의 ⓐ~ⓕ 중 접속사 </w:t>
      </w:r>
      <w:r>
        <w:rPr>
          <w:b/>
          <w:i w:val="0"/>
          <w:sz w:val="20"/>
          <w:u w:val="none"/>
        </w:rPr>
        <w:t>that</w:t>
      </w:r>
      <w:r>
        <w:rPr>
          <w:b w:val="0"/>
          <w:i w:val="0"/>
          <w:sz w:val="20"/>
          <w:u w:val="none"/>
        </w:rPr>
        <w:t xml:space="preserve">이 들어갈 수 있는 곳을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고른 것은? </w:t>
      </w:r>
      <w:r>
        <w:rPr>
          <w:b w:val="0"/>
          <w:i w:val="0"/>
          <w:sz w:val="20"/>
          <w:u w:val="none"/>
        </w:rPr>
        <w:t>(표적: 지문 속 that 자리 모두 — 가짜 자리(문장 경계 · to 자리) 구별)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Today was a busy day! ⓐ I heard ⓑ Max is sick, so I visited him after school. He has to see a doctor tomorrow ⓒ check his stomach. I think ⓓ he will be fine soon. The problem is ⓔ he has a big test next week. I hope ⓕ he will get well before the test.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ⓑ, ⓓ</w:t>
      </w:r>
      <w:r>
        <w:br/>
      </w:r>
      <w:r>
        <w:rPr>
          <w:b w:val="0"/>
          <w:i w:val="0"/>
          <w:sz w:val="20"/>
          <w:u w:val="none"/>
        </w:rPr>
        <w:t>② ⓑ, ⓓ, ⓔ</w:t>
      </w:r>
      <w:r>
        <w:br/>
      </w:r>
      <w:r>
        <w:rPr>
          <w:b w:val="0"/>
          <w:i w:val="0"/>
          <w:sz w:val="20"/>
          <w:u w:val="none"/>
        </w:rPr>
        <w:t>③ ⓑ, ⓓ, ⓔ, ⓕ</w:t>
      </w:r>
      <w:r>
        <w:br/>
      </w:r>
      <w:r>
        <w:rPr>
          <w:b w:val="0"/>
          <w:i w:val="0"/>
          <w:sz w:val="20"/>
          <w:u w:val="none"/>
        </w:rPr>
        <w:t>④ ⓐ, ⓑ, ⓓ, ⓕ</w:t>
      </w:r>
      <w:r>
        <w:br/>
      </w:r>
      <w:r>
        <w:rPr>
          <w:b w:val="0"/>
          <w:i w:val="0"/>
          <w:sz w:val="20"/>
          <w:u w:val="none"/>
        </w:rPr>
        <w:t>⑤ ⓑ, ⓒ, ⓔ, ⓕ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29. </w:t>
      </w:r>
      <w:r>
        <w:rPr>
          <w:b w:val="0"/>
          <w:i w:val="0"/>
          <w:sz w:val="20"/>
          <w:u w:val="none"/>
        </w:rPr>
        <w:t xml:space="preserve">다음 ⓐ~ⓖ 중 어법상 </w:t>
      </w:r>
      <w:r>
        <w:rPr>
          <w:b/>
          <w:i w:val="0"/>
          <w:sz w:val="20"/>
          <w:u w:val="none"/>
        </w:rPr>
        <w:t>옳은 것만</w:t>
      </w:r>
      <w:r>
        <w:rPr>
          <w:b w:val="0"/>
          <w:i w:val="0"/>
          <w:sz w:val="20"/>
          <w:u w:val="none"/>
        </w:rPr>
        <w:t xml:space="preserve"> 있는 대로 고른 것은? </w:t>
      </w:r>
      <w:r>
        <w:rPr>
          <w:b w:val="0"/>
          <w:i w:val="0"/>
          <w:sz w:val="20"/>
          <w:u w:val="none"/>
        </w:rPr>
        <w:t>(표적: 7문장 옳은 것만 — 명사절 that)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That he is honest is true.</w:t>
      </w:r>
      <w:r>
        <w:br/>
      </w:r>
      <w:r>
        <w:rPr>
          <w:b w:val="0"/>
          <w:i w:val="0"/>
          <w:sz w:val="20"/>
          <w:u w:val="none"/>
        </w:rPr>
        <w:t>ⓑ That you are my friend make me happy.</w:t>
      </w:r>
      <w:r>
        <w:br/>
      </w:r>
      <w:r>
        <w:rPr>
          <w:b w:val="0"/>
          <w:i w:val="0"/>
          <w:sz w:val="20"/>
          <w:u w:val="none"/>
        </w:rPr>
        <w:t>ⓒ I think he is right.</w:t>
      </w:r>
      <w:r>
        <w:br/>
      </w:r>
      <w:r>
        <w:rPr>
          <w:b w:val="0"/>
          <w:i w:val="0"/>
          <w:sz w:val="20"/>
          <w:u w:val="none"/>
        </w:rPr>
        <w:t>ⓓ I hope that see you again soon.</w:t>
      </w:r>
      <w:r>
        <w:br/>
      </w:r>
      <w:r>
        <w:rPr>
          <w:b w:val="0"/>
          <w:i w:val="0"/>
          <w:sz w:val="20"/>
          <w:u w:val="none"/>
        </w:rPr>
        <w:t>ⓔ We believe that they will win.</w:t>
      </w:r>
      <w:r>
        <w:br/>
      </w:r>
      <w:r>
        <w:rPr>
          <w:b w:val="0"/>
          <w:i w:val="0"/>
          <w:sz w:val="20"/>
          <w:u w:val="none"/>
        </w:rPr>
        <w:t>ⓕ She knows that I likes music.</w:t>
      </w:r>
      <w:r>
        <w:br/>
      </w:r>
      <w:r>
        <w:rPr>
          <w:b w:val="0"/>
          <w:i w:val="0"/>
          <w:sz w:val="20"/>
          <w:u w:val="none"/>
        </w:rPr>
        <w:t>ⓖ The fact is that he is honest.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ⓒ, ⓔ</w:t>
      </w:r>
      <w:r>
        <w:br/>
      </w:r>
      <w:r>
        <w:rPr>
          <w:b w:val="0"/>
          <w:i w:val="0"/>
          <w:sz w:val="20"/>
          <w:u w:val="none"/>
        </w:rPr>
        <w:t>② ⓐ, ⓒ, ⓔ, ⓖ</w:t>
      </w:r>
      <w:r>
        <w:br/>
      </w:r>
      <w:r>
        <w:rPr>
          <w:b w:val="0"/>
          <w:i w:val="0"/>
          <w:sz w:val="20"/>
          <w:u w:val="none"/>
        </w:rPr>
        <w:t>③ ⓐ, ⓑ, ⓔ, ⓖ</w:t>
      </w:r>
      <w:r>
        <w:br/>
      </w:r>
      <w:r>
        <w:rPr>
          <w:b w:val="0"/>
          <w:i w:val="0"/>
          <w:sz w:val="20"/>
          <w:u w:val="none"/>
        </w:rPr>
        <w:t>④ ⓒ, ⓓ, ⓔ, ⓖ</w:t>
      </w:r>
      <w:r>
        <w:br/>
      </w:r>
      <w:r>
        <w:rPr>
          <w:b w:val="0"/>
          <w:i w:val="0"/>
          <w:sz w:val="20"/>
          <w:u w:val="none"/>
        </w:rPr>
        <w:t>⑤ ⓐ, ⓒ, ⓔ, ⓕ, ⓖ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30. </w:t>
      </w:r>
      <w:r>
        <w:rPr>
          <w:b w:val="0"/>
          <w:i w:val="0"/>
          <w:sz w:val="20"/>
          <w:u w:val="none"/>
        </w:rPr>
        <w:t xml:space="preserve">밑줄 친 that을 </w:t>
      </w:r>
      <w:r>
        <w:rPr>
          <w:b/>
          <w:i w:val="0"/>
          <w:sz w:val="20"/>
          <w:u w:val="none"/>
        </w:rPr>
        <w:t>생략할 수 있는</w:t>
      </w:r>
      <w:r>
        <w:rPr>
          <w:b w:val="0"/>
          <w:i w:val="0"/>
          <w:sz w:val="20"/>
          <w:u w:val="none"/>
        </w:rPr>
        <w:t xml:space="preserve"> 것의 </w:t>
      </w:r>
      <w:r>
        <w:rPr>
          <w:b/>
          <w:i w:val="0"/>
          <w:sz w:val="20"/>
          <w:u w:val="none"/>
        </w:rPr>
        <w:t>개수</w:t>
      </w:r>
      <w:r>
        <w:rPr>
          <w:b w:val="0"/>
          <w:i w:val="0"/>
          <w:sz w:val="20"/>
          <w:u w:val="none"/>
        </w:rPr>
        <w:t xml:space="preserve">는? </w:t>
      </w:r>
      <w:r>
        <w:rPr>
          <w:b w:val="0"/>
          <w:i w:val="0"/>
          <w:sz w:val="20"/>
          <w:u w:val="none"/>
        </w:rPr>
        <w:t>(표적: 개수 — 목적어절 that 생략 / 주어절·지시사 that 구별)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ⓐ I know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she is kind.</w:t>
      </w:r>
      <w:r>
        <w:br/>
      </w:r>
      <w:r>
        <w:rPr>
          <w:b w:val="0"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she studies hard is surprising.</w:t>
      </w:r>
      <w:r>
        <w:br/>
      </w:r>
      <w:r>
        <w:rPr>
          <w:b w:val="0"/>
          <w:i w:val="0"/>
          <w:sz w:val="20"/>
          <w:u w:val="none"/>
        </w:rPr>
        <w:t xml:space="preserve">ⓒ I think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he is right.</w:t>
      </w:r>
      <w:r>
        <w:br/>
      </w:r>
      <w:r>
        <w:rPr>
          <w:b w:val="0"/>
          <w:i w:val="0"/>
          <w:sz w:val="20"/>
          <w:u w:val="none"/>
        </w:rPr>
        <w:t xml:space="preserve">ⓓ I like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song very much.</w:t>
      </w:r>
      <w:r>
        <w:br/>
      </w:r>
      <w:r>
        <w:rPr>
          <w:b w:val="0"/>
          <w:i w:val="0"/>
          <w:sz w:val="20"/>
          <w:u w:val="none"/>
        </w:rPr>
        <w:t xml:space="preserve">ⓔ We believe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they will win.</w:t>
      </w:r>
      <w:r>
        <w:br/>
      </w:r>
      <w:r>
        <w:rPr>
          <w:b w:val="0"/>
          <w:i w:val="0"/>
          <w:sz w:val="20"/>
          <w:u w:val="none"/>
        </w:rPr>
        <w:t xml:space="preserve">ⓕ She knows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I like music.</w:t>
      </w:r>
      <w:r>
        <w:br/>
      </w:r>
      <w:r>
        <w:rPr>
          <w:b w:val="0"/>
          <w:i w:val="0"/>
          <w:sz w:val="20"/>
          <w:u w:val="none"/>
        </w:rPr>
        <w:t xml:space="preserve">ⓖ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is my new bike.</w:t>
      </w:r>
      <w:r>
        <w:br/>
      </w:r>
      <w:r>
        <w:br/>
      </w:r>
      <w:r>
        <w:rPr>
          <w:b w:val="0"/>
          <w:i w:val="0"/>
          <w:sz w:val="20"/>
          <w:u w:val="none"/>
        </w:rPr>
        <w:t>① 2개</w:t>
      </w:r>
      <w:r>
        <w:br/>
      </w:r>
      <w:r>
        <w:rPr>
          <w:b w:val="0"/>
          <w:i w:val="0"/>
          <w:sz w:val="20"/>
          <w:u w:val="none"/>
        </w:rPr>
        <w:t>② 3개</w:t>
      </w:r>
      <w:r>
        <w:br/>
      </w:r>
      <w:r>
        <w:rPr>
          <w:b w:val="0"/>
          <w:i w:val="0"/>
          <w:sz w:val="20"/>
          <w:u w:val="none"/>
        </w:rPr>
        <w:t>③ 4개</w:t>
      </w:r>
      <w:r>
        <w:br/>
      </w:r>
      <w:r>
        <w:rPr>
          <w:b w:val="0"/>
          <w:i w:val="0"/>
          <w:sz w:val="20"/>
          <w:u w:val="none"/>
        </w:rPr>
        <w:t>④ 5개</w:t>
      </w:r>
      <w:r>
        <w:br/>
      </w:r>
      <w:r>
        <w:rPr>
          <w:b w:val="0"/>
          <w:i w:val="0"/>
          <w:sz w:val="20"/>
          <w:u w:val="none"/>
        </w:rPr>
        <w:t>⑤ 6개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J. Practice A·B — 문장 전환 · 배열★ · 조건 영작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31. </w:t>
      </w:r>
      <w:r>
        <w:rPr>
          <w:b w:val="0"/>
          <w:i w:val="0"/>
          <w:sz w:val="20"/>
          <w:u w:val="none"/>
        </w:rPr>
        <w:t xml:space="preserve">생각 풍선 속 말을 that절로 옮긴 문장 중 </w:t>
      </w:r>
      <w:r>
        <w:rPr>
          <w:b/>
          <w:i w:val="0"/>
          <w:sz w:val="20"/>
          <w:u w:val="none"/>
        </w:rPr>
        <w:t>옳은 것끼리</w:t>
      </w:r>
      <w:r>
        <w:rPr>
          <w:b w:val="0"/>
          <w:i w:val="0"/>
          <w:sz w:val="20"/>
          <w:u w:val="none"/>
        </w:rPr>
        <w:t xml:space="preserve"> 묶인 것은? </w:t>
      </w:r>
      <w:r>
        <w:rPr>
          <w:b w:val="0"/>
          <w:i w:val="0"/>
          <w:sz w:val="20"/>
          <w:u w:val="none"/>
        </w:rPr>
        <w:t>(표적: 고쳐쓰기(전환) 결과 묶음 — Practice A)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ⓐ James: “Watching movies is exciting.” → James thinks that watching movies is exciting.</w:t>
      </w:r>
      <w:r>
        <w:br/>
      </w:r>
      <w:r>
        <w:rPr>
          <w:b w:val="0"/>
          <w:i w:val="0"/>
          <w:sz w:val="20"/>
          <w:u w:val="none"/>
        </w:rPr>
        <w:t>ⓑ They: “A positive attitude is important.” → They believe that a positive attitude are important.</w:t>
      </w:r>
      <w:r>
        <w:br/>
      </w:r>
      <w:r>
        <w:rPr>
          <w:b w:val="0"/>
          <w:i w:val="0"/>
          <w:sz w:val="20"/>
          <w:u w:val="none"/>
        </w:rPr>
        <w:t>ⓒ Ann: “I should study English hard.” → Ann thinks that I should study English hard.</w:t>
      </w:r>
      <w:r>
        <w:br/>
      </w:r>
      <w:r>
        <w:rPr>
          <w:b w:val="0"/>
          <w:i w:val="0"/>
          <w:sz w:val="20"/>
          <w:u w:val="none"/>
        </w:rPr>
        <w:t>ⓓ The man: “I can't finish painting the picture today.” → The man knows that he can't finish painting the picture today.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ⓐ, ⓑ</w:t>
      </w:r>
      <w:r>
        <w:br/>
      </w:r>
      <w:r>
        <w:rPr>
          <w:b w:val="0"/>
          <w:i w:val="0"/>
          <w:sz w:val="20"/>
          <w:u w:val="none"/>
        </w:rPr>
        <w:t>② ⓐ, ⓓ</w:t>
      </w:r>
      <w:r>
        <w:br/>
      </w:r>
      <w:r>
        <w:rPr>
          <w:b w:val="0"/>
          <w:i w:val="0"/>
          <w:sz w:val="20"/>
          <w:u w:val="none"/>
        </w:rPr>
        <w:t>③ ⓑ, ⓒ</w:t>
      </w:r>
      <w:r>
        <w:br/>
      </w:r>
      <w:r>
        <w:rPr>
          <w:b w:val="0"/>
          <w:i w:val="0"/>
          <w:sz w:val="20"/>
          <w:u w:val="none"/>
        </w:rPr>
        <w:t>④ ⓒ, ⓓ</w:t>
      </w:r>
      <w:r>
        <w:br/>
      </w:r>
      <w:r>
        <w:rPr>
          <w:b w:val="0"/>
          <w:i w:val="0"/>
          <w:sz w:val="20"/>
          <w:u w:val="none"/>
        </w:rPr>
        <w:t>⑤ ⓐ, ⓒ, ⓓ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32. </w:t>
      </w:r>
      <w:r>
        <w:rPr>
          <w:b w:val="0"/>
          <w:i w:val="0"/>
          <w:sz w:val="20"/>
          <w:u w:val="none"/>
        </w:rPr>
        <w:t xml:space="preserve">우리말과 의미가 같도록 〈보기〉의 말을 배열할 때, ★ 자리에 오는 말을 쓰시오. (〈보기〉에서 쓰지 않는 말 1개 포함) </w:t>
      </w:r>
      <w:r>
        <w:rPr>
          <w:b w:val="0"/>
          <w:i w:val="0"/>
          <w:sz w:val="20"/>
          <w:u w:val="none"/>
        </w:rPr>
        <w:t>(표적: 배열영작★ — 목적어 that절 + 조동사)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나는 그녀가 미래에 비행기 조종사가 될 것이라고 믿는다.</w:t>
      </w:r>
      <w:r>
        <w:br/>
      </w:r>
      <w:r>
        <w:rPr>
          <w:b w:val="0"/>
          <w:i w:val="0"/>
          <w:sz w:val="20"/>
          <w:u w:val="none"/>
        </w:rPr>
        <w:t>〈보기〉 ( become / a pilot / will / she / believe / I / becomes / that / in the future )</w:t>
      </w:r>
      <w:r>
        <w:br/>
      </w:r>
      <w:r>
        <w:rPr>
          <w:b w:val="0"/>
          <w:i w:val="0"/>
          <w:sz w:val="20"/>
          <w:u w:val="none"/>
        </w:rPr>
        <w:t>→ ______ ______ ______ ______ ______ ★______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문장 전체: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33. </w:t>
      </w:r>
      <w:r>
        <w:rPr>
          <w:b w:val="0"/>
          <w:i w:val="0"/>
          <w:sz w:val="20"/>
          <w:u w:val="none"/>
        </w:rPr>
        <w:t xml:space="preserve">다음 글의 (A)~(D)를 어법상 바르게 고친 것끼리 짝지은 것은? </w:t>
      </w:r>
      <w:r>
        <w:rPr>
          <w:b w:val="0"/>
          <w:i w:val="0"/>
          <w:sz w:val="20"/>
          <w:u w:val="none"/>
        </w:rPr>
        <w:t>(표적: 지문 내 괄호 어법 고치기 — Practice B 시제 단서)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My friend Max went to a concert yesterday. I hope that he (A) </w:t>
      </w:r>
      <w:r>
        <w:rPr>
          <w:b w:val="0"/>
          <w:i w:val="0"/>
          <w:sz w:val="20"/>
          <w:u w:val="single"/>
        </w:rPr>
        <w:t>have</w:t>
      </w:r>
      <w:r>
        <w:rPr>
          <w:b w:val="0"/>
          <w:i w:val="0"/>
          <w:sz w:val="20"/>
          <w:u w:val="none"/>
        </w:rPr>
        <w:t xml:space="preserve"> a great time at the concert. But today I heard that Max (B) </w:t>
      </w:r>
      <w:r>
        <w:rPr>
          <w:b w:val="0"/>
          <w:i w:val="0"/>
          <w:sz w:val="20"/>
          <w:u w:val="single"/>
        </w:rPr>
        <w:t>be</w:t>
      </w:r>
      <w:r>
        <w:rPr>
          <w:b w:val="0"/>
          <w:i w:val="0"/>
          <w:sz w:val="20"/>
          <w:u w:val="none"/>
        </w:rPr>
        <w:t xml:space="preserve"> sick. Last week, he had a history test. He thought that the history test (C) </w:t>
      </w:r>
      <w:r>
        <w:rPr>
          <w:b w:val="0"/>
          <w:i w:val="0"/>
          <w:sz w:val="20"/>
          <w:u w:val="single"/>
        </w:rPr>
        <w:t>be</w:t>
      </w:r>
      <w:r>
        <w:rPr>
          <w:b w:val="0"/>
          <w:i w:val="0"/>
          <w:sz w:val="20"/>
          <w:u w:val="none"/>
        </w:rPr>
        <w:t xml:space="preserve"> difficult. I think that Max should (D) </w:t>
      </w:r>
      <w:r>
        <w:rPr>
          <w:b w:val="0"/>
          <w:i w:val="0"/>
          <w:sz w:val="20"/>
          <w:u w:val="single"/>
        </w:rPr>
        <w:t>changes</w:t>
      </w:r>
      <w:r>
        <w:rPr>
          <w:b w:val="0"/>
          <w:i w:val="0"/>
          <w:sz w:val="20"/>
          <w:u w:val="none"/>
        </w:rPr>
        <w:t xml:space="preserve"> his eating habits.</w:t>
      </w:r>
      <w:r>
        <w:br/>
      </w:r>
      <w:r>
        <w:br/>
      </w:r>
      <w:r>
        <w:rPr>
          <w:b w:val="0"/>
          <w:i w:val="0"/>
          <w:sz w:val="20"/>
          <w:u w:val="none"/>
        </w:rPr>
        <w:t>① had – is – was – change</w:t>
      </w:r>
      <w:r>
        <w:br/>
      </w:r>
      <w:r>
        <w:rPr>
          <w:b w:val="0"/>
          <w:i w:val="0"/>
          <w:sz w:val="20"/>
          <w:u w:val="none"/>
        </w:rPr>
        <w:t>② has – is – was – change</w:t>
      </w:r>
      <w:r>
        <w:br/>
      </w:r>
      <w:r>
        <w:rPr>
          <w:b w:val="0"/>
          <w:i w:val="0"/>
          <w:sz w:val="20"/>
          <w:u w:val="none"/>
        </w:rPr>
        <w:t>③ had – was – is – change</w:t>
      </w:r>
      <w:r>
        <w:br/>
      </w:r>
      <w:r>
        <w:rPr>
          <w:b w:val="0"/>
          <w:i w:val="0"/>
          <w:sz w:val="20"/>
          <w:u w:val="none"/>
        </w:rPr>
        <w:t>④ had – is – was – changes</w:t>
      </w:r>
      <w:r>
        <w:br/>
      </w:r>
      <w:r>
        <w:rPr>
          <w:b w:val="0"/>
          <w:i w:val="0"/>
          <w:sz w:val="20"/>
          <w:u w:val="none"/>
        </w:rPr>
        <w:t>⑤ have – is – were – change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5부 종합 — L4 be going to · L5~6 어법 통합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34. </w:t>
      </w:r>
      <w:r>
        <w:rPr>
          <w:b w:val="0"/>
          <w:i w:val="0"/>
          <w:sz w:val="20"/>
          <w:u w:val="none"/>
        </w:rPr>
        <w:t xml:space="preserve">[1] 다음 (A)~(G) 중 어법상 </w:t>
      </w:r>
      <w:r>
        <w:rPr>
          <w:b/>
          <w:i w:val="0"/>
          <w:sz w:val="20"/>
          <w:u w:val="none"/>
        </w:rPr>
        <w:t>옳은 것만</w:t>
      </w:r>
      <w:r>
        <w:rPr>
          <w:b w:val="0"/>
          <w:i w:val="0"/>
          <w:sz w:val="20"/>
          <w:u w:val="none"/>
        </w:rPr>
        <w:t xml:space="preserve"> 있는 대로 고른 것은? [2] 대화의 흐름에 맞게 괄호 안의 단어를 이용하여 빈칸을 완성하시오. </w:t>
      </w:r>
      <w:r>
        <w:rPr>
          <w:b w:val="0"/>
          <w:i w:val="0"/>
          <w:sz w:val="20"/>
          <w:u w:val="none"/>
        </w:rPr>
        <w:t>(표적: 7문장 옳은 것만 — be going to 형태 · 부정 · 의문 · 과거 + 시간 부사절 will / 2단계 will vs be going to)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(A) I am going to clean my room.</w:t>
      </w:r>
      <w:r>
        <w:br/>
      </w:r>
      <w:r>
        <w:rPr>
          <w:b w:val="0"/>
          <w:i w:val="0"/>
          <w:sz w:val="20"/>
          <w:u w:val="none"/>
        </w:rPr>
        <w:t>(B) They aren't going to eat pasta for dinner.</w:t>
      </w:r>
      <w:r>
        <w:br/>
      </w:r>
      <w:r>
        <w:rPr>
          <w:b w:val="0"/>
          <w:i w:val="0"/>
          <w:sz w:val="20"/>
          <w:u w:val="none"/>
        </w:rPr>
        <w:t>(C) Are you going to watching a movie after school?</w:t>
      </w:r>
      <w:r>
        <w:br/>
      </w:r>
      <w:r>
        <w:rPr>
          <w:b w:val="0"/>
          <w:i w:val="0"/>
          <w:sz w:val="20"/>
          <w:u w:val="none"/>
        </w:rPr>
        <w:t>(D) When is she going to do her homework?</w:t>
      </w:r>
      <w:r>
        <w:br/>
      </w:r>
      <w:r>
        <w:rPr>
          <w:b w:val="0"/>
          <w:i w:val="0"/>
          <w:sz w:val="20"/>
          <w:u w:val="none"/>
        </w:rPr>
        <w:t>(E) He is going to see a doctor yesterday.</w:t>
      </w:r>
      <w:r>
        <w:br/>
      </w:r>
      <w:r>
        <w:rPr>
          <w:b w:val="0"/>
          <w:i w:val="0"/>
          <w:sz w:val="20"/>
          <w:u w:val="none"/>
        </w:rPr>
        <w:t>(F) I'm going to go and get some when this TV show will finish.</w:t>
      </w:r>
      <w:r>
        <w:br/>
      </w:r>
      <w:r>
        <w:rPr>
          <w:b w:val="0"/>
          <w:i w:val="0"/>
          <w:sz w:val="20"/>
          <w:u w:val="none"/>
        </w:rPr>
        <w:t>(G) They are going not to leave tonight.</w:t>
      </w:r>
      <w:r>
        <w:br/>
      </w:r>
      <w:r>
        <w:br/>
      </w:r>
      <w:r>
        <w:rPr>
          <w:b w:val="0"/>
          <w:i w:val="0"/>
          <w:sz w:val="20"/>
          <w:u w:val="none"/>
        </w:rPr>
        <w:t>① (A), (B), (D)</w:t>
      </w:r>
      <w:r>
        <w:br/>
      </w:r>
      <w:r>
        <w:rPr>
          <w:b w:val="0"/>
          <w:i w:val="0"/>
          <w:sz w:val="20"/>
          <w:u w:val="none"/>
        </w:rPr>
        <w:t>② (A), (B), (F)</w:t>
      </w:r>
      <w:r>
        <w:br/>
      </w:r>
      <w:r>
        <w:rPr>
          <w:b w:val="0"/>
          <w:i w:val="0"/>
          <w:sz w:val="20"/>
          <w:u w:val="none"/>
        </w:rPr>
        <w:t>③ (A), (D), (G)</w:t>
      </w:r>
      <w:r>
        <w:br/>
      </w:r>
      <w:r>
        <w:rPr>
          <w:b w:val="0"/>
          <w:i w:val="0"/>
          <w:sz w:val="20"/>
          <w:u w:val="none"/>
        </w:rPr>
        <w:t>④ (A), (B), (D), (G)</w:t>
      </w:r>
      <w:r>
        <w:br/>
      </w:r>
      <w:r>
        <w:rPr>
          <w:b w:val="0"/>
          <w:i w:val="0"/>
          <w:sz w:val="20"/>
          <w:u w:val="none"/>
        </w:rPr>
        <w:t>⑤ (B), (D), (E), (F)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br/>
      </w:r>
      <w:r>
        <w:rPr>
          <w:b w:val="0"/>
          <w:i w:val="0"/>
          <w:sz w:val="20"/>
          <w:u w:val="none"/>
        </w:rPr>
        <w:t>[2단계]</w:t>
      </w:r>
      <w:r>
        <w:br/>
      </w:r>
      <w:r>
        <w:rPr>
          <w:b w:val="0"/>
          <w:i w:val="0"/>
          <w:sz w:val="20"/>
          <w:u w:val="none"/>
        </w:rPr>
        <w:t>(a) A: Jane is sick right now and she's at the hospital.</w:t>
      </w:r>
      <w:r>
        <w:br/>
      </w:r>
      <w:r>
        <w:rPr>
          <w:b w:val="0"/>
          <w:i w:val="0"/>
          <w:sz w:val="20"/>
          <w:u w:val="none"/>
        </w:rPr>
        <w:t xml:space="preserve"> B: Yes, I know. I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her this weekend. (visit)</w:t>
      </w:r>
      <w:r>
        <w:br/>
      </w:r>
      <w:r>
        <w:rPr>
          <w:b w:val="0"/>
          <w:i w:val="0"/>
          <w:sz w:val="20"/>
          <w:u w:val="none"/>
        </w:rPr>
        <w:t>(b) A: Jane is sick right now and she's at the hospital.</w:t>
      </w:r>
      <w:r>
        <w:br/>
      </w:r>
      <w:r>
        <w:rPr>
          <w:b w:val="0"/>
          <w:i w:val="0"/>
          <w:sz w:val="20"/>
          <w:u w:val="none"/>
        </w:rPr>
        <w:t xml:space="preserve"> B: Oh really? I'm so sorry to hear that. I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her this weekend. (visit)</w:t>
      </w:r>
      <w:r>
        <w:br/>
      </w:r>
      <w:r>
        <w:rPr>
          <w:b w:val="0"/>
          <w:i w:val="0"/>
          <w:sz w:val="20"/>
          <w:u w:val="none"/>
        </w:rPr>
        <w:t>(c) A: Is he going to run a marathon?</w:t>
      </w:r>
      <w:r>
        <w:br/>
      </w:r>
      <w:r>
        <w:rPr>
          <w:b w:val="0"/>
          <w:i w:val="0"/>
          <w:sz w:val="20"/>
          <w:u w:val="none"/>
        </w:rPr>
        <w:t xml:space="preserve"> B: No,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35. </w:t>
      </w:r>
      <w:r>
        <w:rPr>
          <w:b w:val="0"/>
          <w:i w:val="0"/>
          <w:sz w:val="20"/>
          <w:u w:val="none"/>
        </w:rPr>
        <w:t xml:space="preserve">다음 글의 밑줄 친 ⓐ~ⓔ 중 어법상 </w:t>
      </w:r>
      <w:r>
        <w:rPr>
          <w:b/>
          <w:i w:val="0"/>
          <w:sz w:val="20"/>
          <w:u w:val="none"/>
        </w:rPr>
        <w:t>옳은 것</w:t>
      </w:r>
      <w:r>
        <w:rPr>
          <w:b w:val="0"/>
          <w:i w:val="0"/>
          <w:sz w:val="20"/>
          <w:u w:val="none"/>
        </w:rPr>
        <w:t xml:space="preserve">은? </w:t>
      </w:r>
      <w:r>
        <w:rPr>
          <w:b w:val="0"/>
          <w:i w:val="0"/>
          <w:sz w:val="20"/>
          <w:u w:val="none"/>
        </w:rPr>
        <w:t>(표적: 지문 밑줄 옳은 것 1개 — 비교·There·to부정사·that 통합)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My name is Jun. My dream is ⓐ</w:t>
      </w:r>
      <w:r>
        <w:rPr>
          <w:b w:val="0"/>
          <w:i w:val="0"/>
          <w:sz w:val="20"/>
          <w:u w:val="single"/>
        </w:rPr>
        <w:t>become</w:t>
      </w:r>
      <w:r>
        <w:rPr>
          <w:b w:val="0"/>
          <w:i w:val="0"/>
          <w:sz w:val="20"/>
          <w:u w:val="none"/>
        </w:rPr>
        <w:t xml:space="preserve"> a pilot. I believe that a pilot's job is ⓑ</w:t>
      </w:r>
      <w:r>
        <w:rPr>
          <w:b w:val="0"/>
          <w:i w:val="0"/>
          <w:sz w:val="20"/>
          <w:u w:val="single"/>
        </w:rPr>
        <w:t>the most exciting</w:t>
      </w:r>
      <w:r>
        <w:rPr>
          <w:b w:val="0"/>
          <w:i w:val="0"/>
          <w:sz w:val="20"/>
          <w:u w:val="none"/>
        </w:rPr>
        <w:t xml:space="preserve"> job in the world. But my mom thinks that it ⓒ</w:t>
      </w:r>
      <w:r>
        <w:rPr>
          <w:b w:val="0"/>
          <w:i w:val="0"/>
          <w:sz w:val="20"/>
          <w:u w:val="single"/>
        </w:rPr>
        <w:t>are</w:t>
      </w:r>
      <w:r>
        <w:rPr>
          <w:b w:val="0"/>
          <w:i w:val="0"/>
          <w:sz w:val="20"/>
          <w:u w:val="none"/>
        </w:rPr>
        <w:t xml:space="preserve"> very dangerous. There ⓓ</w:t>
      </w:r>
      <w:r>
        <w:rPr>
          <w:b w:val="0"/>
          <w:i w:val="0"/>
          <w:sz w:val="20"/>
          <w:u w:val="single"/>
        </w:rPr>
        <w:t>is</w:t>
      </w:r>
      <w:r>
        <w:rPr>
          <w:b w:val="0"/>
          <w:i w:val="0"/>
          <w:sz w:val="20"/>
          <w:u w:val="none"/>
        </w:rPr>
        <w:t xml:space="preserve"> many things to learn, so I need to study hard. I enjoy ⓔ</w:t>
      </w:r>
      <w:r>
        <w:rPr>
          <w:b w:val="0"/>
          <w:i w:val="0"/>
          <w:sz w:val="20"/>
          <w:u w:val="single"/>
        </w:rPr>
        <w:t>to read</w:t>
      </w:r>
      <w:r>
        <w:rPr>
          <w:b w:val="0"/>
          <w:i w:val="0"/>
          <w:sz w:val="20"/>
          <w:u w:val="none"/>
        </w:rPr>
        <w:t xml:space="preserve"> books about airplanes.</w:t>
      </w:r>
      <w:r>
        <w:br/>
      </w:r>
      <w:r>
        <w:br/>
      </w:r>
      <w:r>
        <w:rPr>
          <w:b w:val="0"/>
          <w:i w:val="0"/>
          <w:sz w:val="20"/>
          <w:u w:val="none"/>
        </w:rPr>
        <w:t>① ⓐ</w:t>
      </w:r>
      <w:r>
        <w:br/>
      </w:r>
      <w:r>
        <w:rPr>
          <w:b w:val="0"/>
          <w:i w:val="0"/>
          <w:sz w:val="20"/>
          <w:u w:val="none"/>
        </w:rPr>
        <w:t>② ⓑ</w:t>
      </w:r>
      <w:r>
        <w:br/>
      </w:r>
      <w:r>
        <w:rPr>
          <w:b w:val="0"/>
          <w:i w:val="0"/>
          <w:sz w:val="20"/>
          <w:u w:val="none"/>
        </w:rPr>
        <w:t>③ ⓒ</w:t>
      </w:r>
      <w:r>
        <w:br/>
      </w:r>
      <w:r>
        <w:rPr>
          <w:b w:val="0"/>
          <w:i w:val="0"/>
          <w:sz w:val="20"/>
          <w:u w:val="none"/>
        </w:rPr>
        <w:t>④ ⓓ</w:t>
      </w:r>
      <w:r>
        <w:br/>
      </w:r>
      <w:r>
        <w:rPr>
          <w:b w:val="0"/>
          <w:i w:val="0"/>
          <w:sz w:val="20"/>
          <w:u w:val="none"/>
        </w:rPr>
        <w:t>⑤ ⓔ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L5~6 어법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① ⓐ, ⓓ, ⓖ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[1] ③ 5개 (ⓐ, ⓑ, ⓓ, ⓕ, ⓗ) [2] ⓒ much nicer · ⓔ even more beautiful · ⓖ a lot more expensive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② ⓐ, ⓑ, ⓓ, ⓖ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③ Jerry is cuter than any other mouse in the world.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① ⓑ, ⓒ,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[1] ② ⓐ, ⓓ, ⓔ, ⓖ, ⓗ [2] ⓑ early – earlier – earliest · ⓒ late – later – latest · ⓕ good – better – best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① older – latter – further – farther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①, ②, ⑤, ⑥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What is the most popular sport in the world? ▶ ★ = most (쓰지 않는 말: more)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① ⓐ, ⓒ, ⓕ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③ well → better · ⑤ the more → the most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② ⓑ (the cutest)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② ⓐ, ⓒ, ⓔ, ⓖ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③ 4개 — (2)(3)(5)(6) There is / (1)(4)(7) There are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④ ⓐ, ⓒ, ⓓ,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② Is – isn't – Were – were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(A) ① Were there many people at the party? ② There aren't any clouds in the sky. ③ Is there any movie theater near the station? (B) ① is ② are three pencils ③ There is / wall ④ There is a soccer ball ⑤ There are two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[1] ⓒ were → was · ⓓ wasn't → weren't [2] Yes, there were. / No, there weren't.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③ 6개 (asked, needed, refused, promised, decided, tends)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③ ⓐ, ⓒ, ⓔ, ⓖ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④ ⓐ, ⓒ, ⓓ / ⓑ go → to go · ⓔ seeing → to see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③ ⓒ, ⓓ (명사적 용법)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⑤ Exercising – to travel – opening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(1) want (2) to (3) planned (4) decide (5) makes (쓰지 않는 말: make)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① ⓐ, ⓒ,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④ (to sing — to부정사 자리)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③ ⓑ, ⓓ, ⓔ, ⓕ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② ⓐ, ⓒ, ⓔ, ⓖ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③ 4개 (ⓐ, ⓒ, ⓔ, ⓕ)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② ⓐ, ⓓ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I believe that she will become a pilot in the future. ▶ ★ = become (쓰지 않는 말: becomes)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① had – is – was – change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[1] ① (A), (B), (D) [2] (1) am going to visit (2) will visit (3) he isn't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② ⓑ (the most exciting)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