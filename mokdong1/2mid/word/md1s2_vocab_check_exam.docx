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L5~7 어휘 CHECK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기출 유형별 어휘 훈련 — 학교 프린트 5·6·7과 Vocabulary 어휘와 프린트 문장만으로</w:t>
      </w:r>
    </w:p>
    <w:p>
      <w:pPr>
        <w:spacing w:after="20" w:before="60"/>
      </w:pPr>
      <w:r>
        <w:rPr>
          <w:b/>
          <w:i w:val="0"/>
          <w:sz w:val="20"/>
          <w:u w:val="none"/>
        </w:rPr>
        <w:t>A. 영영풀이 어색한 것 / 알맞은 것 — 다른 단어 풀이 끼워 넣기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단어와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영영풀이 어색한 것 — 5과)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bakery</w:t>
      </w:r>
      <w:r>
        <w:rPr>
          <w:b w:val="0"/>
          <w:i w:val="0"/>
          <w:sz w:val="20"/>
          <w:u w:val="none"/>
        </w:rPr>
        <w:t xml:space="preserve"> : n. a place where bread and cakes are made or sold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eyewitness</w:t>
      </w:r>
      <w:r>
        <w:rPr>
          <w:b w:val="0"/>
          <w:i w:val="0"/>
          <w:sz w:val="20"/>
          <w:u w:val="none"/>
        </w:rPr>
        <w:t xml:space="preserve"> : n. someone who saw a crime or an accident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guard</w:t>
      </w:r>
      <w:r>
        <w:rPr>
          <w:b w:val="0"/>
          <w:i w:val="0"/>
          <w:sz w:val="20"/>
          <w:u w:val="none"/>
        </w:rPr>
        <w:t xml:space="preserve"> : n. a person in charge of cleaning and fixing things in a building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height</w:t>
      </w:r>
      <w:r>
        <w:rPr>
          <w:b w:val="0"/>
          <w:i w:val="0"/>
          <w:sz w:val="20"/>
          <w:u w:val="none"/>
        </w:rPr>
        <w:t xml:space="preserve"> : n. how tall someone or something is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steal</w:t>
      </w:r>
      <w:r>
        <w:rPr>
          <w:b w:val="0"/>
          <w:i w:val="0"/>
          <w:sz w:val="20"/>
          <w:u w:val="none"/>
        </w:rPr>
        <w:t xml:space="preserve"> : v. to take something that belongs to someone else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단어와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영영풀이 어색한 것 — 6과)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container</w:t>
      </w:r>
      <w:r>
        <w:rPr>
          <w:b w:val="0"/>
          <w:i w:val="0"/>
          <w:sz w:val="20"/>
          <w:u w:val="none"/>
        </w:rPr>
        <w:t xml:space="preserve"> : n. an object for holding things, such as a can, box, or bottle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leftover</w:t>
      </w:r>
      <w:r>
        <w:rPr>
          <w:b w:val="0"/>
          <w:i w:val="0"/>
          <w:sz w:val="20"/>
          <w:u w:val="none"/>
        </w:rPr>
        <w:t xml:space="preserve"> : n. food remaining after a meal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recycle</w:t>
      </w:r>
      <w:r>
        <w:rPr>
          <w:b w:val="0"/>
          <w:i w:val="0"/>
          <w:sz w:val="20"/>
          <w:u w:val="none"/>
        </w:rPr>
        <w:t xml:space="preserve"> : v. to put old paper, glass, or other materials through a special process so that they can be used again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produce</w:t>
      </w:r>
      <w:r>
        <w:rPr>
          <w:b w:val="0"/>
          <w:i w:val="0"/>
          <w:sz w:val="20"/>
          <w:u w:val="none"/>
        </w:rPr>
        <w:t xml:space="preserve"> : v. to make something less or smaller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secondhand</w:t>
      </w:r>
      <w:r>
        <w:rPr>
          <w:b w:val="0"/>
          <w:i w:val="0"/>
          <w:sz w:val="20"/>
          <w:u w:val="none"/>
        </w:rPr>
        <w:t xml:space="preserve"> : a. used by someone else before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단어와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영영풀이 어색한 것 — 7과)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calm</w:t>
      </w:r>
      <w:r>
        <w:rPr>
          <w:b w:val="0"/>
          <w:i w:val="0"/>
          <w:sz w:val="20"/>
          <w:u w:val="none"/>
        </w:rPr>
        <w:t xml:space="preserve"> : v. to make someone stop feeling upset, angry, or excited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capture</w:t>
      </w:r>
      <w:r>
        <w:rPr>
          <w:b w:val="0"/>
          <w:i w:val="0"/>
          <w:sz w:val="20"/>
          <w:u w:val="none"/>
        </w:rPr>
        <w:t xml:space="preserve"> : v. to photograph, film, record, paint, etc. somebody or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director</w:t>
      </w:r>
      <w:r>
        <w:rPr>
          <w:b w:val="0"/>
          <w:i w:val="0"/>
          <w:sz w:val="20"/>
          <w:u w:val="none"/>
        </w:rPr>
        <w:t xml:space="preserve"> : n. a person in charge of a film or play who tells the actors and staff what to do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editor</w:t>
      </w:r>
      <w:r>
        <w:rPr>
          <w:b w:val="0"/>
          <w:i w:val="0"/>
          <w:sz w:val="20"/>
          <w:u w:val="none"/>
        </w:rPr>
        <w:t xml:space="preserve"> : n. a person who makes changes to texts or films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photographer</w:t>
      </w:r>
      <w:r>
        <w:rPr>
          <w:b w:val="0"/>
          <w:i w:val="0"/>
          <w:sz w:val="20"/>
          <w:u w:val="none"/>
        </w:rPr>
        <w:t xml:space="preserve"> : n. the skill or activity of taking photographs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단어와 영영풀이의 연결이 </w:t>
      </w:r>
      <w:r>
        <w:rPr>
          <w:b/>
          <w:i w:val="0"/>
          <w:sz w:val="20"/>
          <w:u w:val="none"/>
        </w:rPr>
        <w:t>알맞은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영영풀이 알맞은 것 — 7과)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delete</w:t>
      </w:r>
      <w:r>
        <w:rPr>
          <w:b w:val="0"/>
          <w:i w:val="0"/>
          <w:sz w:val="20"/>
          <w:u w:val="none"/>
        </w:rPr>
        <w:t xml:space="preserve"> : v. to store music, sound, or pictures on tape or disks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engineer</w:t>
      </w:r>
      <w:r>
        <w:rPr>
          <w:b w:val="0"/>
          <w:i w:val="0"/>
          <w:sz w:val="20"/>
          <w:u w:val="none"/>
        </w:rPr>
        <w:t xml:space="preserve"> : n. a person in control of an office, shop, team, etc.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location</w:t>
      </w:r>
      <w:r>
        <w:rPr>
          <w:b w:val="0"/>
          <w:i w:val="0"/>
          <w:sz w:val="20"/>
          <w:u w:val="none"/>
        </w:rPr>
        <w:t xml:space="preserve"> : n. a particular place or position that something is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moment</w:t>
      </w:r>
      <w:r>
        <w:rPr>
          <w:b w:val="0"/>
          <w:i w:val="0"/>
          <w:sz w:val="20"/>
          <w:u w:val="none"/>
        </w:rPr>
        <w:t xml:space="preserve"> : n. an action or thing that sends a message, often not using words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studio</w:t>
      </w:r>
      <w:r>
        <w:rPr>
          <w:b w:val="0"/>
          <w:i w:val="0"/>
          <w:sz w:val="20"/>
          <w:u w:val="none"/>
        </w:rPr>
        <w:t xml:space="preserve"> : n. a building or group of buildings with connected hallways with shops, restaurants, theaters, etc.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B. 단어 ↔ 영영풀이 바르게 연결된 것 「있는 대로」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단어와 영영풀이가 바르게 연결된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영영풀이 바른 것 있는 대로 — 5과)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crime</w:t>
      </w:r>
      <w:r>
        <w:rPr>
          <w:b w:val="0"/>
          <w:i w:val="0"/>
          <w:sz w:val="20"/>
          <w:u w:val="none"/>
        </w:rPr>
        <w:t xml:space="preserve"> : n. an action that the law does not allow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criminal</w:t>
      </w:r>
      <w:r>
        <w:rPr>
          <w:b w:val="0"/>
          <w:i w:val="0"/>
          <w:sz w:val="20"/>
          <w:u w:val="none"/>
        </w:rPr>
        <w:t xml:space="preserve"> : n. a person who is believed to be guilty of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explain</w:t>
      </w:r>
      <w:r>
        <w:rPr>
          <w:b w:val="0"/>
          <w:i w:val="0"/>
          <w:sz w:val="20"/>
          <w:u w:val="none"/>
        </w:rPr>
        <w:t xml:space="preserve"> : v. to tell someone about something so that he or she can understand it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owner</w:t>
      </w:r>
      <w:r>
        <w:rPr>
          <w:b w:val="0"/>
          <w:i w:val="0"/>
          <w:sz w:val="20"/>
          <w:u w:val="none"/>
        </w:rPr>
        <w:t xml:space="preserve"> : n. someone who owns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statement</w:t>
      </w:r>
      <w:r>
        <w:rPr>
          <w:b w:val="0"/>
          <w:i w:val="0"/>
          <w:sz w:val="20"/>
          <w:u w:val="none"/>
        </w:rPr>
        <w:t xml:space="preserve"> : a. not known or seen by others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단어와 영영풀이가 바르게 연결된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영영풀이 바른 것 있는 대로 — 6과)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challenge</w:t>
      </w:r>
      <w:r>
        <w:rPr>
          <w:b w:val="0"/>
          <w:i w:val="0"/>
          <w:sz w:val="20"/>
          <w:u w:val="none"/>
        </w:rPr>
        <w:t xml:space="preserve"> : n. something that needs great mental or physical effort to be done successfully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delivery</w:t>
      </w:r>
      <w:r>
        <w:rPr>
          <w:b w:val="0"/>
          <w:i w:val="0"/>
          <w:sz w:val="20"/>
          <w:u w:val="none"/>
        </w:rPr>
        <w:t xml:space="preserve"> : n. the act of taking goods, letters, etc. to people’s houses or places of work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favor</w:t>
      </w:r>
      <w:r>
        <w:rPr>
          <w:b w:val="0"/>
          <w:i w:val="0"/>
          <w:sz w:val="20"/>
          <w:u w:val="none"/>
        </w:rPr>
        <w:t xml:space="preserve"> : as a response, exchange, or reward for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label</w:t>
      </w:r>
      <w:r>
        <w:rPr>
          <w:b w:val="0"/>
          <w:i w:val="0"/>
          <w:sz w:val="20"/>
          <w:u w:val="none"/>
        </w:rPr>
        <w:t xml:space="preserve"> : n. the name or symbol of a company that produces goods for sale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sew</w:t>
      </w:r>
      <w:r>
        <w:rPr>
          <w:b w:val="0"/>
          <w:i w:val="0"/>
          <w:sz w:val="20"/>
          <w:u w:val="none"/>
        </w:rPr>
        <w:t xml:space="preserve"> : v. to pull paper, cloth, or another material into two pieces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단어와 영영풀이가 바르게 연결된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영영풀이 바른 것 있는 대로 — 7과)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/>
          <w:i w:val="0"/>
          <w:sz w:val="20"/>
          <w:u w:val="none"/>
        </w:rPr>
        <w:t>be in charge of</w:t>
      </w:r>
      <w:r>
        <w:rPr>
          <w:b w:val="0"/>
          <w:i w:val="0"/>
          <w:sz w:val="20"/>
          <w:u w:val="none"/>
        </w:rPr>
        <w:t xml:space="preserve"> : to manage or take control of something or someone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</w:t>
      </w:r>
      <w:r>
        <w:rPr>
          <w:b/>
          <w:i w:val="0"/>
          <w:sz w:val="20"/>
          <w:u w:val="none"/>
        </w:rPr>
        <w:t>shoot</w:t>
      </w:r>
      <w:r>
        <w:rPr>
          <w:b w:val="0"/>
          <w:i w:val="0"/>
          <w:sz w:val="20"/>
          <w:u w:val="none"/>
        </w:rPr>
        <w:t xml:space="preserve"> : v. to use a camera to record a video or take a photograph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/>
          <w:i w:val="0"/>
          <w:sz w:val="20"/>
          <w:u w:val="none"/>
        </w:rPr>
        <w:t>skill</w:t>
      </w:r>
      <w:r>
        <w:rPr>
          <w:b w:val="0"/>
          <w:i w:val="0"/>
          <w:sz w:val="20"/>
          <w:u w:val="none"/>
        </w:rPr>
        <w:t xml:space="preserve"> : n. the activity of writing, telling, or reading stories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/>
          <w:i w:val="0"/>
          <w:sz w:val="20"/>
          <w:u w:val="none"/>
        </w:rPr>
        <w:t>take care of</w:t>
      </w:r>
      <w:r>
        <w:rPr>
          <w:b w:val="0"/>
          <w:i w:val="0"/>
          <w:sz w:val="20"/>
          <w:u w:val="none"/>
        </w:rPr>
        <w:t xml:space="preserve"> : to protect someone or something and provide the things that person or thing needs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</w:t>
      </w:r>
      <w:r>
        <w:rPr>
          <w:b/>
          <w:i w:val="0"/>
          <w:sz w:val="20"/>
          <w:u w:val="none"/>
        </w:rPr>
        <w:t>wave</w:t>
      </w:r>
      <w:r>
        <w:rPr>
          <w:b w:val="0"/>
          <w:i w:val="0"/>
          <w:sz w:val="20"/>
          <w:u w:val="none"/>
        </w:rPr>
        <w:t xml:space="preserve"> : n. a game for two people on a square board, in which each person has 16 pieces that can be moved on the board in different ways</w:t>
      </w:r>
    </w:p>
    <w:p>
      <w:pPr>
        <w:spacing w:after="20" w:before="60"/>
      </w:pPr>
      <w:r>
        <w:rPr>
          <w:b/>
          <w:i w:val="0"/>
          <w:sz w:val="20"/>
          <w:u w:val="none"/>
        </w:rPr>
        <w:t>C. 영영풀이 5개 중 지문에서 찾을 수 없는 단어 (5·6과 본문 · 4점)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 글을 읽고, 아래 영영풀이 중 윗글에서 찾을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단어의 풀이를 고르시오. (4점) </w:t>
      </w:r>
      <w:r>
        <w:rPr>
          <w:b w:val="0"/>
          <w:i w:val="0"/>
          <w:sz w:val="20"/>
          <w:u w:val="none"/>
        </w:rPr>
        <w:t>(표적: 지문에서 찾을 수 없는 단어 — 5과 본문 ①)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Last Saturday, someone threw a cake at the Monalisa in the Botero Museum in Bogota, Colombia. There were four eyewitnesses. What did they say? Read the following, and find the criminal. Ann Jones, a visitor: I was looking at the Monalisa, and someone threw a cake at the painting. I turned around and saw an old man. He was standing in front of a wheelchair. I'm about 170 cm tall, and he was a little taller than me. Carlos Diaz, a janitor: An old man with gray hair was running away, and something fell off his head. It was his wig. I ran after him, but I couldn't catch him. He was faster than 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n. someone who saw a crime or an accident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n. a person who does something against the law, like stealing or hurting others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n. a person in charge of cleaning and fixing things in a building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n. a person whose job is to protect a person, place or thing from danger or attack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to leave a place or person secretly and suddenly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글을 읽고, 아래 영영풀이 중 윗글에서 찾을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단어의 풀이를 고르시오. (4점) </w:t>
      </w:r>
      <w:r>
        <w:rPr>
          <w:b w:val="0"/>
          <w:i w:val="0"/>
          <w:sz w:val="20"/>
          <w:u w:val="none"/>
        </w:rPr>
        <w:t>(표적: 지문에서 찾을 수 없는 단어 — 5과 본문 ②)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Diego Perez, a guard: I went to the crime scene, and there were pieces of cake all over the painting. There was also a wheelchair near the painting, and I found a cake box next to the wheelchair. The box was from Camila's Bakery. Camila Santos, the owner of Camila's Bakery: Last Friday, a young man came in. I spoke to him in Spanish, but he didn't understand me. He spoke only English. We had a lot of different cakes, but he just wanted the smallest one. We sold only one cake that day, so I remember him clearly. Oh, he had blue eyes. Now, look at the information about the suspects.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n. a place where something happens; a piece of a film or play, usually showing one situation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n. a place where bread and cakes are made or sold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n. a bright light on a camera that you use when taking photographs inside a building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n. someone who owns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n. a person who is believed to be guilty of something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글을 읽고, 아래 영영풀이 중 윗글에서 찾을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단어의 풀이를 고르시오. (4점) </w:t>
      </w:r>
      <w:r>
        <w:rPr>
          <w:b w:val="0"/>
          <w:i w:val="0"/>
          <w:sz w:val="20"/>
          <w:u w:val="none"/>
        </w:rPr>
        <w:t>(표적: 지문에서 찾을 수 없는 단어 — 6과 본문)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Every day, we produce lots of waste, and the Earth is getting sicker and sicker. Olivia: My birthday was last Saturday, and my family and I ate out. There were lots of leftovers, but we brought them home. Domingo: My dog tore my bag. I wanted to buy a new one, but I thought again. I learned that reusing is important for zero-waste living. So, I decided to fix it and reuse it. Emma: I often use food delivery services, but today I didn't. Instead, I walked to my favorite restaurant with a reusable container and picked up the food. Minsu: I put them into the machine one by one, and I got some points in return.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n. food remaining after a meal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v. to pull paper, cloth, or another material into two pieces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n. an object for holding things, such as a can, box, or bottle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n. the name or symbol of a company that produces goods for sale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as a response, exchange, or reward for something</w:t>
      </w:r>
    </w:p>
    <w:p>
      <w:pPr>
        <w:spacing w:after="20" w:before="60"/>
      </w:pPr>
      <w:r>
        <w:rPr>
          <w:b/>
          <w:i w:val="0"/>
          <w:sz w:val="20"/>
          <w:u w:val="none"/>
        </w:rPr>
        <w:t>D. 빈칸 단어 → 영영풀이 아닌 것 2단계 (4점)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빈칸 (A)~(E)에 주어진 철자로 시작하는 단어를 쓴 뒤, 아래 영영풀이 중 그 단어들 어디에도 해당하지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것을 고르시오. (4점) </w:t>
      </w:r>
      <w:r>
        <w:rPr>
          <w:b w:val="0"/>
          <w:i w:val="0"/>
          <w:sz w:val="20"/>
          <w:u w:val="none"/>
        </w:rPr>
        <w:t>(표적: 빈칸 단어 → 영영풀이 아닌 것 2단계 — 5과)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Don't </w:t>
      </w:r>
      <w:r>
        <w:rPr>
          <w:b/>
          <w:i w:val="0"/>
          <w:sz w:val="20"/>
          <w:u w:val="none"/>
        </w:rPr>
        <w:t xml:space="preserve">11-A) f…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fish in the pond.</w:t>
      </w:r>
      <w:r>
        <w:br/>
      </w:r>
      <w:r>
        <w:rPr>
          <w:b w:val="0"/>
          <w:i w:val="0"/>
          <w:sz w:val="20"/>
          <w:u w:val="none"/>
        </w:rPr>
        <w:t xml:space="preserve">(B) The police caught the </w:t>
      </w:r>
      <w:r>
        <w:rPr>
          <w:b/>
          <w:i w:val="0"/>
          <w:sz w:val="20"/>
          <w:u w:val="none"/>
        </w:rPr>
        <w:t xml:space="preserve">11-B) c…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this morning.</w:t>
      </w:r>
      <w:r>
        <w:br/>
      </w:r>
      <w:r>
        <w:rPr>
          <w:b w:val="0"/>
          <w:i w:val="0"/>
          <w:sz w:val="20"/>
          <w:u w:val="none"/>
        </w:rPr>
        <w:t xml:space="preserve">(C) Being kind to everyone is our classroom </w:t>
      </w:r>
      <w:r>
        <w:rPr>
          <w:b/>
          <w:i w:val="0"/>
          <w:sz w:val="20"/>
          <w:u w:val="none"/>
        </w:rPr>
        <w:t xml:space="preserve">11-C) r…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(D) Lily can speak five </w:t>
      </w:r>
      <w:r>
        <w:rPr>
          <w:b/>
          <w:i w:val="0"/>
          <w:sz w:val="20"/>
          <w:u w:val="none"/>
        </w:rPr>
        <w:t xml:space="preserve">11-D) l…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s.</w:t>
      </w:r>
      <w:r>
        <w:br/>
      </w:r>
      <w:r>
        <w:rPr>
          <w:b w:val="0"/>
          <w:i w:val="0"/>
          <w:sz w:val="20"/>
          <w:u w:val="none"/>
        </w:rPr>
        <w:t xml:space="preserve">(E) He solved the </w:t>
      </w:r>
      <w:r>
        <w:rPr>
          <w:b/>
          <w:i w:val="0"/>
          <w:sz w:val="20"/>
          <w:u w:val="none"/>
        </w:rPr>
        <w:t xml:space="preserve">11-E) s…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code.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v. to give food to animal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n. a person who does something against the law, like stealing or hurting others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n. a statement of what you can or cannot do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v. to take something that belongs to someone else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a. not known or seen by others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빈칸 (A)~(E)에 주어진 철자로 시작하는 단어를 쓴 뒤, 아래 영영풀이 중 그 단어들 어디에도 해당하지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것을 고르시오. (4점) </w:t>
      </w:r>
      <w:r>
        <w:rPr>
          <w:b w:val="0"/>
          <w:i w:val="0"/>
          <w:sz w:val="20"/>
          <w:u w:val="none"/>
        </w:rPr>
        <w:t>(표적: 빈칸 단어 → 영영풀이 아닌 것 2단계 — 6과)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We should </w:t>
      </w:r>
      <w:r>
        <w:rPr>
          <w:b/>
          <w:i w:val="0"/>
          <w:sz w:val="20"/>
          <w:u w:val="none"/>
        </w:rPr>
        <w:t xml:space="preserve">12-A) r…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waste.</w:t>
      </w:r>
      <w:r>
        <w:br/>
      </w:r>
      <w:r>
        <w:rPr>
          <w:b w:val="0"/>
          <w:i w:val="0"/>
          <w:sz w:val="20"/>
          <w:u w:val="none"/>
        </w:rPr>
        <w:t xml:space="preserve">(B) I can </w:t>
      </w:r>
      <w:r>
        <w:rPr>
          <w:b/>
          <w:i w:val="0"/>
          <w:sz w:val="20"/>
          <w:u w:val="none"/>
        </w:rPr>
        <w:t xml:space="preserve">12-B) s…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button on my shirt.</w:t>
      </w:r>
      <w:r>
        <w:br/>
      </w:r>
      <w:r>
        <w:rPr>
          <w:b w:val="0"/>
          <w:i w:val="0"/>
          <w:sz w:val="20"/>
          <w:u w:val="none"/>
        </w:rPr>
        <w:t xml:space="preserve">(C) The pizza </w:t>
      </w:r>
      <w:r>
        <w:rPr>
          <w:b/>
          <w:i w:val="0"/>
          <w:sz w:val="20"/>
          <w:u w:val="none"/>
        </w:rPr>
        <w:t xml:space="preserve">12-C) d…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arrived on time.</w:t>
      </w:r>
      <w:r>
        <w:br/>
      </w:r>
      <w:r>
        <w:rPr>
          <w:b w:val="0"/>
          <w:i w:val="0"/>
          <w:sz w:val="20"/>
          <w:u w:val="none"/>
        </w:rPr>
        <w:t xml:space="preserve">(D) He took off the </w:t>
      </w:r>
      <w:r>
        <w:rPr>
          <w:b/>
          <w:i w:val="0"/>
          <w:sz w:val="20"/>
          <w:u w:val="none"/>
        </w:rPr>
        <w:t xml:space="preserve">12-D) l…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from the bottle.</w:t>
      </w:r>
      <w:r>
        <w:br/>
      </w:r>
      <w:r>
        <w:rPr>
          <w:b w:val="0"/>
          <w:i w:val="0"/>
          <w:sz w:val="20"/>
          <w:u w:val="none"/>
        </w:rPr>
        <w:t xml:space="preserve">(E) The </w:t>
      </w:r>
      <w:r>
        <w:rPr>
          <w:b/>
          <w:i w:val="0"/>
          <w:sz w:val="20"/>
          <w:u w:val="none"/>
        </w:rPr>
        <w:t xml:space="preserve">12-E) e…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has plants, animals, and water.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v. to make something less or smaller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v. to use a needle and thread to make or fix clothes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n. the act of taking goods, letters, etc. to people’s houses or places of work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n. something helpful that you do for someone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n. the natural world, including water, air, land, and plants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빈칸 (A)~(C)에 주어진 철자로 시작하는 단어를 쓴 뒤, 아래 영영풀이 중 그 단어들 어디에도 해당하지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것을 고르시오. (4점) </w:t>
      </w:r>
      <w:r>
        <w:rPr>
          <w:b w:val="0"/>
          <w:i w:val="0"/>
          <w:sz w:val="20"/>
          <w:u w:val="none"/>
        </w:rPr>
        <w:t>(표적: 빈칸 단어 → 영영풀이 아닌 것 2단계 — 7과)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Can you tell me the </w:t>
      </w:r>
      <w:r>
        <w:rPr>
          <w:b/>
          <w:i w:val="0"/>
          <w:sz w:val="20"/>
          <w:u w:val="none"/>
        </w:rPr>
        <w:t xml:space="preserve">13-A) l…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the restaurant?</w:t>
      </w:r>
      <w:r>
        <w:br/>
      </w:r>
      <w:r>
        <w:rPr>
          <w:b w:val="0"/>
          <w:i w:val="0"/>
          <w:sz w:val="20"/>
          <w:u w:val="none"/>
        </w:rPr>
        <w:t xml:space="preserve">(B) They will be in </w:t>
      </w:r>
      <w:r>
        <w:rPr>
          <w:b/>
          <w:i w:val="0"/>
          <w:sz w:val="20"/>
          <w:u w:val="none"/>
        </w:rPr>
        <w:t xml:space="preserve">13-B) c…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cleaning the classroom.</w:t>
      </w:r>
      <w:r>
        <w:br/>
      </w:r>
      <w:r>
        <w:rPr>
          <w:b w:val="0"/>
          <w:i w:val="0"/>
          <w:sz w:val="20"/>
          <w:u w:val="none"/>
        </w:rPr>
        <w:t xml:space="preserve">(C) It was the happiest </w:t>
      </w:r>
      <w:r>
        <w:rPr>
          <w:b/>
          <w:i w:val="0"/>
          <w:sz w:val="20"/>
          <w:u w:val="none"/>
        </w:rPr>
        <w:t xml:space="preserve">13-C) m…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my life.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n. a particular place or position that something is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to manage or take control of something or someone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n. a very short period of time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n. a person in control of an office, shop, team, etc.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E. 숙어의 소사 — 빈칸 어디에도 들어갈 수 없는 것 (순서 무관)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빈칸 (a)~(d) 어디에도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(순서 무관) </w:t>
      </w:r>
      <w:r>
        <w:rPr>
          <w:b w:val="0"/>
          <w:i w:val="0"/>
          <w:sz w:val="20"/>
          <w:u w:val="none"/>
        </w:rPr>
        <w:t>(표적: 숙어 소사 못 들어가는 것 — 5과)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Turn </w:t>
      </w:r>
      <w:r>
        <w:rPr>
          <w:b/>
          <w:i w:val="0"/>
          <w:sz w:val="20"/>
          <w:u w:val="none"/>
        </w:rPr>
        <w:t xml:space="preserve">14-a)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and open your eyes. Ta-da! It's for you.</w:t>
      </w:r>
      <w:r>
        <w:br/>
      </w:r>
      <w:r>
        <w:rPr>
          <w:b w:val="0"/>
          <w:i w:val="0"/>
          <w:sz w:val="20"/>
          <w:u w:val="none"/>
        </w:rPr>
        <w:t xml:space="preserve">(b) The paint is starting to fall </w:t>
      </w:r>
      <w:r>
        <w:rPr>
          <w:b/>
          <w:i w:val="0"/>
          <w:sz w:val="20"/>
          <w:u w:val="none"/>
        </w:rPr>
        <w:t xml:space="preserve">14-b)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wall.</w:t>
      </w:r>
      <w:r>
        <w:br/>
      </w:r>
      <w:r>
        <w:rPr>
          <w:b w:val="0"/>
          <w:i w:val="0"/>
          <w:sz w:val="20"/>
          <w:u w:val="none"/>
        </w:rPr>
        <w:t xml:space="preserve">(c) An old man with gray hair was running </w:t>
      </w:r>
      <w:r>
        <w:rPr>
          <w:b/>
          <w:i w:val="0"/>
          <w:sz w:val="20"/>
          <w:u w:val="none"/>
        </w:rPr>
        <w:t xml:space="preserve">14-c)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and something fell off his head.</w:t>
      </w:r>
      <w:r>
        <w:br/>
      </w:r>
      <w:r>
        <w:rPr>
          <w:b w:val="0"/>
          <w:i w:val="0"/>
          <w:sz w:val="20"/>
          <w:u w:val="none"/>
        </w:rPr>
        <w:t xml:space="preserve">(d) I like to talk </w:t>
      </w:r>
      <w:r>
        <w:rPr>
          <w:b/>
          <w:i w:val="0"/>
          <w:sz w:val="20"/>
          <w:u w:val="none"/>
        </w:rPr>
        <w:t xml:space="preserve">14-d)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phone with my friends every evening.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around    ② off    ③ away    ④ on    ⑤ into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빈칸 (a)~(d) 어디에도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(순서 무관) </w:t>
      </w:r>
      <w:r>
        <w:rPr>
          <w:b w:val="0"/>
          <w:i w:val="0"/>
          <w:sz w:val="20"/>
          <w:u w:val="none"/>
        </w:rPr>
        <w:t>(표적: 숙어 소사 못 들어가는 것 — 6·7과)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I am forgetful, so I always write things </w:t>
      </w:r>
      <w:r>
        <w:rPr>
          <w:b/>
          <w:i w:val="0"/>
          <w:sz w:val="20"/>
          <w:u w:val="none"/>
        </w:rPr>
        <w:t xml:space="preserve">15-a)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(b) I put them into the machine one </w:t>
      </w:r>
      <w:r>
        <w:rPr>
          <w:b/>
          <w:i w:val="0"/>
          <w:sz w:val="20"/>
          <w:u w:val="none"/>
        </w:rPr>
        <w:t xml:space="preserve">15-b)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one, and I got some points in return.</w:t>
      </w:r>
      <w:r>
        <w:br/>
      </w:r>
      <w:r>
        <w:rPr>
          <w:b w:val="0"/>
          <w:i w:val="0"/>
          <w:sz w:val="20"/>
          <w:u w:val="none"/>
        </w:rPr>
        <w:t xml:space="preserve">(c) They will be in charge </w:t>
      </w:r>
      <w:r>
        <w:rPr>
          <w:b/>
          <w:i w:val="0"/>
          <w:sz w:val="20"/>
          <w:u w:val="none"/>
        </w:rPr>
        <w:t xml:space="preserve">15-c)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cleaning the classroom.</w:t>
      </w:r>
      <w:r>
        <w:br/>
      </w:r>
      <w:r>
        <w:rPr>
          <w:b w:val="0"/>
          <w:i w:val="0"/>
          <w:sz w:val="20"/>
          <w:u w:val="none"/>
        </w:rPr>
        <w:t xml:space="preserve">(d) My birthday was last Saturday, and my family and I ate </w:t>
      </w:r>
      <w:r>
        <w:rPr>
          <w:b/>
          <w:i w:val="0"/>
          <w:sz w:val="20"/>
          <w:u w:val="none"/>
        </w:rPr>
        <w:t xml:space="preserve">15-d)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down    ② by    ③ of    ④ out    ⑤ around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어휘 종합 — 5문장 빈칸 · 대화 · 다의어 · 쓰임 · 파생어 · 배열영작</w:t>
      </w:r>
    </w:p>
    <w:p>
      <w:pPr>
        <w:spacing w:after="20" w:before="60"/>
      </w:pPr>
      <w:r>
        <w:rPr>
          <w:b/>
          <w:i w:val="0"/>
          <w:sz w:val="20"/>
          <w:u w:val="none"/>
        </w:rPr>
        <w:t>F. 5문장 빈칸 — 어색한 것 · 옳은 것의 개수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빈칸 (a)~(e)에 들어갈 말로 바르게 짝지어지지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5문장 빈칸 — 5과)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I found my keys </w:t>
      </w:r>
      <w:r>
        <w:rPr>
          <w:b/>
          <w:i w:val="0"/>
          <w:sz w:val="20"/>
          <w:u w:val="none"/>
        </w:rPr>
        <w:t xml:space="preserve">16-a)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my bag.</w:t>
      </w:r>
      <w:r>
        <w:br/>
      </w:r>
      <w:r>
        <w:rPr>
          <w:b w:val="0"/>
          <w:i w:val="0"/>
          <w:sz w:val="20"/>
          <w:u w:val="none"/>
        </w:rPr>
        <w:t xml:space="preserve">(b) I </w:t>
      </w:r>
      <w:r>
        <w:rPr>
          <w:b/>
          <w:i w:val="0"/>
          <w:sz w:val="20"/>
          <w:u w:val="none"/>
        </w:rPr>
        <w:t xml:space="preserve">16-b)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my first day of school.</w:t>
      </w:r>
      <w:r>
        <w:br/>
      </w:r>
      <w:r>
        <w:rPr>
          <w:b w:val="0"/>
          <w:i w:val="0"/>
          <w:sz w:val="20"/>
          <w:u w:val="none"/>
        </w:rPr>
        <w:t xml:space="preserve">(c) The movie starts with a scary </w:t>
      </w:r>
      <w:r>
        <w:rPr>
          <w:b/>
          <w:i w:val="0"/>
          <w:sz w:val="20"/>
          <w:u w:val="none"/>
        </w:rPr>
        <w:t xml:space="preserve">16-c)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(d) I injured my leg so I used a </w:t>
      </w:r>
      <w:r>
        <w:rPr>
          <w:b/>
          <w:i w:val="0"/>
          <w:sz w:val="20"/>
          <w:u w:val="none"/>
        </w:rPr>
        <w:t xml:space="preserve">16-d)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(e) The leaves turned </w:t>
      </w:r>
      <w:r>
        <w:rPr>
          <w:b/>
          <w:i w:val="0"/>
          <w:sz w:val="20"/>
          <w:u w:val="none"/>
        </w:rPr>
        <w:t xml:space="preserve">16-e)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in the autumn.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(a) inside    ② (b) remember    ③ (c) scene    ④ (d) flash    ⑤ (e) golden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빈칸 (a)~(e)에 들어갈 말이 바르게 짝지어진 것의 </w:t>
      </w:r>
      <w:r>
        <w:rPr>
          <w:b/>
          <w:i w:val="0"/>
          <w:sz w:val="20"/>
          <w:u w:val="none"/>
        </w:rPr>
        <w:t>개수</w:t>
      </w:r>
      <w:r>
        <w:rPr>
          <w:b w:val="0"/>
          <w:i w:val="0"/>
          <w:sz w:val="20"/>
          <w:u w:val="none"/>
        </w:rPr>
        <w:t xml:space="preserve">는? </w:t>
      </w:r>
      <w:r>
        <w:rPr>
          <w:b w:val="0"/>
          <w:i w:val="0"/>
          <w:sz w:val="20"/>
          <w:u w:val="none"/>
        </w:rPr>
        <w:t>(표적: 5문장 빈칸 — 6과)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Single-use plastic bags are bad for the </w:t>
      </w:r>
      <w:r>
        <w:rPr>
          <w:b/>
          <w:i w:val="0"/>
          <w:sz w:val="20"/>
          <w:u w:val="none"/>
        </w:rPr>
        <w:t xml:space="preserve">17-a)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(b) I often </w:t>
      </w:r>
      <w:r>
        <w:rPr>
          <w:b/>
          <w:i w:val="0"/>
          <w:sz w:val="20"/>
          <w:u w:val="none"/>
        </w:rPr>
        <w:t xml:space="preserve">17-b)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plastic bottles to water my plants.</w:t>
      </w:r>
      <w:r>
        <w:br/>
      </w:r>
      <w:r>
        <w:rPr>
          <w:b w:val="0"/>
          <w:i w:val="0"/>
          <w:sz w:val="20"/>
          <w:u w:val="none"/>
        </w:rPr>
        <w:t xml:space="preserve">(c) We went to the park right </w:t>
      </w:r>
      <w:r>
        <w:rPr>
          <w:b/>
          <w:i w:val="0"/>
          <w:sz w:val="20"/>
          <w:u w:val="none"/>
        </w:rPr>
        <w:t xml:space="preserve">17-c)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lunch.</w:t>
      </w:r>
      <w:r>
        <w:br/>
      </w:r>
      <w:r>
        <w:rPr>
          <w:b w:val="0"/>
          <w:i w:val="0"/>
          <w:sz w:val="20"/>
          <w:u w:val="none"/>
        </w:rPr>
        <w:t xml:space="preserve">(d) I helped my friend with his homework, and in </w:t>
      </w:r>
      <w:r>
        <w:rPr>
          <w:b/>
          <w:i w:val="0"/>
          <w:sz w:val="20"/>
          <w:u w:val="none"/>
        </w:rPr>
        <w:t xml:space="preserve">17-d)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he helped me with my project.</w:t>
      </w:r>
      <w:r>
        <w:br/>
      </w:r>
      <w:r>
        <w:rPr>
          <w:b w:val="0"/>
          <w:i w:val="0"/>
          <w:sz w:val="20"/>
          <w:u w:val="none"/>
        </w:rPr>
        <w:t xml:space="preserve">(e) We should </w:t>
      </w:r>
      <w:r>
        <w:rPr>
          <w:b/>
          <w:i w:val="0"/>
          <w:sz w:val="20"/>
          <w:u w:val="none"/>
        </w:rPr>
        <w:t xml:space="preserve">17-e)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waste.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(a) environment    ② (b) recycle    ③ (c) after    ④ (d) return    ⑤ (e) produce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빈칸 (a)~(e)에 들어갈 말로 바르게 짝지어지지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5문장 빈칸 — 7과)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(a) I enjoy all </w:t>
      </w:r>
      <w:r>
        <w:rPr>
          <w:b/>
          <w:i w:val="0"/>
          <w:sz w:val="20"/>
          <w:u w:val="none"/>
        </w:rPr>
        <w:t xml:space="preserve">18-a)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music.</w:t>
      </w:r>
      <w:r>
        <w:br/>
      </w:r>
      <w:r>
        <w:rPr>
          <w:b w:val="0"/>
          <w:i w:val="0"/>
          <w:sz w:val="20"/>
          <w:u w:val="none"/>
        </w:rPr>
        <w:t xml:space="preserve">(b) She wrote a </w:t>
      </w:r>
      <w:r>
        <w:rPr>
          <w:b/>
          <w:i w:val="0"/>
          <w:sz w:val="20"/>
          <w:u w:val="none"/>
        </w:rPr>
        <w:t xml:space="preserve">18-b)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book.</w:t>
      </w:r>
      <w:r>
        <w:br/>
      </w:r>
      <w:r>
        <w:rPr>
          <w:b w:val="0"/>
          <w:i w:val="0"/>
          <w:sz w:val="20"/>
          <w:u w:val="none"/>
        </w:rPr>
        <w:t xml:space="preserve">(c) They will be in </w:t>
      </w:r>
      <w:r>
        <w:rPr>
          <w:b/>
          <w:i w:val="0"/>
          <w:sz w:val="20"/>
          <w:u w:val="none"/>
        </w:rPr>
        <w:t xml:space="preserve">18-c)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cleaning the classroom.</w:t>
      </w:r>
      <w:r>
        <w:br/>
      </w:r>
      <w:r>
        <w:rPr>
          <w:b w:val="0"/>
          <w:i w:val="0"/>
          <w:sz w:val="20"/>
          <w:u w:val="none"/>
        </w:rPr>
        <w:t xml:space="preserve">(d) She plays the </w:t>
      </w:r>
      <w:r>
        <w:rPr>
          <w:b/>
          <w:i w:val="0"/>
          <w:sz w:val="20"/>
          <w:u w:val="none"/>
        </w:rPr>
        <w:t xml:space="preserve">18-d)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a doctor in the movie.</w:t>
      </w:r>
      <w:r>
        <w:br/>
      </w:r>
      <w:r>
        <w:rPr>
          <w:b w:val="0"/>
          <w:i w:val="0"/>
          <w:sz w:val="20"/>
          <w:u w:val="none"/>
        </w:rPr>
        <w:t xml:space="preserve">(e) During the campfire, we enjoyed </w:t>
      </w:r>
      <w:r>
        <w:rPr>
          <w:b/>
          <w:i w:val="0"/>
          <w:sz w:val="20"/>
          <w:u w:val="none"/>
        </w:rPr>
        <w:t xml:space="preserve">18-e)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under the stars.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(a) kinds    ② (b) world-famous    ③ (c) charge    ④ (d) role    ⑤ (e) talk</w:t>
      </w:r>
    </w:p>
    <w:p>
      <w:pPr>
        <w:spacing w:after="20" w:before="60"/>
      </w:pPr>
      <w:r>
        <w:rPr>
          <w:b/>
          <w:i w:val="0"/>
          <w:sz w:val="20"/>
          <w:u w:val="none"/>
        </w:rPr>
        <w:t>G. 대화의 빈칸 (A)·(B)·(C)에 들어갈 말의 짝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대화의 빈칸 (A)~(C)에 들어갈 말로 알맞게 짝지어진 것은? </w:t>
      </w:r>
      <w:r>
        <w:rPr>
          <w:b w:val="0"/>
          <w:i w:val="0"/>
          <w:sz w:val="20"/>
          <w:u w:val="none"/>
        </w:rPr>
        <w:t>(표적: 대화 빈칸 짝 — 5과)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M: Everybody, look over here, please. This is (A)______ by Van Gogh.</w:t>
      </w:r>
      <w:r>
        <w:br/>
      </w:r>
      <w:r>
        <w:rPr>
          <w:b w:val="0"/>
          <w:i w:val="0"/>
          <w:sz w:val="20"/>
          <w:u w:val="none"/>
        </w:rPr>
        <w:t>G: Wow, this is my favorite painting. May I take a picture of it?</w:t>
      </w:r>
      <w:r>
        <w:br/>
      </w:r>
      <w:r>
        <w:rPr>
          <w:b w:val="0"/>
          <w:i w:val="0"/>
          <w:sz w:val="20"/>
          <w:u w:val="none"/>
        </w:rPr>
        <w:t>M: Yes, you may, but you must not use the (B)______.</w:t>
      </w:r>
      <w:r>
        <w:br/>
      </w:r>
      <w:r>
        <w:rPr>
          <w:b w:val="0"/>
          <w:i w:val="0"/>
          <w:sz w:val="20"/>
          <w:u w:val="none"/>
        </w:rPr>
        <w:t>G: Why not? It's a little dark in here.</w:t>
      </w:r>
      <w:r>
        <w:br/>
      </w:r>
      <w:r>
        <w:rPr>
          <w:b w:val="0"/>
          <w:i w:val="0"/>
          <w:sz w:val="20"/>
          <w:u w:val="none"/>
        </w:rPr>
        <w:t>M: I'm sorry, but using the flash can (C)______ paintings.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Sunflowers – flash – damage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Sunflowers – guard – damage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Sunflowers – flash – steal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Monalisa – flash – damage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Monalisa – guard – steal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대화의 빈칸 (A)~(C)에 들어갈 말로 알맞게 짝지어진 것은? </w:t>
      </w:r>
      <w:r>
        <w:rPr>
          <w:b w:val="0"/>
          <w:i w:val="0"/>
          <w:sz w:val="20"/>
          <w:u w:val="none"/>
        </w:rPr>
        <w:t>(표적: 대화 빈칸 짝 — 6과)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G: Hi, Alex. I'm (A)______ with my club members.</w:t>
      </w:r>
      <w:r>
        <w:br/>
      </w:r>
      <w:r>
        <w:rPr>
          <w:b w:val="0"/>
          <w:i w:val="0"/>
          <w:sz w:val="20"/>
          <w:u w:val="none"/>
        </w:rPr>
        <w:t>B: Excuse me?</w:t>
      </w:r>
      <w:r>
        <w:br/>
      </w:r>
      <w:r>
        <w:rPr>
          <w:b w:val="0"/>
          <w:i w:val="0"/>
          <w:sz w:val="20"/>
          <w:u w:val="none"/>
        </w:rPr>
        <w:t>G: Plogging. It (B)______ jogging and picking up trash at the same time.</w:t>
      </w:r>
      <w:r>
        <w:br/>
      </w:r>
      <w:r>
        <w:rPr>
          <w:b w:val="0"/>
          <w:i w:val="0"/>
          <w:sz w:val="20"/>
          <w:u w:val="none"/>
        </w:rPr>
        <w:t>M: I'm sorry, but we don't use (C)______-use plastic cups inside the café.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plogging – means – single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plogging – means – secondhand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recycling – means – single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plogging – produces – single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recycling – produces – secondhand</w:t>
      </w:r>
    </w:p>
    <w:p>
      <w:pPr>
        <w:spacing w:after="20" w:before="60"/>
      </w:pPr>
      <w:r>
        <w:rPr>
          <w:b/>
          <w:i w:val="0"/>
          <w:sz w:val="20"/>
          <w:u w:val="none"/>
        </w:rPr>
        <w:t>H. 다의어 — 프린트 영영풀이와 문장 속 뜻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21. </w:t>
      </w:r>
      <w:r>
        <w:rPr>
          <w:b w:val="0"/>
          <w:i w:val="0"/>
          <w:sz w:val="20"/>
          <w:u w:val="none"/>
        </w:rPr>
        <w:t xml:space="preserve">밑줄 친 단어의 영영풀이를 ⓐ~ⓓ에서 골라 쓰시오. (5과 scene · 6과 plant — 프린트 영영풀이) </w:t>
      </w:r>
      <w:r>
        <w:rPr>
          <w:b w:val="0"/>
          <w:i w:val="0"/>
          <w:sz w:val="20"/>
          <w:u w:val="none"/>
        </w:rPr>
        <w:t>(표적: 다의어 영영풀이 — 5과 scene · 6과 plant)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(1) I went to the crime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>, and there were pieces of cake all over the painting.</w:t>
      </w:r>
      <w:r>
        <w:br/>
      </w:r>
      <w:r>
        <w:rPr>
          <w:b w:val="0"/>
          <w:i w:val="0"/>
          <w:sz w:val="20"/>
          <w:u w:val="none"/>
        </w:rPr>
        <w:t xml:space="preserve">(2) The movie starts with a scary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(3) The environment has </w:t>
      </w:r>
      <w:r>
        <w:rPr>
          <w:b w:val="0"/>
          <w:i w:val="0"/>
          <w:sz w:val="20"/>
          <w:u w:val="single"/>
        </w:rPr>
        <w:t>plants</w:t>
      </w:r>
      <w:r>
        <w:rPr>
          <w:b w:val="0"/>
          <w:i w:val="0"/>
          <w:sz w:val="20"/>
          <w:u w:val="none"/>
        </w:rPr>
        <w:t>, animals, and water.</w:t>
      </w:r>
      <w:r>
        <w:br/>
      </w:r>
      <w:r>
        <w:rPr>
          <w:b w:val="0"/>
          <w:i w:val="0"/>
          <w:sz w:val="20"/>
          <w:u w:val="none"/>
        </w:rPr>
        <w:t xml:space="preserve">▶ (1) </w:t>
      </w:r>
      <w:r>
        <w:rPr>
          <w:b/>
          <w:i w:val="0"/>
          <w:sz w:val="20"/>
          <w:u w:val="none"/>
        </w:rPr>
        <w:t xml:space="preserve">21-1)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(2) </w:t>
      </w:r>
      <w:r>
        <w:rPr>
          <w:b/>
          <w:i w:val="0"/>
          <w:sz w:val="20"/>
          <w:u w:val="none"/>
        </w:rPr>
        <w:t xml:space="preserve">21-2)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(3) </w:t>
      </w:r>
      <w:r>
        <w:rPr>
          <w:b/>
          <w:i w:val="0"/>
          <w:sz w:val="20"/>
          <w:u w:val="none"/>
        </w:rPr>
        <w:t xml:space="preserve">21-3)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ⓐ n. a place where something happens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ⓑ n. a piece of a film or play, usually showing one situation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ⓒ n. a living thing that has leaves and roots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ⓓ v. to put a plant into the ground or into a container of soil so that it will grow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22. </w:t>
      </w:r>
      <w:r>
        <w:rPr>
          <w:b w:val="0"/>
          <w:i w:val="0"/>
          <w:sz w:val="20"/>
          <w:u w:val="none"/>
        </w:rPr>
        <w:t xml:space="preserve">밑줄 친 단어가 학교 프린트 Vocabulary의 영영풀이와 같은 뜻으로 쓰인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다의어 있는 대로 — effect · sunflower 등)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Exercise has a positive </w:t>
      </w:r>
      <w:r>
        <w:rPr>
          <w:b w:val="0"/>
          <w:i w:val="0"/>
          <w:sz w:val="20"/>
          <w:u w:val="single"/>
        </w:rPr>
        <w:t>effect</w:t>
      </w:r>
      <w:r>
        <w:rPr>
          <w:b w:val="0"/>
          <w:i w:val="0"/>
          <w:sz w:val="20"/>
          <w:u w:val="none"/>
        </w:rPr>
        <w:t xml:space="preserve"> on your health. — n. lights, sounds, special scenery, computer images, etc. used in a play or film, especially in order to show things that do not normally exist or happen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Can you tell me the </w:t>
      </w:r>
      <w:r>
        <w:rPr>
          <w:b w:val="0"/>
          <w:i w:val="0"/>
          <w:sz w:val="20"/>
          <w:u w:val="single"/>
        </w:rPr>
        <w:t>location</w:t>
      </w:r>
      <w:r>
        <w:rPr>
          <w:b w:val="0"/>
          <w:i w:val="0"/>
          <w:sz w:val="20"/>
          <w:u w:val="none"/>
        </w:rPr>
        <w:t xml:space="preserve"> of the restaurant? — n. a particular place or position that something is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They will </w:t>
      </w:r>
      <w:r>
        <w:rPr>
          <w:b w:val="0"/>
          <w:i w:val="0"/>
          <w:sz w:val="20"/>
          <w:u w:val="single"/>
        </w:rPr>
        <w:t>be in charge of</w:t>
      </w:r>
      <w:r>
        <w:rPr>
          <w:b w:val="0"/>
          <w:i w:val="0"/>
          <w:sz w:val="20"/>
          <w:u w:val="none"/>
        </w:rPr>
        <w:t xml:space="preserve"> cleaning the classroom. — to manage or take control of something or someone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It was the happiest </w:t>
      </w:r>
      <w:r>
        <w:rPr>
          <w:b w:val="0"/>
          <w:i w:val="0"/>
          <w:sz w:val="20"/>
          <w:u w:val="single"/>
        </w:rPr>
        <w:t>moment</w:t>
      </w:r>
      <w:r>
        <w:rPr>
          <w:b w:val="0"/>
          <w:i w:val="0"/>
          <w:sz w:val="20"/>
          <w:u w:val="none"/>
        </w:rPr>
        <w:t xml:space="preserve"> of my life. — n. a very short period of time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This is </w:t>
      </w:r>
      <w:r>
        <w:rPr>
          <w:b w:val="0"/>
          <w:i w:val="0"/>
          <w:sz w:val="20"/>
          <w:u w:val="single"/>
        </w:rPr>
        <w:t>Sunflowers</w:t>
      </w:r>
      <w:r>
        <w:rPr>
          <w:b w:val="0"/>
          <w:i w:val="0"/>
          <w:sz w:val="20"/>
          <w:u w:val="none"/>
        </w:rPr>
        <w:t xml:space="preserve"> by Van Gogh. — n. a tall plant with a large yellow flower and a brown center</w:t>
      </w:r>
    </w:p>
    <w:p>
      <w:pPr>
        <w:spacing w:after="20" w:before="60"/>
      </w:pPr>
      <w:r>
        <w:rPr>
          <w:b/>
          <w:i w:val="0"/>
          <w:sz w:val="20"/>
          <w:u w:val="none"/>
        </w:rPr>
        <w:t>I. 밑줄 친 표현의 쓰임이 옳은 것 「있는 대로」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23. </w:t>
      </w:r>
      <w:r>
        <w:rPr>
          <w:b w:val="0"/>
          <w:i w:val="0"/>
          <w:sz w:val="20"/>
          <w:u w:val="none"/>
        </w:rPr>
        <w:t xml:space="preserve">밑줄 친 부분의 쓰임이 옳은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쓰임 옳은 것 있는 대로 — 5과)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Read the following, and find the </w:t>
      </w:r>
      <w:r>
        <w:rPr>
          <w:b w:val="0"/>
          <w:i w:val="0"/>
          <w:sz w:val="20"/>
          <w:u w:val="single"/>
        </w:rPr>
        <w:t>criminal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Don't </w:t>
      </w:r>
      <w:r>
        <w:rPr>
          <w:b w:val="0"/>
          <w:i w:val="0"/>
          <w:sz w:val="20"/>
          <w:u w:val="single"/>
        </w:rPr>
        <w:t>feed</w:t>
      </w:r>
      <w:r>
        <w:rPr>
          <w:b w:val="0"/>
          <w:i w:val="0"/>
          <w:sz w:val="20"/>
          <w:u w:val="none"/>
        </w:rPr>
        <w:t xml:space="preserve"> the fish in the pond.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I'm sorry, but using the flash can </w:t>
      </w:r>
      <w:r>
        <w:rPr>
          <w:b w:val="0"/>
          <w:i w:val="0"/>
          <w:sz w:val="20"/>
          <w:u w:val="single"/>
        </w:rPr>
        <w:t>steal</w:t>
      </w:r>
      <w:r>
        <w:rPr>
          <w:b w:val="0"/>
          <w:i w:val="0"/>
          <w:sz w:val="20"/>
          <w:u w:val="none"/>
        </w:rPr>
        <w:t xml:space="preserve"> paintings.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Now, look at the information about the </w:t>
      </w:r>
      <w:r>
        <w:rPr>
          <w:b w:val="0"/>
          <w:i w:val="0"/>
          <w:sz w:val="20"/>
          <w:u w:val="single"/>
        </w:rPr>
        <w:t>suspects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The police caught the </w:t>
      </w:r>
      <w:r>
        <w:rPr>
          <w:b w:val="0"/>
          <w:i w:val="0"/>
          <w:sz w:val="20"/>
          <w:u w:val="single"/>
        </w:rPr>
        <w:t>eyewitness</w:t>
      </w:r>
      <w:r>
        <w:rPr>
          <w:b w:val="0"/>
          <w:i w:val="0"/>
          <w:sz w:val="20"/>
          <w:u w:val="none"/>
        </w:rPr>
        <w:t xml:space="preserve"> this morning.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24. </w:t>
      </w:r>
      <w:r>
        <w:rPr>
          <w:b w:val="0"/>
          <w:i w:val="0"/>
          <w:sz w:val="20"/>
          <w:u w:val="none"/>
        </w:rPr>
        <w:t xml:space="preserve">밑줄 친 부분의 쓰임이 옳은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쓰임 옳은 것 있는 대로 — 6과)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My dog </w:t>
      </w:r>
      <w:r>
        <w:rPr>
          <w:b w:val="0"/>
          <w:i w:val="0"/>
          <w:sz w:val="20"/>
          <w:u w:val="single"/>
        </w:rPr>
        <w:t>tore</w:t>
      </w:r>
      <w:r>
        <w:rPr>
          <w:b w:val="0"/>
          <w:i w:val="0"/>
          <w:sz w:val="20"/>
          <w:u w:val="none"/>
        </w:rPr>
        <w:t xml:space="preserve"> my bag.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I'm not very good at </w:t>
      </w:r>
      <w:r>
        <w:rPr>
          <w:b w:val="0"/>
          <w:i w:val="0"/>
          <w:sz w:val="20"/>
          <w:u w:val="single"/>
        </w:rPr>
        <w:t>sewing</w:t>
      </w:r>
      <w:r>
        <w:rPr>
          <w:b w:val="0"/>
          <w:i w:val="0"/>
          <w:sz w:val="20"/>
          <w:u w:val="none"/>
        </w:rPr>
        <w:t>, and I don't think that the bag looks perfect.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Every day, we </w:t>
      </w:r>
      <w:r>
        <w:rPr>
          <w:b w:val="0"/>
          <w:i w:val="0"/>
          <w:sz w:val="20"/>
          <w:u w:val="single"/>
        </w:rPr>
        <w:t>reduce</w:t>
      </w:r>
      <w:r>
        <w:rPr>
          <w:b w:val="0"/>
          <w:i w:val="0"/>
          <w:sz w:val="20"/>
          <w:u w:val="none"/>
        </w:rPr>
        <w:t xml:space="preserve"> lots of waste, and the Earth is getting sicker and sicker.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I put them into the machine </w:t>
      </w:r>
      <w:r>
        <w:rPr>
          <w:b w:val="0"/>
          <w:i w:val="0"/>
          <w:sz w:val="20"/>
          <w:u w:val="single"/>
        </w:rPr>
        <w:t>one by one</w:t>
      </w:r>
      <w:r>
        <w:rPr>
          <w:b w:val="0"/>
          <w:i w:val="0"/>
          <w:sz w:val="20"/>
          <w:u w:val="none"/>
        </w:rPr>
        <w:t>, and I got some points in return.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I heard that plastic never goes away </w:t>
      </w:r>
      <w:r>
        <w:rPr>
          <w:b w:val="0"/>
          <w:i w:val="0"/>
          <w:sz w:val="20"/>
          <w:u w:val="single"/>
        </w:rPr>
        <w:t>secondhand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J. 파생어 — 본문 문장 속 알맞은 형태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25. </w:t>
      </w:r>
      <w:r>
        <w:rPr>
          <w:b w:val="0"/>
          <w:i w:val="0"/>
          <w:sz w:val="20"/>
          <w:u w:val="none"/>
        </w:rPr>
        <w:t xml:space="preserve">괄호 안의 단어를 문장에 알맞은 형태로 바꿔 쓰시오. </w:t>
      </w:r>
      <w:r>
        <w:rPr>
          <w:b w:val="0"/>
          <w:i w:val="0"/>
          <w:sz w:val="20"/>
          <w:u w:val="none"/>
        </w:rPr>
        <w:t>(표적: 파생어·형태 변환 — 5·6과)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 xml:space="preserve">(1) There were four </w:t>
      </w:r>
      <w:r>
        <w:rPr>
          <w:b/>
          <w:i w:val="0"/>
          <w:sz w:val="20"/>
          <w:u w:val="none"/>
        </w:rPr>
        <w:t xml:space="preserve">25-1)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(eyewitness)</w:t>
      </w:r>
      <w:r>
        <w:br/>
      </w:r>
      <w:r>
        <w:rPr>
          <w:b w:val="0"/>
          <w:i w:val="0"/>
          <w:sz w:val="20"/>
          <w:u w:val="none"/>
        </w:rPr>
        <w:t xml:space="preserve">(2) The police caught the </w:t>
      </w:r>
      <w:r>
        <w:rPr>
          <w:b/>
          <w:i w:val="0"/>
          <w:sz w:val="20"/>
          <w:u w:val="none"/>
        </w:rPr>
        <w:t xml:space="preserve">25-2)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this morning. (crime)</w:t>
      </w:r>
      <w:r>
        <w:br/>
      </w:r>
      <w:r>
        <w:rPr>
          <w:b w:val="0"/>
          <w:i w:val="0"/>
          <w:sz w:val="20"/>
          <w:u w:val="none"/>
        </w:rPr>
        <w:t xml:space="preserve">(3) I'm not very good at </w:t>
      </w:r>
      <w:r>
        <w:rPr>
          <w:b/>
          <w:i w:val="0"/>
          <w:sz w:val="20"/>
          <w:u w:val="none"/>
        </w:rPr>
        <w:t xml:space="preserve">25-3)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and I don't think that the bag looks perfect. (sew)</w:t>
      </w:r>
      <w:r>
        <w:br/>
      </w:r>
      <w:r>
        <w:rPr>
          <w:b w:val="0"/>
          <w:i w:val="0"/>
          <w:sz w:val="20"/>
          <w:u w:val="none"/>
        </w:rPr>
        <w:t xml:space="preserve">(4) Instead, I walked to my favorite restaurant with a </w:t>
      </w:r>
      <w:r>
        <w:rPr>
          <w:b/>
          <w:i w:val="0"/>
          <w:sz w:val="20"/>
          <w:u w:val="none"/>
        </w:rPr>
        <w:t xml:space="preserve">25-4)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container and picked up the food. (reuse)</w:t>
      </w:r>
      <w:r>
        <w:br/>
      </w:r>
      <w:r>
        <w:rPr>
          <w:b w:val="0"/>
          <w:i w:val="0"/>
          <w:sz w:val="20"/>
          <w:u w:val="none"/>
        </w:rPr>
        <w:t xml:space="preserve">(5) Yesterday, I took some plastic and glass bottles to a </w:t>
      </w:r>
      <w:r>
        <w:rPr>
          <w:b/>
          <w:i w:val="0"/>
          <w:sz w:val="20"/>
          <w:u w:val="none"/>
        </w:rPr>
        <w:t xml:space="preserve">25-5)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machine near my house. (recycle)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K. 배열영작 ★ — 프린트 문장 (필요 없는 말 1개 제외)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26. </w:t>
      </w:r>
      <w:r>
        <w:rPr>
          <w:b w:val="0"/>
          <w:i w:val="0"/>
          <w:sz w:val="20"/>
          <w:u w:val="none"/>
        </w:rPr>
        <w:t xml:space="preserve">〈보기〉의 말 중 필요 없는 하나를 빼고 모두 한 번씩 배열하여 영작한 뒤, ★ 자리의 말을 쓰시오. </w:t>
      </w:r>
      <w:r>
        <w:rPr>
          <w:b w:val="0"/>
          <w:i w:val="0"/>
          <w:sz w:val="20"/>
          <w:u w:val="none"/>
        </w:rPr>
        <w:t>(표적: 배열영작 ★ — 6과 in return)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in return / some points / one by one, / I put them / and I got / into the machine / for return )</w:t>
      </w:r>
      <w:r>
        <w:br/>
      </w:r>
      <w:r>
        <w:rPr>
          <w:b w:val="0"/>
          <w:i w:val="0"/>
          <w:sz w:val="20"/>
          <w:u w:val="none"/>
        </w:rPr>
        <w:t>“나는 그것들을 하나씩 기계에 넣었고, 그 대가로 포인트를 받았다.”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(여섯 번째 어구) = </w:t>
      </w:r>
      <w:r>
        <w:rPr>
          <w:b/>
          <w:i w:val="0"/>
          <w:sz w:val="20"/>
          <w:u w:val="none"/>
        </w:rPr>
        <w:t xml:space="preserve">★)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27. </w:t>
      </w:r>
      <w:r>
        <w:rPr>
          <w:b w:val="0"/>
          <w:i w:val="0"/>
          <w:sz w:val="20"/>
          <w:u w:val="none"/>
        </w:rPr>
        <w:t xml:space="preserve">〈보기〉의 말 중 필요 없는 하나를 빼고 모두 한 번씩 배열하여 영작한 뒤, ★ 자리의 말을 쓰시오. </w:t>
      </w:r>
      <w:r>
        <w:rPr>
          <w:b w:val="0"/>
          <w:i w:val="0"/>
          <w:sz w:val="20"/>
          <w:u w:val="none"/>
        </w:rPr>
        <w:t>(표적: 배열영작 ★ — 7과 be in charge of)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cleaning / They / in charge of / be / will / the classroom / clean )</w:t>
      </w:r>
      <w:r>
        <w:br/>
      </w:r>
      <w:r>
        <w:rPr>
          <w:b w:val="0"/>
          <w:i w:val="0"/>
          <w:sz w:val="20"/>
          <w:u w:val="none"/>
        </w:rPr>
        <w:t>“그들은 교실 청소를 맡을 것이다.”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(다섯 번째 어구) = </w:t>
      </w:r>
      <w:r>
        <w:rPr>
          <w:b/>
          <w:i w:val="0"/>
          <w:sz w:val="20"/>
          <w:u w:val="none"/>
        </w:rPr>
        <w:t xml:space="preserve">★)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28. </w:t>
      </w:r>
      <w:r>
        <w:rPr>
          <w:b w:val="0"/>
          <w:i w:val="0"/>
          <w:sz w:val="20"/>
          <w:u w:val="none"/>
        </w:rPr>
        <w:t xml:space="preserve">〈보기〉의 말 중 필요 없는 하나를 빼고 모두 한 번씩 배열하여 영작한 뒤, ★ 자리의 말을 쓰시오. </w:t>
      </w:r>
      <w:r>
        <w:rPr>
          <w:b w:val="0"/>
          <w:i w:val="0"/>
          <w:sz w:val="20"/>
          <w:u w:val="none"/>
        </w:rPr>
        <w:t>(표적: 배열영작 ★ — 5과 damage)</w:t>
      </w:r>
    </w:p>
    <w:p>
      <w:pPr>
        <w:shd w:val="clear" w:color="auto" w:fill="F1F4F9"/>
        <w:spacing w:after="30"/>
        <w:ind w:left="85"/>
      </w:pPr>
      <w:r>
        <w:rPr>
          <w:b w:val="0"/>
          <w:i w:val="0"/>
          <w:sz w:val="20"/>
          <w:u w:val="none"/>
        </w:rPr>
        <w:t>〈보기〉 ( damage / I'm sorry, / paintings / can / using the flash / but / damages )</w:t>
      </w:r>
      <w:r>
        <w:br/>
      </w:r>
      <w:r>
        <w:rPr>
          <w:b w:val="0"/>
          <w:i w:val="0"/>
          <w:sz w:val="20"/>
          <w:u w:val="none"/>
        </w:rPr>
        <w:t>“죄송하지만 플래시를 사용하는 것은 그림을 손상시킬 수 있어요.”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(다섯 번째 어구) = </w:t>
      </w:r>
      <w:r>
        <w:rPr>
          <w:b/>
          <w:i w:val="0"/>
          <w:sz w:val="20"/>
          <w:u w:val="none"/>
        </w:rPr>
        <w:t xml:space="preserve">★) </w:t>
      </w:r>
      <w:r>
        <w:rPr>
          <w:b w:val="0"/>
          <w:i w:val="0"/>
          <w:sz w:val="20"/>
          <w:u w:val="none"/>
        </w:rPr>
        <w:t>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L5~7 어휘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①,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①,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(A) feed (B) criminal (C) rule (D) language (E) secret / 해당 없는 풀이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(A) reduce (B) sew (C) delivery (D) label (E) environment / 해당 없는 풀이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(A) location (B) charge (C) moment / 해당 없는 풀이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3개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(1) ⓐ (2) ⓑ (3) ⓒ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②,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①,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①,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(1) eyewitnesses (2) criminal (3) sewing (4) reusable (5) recycling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I put them into the machine one by one, and I got some points in return. ▶ ★ = in return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They will be in charge of cleaning the classroom. ▶ ★ = cleaning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I'm sorry, but using the flash can damage paintings. ▶ ★ = damage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