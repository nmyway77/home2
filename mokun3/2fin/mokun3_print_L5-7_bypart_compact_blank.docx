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4" w:lineRule="auto"/>
      </w:pPr>
      <w:r>
        <w:rPr>
          <w:rFonts w:ascii="맑은 고딕" w:hAnsi="맑은 고딕" w:eastAsia="맑은 고딕"/>
          <w:b/>
          <w:color w:val="1F2430"/>
          <w:sz w:val="30"/>
        </w:rPr>
        <w:t>목운중3 학교프린트 압축본 L5~L7  [빈칸본]</w:t>
      </w:r>
    </w:p>
    <w:p>
      <w:pPr>
        <w:spacing w:after="120" w:before="0" w:line="264" w:lineRule="auto"/>
      </w:pPr>
      <w:r>
        <w:rPr>
          <w:rFonts w:ascii="맑은 고딕" w:hAnsi="맑은 고딕" w:eastAsia="맑은 고딕"/>
          <w:b w:val="0"/>
          <w:color w:val="6B7280"/>
          <w:sz w:val="17"/>
        </w:rPr>
        <w:t>학교 프린트 전체 내용을 원문 그대로 새 양식으로 정리</w:t>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1. 교과서 Reading</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Environmental Innovations</w:t>
      </w:r>
      <w:r>
        <w:rPr>
          <w:rFonts w:ascii="맑은 고딕" w:hAnsi="맑은 고딕" w:eastAsia="맑은 고딕"/>
          <w:b w:val="0"/>
          <w:color w:val="6B7280"/>
          <w:sz w:val="17"/>
        </w:rPr>
        <w:t xml:space="preserve">   Before / After You Read</w:t>
      </w:r>
    </w:p>
    <w:p>
      <w:pPr>
        <w:spacing w:after="20" w:before="100" w:line="264" w:lineRule="auto"/>
      </w:pPr>
      <w:r>
        <w:rPr>
          <w:rFonts w:ascii="맑은 고딕" w:hAnsi="맑은 고딕" w:eastAsia="맑은 고딕"/>
          <w:b/>
          <w:color w:val="1F2430"/>
          <w:sz w:val="19"/>
        </w:rPr>
        <w:t>Before You Read — Look at the pictures and talk about how each one is related to the environment.</w:t>
      </w:r>
    </w:p>
    <w:p>
      <w:pPr>
        <w:spacing w:after="0" w:before="0" w:line="264" w:lineRule="auto"/>
        <w:ind w:left="113"/>
      </w:pPr>
      <w:r>
        <w:rPr>
          <w:rFonts w:ascii="맑은 고딕" w:hAnsi="맑은 고딕" w:eastAsia="맑은 고딕"/>
          <w:b w:val="0"/>
          <w:sz w:val="19"/>
        </w:rPr>
        <w:t>Q: What do they have in common?</w:t>
      </w:r>
    </w:p>
    <w:p>
      <w:pPr>
        <w:spacing w:after="20" w:before="100" w:line="264" w:lineRule="auto"/>
      </w:pPr>
      <w:r>
        <w:rPr>
          <w:rFonts w:ascii="맑은 고딕" w:hAnsi="맑은 고딕" w:eastAsia="맑은 고딕"/>
          <w:b/>
          <w:color w:val="1F2430"/>
          <w:sz w:val="19"/>
        </w:rPr>
        <w:t>A. 본문을 읽고 관련 있는 것끼리 연결해 봅시다.</w:t>
      </w:r>
    </w:p>
    <w:tbl>
      <w:tblPr>
        <w:tblStyle w:val="TableGrid"/>
        <w:tblW w:type="auto" w:w="0"/>
        <w:tblLayout w:type="fixed"/>
        <w:tblLook w:firstColumn="1" w:firstRow="1" w:lastColumn="0" w:lastRow="0" w:noHBand="0" w:noVBand="1" w:val="04A0"/>
      </w:tblPr>
      <w:tblGrid>
        <w:gridCol w:w="3251"/>
        <w:gridCol w:w="3698"/>
        <w:gridCol w:w="3482"/>
      </w:tblGrid>
      <w:tr>
        <w:tc>
          <w:tcPr>
            <w:tcW w:type="dxa" w:w="3251"/>
          </w:tcPr>
          <w:p>
            <w:pPr>
              <w:spacing w:after="0"/>
            </w:pPr>
            <w:r/>
            <w:r>
              <w:rPr>
                <w:rFonts w:ascii="맑은 고딕" w:hAnsi="맑은 고딕" w:eastAsia="맑은 고딕"/>
                <w:b/>
                <w:sz w:val="17"/>
              </w:rPr>
              <w:t>1. An underwater museum in Cancun</w:t>
            </w:r>
          </w:p>
        </w:tc>
        <w:tc>
          <w:tcPr>
            <w:tcW w:type="dxa" w:w="3698"/>
          </w:tcPr>
          <w:p>
            <w:pPr>
              <w:spacing w:after="0"/>
            </w:pPr>
            <w:r/>
          </w:p>
        </w:tc>
        <w:tc>
          <w:tcPr>
            <w:tcW w:type="dxa" w:w="3482"/>
          </w:tcPr>
          <w:p>
            <w:pPr>
              <w:spacing w:after="0"/>
            </w:pPr>
            <w:r/>
            <w:r>
              <w:rPr>
                <w:rFonts w:ascii="맑은 고딕" w:hAnsi="맑은 고딕" w:eastAsia="맑은 고딕"/>
                <w:b w:val="0"/>
                <w:sz w:val="17"/>
              </w:rPr>
              <w:t>2. Eco-friendly buildings in Singapore</w:t>
            </w:r>
          </w:p>
        </w:tc>
      </w:tr>
      <w:tr>
        <w:tc>
          <w:tcPr>
            <w:tcW w:type="dxa" w:w="3251"/>
          </w:tcPr>
          <w:p>
            <w:pPr>
              <w:spacing w:after="0"/>
            </w:pPr>
            <w:r/>
            <w:r>
              <w:rPr>
                <w:rFonts w:ascii="맑은 고딕" w:hAnsi="맑은 고딕" w:eastAsia="맑은 고딕"/>
                <w:b/>
                <w:sz w:val="17"/>
              </w:rPr>
              <w:t>fight ground water pollution</w:t>
            </w:r>
          </w:p>
        </w:tc>
        <w:tc>
          <w:tcPr>
            <w:tcW w:type="dxa" w:w="3698"/>
          </w:tcPr>
          <w:p>
            <w:pPr>
              <w:spacing w:after="0"/>
            </w:pPr>
            <w:r/>
            <w:r>
              <w:rPr>
                <w:rFonts w:ascii="맑은 고딕" w:hAnsi="맑은 고딕" w:eastAsia="맑은 고딕"/>
                <w:b w:val="0"/>
                <w:sz w:val="17"/>
              </w:rPr>
              <w:t>save energy and improve the quality of life</w:t>
            </w:r>
          </w:p>
        </w:tc>
        <w:tc>
          <w:tcPr>
            <w:tcW w:type="dxa" w:w="3482"/>
          </w:tcPr>
          <w:p>
            <w:pPr>
              <w:spacing w:after="0"/>
            </w:pPr>
            <w:r/>
            <w:r>
              <w:rPr>
                <w:rFonts w:ascii="맑은 고딕" w:hAnsi="맑은 고딕" w:eastAsia="맑은 고딕"/>
                <w:b w:val="0"/>
                <w:sz w:val="17"/>
              </w:rPr>
              <w:t>protect damaged areas</w:t>
            </w:r>
          </w:p>
        </w:tc>
      </w:tr>
      <w:tr>
        <w:tc>
          <w:tcPr>
            <w:tcW w:type="dxa" w:w="3251"/>
          </w:tcPr>
          <w:p>
            <w:pPr>
              <w:spacing w:after="0"/>
            </w:pPr>
            <w:r/>
            <w:r>
              <w:rPr>
                <w:rFonts w:ascii="맑은 고딕" w:hAnsi="맑은 고딕" w:eastAsia="맑은 고딕"/>
                <w:b/>
                <w:sz w:val="17"/>
              </w:rPr>
              <w:t>open structures and large gardens</w:t>
            </w:r>
          </w:p>
        </w:tc>
        <w:tc>
          <w:tcPr>
            <w:tcW w:type="dxa" w:w="3698"/>
          </w:tcPr>
          <w:p>
            <w:pPr>
              <w:spacing w:after="0"/>
            </w:pPr>
            <w:r/>
            <w:r>
              <w:rPr>
                <w:rFonts w:ascii="맑은 고딕" w:hAnsi="맑은 고딕" w:eastAsia="맑은 고딕"/>
                <w:b w:val="0"/>
                <w:sz w:val="17"/>
              </w:rPr>
              <w:t>efficient lighting systems and solar panels</w:t>
            </w:r>
          </w:p>
        </w:tc>
        <w:tc>
          <w:tcPr>
            <w:tcW w:type="dxa" w:w="3482"/>
          </w:tcPr>
          <w:p>
            <w:pPr>
              <w:spacing w:after="0"/>
            </w:pPr>
            <w:r/>
            <w:r>
              <w:rPr>
                <w:rFonts w:ascii="맑은 고딕" w:hAnsi="맑은 고딕" w:eastAsia="맑은 고딕"/>
                <w:b w:val="0"/>
                <w:sz w:val="17"/>
              </w:rPr>
              <w:t>500 statues to attract tourists</w:t>
            </w:r>
          </w:p>
        </w:tc>
      </w:tr>
    </w:tbl>
    <w:p>
      <w:pPr>
        <w:spacing w:after="40" w:before="0" w:line="264" w:lineRule="auto"/>
      </w:pPr>
    </w:p>
    <w:p>
      <w:pPr>
        <w:spacing w:after="0" w:before="0" w:line="264" w:lineRule="auto"/>
        <w:ind w:left="113"/>
      </w:pPr>
      <w:r>
        <w:rPr>
          <w:rFonts w:ascii="맑은 고딕" w:hAnsi="맑은 고딕" w:eastAsia="맑은 고딕"/>
          <w:b w:val="0"/>
          <w:sz w:val="19"/>
        </w:rPr>
        <w:t xml:space="preserve">→ 1. An underwater museum in Cancun — </w:t>
      </w:r>
      <w:r>
        <w:rPr>
          <w:rFonts w:ascii="맑은 고딕" w:hAnsi="맑은 고딕" w:eastAsia="맑은 고딕"/>
          <w:b w:val="0"/>
          <w:color w:val="1F2430"/>
          <w:sz w:val="19"/>
        </w:rPr>
        <w:t>_______________________</w:t>
      </w:r>
      <w:r>
        <w:rPr>
          <w:rFonts w:ascii="맑은 고딕" w:hAnsi="맑은 고딕" w:eastAsia="맑은 고딕"/>
          <w:b w:val="0"/>
          <w:sz w:val="19"/>
        </w:rPr>
        <w:t xml:space="preserve"> — </w:t>
      </w:r>
      <w:r>
        <w:rPr>
          <w:rFonts w:ascii="맑은 고딕" w:hAnsi="맑은 고딕" w:eastAsia="맑은 고딕"/>
          <w:b w:val="0"/>
          <w:color w:val="1F2430"/>
          <w:sz w:val="19"/>
        </w:rPr>
        <w:t>__________________________________</w:t>
      </w:r>
    </w:p>
    <w:p>
      <w:pPr>
        <w:spacing w:after="0" w:before="0" w:line="264" w:lineRule="auto"/>
        <w:ind w:left="113"/>
      </w:pPr>
      <w:r>
        <w:rPr>
          <w:rFonts w:ascii="맑은 고딕" w:hAnsi="맑은 고딕" w:eastAsia="맑은 고딕"/>
          <w:b w:val="0"/>
          <w:sz w:val="19"/>
        </w:rPr>
        <w:t xml:space="preserve">→ 2. Eco-friendly buildings in Singapore — </w:t>
      </w:r>
      <w:r>
        <w:rPr>
          <w:rFonts w:ascii="맑은 고딕" w:hAnsi="맑은 고딕" w:eastAsia="맑은 고딕"/>
          <w:b w:val="0"/>
          <w:color w:val="1F2430"/>
          <w:sz w:val="19"/>
        </w:rPr>
        <w:t>_______________________________________________</w:t>
      </w:r>
      <w:r>
        <w:rPr>
          <w:rFonts w:ascii="맑은 고딕" w:hAnsi="맑은 고딕" w:eastAsia="맑은 고딕"/>
          <w:b w:val="0"/>
          <w:sz w:val="19"/>
        </w:rPr>
        <w:t xml:space="preserve"> — </w:t>
      </w:r>
      <w:r>
        <w:rPr>
          <w:rFonts w:ascii="맑은 고딕" w:hAnsi="맑은 고딕" w:eastAsia="맑은 고딕"/>
          <w:b w:val="0"/>
          <w:color w:val="1F2430"/>
          <w:sz w:val="19"/>
        </w:rPr>
        <w:t>____________________________________</w:t>
      </w:r>
    </w:p>
    <w:p>
      <w:pPr>
        <w:spacing w:after="20" w:before="100" w:line="264" w:lineRule="auto"/>
      </w:pPr>
      <w:r>
        <w:rPr>
          <w:rFonts w:ascii="맑은 고딕" w:hAnsi="맑은 고딕" w:eastAsia="맑은 고딕"/>
          <w:b/>
          <w:color w:val="1F2430"/>
          <w:sz w:val="19"/>
        </w:rPr>
        <w:t>B. 본문 내용과 일치하도록 밑줄 친 부분을 고친 후, 문장을 다시 써 봅시다.</w:t>
      </w:r>
    </w:p>
    <w:p>
      <w:pPr>
        <w:spacing w:after="0" w:before="0" w:line="264" w:lineRule="auto"/>
        <w:ind w:left="113"/>
      </w:pPr>
      <w:r>
        <w:rPr>
          <w:rFonts w:ascii="맑은 고딕" w:hAnsi="맑은 고딕" w:eastAsia="맑은 고딕"/>
          <w:b w:val="0"/>
          <w:sz w:val="19"/>
        </w:rPr>
        <w:t xml:space="preserve">1. Some parts of the sea near Cancun are becoming damaged by the </w:t>
      </w:r>
      <w:r>
        <w:rPr>
          <w:rFonts w:ascii="맑은 고딕" w:hAnsi="맑은 고딕" w:eastAsia="맑은 고딕"/>
          <w:b w:val="0"/>
          <w:sz w:val="19"/>
          <w:u w:val="single"/>
        </w:rPr>
        <w:t>fishing industry</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 xml:space="preserve">→ Some parts of the sea near Cancun are becoming damaged by </w:t>
      </w:r>
      <w:r>
        <w:rPr>
          <w:rFonts w:ascii="맑은 고딕" w:hAnsi="맑은 고딕" w:eastAsia="맑은 고딕"/>
          <w:b w:val="0"/>
          <w:color w:val="1F2430"/>
          <w:sz w:val="19"/>
        </w:rPr>
        <w:t>___________________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 xml:space="preserve">2. The underwater museum in Cancun provides </w:t>
      </w:r>
      <w:r>
        <w:rPr>
          <w:rFonts w:ascii="맑은 고딕" w:hAnsi="맑은 고딕" w:eastAsia="맑은 고딕"/>
          <w:b w:val="0"/>
          <w:sz w:val="19"/>
          <w:u w:val="single"/>
        </w:rPr>
        <w:t>food for plants and animals</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 xml:space="preserve">→ The underwater museum in Cancun provides </w:t>
      </w:r>
      <w:r>
        <w:rPr>
          <w:rFonts w:ascii="맑은 고딕" w:hAnsi="맑은 고딕" w:eastAsia="맑은 고딕"/>
          <w:b w:val="0"/>
          <w:color w:val="1F2430"/>
          <w:sz w:val="19"/>
        </w:rPr>
        <w:t>________________________________________________________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 xml:space="preserve">3. </w:t>
      </w:r>
      <w:r>
        <w:rPr>
          <w:rFonts w:ascii="맑은 고딕" w:hAnsi="맑은 고딕" w:eastAsia="맑은 고딕"/>
          <w:b w:val="0"/>
          <w:sz w:val="19"/>
          <w:u w:val="single"/>
        </w:rPr>
        <w:t>The open structure</w:t>
      </w:r>
      <w:r>
        <w:rPr>
          <w:rFonts w:ascii="맑은 고딕" w:hAnsi="맑은 고딕" w:eastAsia="맑은 고딕"/>
          <w:b w:val="0"/>
          <w:sz w:val="19"/>
        </w:rPr>
        <w:t xml:space="preserve"> of the large gardens protects the building from direct sunlight.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w:t>
      </w:r>
      <w:r>
        <w:rPr>
          <w:rFonts w:ascii="맑은 고딕" w:hAnsi="맑은 고딕" w:eastAsia="맑은 고딕"/>
          <w:b w:val="0"/>
          <w:sz w:val="19"/>
        </w:rPr>
        <w:t xml:space="preserve"> of the large gardens protects the building from direct sunlight.</w:t>
      </w:r>
    </w:p>
    <w:p>
      <w:pPr>
        <w:spacing w:after="20" w:before="100" w:line="264" w:lineRule="auto"/>
      </w:pPr>
      <w:r>
        <w:rPr>
          <w:rFonts w:ascii="맑은 고딕" w:hAnsi="맑은 고딕" w:eastAsia="맑은 고딕"/>
          <w:b/>
          <w:color w:val="1F2430"/>
          <w:sz w:val="19"/>
        </w:rPr>
        <w:t>C. 본문 내용을 바탕으로 다음 질문에 대한 답을 써 봅시다.</w:t>
      </w:r>
    </w:p>
    <w:p>
      <w:pPr>
        <w:spacing w:after="0" w:before="0" w:line="264" w:lineRule="auto"/>
        <w:ind w:left="113"/>
      </w:pPr>
      <w:r>
        <w:rPr>
          <w:rFonts w:ascii="맑은 고딕" w:hAnsi="맑은 고딕" w:eastAsia="맑은 고딕"/>
          <w:b w:val="0"/>
          <w:sz w:val="19"/>
        </w:rPr>
        <w:t>1. What are the statues in the underwater museum in Cancun made from?</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w:t>
      </w:r>
    </w:p>
    <w:p>
      <w:pPr>
        <w:spacing w:after="0" w:before="0" w:line="264" w:lineRule="auto"/>
        <w:ind w:left="113"/>
      </w:pPr>
      <w:r>
        <w:rPr>
          <w:rFonts w:ascii="맑은 고딕" w:hAnsi="맑은 고딕" w:eastAsia="맑은 고딕"/>
          <w:b w:val="0"/>
          <w:sz w:val="19"/>
        </w:rPr>
        <w:t>2. Why have architects in Singapore begun to design eco-friendly buildings?</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____________________________________________________________________________________________________________________________________</w:t>
      </w:r>
    </w:p>
    <w:p>
      <w:pPr>
        <w:spacing w:after="0" w:before="0" w:line="264" w:lineRule="auto"/>
        <w:ind w:left="113"/>
      </w:pPr>
      <w:r>
        <w:rPr>
          <w:rFonts w:ascii="맑은 고딕" w:hAnsi="맑은 고딕" w:eastAsia="맑은 고딕"/>
          <w:b w:val="0"/>
          <w:sz w:val="19"/>
        </w:rPr>
        <w:t>3. How does an open structure allow a building to stay cool?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____________________________________________________________________________________________________________________________________</w:t>
      </w:r>
    </w:p>
    <w:p>
      <w:pPr>
        <w:spacing w:after="0" w:before="0" w:line="264" w:lineRule="auto"/>
        <w:ind w:left="113"/>
      </w:pPr>
      <w:r>
        <w:rPr>
          <w:rFonts w:ascii="맑은 고딕" w:hAnsi="맑은 고딕" w:eastAsia="맑은 고딕"/>
          <w:b w:val="0"/>
          <w:sz w:val="19"/>
        </w:rPr>
        <w:t>4. What are the goals of this new style architecture?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___________________________________________________________________________________________________________</w:t>
      </w:r>
    </w:p>
    <w:p>
      <w:pPr>
        <w:spacing w:after="20" w:before="100" w:line="264" w:lineRule="auto"/>
      </w:pPr>
      <w:r>
        <w:rPr>
          <w:rFonts w:ascii="맑은 고딕" w:hAnsi="맑은 고딕" w:eastAsia="맑은 고딕"/>
          <w:b/>
          <w:color w:val="1F2430"/>
          <w:sz w:val="19"/>
        </w:rPr>
        <w:t>D. True of False?</w:t>
      </w:r>
    </w:p>
    <w:p>
      <w:pPr>
        <w:spacing w:after="0" w:before="0" w:line="264" w:lineRule="auto"/>
        <w:ind w:left="113"/>
      </w:pPr>
      <w:r>
        <w:rPr>
          <w:rFonts w:ascii="맑은 고딕" w:hAnsi="맑은 고딕" w:eastAsia="맑은 고딕"/>
          <w:b w:val="0"/>
          <w:sz w:val="19"/>
        </w:rPr>
        <w:t xml:space="preserve">1. Only the big companies and government should find ways to protect the environment.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2. Having picnics and building sandcastles at the beach are damaging the sea near Cancun.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3. Artists built the underwater museum right in the middle of the areas where sea life was dying to solve the problem.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4. To recover the damaged part, artists mad the tourists stay away from it.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5. The statues in the underwater museum are made from materials that support sea life, allowing plants and animals to grow on them over time.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6. Too much air conditioning causes climate change.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7. People who live in an eco-friendly house need less air conditioning than before.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8. The gardens make the air flow easy.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9. Eco-friendly buildings in Singapore aim not only to protect the environment but also to provide people with a good quality of life.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10. More innovations for the environment are needed to make humans and nature live together.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Future Changes thorough Technology</w:t>
      </w:r>
      <w:r>
        <w:rPr>
          <w:rFonts w:ascii="맑은 고딕" w:hAnsi="맑은 고딕" w:eastAsia="맑은 고딕"/>
          <w:b w:val="0"/>
          <w:color w:val="6B7280"/>
          <w:sz w:val="17"/>
        </w:rPr>
        <w:t xml:space="preserve">   After You Read</w:t>
      </w:r>
    </w:p>
    <w:p>
      <w:pPr>
        <w:spacing w:after="20" w:before="100" w:line="264" w:lineRule="auto"/>
      </w:pPr>
      <w:r>
        <w:rPr>
          <w:rFonts w:ascii="맑은 고딕" w:hAnsi="맑은 고딕" w:eastAsia="맑은 고딕"/>
          <w:b/>
          <w:color w:val="1F2430"/>
          <w:sz w:val="19"/>
        </w:rPr>
        <w:t>A. 본문을 읽고 관련 있는 것끼리 연결해 봅시다.</w:t>
      </w:r>
    </w:p>
    <w:tbl>
      <w:tblPr>
        <w:tblStyle w:val="TableGrid"/>
        <w:tblW w:type="auto" w:w="0"/>
        <w:tblLayout w:type="fixed"/>
        <w:tblLook w:firstColumn="1" w:firstRow="1" w:lastColumn="0" w:lastRow="0" w:noHBand="0" w:noVBand="1" w:val="04A0"/>
      </w:tblPr>
      <w:tblGrid>
        <w:gridCol w:w="3499"/>
        <w:gridCol w:w="3434"/>
        <w:gridCol w:w="3499"/>
      </w:tblGrid>
      <w:tr>
        <w:tc>
          <w:tcPr>
            <w:tcW w:type="dxa" w:w="3499"/>
          </w:tcPr>
          <w:p>
            <w:pPr>
              <w:spacing w:after="0"/>
            </w:pPr>
            <w:r/>
            <w:r>
              <w:rPr>
                <w:rFonts w:ascii="맑은 고딕" w:hAnsi="맑은 고딕" w:eastAsia="맑은 고딕"/>
                <w:b/>
                <w:sz w:val="17"/>
              </w:rPr>
              <w:t>1. Home Helper Robot</w:t>
            </w:r>
          </w:p>
        </w:tc>
        <w:tc>
          <w:tcPr>
            <w:tcW w:type="dxa" w:w="3434"/>
          </w:tcPr>
          <w:p>
            <w:pPr>
              <w:spacing w:after="0"/>
            </w:pPr>
            <w:r/>
            <w:r>
              <w:rPr>
                <w:rFonts w:ascii="맑은 고딕" w:hAnsi="맑은 고딕" w:eastAsia="맑은 고딕"/>
                <w:b w:val="0"/>
                <w:sz w:val="17"/>
              </w:rPr>
              <w:t>• no driver</w:t>
            </w:r>
          </w:p>
        </w:tc>
        <w:tc>
          <w:tcPr>
            <w:tcW w:type="dxa" w:w="3499"/>
          </w:tcPr>
          <w:p>
            <w:pPr>
              <w:spacing w:after="0"/>
            </w:pPr>
            <w:r/>
            <w:r>
              <w:rPr>
                <w:rFonts w:ascii="맑은 고딕" w:hAnsi="맑은 고딕" w:eastAsia="맑은 고딕"/>
                <w:b w:val="0"/>
                <w:sz w:val="17"/>
              </w:rPr>
              <w:t>• sense emotions</w:t>
            </w:r>
          </w:p>
        </w:tc>
      </w:tr>
      <w:tr>
        <w:tc>
          <w:tcPr>
            <w:tcW w:type="dxa" w:w="3499"/>
          </w:tcPr>
          <w:p>
            <w:pPr>
              <w:spacing w:after="0"/>
            </w:pPr>
            <w:r/>
            <w:r>
              <w:rPr>
                <w:rFonts w:ascii="맑은 고딕" w:hAnsi="맑은 고딕" w:eastAsia="맑은 고딕"/>
                <w:b/>
                <w:sz w:val="17"/>
              </w:rPr>
              <w:t>2. Self-Driving Car</w:t>
            </w:r>
          </w:p>
        </w:tc>
        <w:tc>
          <w:tcPr>
            <w:tcW w:type="dxa" w:w="3434"/>
          </w:tcPr>
          <w:p>
            <w:pPr>
              <w:spacing w:after="0"/>
            </w:pPr>
            <w:r/>
            <w:r>
              <w:rPr>
                <w:rFonts w:ascii="맑은 고딕" w:hAnsi="맑은 고딕" w:eastAsia="맑은 고딕"/>
                <w:b w:val="0"/>
                <w:sz w:val="17"/>
              </w:rPr>
              <w:t>• a large group of robots</w:t>
            </w:r>
          </w:p>
        </w:tc>
        <w:tc>
          <w:tcPr>
            <w:tcW w:type="dxa" w:w="3499"/>
          </w:tcPr>
          <w:p>
            <w:pPr>
              <w:spacing w:after="0"/>
            </w:pPr>
            <w:r/>
            <w:r>
              <w:rPr>
                <w:rFonts w:ascii="맑은 고딕" w:hAnsi="맑은 고딕" w:eastAsia="맑은 고딕"/>
                <w:b w:val="0"/>
                <w:sz w:val="17"/>
              </w:rPr>
              <w:t>• navigate roads</w:t>
            </w:r>
          </w:p>
        </w:tc>
      </w:tr>
      <w:tr>
        <w:tc>
          <w:tcPr>
            <w:tcW w:type="dxa" w:w="3499"/>
          </w:tcPr>
          <w:p>
            <w:pPr>
              <w:spacing w:after="0"/>
            </w:pPr>
            <w:r/>
            <w:r>
              <w:rPr>
                <w:rFonts w:ascii="맑은 고딕" w:hAnsi="맑은 고딕" w:eastAsia="맑은 고딕"/>
                <w:b/>
                <w:sz w:val="17"/>
              </w:rPr>
              <w:t>3. Robot Swarm</w:t>
            </w:r>
          </w:p>
        </w:tc>
        <w:tc>
          <w:tcPr>
            <w:tcW w:type="dxa" w:w="3434"/>
          </w:tcPr>
          <w:p>
            <w:pPr>
              <w:spacing w:after="0"/>
            </w:pPr>
            <w:r/>
            <w:r>
              <w:rPr>
                <w:rFonts w:ascii="맑은 고딕" w:hAnsi="맑은 고딕" w:eastAsia="맑은 고딕"/>
                <w:b w:val="0"/>
                <w:sz w:val="17"/>
              </w:rPr>
              <w:t>• disaster areas</w:t>
            </w:r>
          </w:p>
        </w:tc>
        <w:tc>
          <w:tcPr>
            <w:tcW w:type="dxa" w:w="3499"/>
          </w:tcPr>
          <w:p>
            <w:pPr>
              <w:spacing w:after="0"/>
            </w:pPr>
            <w:r/>
            <w:r>
              <w:rPr>
                <w:rFonts w:ascii="맑은 고딕" w:hAnsi="맑은 고딕" w:eastAsia="맑은 고딕"/>
                <w:b w:val="0"/>
                <w:sz w:val="17"/>
              </w:rPr>
              <w:t>• work on tasks as a group</w:t>
            </w:r>
          </w:p>
        </w:tc>
      </w:tr>
      <w:tr>
        <w:tc>
          <w:tcPr>
            <w:tcW w:type="dxa" w:w="3499"/>
          </w:tcPr>
          <w:p>
            <w:pPr>
              <w:spacing w:after="0"/>
            </w:pPr>
            <w:r/>
            <w:r>
              <w:rPr>
                <w:rFonts w:ascii="맑은 고딕" w:hAnsi="맑은 고딕" w:eastAsia="맑은 고딕"/>
                <w:b/>
                <w:sz w:val="17"/>
              </w:rPr>
              <w:t>4. Search-and-Rescue Robot</w:t>
            </w:r>
          </w:p>
        </w:tc>
        <w:tc>
          <w:tcPr>
            <w:tcW w:type="dxa" w:w="3434"/>
          </w:tcPr>
          <w:p>
            <w:pPr>
              <w:spacing w:after="0"/>
            </w:pPr>
            <w:r/>
            <w:r>
              <w:rPr>
                <w:rFonts w:ascii="맑은 고딕" w:hAnsi="맑은 고딕" w:eastAsia="맑은 고딕"/>
                <w:b w:val="0"/>
                <w:sz w:val="17"/>
              </w:rPr>
              <w:t>• cooking and cleaning</w:t>
            </w:r>
          </w:p>
        </w:tc>
        <w:tc>
          <w:tcPr>
            <w:tcW w:type="dxa" w:w="3499"/>
          </w:tcPr>
          <w:p>
            <w:pPr>
              <w:spacing w:after="0"/>
            </w:pPr>
            <w:r/>
            <w:r>
              <w:rPr>
                <w:rFonts w:ascii="맑은 고딕" w:hAnsi="맑은 고딕" w:eastAsia="맑은 고딕"/>
                <w:b w:val="0"/>
                <w:sz w:val="17"/>
              </w:rPr>
              <w:t>• deal with dangers</w:t>
            </w:r>
          </w:p>
        </w:tc>
      </w:tr>
    </w:tbl>
    <w:p>
      <w:pPr>
        <w:spacing w:after="40" w:before="0" w:line="264" w:lineRule="auto"/>
      </w:pPr>
    </w:p>
    <w:p>
      <w:pPr>
        <w:spacing w:after="0" w:before="0" w:line="264" w:lineRule="auto"/>
        <w:ind w:left="113"/>
      </w:pPr>
      <w:r>
        <w:rPr>
          <w:rFonts w:ascii="맑은 고딕" w:hAnsi="맑은 고딕" w:eastAsia="맑은 고딕"/>
          <w:b w:val="0"/>
          <w:sz w:val="19"/>
        </w:rPr>
        <w:t xml:space="preserve">→ 1. Home Helper Robot — </w:t>
      </w:r>
      <w:r>
        <w:rPr>
          <w:rFonts w:ascii="맑은 고딕" w:hAnsi="맑은 고딕" w:eastAsia="맑은 고딕"/>
          <w:b w:val="0"/>
          <w:color w:val="1F2430"/>
          <w:sz w:val="19"/>
        </w:rPr>
        <w:t>______________________</w:t>
      </w:r>
      <w:r>
        <w:rPr>
          <w:rFonts w:ascii="맑은 고딕" w:hAnsi="맑은 고딕" w:eastAsia="맑은 고딕"/>
          <w:b w:val="0"/>
          <w:sz w:val="19"/>
        </w:rPr>
        <w:t xml:space="preserve"> — </w:t>
      </w:r>
      <w:r>
        <w:rPr>
          <w:rFonts w:ascii="맑은 고딕" w:hAnsi="맑은 고딕" w:eastAsia="맑은 고딕"/>
          <w:b w:val="0"/>
          <w:color w:val="1F2430"/>
          <w:sz w:val="19"/>
        </w:rPr>
        <w:t>_______________</w:t>
      </w:r>
    </w:p>
    <w:p>
      <w:pPr>
        <w:spacing w:after="0" w:before="0" w:line="264" w:lineRule="auto"/>
        <w:ind w:left="113"/>
      </w:pPr>
      <w:r>
        <w:rPr>
          <w:rFonts w:ascii="맑은 고딕" w:hAnsi="맑은 고딕" w:eastAsia="맑은 고딕"/>
          <w:b w:val="0"/>
          <w:sz w:val="19"/>
        </w:rPr>
        <w:t xml:space="preserve">→ 2. Self-Driving Car — </w:t>
      </w:r>
      <w:r>
        <w:rPr>
          <w:rFonts w:ascii="맑은 고딕" w:hAnsi="맑은 고딕" w:eastAsia="맑은 고딕"/>
          <w:b w:val="0"/>
          <w:color w:val="1F2430"/>
          <w:sz w:val="19"/>
        </w:rPr>
        <w:t>_________</w:t>
      </w:r>
      <w:r>
        <w:rPr>
          <w:rFonts w:ascii="맑은 고딕" w:hAnsi="맑은 고딕" w:eastAsia="맑은 고딕"/>
          <w:b w:val="0"/>
          <w:sz w:val="19"/>
        </w:rPr>
        <w:t xml:space="preserve"> — </w:t>
      </w:r>
      <w:r>
        <w:rPr>
          <w:rFonts w:ascii="맑은 고딕" w:hAnsi="맑은 고딕" w:eastAsia="맑은 고딕"/>
          <w:b w:val="0"/>
          <w:color w:val="1F2430"/>
          <w:sz w:val="19"/>
        </w:rPr>
        <w:t>_______________</w:t>
      </w:r>
    </w:p>
    <w:p>
      <w:pPr>
        <w:spacing w:after="0" w:before="0" w:line="264" w:lineRule="auto"/>
        <w:ind w:left="113"/>
      </w:pPr>
      <w:r>
        <w:rPr>
          <w:rFonts w:ascii="맑은 고딕" w:hAnsi="맑은 고딕" w:eastAsia="맑은 고딕"/>
          <w:b w:val="0"/>
          <w:sz w:val="19"/>
        </w:rPr>
        <w:t xml:space="preserve">→ 3. Robot Swarm — </w:t>
      </w:r>
      <w:r>
        <w:rPr>
          <w:rFonts w:ascii="맑은 고딕" w:hAnsi="맑은 고딕" w:eastAsia="맑은 고딕"/>
          <w:b w:val="0"/>
          <w:color w:val="1F2430"/>
          <w:sz w:val="19"/>
        </w:rPr>
        <w:t>_________________________</w:t>
      </w:r>
      <w:r>
        <w:rPr>
          <w:rFonts w:ascii="맑은 고딕" w:hAnsi="맑은 고딕" w:eastAsia="맑은 고딕"/>
          <w:b w:val="0"/>
          <w:sz w:val="19"/>
        </w:rPr>
        <w:t xml:space="preserve"> — </w:t>
      </w:r>
      <w:r>
        <w:rPr>
          <w:rFonts w:ascii="맑은 고딕" w:hAnsi="맑은 고딕" w:eastAsia="맑은 고딕"/>
          <w:b w:val="0"/>
          <w:color w:val="1F2430"/>
          <w:sz w:val="19"/>
        </w:rPr>
        <w:t>__________________________</w:t>
      </w:r>
    </w:p>
    <w:p>
      <w:pPr>
        <w:spacing w:after="0" w:before="0" w:line="264" w:lineRule="auto"/>
        <w:ind w:left="113"/>
      </w:pPr>
      <w:r>
        <w:rPr>
          <w:rFonts w:ascii="맑은 고딕" w:hAnsi="맑은 고딕" w:eastAsia="맑은 고딕"/>
          <w:b w:val="0"/>
          <w:sz w:val="19"/>
        </w:rPr>
        <w:t xml:space="preserve">→ 4. Search-and-Rescue Robot — </w:t>
      </w:r>
      <w:r>
        <w:rPr>
          <w:rFonts w:ascii="맑은 고딕" w:hAnsi="맑은 고딕" w:eastAsia="맑은 고딕"/>
          <w:b w:val="0"/>
          <w:color w:val="1F2430"/>
          <w:sz w:val="19"/>
        </w:rPr>
        <w:t>_______________</w:t>
      </w:r>
      <w:r>
        <w:rPr>
          <w:rFonts w:ascii="맑은 고딕" w:hAnsi="맑은 고딕" w:eastAsia="맑은 고딕"/>
          <w:b w:val="0"/>
          <w:sz w:val="19"/>
        </w:rPr>
        <w:t xml:space="preserve"> — </w:t>
      </w:r>
      <w:r>
        <w:rPr>
          <w:rFonts w:ascii="맑은 고딕" w:hAnsi="맑은 고딕" w:eastAsia="맑은 고딕"/>
          <w:b w:val="0"/>
          <w:color w:val="1F2430"/>
          <w:sz w:val="19"/>
        </w:rPr>
        <w:t>__________________</w:t>
      </w:r>
    </w:p>
    <w:p>
      <w:pPr>
        <w:spacing w:after="20" w:before="100" w:line="264" w:lineRule="auto"/>
      </w:pPr>
      <w:r>
        <w:rPr>
          <w:rFonts w:ascii="맑은 고딕" w:hAnsi="맑은 고딕" w:eastAsia="맑은 고딕"/>
          <w:b/>
          <w:color w:val="1F2430"/>
          <w:sz w:val="19"/>
        </w:rPr>
        <w:t>B. 본문 내용과 일치하도록 밑줄 친 부분을 고친 후, 문장을 다시 써 봅시다.</w:t>
      </w:r>
    </w:p>
    <w:p>
      <w:pPr>
        <w:spacing w:after="0" w:before="0" w:line="264" w:lineRule="auto"/>
        <w:ind w:left="113"/>
      </w:pPr>
      <w:r>
        <w:rPr>
          <w:rFonts w:ascii="맑은 고딕" w:hAnsi="맑은 고딕" w:eastAsia="맑은 고딕"/>
          <w:b w:val="0"/>
          <w:sz w:val="19"/>
        </w:rPr>
        <w:t xml:space="preserve">1. In the past, robots performed only </w:t>
      </w:r>
      <w:r>
        <w:rPr>
          <w:rFonts w:ascii="맑은 고딕" w:hAnsi="맑은 고딕" w:eastAsia="맑은 고딕"/>
          <w:b w:val="0"/>
          <w:sz w:val="19"/>
          <w:u w:val="single"/>
        </w:rPr>
        <w:t>difficult</w:t>
      </w:r>
      <w:r>
        <w:rPr>
          <w:rFonts w:ascii="맑은 고딕" w:hAnsi="맑은 고딕" w:eastAsia="맑은 고딕"/>
          <w:b w:val="0"/>
          <w:sz w:val="19"/>
        </w:rPr>
        <w:t xml:space="preserve"> tasks that humans programmed them to do.</w:t>
      </w:r>
    </w:p>
    <w:p>
      <w:pPr>
        <w:spacing w:after="0" w:before="0" w:line="264" w:lineRule="auto"/>
        <w:ind w:left="113"/>
      </w:pPr>
      <w:r>
        <w:rPr>
          <w:rFonts w:ascii="맑은 고딕" w:hAnsi="맑은 고딕" w:eastAsia="맑은 고딕"/>
          <w:b w:val="0"/>
          <w:sz w:val="19"/>
        </w:rPr>
        <w:t xml:space="preserve">→ In the past, robots performed only </w:t>
      </w:r>
      <w:r>
        <w:rPr>
          <w:rFonts w:ascii="맑은 고딕" w:hAnsi="맑은 고딕" w:eastAsia="맑은 고딕"/>
          <w:b w:val="0"/>
          <w:color w:val="1F2430"/>
          <w:sz w:val="19"/>
        </w:rPr>
        <w:t>______</w:t>
      </w:r>
      <w:r>
        <w:rPr>
          <w:rFonts w:ascii="맑은 고딕" w:hAnsi="맑은 고딕" w:eastAsia="맑은 고딕"/>
          <w:b w:val="0"/>
          <w:sz w:val="19"/>
        </w:rPr>
        <w:t xml:space="preserve"> tasks that humans programmed them to do.</w:t>
      </w:r>
    </w:p>
    <w:p>
      <w:pPr>
        <w:spacing w:after="0" w:before="0" w:line="264" w:lineRule="auto"/>
        <w:ind w:left="113"/>
      </w:pPr>
      <w:r>
        <w:rPr>
          <w:rFonts w:ascii="맑은 고딕" w:hAnsi="맑은 고딕" w:eastAsia="맑은 고딕"/>
          <w:b w:val="0"/>
          <w:sz w:val="19"/>
        </w:rPr>
        <w:t>2. Robots are now getting “</w:t>
      </w:r>
      <w:r>
        <w:rPr>
          <w:rFonts w:ascii="맑은 고딕" w:hAnsi="맑은 고딕" w:eastAsia="맑은 고딕"/>
          <w:b w:val="0"/>
          <w:sz w:val="19"/>
          <w:u w:val="single"/>
        </w:rPr>
        <w:t>simpler</w:t>
      </w:r>
      <w:r>
        <w:rPr>
          <w:rFonts w:ascii="맑은 고딕" w:hAnsi="맑은 고딕" w:eastAsia="맑은 고딕"/>
          <w:b w:val="0"/>
          <w:sz w:val="19"/>
        </w:rPr>
        <w:t>,” and soon they might be able to think like humans.</w:t>
      </w:r>
    </w:p>
    <w:p>
      <w:pPr>
        <w:spacing w:after="0" w:before="0" w:line="264" w:lineRule="auto"/>
        <w:ind w:left="113"/>
      </w:pPr>
      <w:r>
        <w:rPr>
          <w:rFonts w:ascii="맑은 고딕" w:hAnsi="맑은 고딕" w:eastAsia="맑은 고딕"/>
          <w:b w:val="0"/>
          <w:sz w:val="19"/>
        </w:rPr>
        <w:t>→ Robots are now getting “</w:t>
      </w:r>
      <w:r>
        <w:rPr>
          <w:rFonts w:ascii="맑은 고딕" w:hAnsi="맑은 고딕" w:eastAsia="맑은 고딕"/>
          <w:b w:val="0"/>
          <w:color w:val="1F2430"/>
          <w:sz w:val="19"/>
        </w:rPr>
        <w:t>_______</w:t>
      </w:r>
      <w:r>
        <w:rPr>
          <w:rFonts w:ascii="맑은 고딕" w:hAnsi="맑은 고딕" w:eastAsia="맑은 고딕"/>
          <w:b w:val="0"/>
          <w:sz w:val="19"/>
        </w:rPr>
        <w:t>,” and soon they might be able to think like humans.</w:t>
      </w:r>
    </w:p>
    <w:p>
      <w:pPr>
        <w:spacing w:after="0" w:before="0" w:line="264" w:lineRule="auto"/>
        <w:ind w:left="113"/>
      </w:pPr>
      <w:r>
        <w:rPr>
          <w:rFonts w:ascii="맑은 고딕" w:hAnsi="맑은 고딕" w:eastAsia="맑은 고딕"/>
          <w:b w:val="0"/>
          <w:sz w:val="19"/>
        </w:rPr>
        <w:t xml:space="preserve">3. Robots that have AI can </w:t>
      </w:r>
      <w:r>
        <w:rPr>
          <w:rFonts w:ascii="맑은 고딕" w:hAnsi="맑은 고딕" w:eastAsia="맑은 고딕"/>
          <w:b w:val="0"/>
          <w:sz w:val="19"/>
          <w:u w:val="single"/>
        </w:rPr>
        <w:t>avoid</w:t>
      </w:r>
      <w:r>
        <w:rPr>
          <w:rFonts w:ascii="맑은 고딕" w:hAnsi="맑은 고딕" w:eastAsia="맑은 고딕"/>
          <w:b w:val="0"/>
          <w:sz w:val="19"/>
        </w:rPr>
        <w:t xml:space="preserve"> environments and make decisions.</w:t>
      </w:r>
    </w:p>
    <w:p>
      <w:pPr>
        <w:spacing w:after="0" w:before="0" w:line="264" w:lineRule="auto"/>
        <w:ind w:left="113"/>
      </w:pPr>
      <w:r>
        <w:rPr>
          <w:rFonts w:ascii="맑은 고딕" w:hAnsi="맑은 고딕" w:eastAsia="맑은 고딕"/>
          <w:b w:val="0"/>
          <w:sz w:val="19"/>
        </w:rPr>
        <w:t xml:space="preserve">→ Robots that have AI can </w:t>
      </w:r>
      <w:r>
        <w:rPr>
          <w:rFonts w:ascii="맑은 고딕" w:hAnsi="맑은 고딕" w:eastAsia="맑은 고딕"/>
          <w:b w:val="0"/>
          <w:color w:val="1F2430"/>
          <w:sz w:val="19"/>
        </w:rPr>
        <w:t>________</w:t>
      </w:r>
      <w:r>
        <w:rPr>
          <w:rFonts w:ascii="맑은 고딕" w:hAnsi="맑은 고딕" w:eastAsia="맑은 고딕"/>
          <w:b w:val="0"/>
          <w:sz w:val="19"/>
        </w:rPr>
        <w:t xml:space="preserve"> environments and make decisions.</w:t>
      </w:r>
    </w:p>
    <w:p>
      <w:pPr>
        <w:spacing w:after="0" w:before="0" w:line="264" w:lineRule="auto"/>
        <w:ind w:left="113"/>
      </w:pPr>
      <w:r>
        <w:rPr>
          <w:rFonts w:ascii="맑은 고딕" w:hAnsi="맑은 고딕" w:eastAsia="맑은 고딕"/>
          <w:b w:val="0"/>
          <w:sz w:val="19"/>
        </w:rPr>
        <w:t xml:space="preserve">4. AI speakers can answer your questions, </w:t>
      </w:r>
      <w:r>
        <w:rPr>
          <w:rFonts w:ascii="맑은 고딕" w:hAnsi="맑은 고딕" w:eastAsia="맑은 고딕"/>
          <w:b w:val="0"/>
          <w:sz w:val="19"/>
          <w:u w:val="single"/>
        </w:rPr>
        <w:t>follow</w:t>
      </w:r>
      <w:r>
        <w:rPr>
          <w:rFonts w:ascii="맑은 고딕" w:hAnsi="맑은 고딕" w:eastAsia="맑은 고딕"/>
          <w:b w:val="0"/>
          <w:sz w:val="19"/>
        </w:rPr>
        <w:t xml:space="preserve"> machines in your home, and play music for you.</w:t>
      </w:r>
    </w:p>
    <w:p>
      <w:pPr>
        <w:spacing w:after="0" w:before="0" w:line="264" w:lineRule="auto"/>
        <w:ind w:left="113"/>
      </w:pPr>
      <w:r>
        <w:rPr>
          <w:rFonts w:ascii="맑은 고딕" w:hAnsi="맑은 고딕" w:eastAsia="맑은 고딕"/>
          <w:b w:val="0"/>
          <w:sz w:val="19"/>
        </w:rPr>
        <w:t xml:space="preserve">→ AI speakers can answer your questions, </w:t>
      </w:r>
      <w:r>
        <w:rPr>
          <w:rFonts w:ascii="맑은 고딕" w:hAnsi="맑은 고딕" w:eastAsia="맑은 고딕"/>
          <w:b w:val="0"/>
          <w:color w:val="1F2430"/>
          <w:sz w:val="19"/>
        </w:rPr>
        <w:t>_______</w:t>
      </w:r>
      <w:r>
        <w:rPr>
          <w:rFonts w:ascii="맑은 고딕" w:hAnsi="맑은 고딕" w:eastAsia="맑은 고딕"/>
          <w:b w:val="0"/>
          <w:sz w:val="19"/>
        </w:rPr>
        <w:t xml:space="preserve"> machines in your home, and play music for you.</w:t>
      </w:r>
    </w:p>
    <w:p>
      <w:pPr>
        <w:spacing w:after="0" w:before="0" w:line="264" w:lineRule="auto"/>
        <w:ind w:left="113"/>
      </w:pPr>
      <w:r>
        <w:rPr>
          <w:rFonts w:ascii="맑은 고딕" w:hAnsi="맑은 고딕" w:eastAsia="맑은 고딕"/>
          <w:b w:val="0"/>
          <w:sz w:val="19"/>
        </w:rPr>
        <w:t xml:space="preserve">5. Some people expect life to become </w:t>
      </w:r>
      <w:r>
        <w:rPr>
          <w:rFonts w:ascii="맑은 고딕" w:hAnsi="맑은 고딕" w:eastAsia="맑은 고딕"/>
          <w:b w:val="0"/>
          <w:sz w:val="19"/>
          <w:u w:val="single"/>
        </w:rPr>
        <w:t>richer</w:t>
      </w:r>
      <w:r>
        <w:rPr>
          <w:rFonts w:ascii="맑은 고딕" w:hAnsi="맑은 고딕" w:eastAsia="맑은 고딕"/>
          <w:b w:val="0"/>
          <w:sz w:val="19"/>
        </w:rPr>
        <w:t xml:space="preserve"> with the help of robots.</w:t>
      </w:r>
    </w:p>
    <w:p>
      <w:pPr>
        <w:spacing w:after="0" w:before="0" w:line="264" w:lineRule="auto"/>
        <w:ind w:left="113"/>
      </w:pPr>
      <w:r>
        <w:rPr>
          <w:rFonts w:ascii="맑은 고딕" w:hAnsi="맑은 고딕" w:eastAsia="맑은 고딕"/>
          <w:b w:val="0"/>
          <w:sz w:val="19"/>
        </w:rPr>
        <w:t xml:space="preserve">→ Some people expect life to become </w:t>
      </w:r>
      <w:r>
        <w:rPr>
          <w:rFonts w:ascii="맑은 고딕" w:hAnsi="맑은 고딕" w:eastAsia="맑은 고딕"/>
          <w:b w:val="0"/>
          <w:color w:val="1F2430"/>
          <w:sz w:val="19"/>
        </w:rPr>
        <w:t>________________</w:t>
      </w:r>
      <w:r>
        <w:rPr>
          <w:rFonts w:ascii="맑은 고딕" w:hAnsi="맑은 고딕" w:eastAsia="맑은 고딕"/>
          <w:b w:val="0"/>
          <w:sz w:val="19"/>
        </w:rPr>
        <w:t xml:space="preserve"> with the help of robots.</w:t>
      </w:r>
    </w:p>
    <w:p>
      <w:pPr>
        <w:spacing w:after="20" w:before="100" w:line="264" w:lineRule="auto"/>
      </w:pPr>
      <w:r>
        <w:rPr>
          <w:rFonts w:ascii="맑은 고딕" w:hAnsi="맑은 고딕" w:eastAsia="맑은 고딕"/>
          <w:b/>
          <w:color w:val="1F2430"/>
          <w:sz w:val="19"/>
        </w:rPr>
        <w:t>C. True or False?</w:t>
      </w:r>
    </w:p>
    <w:p>
      <w:pPr>
        <w:spacing w:after="0" w:before="0" w:line="264" w:lineRule="auto"/>
        <w:ind w:left="113"/>
      </w:pPr>
      <w:r>
        <w:rPr>
          <w:rFonts w:ascii="맑은 고딕" w:hAnsi="맑은 고딕" w:eastAsia="맑은 고딕"/>
          <w:b w:val="0"/>
          <w:sz w:val="19"/>
        </w:rPr>
        <w:t xml:space="preserve">1. Modern robots are now capable of thinking completely like humans on their own without the need for programming or AI development.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2. While early robots were restricted to simple tasks defined by human programming, current AI-equipped robots have the ability to perceive their surroundings and make independent decisions.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3. A self-driving car needs a human driver to help it navigate and drive safely on roads.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4. Robot swarms are like ants or bees because they can talk with each other and work on tasks as a group.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5. Although the author acknowledges that the future with robots appears promising, they emphasize that society must address potential risks. [ </w:t>
      </w:r>
      <w:r>
        <w:rPr>
          <w:rFonts w:ascii="맑은 고딕" w:hAnsi="맑은 고딕" w:eastAsia="맑은 고딕"/>
          <w:b w:val="0"/>
          <w:sz w:val="19"/>
        </w:rPr>
        <w:t>T</w:t>
      </w:r>
      <w:r>
        <w:rPr>
          <w:rFonts w:ascii="맑은 고딕" w:hAnsi="맑은 고딕" w:eastAsia="맑은 고딕"/>
          <w:b w:val="0"/>
          <w:sz w:val="19"/>
        </w:rPr>
        <w:t xml:space="preserve"> / F ]</w:t>
      </w: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2. 어휘</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My Roles in Society</w:t>
      </w:r>
      <w:r>
        <w:rPr>
          <w:rFonts w:ascii="맑은 고딕" w:hAnsi="맑은 고딕" w:eastAsia="맑은 고딕"/>
          <w:b w:val="0"/>
          <w:color w:val="6B7280"/>
          <w:sz w:val="17"/>
        </w:rPr>
        <w:t xml:space="preserve">   Vocabulary</w:t>
      </w:r>
    </w:p>
    <w:p>
      <w:pPr>
        <w:spacing w:after="20" w:before="100" w:line="264" w:lineRule="auto"/>
      </w:pPr>
      <w:r>
        <w:rPr>
          <w:rFonts w:ascii="맑은 고딕" w:hAnsi="맑은 고딕" w:eastAsia="맑은 고딕"/>
          <w:b/>
          <w:color w:val="1F2430"/>
          <w:sz w:val="19"/>
        </w:rPr>
        <w:t>A. 영영풀이를 참고하여 단어의 뜻을 적고, 예문의 빈칸에 단어를 써 봅시다.</w:t>
      </w:r>
    </w:p>
    <w:tbl>
      <w:tblPr>
        <w:tblStyle w:val="TableGrid"/>
        <w:tblW w:type="auto" w:w="0"/>
        <w:tblLayout w:type="fixed"/>
        <w:tblLook w:firstColumn="1" w:firstRow="1" w:lastColumn="0" w:lastRow="0" w:noHBand="0" w:noVBand="1" w:val="04A0"/>
      </w:tblPr>
      <w:tblGrid>
        <w:gridCol w:w="525"/>
        <w:gridCol w:w="1261"/>
        <w:gridCol w:w="1818"/>
        <w:gridCol w:w="3719"/>
        <w:gridCol w:w="3109"/>
      </w:tblGrid>
      <w:tr>
        <w:tc>
          <w:tcPr>
            <w:tcW w:type="dxa" w:w="525"/>
            <w:shd w:val="clear" w:color="auto" w:fill="1F2430"/>
          </w:tcPr>
          <w:p>
            <w:r>
              <w:rPr>
                <w:rFonts w:ascii="맑은 고딕" w:hAnsi="맑은 고딕" w:eastAsia="맑은 고딕"/>
                <w:b/>
                <w:color w:val="FFFFFF"/>
                <w:sz w:val="17"/>
              </w:rPr>
              <w:t>번호</w:t>
            </w:r>
          </w:p>
        </w:tc>
        <w:tc>
          <w:tcPr>
            <w:tcW w:type="dxa" w:w="1261"/>
            <w:shd w:val="clear" w:color="auto" w:fill="1F2430"/>
          </w:tcPr>
          <w:p>
            <w:r>
              <w:rPr>
                <w:rFonts w:ascii="맑은 고딕" w:hAnsi="맑은 고딕" w:eastAsia="맑은 고딕"/>
                <w:b/>
                <w:color w:val="FFFFFF"/>
                <w:sz w:val="17"/>
              </w:rPr>
              <w:t>영단어</w:t>
            </w:r>
          </w:p>
        </w:tc>
        <w:tc>
          <w:tcPr>
            <w:tcW w:type="dxa" w:w="1818"/>
            <w:shd w:val="clear" w:color="auto" w:fill="1F2430"/>
          </w:tcPr>
          <w:p>
            <w:r>
              <w:rPr>
                <w:rFonts w:ascii="맑은 고딕" w:hAnsi="맑은 고딕" w:eastAsia="맑은 고딕"/>
                <w:b/>
                <w:color w:val="FFFFFF"/>
                <w:sz w:val="17"/>
              </w:rPr>
              <w:t>의미</w:t>
            </w:r>
          </w:p>
        </w:tc>
        <w:tc>
          <w:tcPr>
            <w:tcW w:type="dxa" w:w="3719"/>
            <w:shd w:val="clear" w:color="auto" w:fill="1F2430"/>
          </w:tcPr>
          <w:p>
            <w:r>
              <w:rPr>
                <w:rFonts w:ascii="맑은 고딕" w:hAnsi="맑은 고딕" w:eastAsia="맑은 고딕"/>
                <w:b/>
                <w:color w:val="FFFFFF"/>
                <w:sz w:val="17"/>
              </w:rPr>
              <w:t>영영풀이</w:t>
            </w:r>
          </w:p>
        </w:tc>
        <w:tc>
          <w:tcPr>
            <w:tcW w:type="dxa" w:w="3109"/>
            <w:shd w:val="clear" w:color="auto" w:fill="1F2430"/>
          </w:tcPr>
          <w:p>
            <w:r>
              <w:rPr>
                <w:rFonts w:ascii="맑은 고딕" w:hAnsi="맑은 고딕" w:eastAsia="맑은 고딕"/>
                <w:b/>
                <w:color w:val="FFFFFF"/>
                <w:sz w:val="17"/>
              </w:rPr>
              <w:t>예문</w:t>
            </w:r>
          </w:p>
        </w:tc>
      </w:tr>
      <w:tr>
        <w:tc>
          <w:tcPr>
            <w:tcW w:type="dxa" w:w="525"/>
          </w:tcPr>
          <w:p>
            <w:pPr>
              <w:spacing w:after="0"/>
            </w:pPr>
            <w:r/>
            <w:r>
              <w:rPr>
                <w:rFonts w:ascii="맑은 고딕" w:hAnsi="맑은 고딕" w:eastAsia="맑은 고딕"/>
                <w:b/>
                <w:sz w:val="17"/>
              </w:rPr>
              <w:t>1</w:t>
            </w:r>
          </w:p>
        </w:tc>
        <w:tc>
          <w:tcPr>
            <w:tcW w:type="dxa" w:w="1261"/>
          </w:tcPr>
          <w:p>
            <w:pPr>
              <w:spacing w:after="0"/>
            </w:pPr>
            <w:r/>
            <w:r>
              <w:rPr>
                <w:rFonts w:ascii="맑은 고딕" w:hAnsi="맑은 고딕" w:eastAsia="맑은 고딕"/>
                <w:b w:val="0"/>
                <w:sz w:val="17"/>
              </w:rPr>
              <w:t>reusable</w:t>
            </w:r>
          </w:p>
        </w:tc>
        <w:tc>
          <w:tcPr>
            <w:tcW w:type="dxa" w:w="1818"/>
          </w:tcPr>
          <w:p>
            <w:pPr>
              <w:spacing w:after="0"/>
            </w:pPr>
            <w:r/>
            <w:r>
              <w:rPr>
                <w:rFonts w:ascii="맑은 고딕" w:hAnsi="맑은 고딕" w:eastAsia="맑은 고딕"/>
                <w:b w:val="0"/>
                <w:color w:val="1F2430"/>
                <w:sz w:val="17"/>
              </w:rPr>
              <w:t>______________</w:t>
            </w:r>
          </w:p>
        </w:tc>
        <w:tc>
          <w:tcPr>
            <w:tcW w:type="dxa" w:w="3719"/>
          </w:tcPr>
          <w:p>
            <w:pPr>
              <w:spacing w:after="0"/>
            </w:pPr>
            <w:r/>
            <w:r>
              <w:rPr>
                <w:rFonts w:ascii="맑은 고딕" w:hAnsi="맑은 고딕" w:eastAsia="맑은 고딕"/>
                <w:b w:val="0"/>
                <w:sz w:val="17"/>
              </w:rPr>
              <w:t xml:space="preserve">capable of being used more than </w:t>
            </w:r>
            <w:r>
              <w:rPr>
                <w:rFonts w:ascii="맑은 고딕" w:hAnsi="맑은 고딕" w:eastAsia="맑은 고딕"/>
                <w:b w:val="0"/>
                <w:color w:val="1F2430"/>
                <w:sz w:val="17"/>
              </w:rPr>
              <w:t>____</w:t>
            </w:r>
          </w:p>
        </w:tc>
        <w:tc>
          <w:tcPr>
            <w:tcW w:type="dxa" w:w="3109"/>
          </w:tcPr>
          <w:p>
            <w:pPr>
              <w:spacing w:after="0"/>
            </w:pPr>
            <w:r/>
            <w:r>
              <w:rPr>
                <w:rFonts w:ascii="맑은 고딕" w:hAnsi="맑은 고딕" w:eastAsia="맑은 고딕"/>
                <w:b w:val="0"/>
                <w:color w:val="1F2430"/>
                <w:sz w:val="17"/>
              </w:rPr>
              <w:t>________</w:t>
            </w:r>
            <w:r>
              <w:rPr>
                <w:rFonts w:ascii="맑은 고딕" w:hAnsi="맑은 고딕" w:eastAsia="맑은 고딕"/>
                <w:b w:val="0"/>
                <w:sz w:val="17"/>
              </w:rPr>
              <w:t xml:space="preserve"> cloth bags are a great way to protect our environment.</w:t>
            </w:r>
          </w:p>
        </w:tc>
      </w:tr>
      <w:tr>
        <w:tc>
          <w:tcPr>
            <w:tcW w:type="dxa" w:w="525"/>
          </w:tcPr>
          <w:p>
            <w:pPr>
              <w:spacing w:after="0"/>
            </w:pPr>
            <w:r/>
            <w:r>
              <w:rPr>
                <w:rFonts w:ascii="맑은 고딕" w:hAnsi="맑은 고딕" w:eastAsia="맑은 고딕"/>
                <w:b/>
                <w:sz w:val="17"/>
              </w:rPr>
              <w:t>2</w:t>
            </w:r>
          </w:p>
        </w:tc>
        <w:tc>
          <w:tcPr>
            <w:tcW w:type="dxa" w:w="1261"/>
          </w:tcPr>
          <w:p>
            <w:pPr>
              <w:spacing w:after="0"/>
            </w:pPr>
            <w:r/>
            <w:r>
              <w:rPr>
                <w:rFonts w:ascii="맑은 고딕" w:hAnsi="맑은 고딕" w:eastAsia="맑은 고딕"/>
                <w:b w:val="0"/>
                <w:sz w:val="17"/>
              </w:rPr>
              <w:t>break down</w:t>
            </w:r>
          </w:p>
        </w:tc>
        <w:tc>
          <w:tcPr>
            <w:tcW w:type="dxa" w:w="1818"/>
          </w:tcPr>
          <w:p>
            <w:pPr>
              <w:spacing w:after="0"/>
            </w:pPr>
            <w:r/>
            <w:r>
              <w:rPr>
                <w:rFonts w:ascii="맑은 고딕" w:hAnsi="맑은 고딕" w:eastAsia="맑은 고딕"/>
                <w:b w:val="0"/>
                <w:color w:val="1F2430"/>
                <w:sz w:val="17"/>
              </w:rPr>
              <w:t>_________________________________________________</w:t>
            </w:r>
          </w:p>
        </w:tc>
        <w:tc>
          <w:tcPr>
            <w:tcW w:type="dxa" w:w="3719"/>
          </w:tcPr>
          <w:p>
            <w:pPr>
              <w:spacing w:after="0"/>
            </w:pPr>
            <w:r/>
            <w:r>
              <w:rPr>
                <w:rFonts w:ascii="맑은 고딕" w:hAnsi="맑은 고딕" w:eastAsia="맑은 고딕"/>
                <w:b w:val="0"/>
                <w:sz w:val="17"/>
              </w:rPr>
              <w:t xml:space="preserve">1. to </w:t>
            </w:r>
            <w:r>
              <w:rPr>
                <w:rFonts w:ascii="맑은 고딕" w:hAnsi="맑은 고딕" w:eastAsia="맑은 고딕"/>
                <w:b w:val="0"/>
                <w:color w:val="1F2430"/>
                <w:sz w:val="17"/>
              </w:rPr>
              <w:t>______</w:t>
            </w:r>
            <w:r>
              <w:rPr>
                <w:rFonts w:ascii="맑은 고딕" w:hAnsi="맑은 고딕" w:eastAsia="맑은 고딕"/>
                <w:b w:val="0"/>
                <w:sz w:val="17"/>
              </w:rPr>
              <w:t xml:space="preserve"> into simpler substances / 2. to stop working properly / 3. to become overwhelmed by strong emotions</w:t>
            </w:r>
          </w:p>
        </w:tc>
        <w:tc>
          <w:tcPr>
            <w:tcW w:type="dxa" w:w="3109"/>
          </w:tcPr>
          <w:p>
            <w:pPr>
              <w:spacing w:after="0"/>
            </w:pPr>
            <w:r/>
            <w:r>
              <w:rPr>
                <w:rFonts w:ascii="맑은 고딕" w:hAnsi="맑은 고딕" w:eastAsia="맑은 고딕"/>
                <w:b w:val="0"/>
                <w:sz w:val="17"/>
              </w:rPr>
              <w:t xml:space="preserve">Plastics each </w:t>
            </w:r>
            <w:r>
              <w:rPr>
                <w:rFonts w:ascii="맑은 고딕" w:hAnsi="맑은 고딕" w:eastAsia="맑은 고딕"/>
                <w:b w:val="0"/>
                <w:color w:val="1F2430"/>
                <w:sz w:val="17"/>
              </w:rPr>
              <w:t>_____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xml:space="preserve"> differently, so recycling them is difficult.</w:t>
            </w:r>
          </w:p>
        </w:tc>
      </w:tr>
      <w:tr>
        <w:tc>
          <w:tcPr>
            <w:tcW w:type="dxa" w:w="525"/>
          </w:tcPr>
          <w:p>
            <w:pPr>
              <w:spacing w:after="0"/>
            </w:pPr>
            <w:r/>
            <w:r>
              <w:rPr>
                <w:rFonts w:ascii="맑은 고딕" w:hAnsi="맑은 고딕" w:eastAsia="맑은 고딕"/>
                <w:b/>
                <w:sz w:val="17"/>
              </w:rPr>
              <w:t>3</w:t>
            </w:r>
          </w:p>
        </w:tc>
        <w:tc>
          <w:tcPr>
            <w:tcW w:type="dxa" w:w="1261"/>
          </w:tcPr>
          <w:p>
            <w:pPr>
              <w:spacing w:after="0"/>
            </w:pPr>
            <w:r/>
            <w:r>
              <w:rPr>
                <w:rFonts w:ascii="맑은 고딕" w:hAnsi="맑은 고딕" w:eastAsia="맑은 고딕"/>
                <w:b w:val="0"/>
                <w:sz w:val="17"/>
              </w:rPr>
              <w:t>disappear</w:t>
            </w:r>
          </w:p>
        </w:tc>
        <w:tc>
          <w:tcPr>
            <w:tcW w:type="dxa" w:w="1818"/>
          </w:tcPr>
          <w:p>
            <w:pPr>
              <w:spacing w:after="0"/>
            </w:pPr>
            <w:r/>
            <w:r>
              <w:rPr>
                <w:rFonts w:ascii="맑은 고딕" w:hAnsi="맑은 고딕" w:eastAsia="맑은 고딕"/>
                <w:b w:val="0"/>
                <w:color w:val="1F2430"/>
                <w:sz w:val="17"/>
              </w:rPr>
              <w:t>________</w:t>
            </w:r>
          </w:p>
        </w:tc>
        <w:tc>
          <w:tcPr>
            <w:tcW w:type="dxa" w:w="3719"/>
          </w:tcPr>
          <w:p>
            <w:pPr>
              <w:spacing w:after="0"/>
            </w:pPr>
            <w:r/>
            <w:r>
              <w:rPr>
                <w:rFonts w:ascii="맑은 고딕" w:hAnsi="맑은 고딕" w:eastAsia="맑은 고딕"/>
                <w:b w:val="0"/>
                <w:sz w:val="17"/>
              </w:rPr>
              <w:t>to no longer be seen</w:t>
            </w:r>
          </w:p>
        </w:tc>
        <w:tc>
          <w:tcPr>
            <w:tcW w:type="dxa" w:w="3109"/>
          </w:tcPr>
          <w:p>
            <w:pPr>
              <w:spacing w:after="0"/>
            </w:pPr>
            <w:r/>
            <w:r>
              <w:rPr>
                <w:rFonts w:ascii="맑은 고딕" w:hAnsi="맑은 고딕" w:eastAsia="맑은 고딕"/>
                <w:b w:val="0"/>
                <w:sz w:val="17"/>
              </w:rPr>
              <w:t xml:space="preserve">The sun </w:t>
            </w:r>
            <w:r>
              <w:rPr>
                <w:rFonts w:ascii="맑은 고딕" w:hAnsi="맑은 고딕" w:eastAsia="맑은 고딕"/>
                <w:b w:val="0"/>
                <w:color w:val="1F2430"/>
                <w:sz w:val="17"/>
              </w:rPr>
              <w:t>_________</w:t>
            </w:r>
            <w:r>
              <w:rPr>
                <w:rFonts w:ascii="맑은 고딕" w:hAnsi="맑은 고딕" w:eastAsia="맑은 고딕"/>
                <w:b w:val="0"/>
                <w:sz w:val="17"/>
              </w:rPr>
              <w:t>ed behind the clouds.</w:t>
            </w:r>
          </w:p>
        </w:tc>
      </w:tr>
      <w:tr>
        <w:tc>
          <w:tcPr>
            <w:tcW w:type="dxa" w:w="525"/>
          </w:tcPr>
          <w:p>
            <w:pPr>
              <w:spacing w:after="0"/>
            </w:pPr>
            <w:r/>
            <w:r>
              <w:rPr>
                <w:rFonts w:ascii="맑은 고딕" w:hAnsi="맑은 고딕" w:eastAsia="맑은 고딕"/>
                <w:b/>
                <w:sz w:val="17"/>
              </w:rPr>
              <w:t>4</w:t>
            </w:r>
          </w:p>
        </w:tc>
        <w:tc>
          <w:tcPr>
            <w:tcW w:type="dxa" w:w="1261"/>
          </w:tcPr>
          <w:p>
            <w:pPr>
              <w:spacing w:after="0"/>
            </w:pPr>
            <w:r/>
            <w:r>
              <w:rPr>
                <w:rFonts w:ascii="맑은 고딕" w:hAnsi="맑은 고딕" w:eastAsia="맑은 고딕"/>
                <w:b w:val="0"/>
                <w:sz w:val="17"/>
              </w:rPr>
              <w:t>underwater</w:t>
            </w:r>
          </w:p>
        </w:tc>
        <w:tc>
          <w:tcPr>
            <w:tcW w:type="dxa" w:w="1818"/>
          </w:tcPr>
          <w:p>
            <w:pPr>
              <w:spacing w:after="0"/>
            </w:pPr>
            <w:r/>
            <w:r>
              <w:rPr>
                <w:rFonts w:ascii="맑은 고딕" w:hAnsi="맑은 고딕" w:eastAsia="맑은 고딕"/>
                <w:b w:val="0"/>
                <w:color w:val="1F2430"/>
                <w:sz w:val="17"/>
              </w:rPr>
              <w:t>_______________</w:t>
            </w:r>
          </w:p>
        </w:tc>
        <w:tc>
          <w:tcPr>
            <w:tcW w:type="dxa" w:w="3719"/>
          </w:tcPr>
          <w:p>
            <w:pPr>
              <w:spacing w:after="0"/>
            </w:pPr>
            <w:r/>
            <w:r>
              <w:rPr>
                <w:rFonts w:ascii="맑은 고딕" w:hAnsi="맑은 고딕" w:eastAsia="맑은 고딕"/>
                <w:b w:val="0"/>
                <w:color w:val="1F2430"/>
                <w:sz w:val="17"/>
              </w:rPr>
              <w:t>_____</w:t>
            </w:r>
            <w:r>
              <w:rPr>
                <w:rFonts w:ascii="맑은 고딕" w:hAnsi="맑은 고딕" w:eastAsia="맑은 고딕"/>
                <w:b w:val="0"/>
                <w:sz w:val="17"/>
              </w:rPr>
              <w:t xml:space="preserve"> the water</w:t>
            </w:r>
          </w:p>
        </w:tc>
        <w:tc>
          <w:tcPr>
            <w:tcW w:type="dxa" w:w="3109"/>
          </w:tcPr>
          <w:p>
            <w:pPr>
              <w:spacing w:after="0"/>
            </w:pPr>
            <w:r/>
            <w:r>
              <w:rPr>
                <w:rFonts w:ascii="맑은 고딕" w:hAnsi="맑은 고딕" w:eastAsia="맑은 고딕"/>
                <w:b w:val="0"/>
                <w:sz w:val="17"/>
              </w:rPr>
              <w:t xml:space="preserve">China’s </w:t>
            </w:r>
            <w:r>
              <w:rPr>
                <w:rFonts w:ascii="맑은 고딕" w:hAnsi="맑은 고딕" w:eastAsia="맑은 고딕"/>
                <w:b w:val="0"/>
                <w:color w:val="1F2430"/>
                <w:sz w:val="17"/>
              </w:rPr>
              <w:t>___________</w:t>
            </w:r>
            <w:r>
              <w:rPr>
                <w:rFonts w:ascii="맑은 고딕" w:hAnsi="맑은 고딕" w:eastAsia="맑은 고딕"/>
                <w:b w:val="0"/>
                <w:sz w:val="17"/>
              </w:rPr>
              <w:t xml:space="preserve"> city attracts divers from all over the world.</w:t>
            </w:r>
          </w:p>
        </w:tc>
      </w:tr>
      <w:tr>
        <w:tc>
          <w:tcPr>
            <w:tcW w:type="dxa" w:w="525"/>
          </w:tcPr>
          <w:p>
            <w:pPr>
              <w:spacing w:after="0"/>
            </w:pPr>
            <w:r/>
            <w:r>
              <w:rPr>
                <w:rFonts w:ascii="맑은 고딕" w:hAnsi="맑은 고딕" w:eastAsia="맑은 고딕"/>
                <w:b/>
                <w:sz w:val="17"/>
              </w:rPr>
              <w:t>5</w:t>
            </w:r>
          </w:p>
        </w:tc>
        <w:tc>
          <w:tcPr>
            <w:tcW w:type="dxa" w:w="1261"/>
          </w:tcPr>
          <w:p>
            <w:pPr>
              <w:spacing w:after="0"/>
            </w:pPr>
            <w:r/>
            <w:r>
              <w:rPr>
                <w:rFonts w:ascii="맑은 고딕" w:hAnsi="맑은 고딕" w:eastAsia="맑은 고딕"/>
                <w:b w:val="0"/>
                <w:sz w:val="17"/>
              </w:rPr>
              <w:t>explanation</w:t>
            </w:r>
          </w:p>
        </w:tc>
        <w:tc>
          <w:tcPr>
            <w:tcW w:type="dxa" w:w="1818"/>
          </w:tcPr>
          <w:p>
            <w:pPr>
              <w:spacing w:after="0"/>
            </w:pPr>
            <w:r/>
            <w:r>
              <w:rPr>
                <w:rFonts w:ascii="맑은 고딕" w:hAnsi="맑은 고딕" w:eastAsia="맑은 고딕"/>
                <w:b w:val="0"/>
                <w:color w:val="1F2430"/>
                <w:sz w:val="17"/>
              </w:rPr>
              <w:t>____</w:t>
            </w:r>
          </w:p>
        </w:tc>
        <w:tc>
          <w:tcPr>
            <w:tcW w:type="dxa" w:w="3719"/>
          </w:tcPr>
          <w:p>
            <w:pPr>
              <w:spacing w:after="0"/>
            </w:pPr>
            <w:r/>
            <w:r>
              <w:rPr>
                <w:rFonts w:ascii="맑은 고딕" w:hAnsi="맑은 고딕" w:eastAsia="맑은 고딕"/>
                <w:b w:val="0"/>
                <w:sz w:val="17"/>
              </w:rPr>
              <w:t>information to help people understand something</w:t>
            </w:r>
          </w:p>
        </w:tc>
        <w:tc>
          <w:tcPr>
            <w:tcW w:type="dxa" w:w="3109"/>
          </w:tcPr>
          <w:p>
            <w:pPr>
              <w:spacing w:after="0"/>
            </w:pPr>
            <w:r/>
            <w:r>
              <w:rPr>
                <w:rFonts w:ascii="맑은 고딕" w:hAnsi="맑은 고딕" w:eastAsia="맑은 고딕"/>
                <w:b w:val="0"/>
                <w:sz w:val="17"/>
              </w:rPr>
              <w:t xml:space="preserve">Thanks to her careful </w:t>
            </w:r>
            <w:r>
              <w:rPr>
                <w:rFonts w:ascii="맑은 고딕" w:hAnsi="맑은 고딕" w:eastAsia="맑은 고딕"/>
                <w:b w:val="0"/>
                <w:color w:val="1F2430"/>
                <w:sz w:val="17"/>
              </w:rPr>
              <w:t>____________</w:t>
            </w:r>
            <w:r>
              <w:rPr>
                <w:rFonts w:ascii="맑은 고딕" w:hAnsi="맑은 고딕" w:eastAsia="맑은 고딕"/>
                <w:b w:val="0"/>
                <w:sz w:val="17"/>
              </w:rPr>
              <w:t>, we were able to understand the painting.</w:t>
            </w:r>
          </w:p>
        </w:tc>
      </w:tr>
      <w:tr>
        <w:tc>
          <w:tcPr>
            <w:tcW w:type="dxa" w:w="525"/>
          </w:tcPr>
          <w:p>
            <w:pPr>
              <w:spacing w:after="0"/>
            </w:pPr>
            <w:r/>
            <w:r>
              <w:rPr>
                <w:rFonts w:ascii="맑은 고딕" w:hAnsi="맑은 고딕" w:eastAsia="맑은 고딕"/>
                <w:b/>
                <w:sz w:val="17"/>
              </w:rPr>
              <w:t>6</w:t>
            </w:r>
          </w:p>
        </w:tc>
        <w:tc>
          <w:tcPr>
            <w:tcW w:type="dxa" w:w="1261"/>
          </w:tcPr>
          <w:p>
            <w:pPr>
              <w:spacing w:after="0"/>
            </w:pPr>
            <w:r/>
            <w:r>
              <w:rPr>
                <w:rFonts w:ascii="맑은 고딕" w:hAnsi="맑은 고딕" w:eastAsia="맑은 고딕"/>
                <w:b w:val="0"/>
                <w:sz w:val="17"/>
              </w:rPr>
              <w:t>prevent</w:t>
            </w:r>
          </w:p>
        </w:tc>
        <w:tc>
          <w:tcPr>
            <w:tcW w:type="dxa" w:w="1818"/>
          </w:tcPr>
          <w:p>
            <w:pPr>
              <w:spacing w:after="0"/>
            </w:pPr>
            <w:r/>
            <w:r>
              <w:rPr>
                <w:rFonts w:ascii="맑은 고딕" w:hAnsi="맑은 고딕" w:eastAsia="맑은 고딕"/>
                <w:b w:val="0"/>
                <w:color w:val="1F2430"/>
                <w:sz w:val="17"/>
              </w:rPr>
              <w:t>_______________</w:t>
            </w:r>
          </w:p>
        </w:tc>
        <w:tc>
          <w:tcPr>
            <w:tcW w:type="dxa" w:w="3719"/>
          </w:tcPr>
          <w:p>
            <w:pPr>
              <w:spacing w:after="0"/>
            </w:pPr>
            <w:r/>
            <w:r>
              <w:rPr>
                <w:rFonts w:ascii="맑은 고딕" w:hAnsi="맑은 고딕" w:eastAsia="맑은 고딕"/>
                <w:b w:val="0"/>
                <w:sz w:val="17"/>
              </w:rPr>
              <w:t>to stop something from happening</w:t>
            </w:r>
          </w:p>
        </w:tc>
        <w:tc>
          <w:tcPr>
            <w:tcW w:type="dxa" w:w="3109"/>
          </w:tcPr>
          <w:p>
            <w:pPr>
              <w:spacing w:after="0"/>
            </w:pPr>
            <w:r/>
            <w:r>
              <w:rPr>
                <w:rFonts w:ascii="맑은 고딕" w:hAnsi="맑은 고딕" w:eastAsia="맑은 고딕"/>
                <w:b w:val="0"/>
                <w:sz w:val="17"/>
              </w:rPr>
              <w:t xml:space="preserve">The police tried to </w:t>
            </w:r>
            <w:r>
              <w:rPr>
                <w:rFonts w:ascii="맑은 고딕" w:hAnsi="맑은 고딕" w:eastAsia="맑은 고딕"/>
                <w:b w:val="0"/>
                <w:color w:val="1F2430"/>
                <w:sz w:val="17"/>
              </w:rPr>
              <w:t>_______</w:t>
            </w:r>
            <w:r>
              <w:rPr>
                <w:rFonts w:ascii="맑은 고딕" w:hAnsi="맑은 고딕" w:eastAsia="맑은 고딕"/>
                <w:b w:val="0"/>
                <w:sz w:val="17"/>
              </w:rPr>
              <w:t xml:space="preserve"> him from leaving.</w:t>
            </w:r>
          </w:p>
        </w:tc>
      </w:tr>
      <w:tr>
        <w:tc>
          <w:tcPr>
            <w:tcW w:type="dxa" w:w="525"/>
          </w:tcPr>
          <w:p>
            <w:pPr>
              <w:spacing w:after="0"/>
            </w:pPr>
            <w:r/>
            <w:r>
              <w:rPr>
                <w:rFonts w:ascii="맑은 고딕" w:hAnsi="맑은 고딕" w:eastAsia="맑은 고딕"/>
                <w:b/>
                <w:sz w:val="17"/>
              </w:rPr>
              <w:t>7</w:t>
            </w:r>
          </w:p>
        </w:tc>
        <w:tc>
          <w:tcPr>
            <w:tcW w:type="dxa" w:w="1261"/>
          </w:tcPr>
          <w:p>
            <w:pPr>
              <w:spacing w:after="0"/>
            </w:pPr>
            <w:r/>
            <w:r>
              <w:rPr>
                <w:rFonts w:ascii="맑은 고딕" w:hAnsi="맑은 고딕" w:eastAsia="맑은 고딕"/>
                <w:b w:val="0"/>
                <w:sz w:val="17"/>
              </w:rPr>
              <w:t>surface</w:t>
            </w:r>
          </w:p>
        </w:tc>
        <w:tc>
          <w:tcPr>
            <w:tcW w:type="dxa" w:w="1818"/>
          </w:tcPr>
          <w:p>
            <w:pPr>
              <w:spacing w:after="0"/>
            </w:pPr>
            <w:r/>
            <w:r>
              <w:rPr>
                <w:rFonts w:ascii="맑은 고딕" w:hAnsi="맑은 고딕" w:eastAsia="맑은 고딕"/>
                <w:b w:val="0"/>
                <w:color w:val="1F2430"/>
                <w:sz w:val="17"/>
              </w:rPr>
              <w:t>____</w:t>
            </w:r>
          </w:p>
        </w:tc>
        <w:tc>
          <w:tcPr>
            <w:tcW w:type="dxa" w:w="3719"/>
          </w:tcPr>
          <w:p>
            <w:pPr>
              <w:spacing w:after="0"/>
            </w:pPr>
            <w:r/>
            <w:r>
              <w:rPr>
                <w:rFonts w:ascii="맑은 고딕" w:hAnsi="맑은 고딕" w:eastAsia="맑은 고딕"/>
                <w:b w:val="0"/>
                <w:sz w:val="17"/>
              </w:rPr>
              <w:t>the top layer of something</w:t>
            </w:r>
          </w:p>
        </w:tc>
        <w:tc>
          <w:tcPr>
            <w:tcW w:type="dxa" w:w="3109"/>
          </w:tcPr>
          <w:p>
            <w:pPr>
              <w:spacing w:after="0"/>
            </w:pPr>
            <w:r/>
            <w:r>
              <w:rPr>
                <w:rFonts w:ascii="맑은 고딕" w:hAnsi="맑은 고딕" w:eastAsia="맑은 고딕"/>
                <w:b w:val="0"/>
                <w:sz w:val="17"/>
              </w:rPr>
              <w:t xml:space="preserve">There are small black dots </w:t>
            </w:r>
            <w:r>
              <w:rPr>
                <w:rFonts w:ascii="맑은 고딕" w:hAnsi="맑은 고딕" w:eastAsia="맑은 고딕"/>
                <w:b w:val="0"/>
                <w:color w:val="1F2430"/>
                <w:sz w:val="17"/>
              </w:rPr>
              <w:t>____</w:t>
            </w:r>
            <w:r>
              <w:rPr>
                <w:rFonts w:ascii="맑은 고딕" w:hAnsi="맑은 고딕" w:eastAsia="맑은 고딕"/>
                <w:b w:val="0"/>
                <w:sz w:val="17"/>
              </w:rPr>
              <w:t xml:space="preserve"> the sun’s </w:t>
            </w:r>
            <w:r>
              <w:rPr>
                <w:rFonts w:ascii="맑은 고딕" w:hAnsi="맑은 고딕" w:eastAsia="맑은 고딕"/>
                <w:b w:val="0"/>
                <w:color w:val="1F2430"/>
                <w:sz w:val="17"/>
              </w:rPr>
              <w:t>_______</w:t>
            </w:r>
            <w:r>
              <w:rPr>
                <w:rFonts w:ascii="맑은 고딕" w:hAnsi="맑은 고딕" w:eastAsia="맑은 고딕"/>
                <w:b w:val="0"/>
                <w:sz w:val="17"/>
              </w:rPr>
              <w:t>.</w:t>
            </w:r>
          </w:p>
        </w:tc>
      </w:tr>
      <w:tr>
        <w:tc>
          <w:tcPr>
            <w:tcW w:type="dxa" w:w="525"/>
          </w:tcPr>
          <w:p>
            <w:pPr>
              <w:spacing w:after="0"/>
            </w:pPr>
            <w:r/>
            <w:r>
              <w:rPr>
                <w:rFonts w:ascii="맑은 고딕" w:hAnsi="맑은 고딕" w:eastAsia="맑은 고딕"/>
                <w:b/>
                <w:sz w:val="17"/>
              </w:rPr>
              <w:t>8</w:t>
            </w:r>
          </w:p>
        </w:tc>
        <w:tc>
          <w:tcPr>
            <w:tcW w:type="dxa" w:w="1261"/>
          </w:tcPr>
          <w:p>
            <w:pPr>
              <w:spacing w:after="0"/>
            </w:pPr>
            <w:r/>
            <w:r>
              <w:rPr>
                <w:rFonts w:ascii="맑은 고딕" w:hAnsi="맑은 고딕" w:eastAsia="맑은 고딕"/>
                <w:b w:val="0"/>
                <w:sz w:val="17"/>
              </w:rPr>
              <w:t>additional</w:t>
            </w:r>
          </w:p>
        </w:tc>
        <w:tc>
          <w:tcPr>
            <w:tcW w:type="dxa" w:w="1818"/>
          </w:tcPr>
          <w:p>
            <w:pPr>
              <w:spacing w:after="0"/>
            </w:pPr>
            <w:r/>
            <w:r>
              <w:rPr>
                <w:rFonts w:ascii="맑은 고딕" w:hAnsi="맑은 고딕" w:eastAsia="맑은 고딕"/>
                <w:b w:val="0"/>
                <w:color w:val="1F2430"/>
                <w:sz w:val="17"/>
              </w:rPr>
              <w:t>________</w:t>
            </w:r>
          </w:p>
        </w:tc>
        <w:tc>
          <w:tcPr>
            <w:tcW w:type="dxa" w:w="3719"/>
          </w:tcPr>
          <w:p>
            <w:pPr>
              <w:spacing w:after="0"/>
            </w:pPr>
            <w:r/>
            <w:r>
              <w:rPr>
                <w:rFonts w:ascii="맑은 고딕" w:hAnsi="맑은 고딕" w:eastAsia="맑은 고딕"/>
                <w:b w:val="0"/>
                <w:sz w:val="17"/>
              </w:rPr>
              <w:t>more than what is already present or available</w:t>
            </w:r>
          </w:p>
        </w:tc>
        <w:tc>
          <w:tcPr>
            <w:tcW w:type="dxa" w:w="3109"/>
          </w:tcPr>
          <w:p>
            <w:pPr>
              <w:spacing w:after="0"/>
            </w:pPr>
            <w:r/>
            <w:r>
              <w:rPr>
                <w:rFonts w:ascii="맑은 고딕" w:hAnsi="맑은 고딕" w:eastAsia="맑은 고딕"/>
                <w:b w:val="0"/>
                <w:sz w:val="17"/>
              </w:rPr>
              <w:t xml:space="preserve">The science track, for instance, includes </w:t>
            </w:r>
            <w:r>
              <w:rPr>
                <w:rFonts w:ascii="맑은 고딕" w:hAnsi="맑은 고딕" w:eastAsia="맑은 고딕"/>
                <w:b w:val="0"/>
                <w:color w:val="1F2430"/>
                <w:sz w:val="17"/>
              </w:rPr>
              <w:t>___________</w:t>
            </w:r>
            <w:r>
              <w:rPr>
                <w:rFonts w:ascii="맑은 고딕" w:hAnsi="맑은 고딕" w:eastAsia="맑은 고딕"/>
                <w:b w:val="0"/>
                <w:sz w:val="17"/>
              </w:rPr>
              <w:t xml:space="preserve"> math and science courses.</w:t>
            </w:r>
          </w:p>
        </w:tc>
      </w:tr>
      <w:tr>
        <w:tc>
          <w:tcPr>
            <w:tcW w:type="dxa" w:w="525"/>
          </w:tcPr>
          <w:p>
            <w:pPr>
              <w:spacing w:after="0"/>
            </w:pPr>
            <w:r/>
            <w:r>
              <w:rPr>
                <w:rFonts w:ascii="맑은 고딕" w:hAnsi="맑은 고딕" w:eastAsia="맑은 고딕"/>
                <w:b/>
                <w:sz w:val="17"/>
              </w:rPr>
              <w:t>9</w:t>
            </w:r>
          </w:p>
        </w:tc>
        <w:tc>
          <w:tcPr>
            <w:tcW w:type="dxa" w:w="1261"/>
          </w:tcPr>
          <w:p>
            <w:pPr>
              <w:spacing w:after="0"/>
            </w:pPr>
            <w:r/>
            <w:r>
              <w:rPr>
                <w:rFonts w:ascii="맑은 고딕" w:hAnsi="맑은 고딕" w:eastAsia="맑은 고딕"/>
                <w:b w:val="0"/>
                <w:sz w:val="17"/>
              </w:rPr>
              <w:t>contribute to</w:t>
            </w:r>
          </w:p>
        </w:tc>
        <w:tc>
          <w:tcPr>
            <w:tcW w:type="dxa" w:w="1818"/>
          </w:tcPr>
          <w:p>
            <w:pPr>
              <w:spacing w:after="0"/>
            </w:pPr>
            <w:r/>
            <w:r>
              <w:rPr>
                <w:rFonts w:ascii="맑은 고딕" w:hAnsi="맑은 고딕" w:eastAsia="맑은 고딕"/>
                <w:b w:val="0"/>
                <w:color w:val="1F2430"/>
                <w:sz w:val="17"/>
              </w:rPr>
              <w:t>_______________________________</w:t>
            </w:r>
          </w:p>
        </w:tc>
        <w:tc>
          <w:tcPr>
            <w:tcW w:type="dxa" w:w="3719"/>
          </w:tcPr>
          <w:p>
            <w:pPr>
              <w:spacing w:after="0"/>
            </w:pPr>
            <w:r/>
            <w:r>
              <w:rPr>
                <w:rFonts w:ascii="맑은 고딕" w:hAnsi="맑은 고딕" w:eastAsia="맑은 고딕"/>
                <w:b w:val="0"/>
                <w:sz w:val="17"/>
              </w:rPr>
              <w:t>to play a role in the cause or result of something</w:t>
            </w:r>
          </w:p>
        </w:tc>
        <w:tc>
          <w:tcPr>
            <w:tcW w:type="dxa" w:w="3109"/>
          </w:tcPr>
          <w:p>
            <w:pPr>
              <w:spacing w:after="0"/>
            </w:pPr>
            <w:r/>
            <w:r>
              <w:rPr>
                <w:rFonts w:ascii="맑은 고딕" w:hAnsi="맑은 고딕" w:eastAsia="맑은 고딕"/>
                <w:b w:val="0"/>
                <w:sz w:val="17"/>
              </w:rPr>
              <w:t xml:space="preserve">What factors do you think have </w:t>
            </w:r>
            <w:r>
              <w:rPr>
                <w:rFonts w:ascii="맑은 고딕" w:hAnsi="맑은 고딕" w:eastAsia="맑은 고딕"/>
                <w:b w:val="0"/>
                <w:color w:val="1F2430"/>
                <w:sz w:val="17"/>
              </w:rPr>
              <w:t>____________</w:t>
            </w:r>
            <w:r>
              <w:rPr>
                <w:rFonts w:ascii="맑은 고딕" w:hAnsi="맑은 고딕" w:eastAsia="맑은 고딕"/>
                <w:b w:val="0"/>
                <w:sz w:val="17"/>
              </w:rPr>
              <w:t xml:space="preserve"> to your good health?</w:t>
            </w:r>
          </w:p>
        </w:tc>
      </w:tr>
      <w:tr>
        <w:tc>
          <w:tcPr>
            <w:tcW w:type="dxa" w:w="525"/>
          </w:tcPr>
          <w:p>
            <w:pPr>
              <w:spacing w:after="0"/>
            </w:pPr>
            <w:r/>
            <w:r>
              <w:rPr>
                <w:rFonts w:ascii="맑은 고딕" w:hAnsi="맑은 고딕" w:eastAsia="맑은 고딕"/>
                <w:b/>
                <w:sz w:val="17"/>
              </w:rPr>
              <w:t>10</w:t>
            </w:r>
          </w:p>
        </w:tc>
        <w:tc>
          <w:tcPr>
            <w:tcW w:type="dxa" w:w="1261"/>
          </w:tcPr>
          <w:p>
            <w:pPr>
              <w:spacing w:after="0"/>
            </w:pPr>
            <w:r/>
            <w:r>
              <w:rPr>
                <w:rFonts w:ascii="맑은 고딕" w:hAnsi="맑은 고딕" w:eastAsia="맑은 고딕"/>
                <w:b w:val="0"/>
                <w:sz w:val="17"/>
              </w:rPr>
              <w:t>structure</w:t>
            </w:r>
          </w:p>
        </w:tc>
        <w:tc>
          <w:tcPr>
            <w:tcW w:type="dxa" w:w="1818"/>
          </w:tcPr>
          <w:p>
            <w:pPr>
              <w:spacing w:after="0"/>
            </w:pPr>
            <w:r/>
            <w:r>
              <w:rPr>
                <w:rFonts w:ascii="맑은 고딕" w:hAnsi="맑은 고딕" w:eastAsia="맑은 고딕"/>
                <w:b w:val="0"/>
                <w:color w:val="1F2430"/>
                <w:sz w:val="17"/>
              </w:rPr>
              <w:t>________</w:t>
            </w:r>
          </w:p>
        </w:tc>
        <w:tc>
          <w:tcPr>
            <w:tcW w:type="dxa" w:w="3719"/>
          </w:tcPr>
          <w:p>
            <w:pPr>
              <w:spacing w:after="0"/>
            </w:pPr>
            <w:r/>
            <w:r>
              <w:rPr>
                <w:rFonts w:ascii="맑은 고딕" w:hAnsi="맑은 고딕" w:eastAsia="맑은 고딕"/>
                <w:b w:val="0"/>
                <w:sz w:val="17"/>
              </w:rPr>
              <w:t>the basic form or arrangement of something</w:t>
            </w:r>
          </w:p>
        </w:tc>
        <w:tc>
          <w:tcPr>
            <w:tcW w:type="dxa" w:w="3109"/>
          </w:tcPr>
          <w:p>
            <w:pPr>
              <w:spacing w:after="0"/>
            </w:pPr>
            <w:r/>
            <w:r>
              <w:rPr>
                <w:rFonts w:ascii="맑은 고딕" w:hAnsi="맑은 고딕" w:eastAsia="맑은 고딕"/>
                <w:b w:val="0"/>
                <w:sz w:val="17"/>
              </w:rPr>
              <w:t xml:space="preserve">A traditional Korean house, or hanok, has a special </w:t>
            </w:r>
            <w:r>
              <w:rPr>
                <w:rFonts w:ascii="맑은 고딕" w:hAnsi="맑은 고딕" w:eastAsia="맑은 고딕"/>
                <w:b w:val="0"/>
                <w:color w:val="1F2430"/>
                <w:sz w:val="17"/>
              </w:rPr>
              <w:t>_________</w:t>
            </w:r>
            <w:r>
              <w:rPr>
                <w:rFonts w:ascii="맑은 고딕" w:hAnsi="맑은 고딕" w:eastAsia="맑은 고딕"/>
                <w:b w:val="0"/>
                <w:sz w:val="17"/>
              </w:rPr>
              <w:t>.</w:t>
            </w:r>
          </w:p>
        </w:tc>
      </w:tr>
      <w:tr>
        <w:tc>
          <w:tcPr>
            <w:tcW w:type="dxa" w:w="525"/>
          </w:tcPr>
          <w:p>
            <w:pPr>
              <w:spacing w:after="0"/>
            </w:pPr>
            <w:r/>
            <w:r>
              <w:rPr>
                <w:rFonts w:ascii="맑은 고딕" w:hAnsi="맑은 고딕" w:eastAsia="맑은 고딕"/>
                <w:b/>
                <w:sz w:val="17"/>
              </w:rPr>
              <w:t>11</w:t>
            </w:r>
          </w:p>
        </w:tc>
        <w:tc>
          <w:tcPr>
            <w:tcW w:type="dxa" w:w="1261"/>
          </w:tcPr>
          <w:p>
            <w:pPr>
              <w:spacing w:after="0"/>
            </w:pPr>
            <w:r/>
            <w:r>
              <w:rPr>
                <w:rFonts w:ascii="맑은 고딕" w:hAnsi="맑은 고딕" w:eastAsia="맑은 고딕"/>
                <w:b w:val="0"/>
                <w:sz w:val="17"/>
              </w:rPr>
              <w:t>innovation</w:t>
            </w:r>
          </w:p>
        </w:tc>
        <w:tc>
          <w:tcPr>
            <w:tcW w:type="dxa" w:w="1818"/>
          </w:tcPr>
          <w:p>
            <w:pPr>
              <w:spacing w:after="0"/>
            </w:pPr>
            <w:r/>
            <w:r>
              <w:rPr>
                <w:rFonts w:ascii="맑은 고딕" w:hAnsi="맑은 고딕" w:eastAsia="맑은 고딕"/>
                <w:b w:val="0"/>
                <w:color w:val="1F2430"/>
                <w:sz w:val="17"/>
              </w:rPr>
              <w:t>____</w:t>
            </w:r>
          </w:p>
        </w:tc>
        <w:tc>
          <w:tcPr>
            <w:tcW w:type="dxa" w:w="3719"/>
          </w:tcPr>
          <w:p>
            <w:pPr>
              <w:spacing w:after="0"/>
            </w:pPr>
            <w:r/>
            <w:r>
              <w:rPr>
                <w:rFonts w:ascii="맑은 고딕" w:hAnsi="맑은 고딕" w:eastAsia="맑은 고딕"/>
                <w:b w:val="0"/>
                <w:sz w:val="17"/>
              </w:rPr>
              <w:t>a new or better idea, method, or device</w:t>
            </w:r>
          </w:p>
        </w:tc>
        <w:tc>
          <w:tcPr>
            <w:tcW w:type="dxa" w:w="3109"/>
          </w:tcPr>
          <w:p>
            <w:pPr>
              <w:spacing w:after="0"/>
            </w:pPr>
            <w:r/>
            <w:r>
              <w:rPr>
                <w:rFonts w:ascii="맑은 고딕" w:hAnsi="맑은 고딕" w:eastAsia="맑은 고딕"/>
                <w:b w:val="0"/>
                <w:sz w:val="17"/>
              </w:rPr>
              <w:t xml:space="preserve">Creativity and </w:t>
            </w:r>
            <w:r>
              <w:rPr>
                <w:rFonts w:ascii="맑은 고딕" w:hAnsi="맑은 고딕" w:eastAsia="맑은 고딕"/>
                <w:b w:val="0"/>
                <w:color w:val="1F2430"/>
                <w:sz w:val="17"/>
              </w:rPr>
              <w:t>___________</w:t>
            </w:r>
            <w:r>
              <w:rPr>
                <w:rFonts w:ascii="맑은 고딕" w:hAnsi="맑은 고딕" w:eastAsia="맑은 고딕"/>
                <w:b w:val="0"/>
                <w:sz w:val="17"/>
              </w:rPr>
              <w:t xml:space="preserve"> are keys to success.</w:t>
            </w:r>
          </w:p>
        </w:tc>
      </w:tr>
    </w:tbl>
    <w:p>
      <w:pPr>
        <w:spacing w:after="40" w:before="0" w:line="264" w:lineRule="auto"/>
      </w:pPr>
    </w:p>
    <w:p>
      <w:pPr>
        <w:spacing w:after="20" w:before="100" w:line="264" w:lineRule="auto"/>
      </w:pPr>
      <w:r>
        <w:rPr>
          <w:rFonts w:ascii="맑은 고딕" w:hAnsi="맑은 고딕" w:eastAsia="맑은 고딕"/>
          <w:b/>
          <w:color w:val="1F2430"/>
          <w:sz w:val="19"/>
        </w:rPr>
        <w:t>B. 그림에 해당하는 단어와 영영풀이의 기호를 쓰시오.  [보기] fine dust / biodiversity / scarcity / alternative / renewable / contaminate / pollution / sustainable / conserve / erosion</w:t>
      </w:r>
    </w:p>
    <w:p>
      <w:pPr>
        <w:spacing w:after="0" w:before="0" w:line="264" w:lineRule="auto"/>
        <w:ind w:left="113"/>
      </w:pPr>
      <w:r>
        <w:rPr>
          <w:rFonts w:ascii="맑은 고딕" w:hAnsi="맑은 고딕" w:eastAsia="맑은 고딕"/>
          <w:b w:val="0"/>
          <w:sz w:val="19"/>
        </w:rPr>
        <w:t xml:space="preserve">a. the gradual destruction and removal of rock or soil in a particular area by rain, wind, or the sea  →  </w:t>
      </w:r>
      <w:r>
        <w:rPr>
          <w:rFonts w:ascii="맑은 고딕" w:hAnsi="맑은 고딕" w:eastAsia="맑은 고딕"/>
          <w:b w:val="0"/>
          <w:color w:val="1F2430"/>
          <w:sz w:val="19"/>
        </w:rPr>
        <w:t>_______</w:t>
      </w:r>
    </w:p>
    <w:p>
      <w:pPr>
        <w:spacing w:after="0" w:before="0" w:line="264" w:lineRule="auto"/>
        <w:ind w:left="113"/>
      </w:pPr>
      <w:r>
        <w:rPr>
          <w:rFonts w:ascii="맑은 고딕" w:hAnsi="맑은 고딕" w:eastAsia="맑은 고딕"/>
          <w:b w:val="0"/>
          <w:sz w:val="19"/>
        </w:rPr>
        <w:t xml:space="preserve">b. to protect the environment, animals, or natural resources and prevent them from being destroyed or wasted  →  </w:t>
      </w:r>
      <w:r>
        <w:rPr>
          <w:rFonts w:ascii="맑은 고딕" w:hAnsi="맑은 고딕" w:eastAsia="맑은 고딕"/>
          <w:b w:val="0"/>
          <w:color w:val="1F2430"/>
          <w:sz w:val="19"/>
        </w:rPr>
        <w:t>________</w:t>
      </w:r>
    </w:p>
    <w:p>
      <w:pPr>
        <w:spacing w:after="0" w:before="0" w:line="264" w:lineRule="auto"/>
        <w:ind w:left="113"/>
      </w:pPr>
      <w:r>
        <w:rPr>
          <w:rFonts w:ascii="맑은 고딕" w:hAnsi="맑은 고딕" w:eastAsia="맑은 고딕"/>
          <w:b w:val="0"/>
          <w:sz w:val="19"/>
        </w:rPr>
        <w:t xml:space="preserve">c. the process of making air, water, or soil dangerously dirty and harmful to humans, animals, and plants  →  </w:t>
      </w:r>
      <w:r>
        <w:rPr>
          <w:rFonts w:ascii="맑은 고딕" w:hAnsi="맑은 고딕" w:eastAsia="맑은 고딕"/>
          <w:b w:val="0"/>
          <w:color w:val="1F2430"/>
          <w:sz w:val="19"/>
        </w:rPr>
        <w:t>_________</w:t>
      </w:r>
    </w:p>
    <w:p>
      <w:pPr>
        <w:spacing w:after="0" w:before="0" w:line="264" w:lineRule="auto"/>
        <w:ind w:left="113"/>
      </w:pPr>
      <w:r>
        <w:rPr>
          <w:rFonts w:ascii="맑은 고딕" w:hAnsi="맑은 고딕" w:eastAsia="맑은 고딕"/>
          <w:b w:val="0"/>
          <w:sz w:val="19"/>
        </w:rPr>
        <w:t xml:space="preserve">d. to make a place or substance dirty or harmful by adding dangerous chemicals or waste to it  →  </w:t>
      </w:r>
      <w:r>
        <w:rPr>
          <w:rFonts w:ascii="맑은 고딕" w:hAnsi="맑은 고딕" w:eastAsia="맑은 고딕"/>
          <w:b w:val="0"/>
          <w:color w:val="1F2430"/>
          <w:sz w:val="19"/>
        </w:rPr>
        <w:t>____________</w:t>
      </w:r>
    </w:p>
    <w:p>
      <w:pPr>
        <w:spacing w:after="0" w:before="0" w:line="264" w:lineRule="auto"/>
        <w:ind w:left="113"/>
      </w:pPr>
      <w:r>
        <w:rPr>
          <w:rFonts w:ascii="맑은 고딕" w:hAnsi="맑은 고딕" w:eastAsia="맑은 고딕"/>
          <w:b w:val="0"/>
          <w:sz w:val="19"/>
        </w:rPr>
        <w:t xml:space="preserve">e. a situation in which there is not enough of something, such as water or food, for everyone who needs it  →  </w:t>
      </w:r>
      <w:r>
        <w:rPr>
          <w:rFonts w:ascii="맑은 고딕" w:hAnsi="맑은 고딕" w:eastAsia="맑은 고딕"/>
          <w:b w:val="0"/>
          <w:color w:val="1F2430"/>
          <w:sz w:val="19"/>
        </w:rPr>
        <w:t>________</w:t>
      </w:r>
    </w:p>
    <w:p>
      <w:pPr>
        <w:spacing w:after="0" w:before="0" w:line="264" w:lineRule="auto"/>
        <w:ind w:left="113"/>
      </w:pPr>
      <w:r>
        <w:rPr>
          <w:rFonts w:ascii="맑은 고딕" w:hAnsi="맑은 고딕" w:eastAsia="맑은 고딕"/>
          <w:b w:val="0"/>
          <w:sz w:val="19"/>
        </w:rPr>
        <w:t xml:space="preserve">f. the existence of many different kinds of plants and animals in an environment, which is important for a healthy ecosystem  →  </w:t>
      </w:r>
      <w:r>
        <w:rPr>
          <w:rFonts w:ascii="맑은 고딕" w:hAnsi="맑은 고딕" w:eastAsia="맑은 고딕"/>
          <w:b w:val="0"/>
          <w:color w:val="1F2430"/>
          <w:sz w:val="19"/>
        </w:rPr>
        <w:t>_____________</w:t>
      </w:r>
    </w:p>
    <w:p>
      <w:pPr>
        <w:spacing w:after="0" w:before="0" w:line="264" w:lineRule="auto"/>
        <w:ind w:left="113"/>
      </w:pPr>
      <w:r>
        <w:rPr>
          <w:rFonts w:ascii="맑은 고딕" w:hAnsi="맑은 고딕" w:eastAsia="맑은 고딕"/>
          <w:b w:val="0"/>
          <w:sz w:val="19"/>
        </w:rPr>
        <w:t xml:space="preserve">g. able to continue over a long period of time without causing damage to the environment or using up natural resources  →  </w:t>
      </w:r>
      <w:r>
        <w:rPr>
          <w:rFonts w:ascii="맑은 고딕" w:hAnsi="맑은 고딕" w:eastAsia="맑은 고딕"/>
          <w:b w:val="0"/>
          <w:color w:val="1F2430"/>
          <w:sz w:val="19"/>
        </w:rPr>
        <w:t>____________</w:t>
      </w:r>
    </w:p>
    <w:p>
      <w:pPr>
        <w:spacing w:after="0" w:before="0" w:line="264" w:lineRule="auto"/>
        <w:ind w:left="113"/>
      </w:pPr>
      <w:r>
        <w:rPr>
          <w:rFonts w:ascii="맑은 고딕" w:hAnsi="맑은 고딕" w:eastAsia="맑은 고딕"/>
          <w:b w:val="0"/>
          <w:sz w:val="19"/>
        </w:rPr>
        <w:t xml:space="preserve">h. energy or natural materials that can be replaced naturally as quickly as they are used (for example, wind or solar power)  →  </w:t>
      </w:r>
      <w:r>
        <w:rPr>
          <w:rFonts w:ascii="맑은 고딕" w:hAnsi="맑은 고딕" w:eastAsia="맑은 고딕"/>
          <w:b w:val="0"/>
          <w:color w:val="1F2430"/>
          <w:sz w:val="19"/>
        </w:rPr>
        <w:t>_________</w:t>
      </w:r>
    </w:p>
    <w:p>
      <w:pPr>
        <w:spacing w:after="0" w:before="0" w:line="264" w:lineRule="auto"/>
        <w:ind w:left="113"/>
      </w:pPr>
      <w:r>
        <w:rPr>
          <w:rFonts w:ascii="맑은 고딕" w:hAnsi="맑은 고딕" w:eastAsia="맑은 고딕"/>
          <w:b w:val="0"/>
          <w:sz w:val="19"/>
        </w:rPr>
        <w:t xml:space="preserve">i. something that you can use or do instead of something else (like using bikes instead of cars to reduce pollution)  →  </w:t>
      </w:r>
      <w:r>
        <w:rPr>
          <w:rFonts w:ascii="맑은 고딕" w:hAnsi="맑은 고딕" w:eastAsia="맑은 고딕"/>
          <w:b w:val="0"/>
          <w:color w:val="1F2430"/>
          <w:sz w:val="19"/>
        </w:rPr>
        <w:t>____________</w:t>
      </w:r>
    </w:p>
    <w:p>
      <w:pPr>
        <w:spacing w:after="0" w:before="0" w:line="264" w:lineRule="auto"/>
        <w:ind w:left="113"/>
      </w:pPr>
      <w:r>
        <w:rPr>
          <w:rFonts w:ascii="맑은 고딕" w:hAnsi="맑은 고딕" w:eastAsia="맑은 고딕"/>
          <w:b w:val="0"/>
          <w:sz w:val="19"/>
        </w:rPr>
        <w:t xml:space="preserve">j. extremely small particles floating in the air that can cause serious health problems when you breathe them in  →  </w:t>
      </w:r>
      <w:r>
        <w:rPr>
          <w:rFonts w:ascii="맑은 고딕" w:hAnsi="맑은 고딕" w:eastAsia="맑은 고딕"/>
          <w:b w:val="0"/>
          <w:color w:val="1F2430"/>
          <w:sz w:val="19"/>
        </w:rPr>
        <w:t>_________</w:t>
      </w:r>
    </w:p>
    <w:p>
      <w:pPr>
        <w:spacing w:after="20" w:before="100" w:line="264" w:lineRule="auto"/>
      </w:pPr>
      <w:r>
        <w:rPr>
          <w:rFonts w:ascii="맑은 고딕" w:hAnsi="맑은 고딕" w:eastAsia="맑은 고딕"/>
          <w:b/>
          <w:color w:val="1F2430"/>
          <w:sz w:val="19"/>
        </w:rPr>
        <w:t>C. 다음 영어는 우리말로, 우리말은 영어로 써 봅시다.</w:t>
      </w:r>
    </w:p>
    <w:tbl>
      <w:tblPr>
        <w:tblStyle w:val="TableGrid"/>
        <w:tblW w:type="auto" w:w="0"/>
        <w:tblLayout w:type="fixed"/>
        <w:tblLook w:firstColumn="1" w:firstRow="1" w:lastColumn="0" w:lastRow="0" w:noHBand="0" w:noVBand="1" w:val="04A0"/>
      </w:tblPr>
      <w:tblGrid>
        <w:gridCol w:w="861"/>
        <w:gridCol w:w="2295"/>
        <w:gridCol w:w="1912"/>
        <w:gridCol w:w="861"/>
        <w:gridCol w:w="2069"/>
        <w:gridCol w:w="2434"/>
      </w:tblGrid>
      <w:tr>
        <w:tc>
          <w:tcPr>
            <w:tcW w:type="dxa" w:w="861"/>
            <w:shd w:val="clear" w:color="auto" w:fill="1F2430"/>
          </w:tcPr>
          <w:p>
            <w:r>
              <w:rPr>
                <w:rFonts w:ascii="맑은 고딕" w:hAnsi="맑은 고딕" w:eastAsia="맑은 고딕"/>
                <w:b/>
                <w:color w:val="FFFFFF"/>
                <w:sz w:val="17"/>
              </w:rPr>
              <w:t>번호</w:t>
            </w:r>
          </w:p>
        </w:tc>
        <w:tc>
          <w:tcPr>
            <w:tcW w:type="dxa" w:w="2295"/>
            <w:shd w:val="clear" w:color="auto" w:fill="1F2430"/>
          </w:tcPr>
          <w:p>
            <w:r>
              <w:rPr>
                <w:rFonts w:ascii="맑은 고딕" w:hAnsi="맑은 고딕" w:eastAsia="맑은 고딕"/>
                <w:b/>
                <w:color w:val="FFFFFF"/>
                <w:sz w:val="17"/>
              </w:rPr>
              <w:t>영어</w:t>
            </w:r>
          </w:p>
        </w:tc>
        <w:tc>
          <w:tcPr>
            <w:tcW w:type="dxa" w:w="1912"/>
            <w:shd w:val="clear" w:color="auto" w:fill="1F2430"/>
          </w:tcPr>
          <w:p>
            <w:r>
              <w:rPr>
                <w:rFonts w:ascii="맑은 고딕" w:hAnsi="맑은 고딕" w:eastAsia="맑은 고딕"/>
                <w:b/>
                <w:color w:val="FFFFFF"/>
                <w:sz w:val="17"/>
              </w:rPr>
              <w:t>우리말</w:t>
            </w:r>
          </w:p>
        </w:tc>
        <w:tc>
          <w:tcPr>
            <w:tcW w:type="dxa" w:w="861"/>
            <w:shd w:val="clear" w:color="auto" w:fill="1F2430"/>
          </w:tcPr>
          <w:p>
            <w:r>
              <w:rPr>
                <w:rFonts w:ascii="맑은 고딕" w:hAnsi="맑은 고딕" w:eastAsia="맑은 고딕"/>
                <w:b/>
                <w:color w:val="FFFFFF"/>
                <w:sz w:val="17"/>
              </w:rPr>
              <w:t>번호</w:t>
            </w:r>
          </w:p>
        </w:tc>
        <w:tc>
          <w:tcPr>
            <w:tcW w:type="dxa" w:w="2069"/>
            <w:shd w:val="clear" w:color="auto" w:fill="1F2430"/>
          </w:tcPr>
          <w:p>
            <w:r>
              <w:rPr>
                <w:rFonts w:ascii="맑은 고딕" w:hAnsi="맑은 고딕" w:eastAsia="맑은 고딕"/>
                <w:b/>
                <w:color w:val="FFFFFF"/>
                <w:sz w:val="17"/>
              </w:rPr>
              <w:t>영어</w:t>
            </w:r>
          </w:p>
        </w:tc>
        <w:tc>
          <w:tcPr>
            <w:tcW w:type="dxa" w:w="2434"/>
            <w:shd w:val="clear" w:color="auto" w:fill="1F2430"/>
          </w:tcPr>
          <w:p>
            <w:r>
              <w:rPr>
                <w:rFonts w:ascii="맑은 고딕" w:hAnsi="맑은 고딕" w:eastAsia="맑은 고딕"/>
                <w:b/>
                <w:color w:val="FFFFFF"/>
                <w:sz w:val="17"/>
              </w:rPr>
              <w:t>우리말</w:t>
            </w:r>
          </w:p>
        </w:tc>
      </w:tr>
      <w:tr>
        <w:tc>
          <w:tcPr>
            <w:tcW w:type="dxa" w:w="861"/>
          </w:tcPr>
          <w:p>
            <w:pPr>
              <w:spacing w:after="0"/>
            </w:pPr>
            <w:r/>
            <w:r>
              <w:rPr>
                <w:rFonts w:ascii="맑은 고딕" w:hAnsi="맑은 고딕" w:eastAsia="맑은 고딕"/>
                <w:b/>
                <w:sz w:val="17"/>
              </w:rPr>
              <w:t>01</w:t>
            </w:r>
          </w:p>
        </w:tc>
        <w:tc>
          <w:tcPr>
            <w:tcW w:type="dxa" w:w="2295"/>
          </w:tcPr>
          <w:p>
            <w:pPr>
              <w:spacing w:after="0"/>
            </w:pPr>
            <w:r/>
            <w:r>
              <w:rPr>
                <w:rFonts w:ascii="맑은 고딕" w:hAnsi="맑은 고딕" w:eastAsia="맑은 고딕"/>
                <w:b w:val="0"/>
                <w:color w:val="1F2430"/>
                <w:sz w:val="17"/>
              </w:rPr>
              <w:t>___________</w:t>
            </w:r>
          </w:p>
        </w:tc>
        <w:tc>
          <w:tcPr>
            <w:tcW w:type="dxa" w:w="1912"/>
          </w:tcPr>
          <w:p>
            <w:pPr>
              <w:spacing w:after="0"/>
            </w:pPr>
            <w:r/>
            <w:r>
              <w:rPr>
                <w:rFonts w:ascii="맑은 고딕" w:hAnsi="맑은 고딕" w:eastAsia="맑은 고딕"/>
                <w:b w:val="0"/>
                <w:sz w:val="17"/>
              </w:rPr>
              <w:t>물속의, 수중의</w:t>
            </w:r>
          </w:p>
        </w:tc>
        <w:tc>
          <w:tcPr>
            <w:tcW w:type="dxa" w:w="861"/>
          </w:tcPr>
          <w:p>
            <w:pPr>
              <w:spacing w:after="0"/>
            </w:pPr>
            <w:r/>
            <w:r>
              <w:rPr>
                <w:rFonts w:ascii="맑은 고딕" w:hAnsi="맑은 고딕" w:eastAsia="맑은 고딕"/>
                <w:b w:val="0"/>
                <w:sz w:val="17"/>
              </w:rPr>
              <w:t>06</w:t>
            </w:r>
          </w:p>
        </w:tc>
        <w:tc>
          <w:tcPr>
            <w:tcW w:type="dxa" w:w="2069"/>
          </w:tcPr>
          <w:p>
            <w:pPr>
              <w:spacing w:after="0"/>
            </w:pPr>
            <w:r/>
            <w:r>
              <w:rPr>
                <w:rFonts w:ascii="맑은 고딕" w:hAnsi="맑은 고딕" w:eastAsia="맑은 고딕"/>
                <w:b w:val="0"/>
                <w:sz w:val="17"/>
              </w:rPr>
              <w:t>statue</w:t>
            </w:r>
          </w:p>
        </w:tc>
        <w:tc>
          <w:tcPr>
            <w:tcW w:type="dxa" w:w="2434"/>
          </w:tcPr>
          <w:p>
            <w:pPr>
              <w:spacing w:after="0"/>
            </w:pPr>
            <w:r/>
            <w:r>
              <w:rPr>
                <w:rFonts w:ascii="맑은 고딕" w:hAnsi="맑은 고딕" w:eastAsia="맑은 고딕"/>
                <w:b w:val="0"/>
                <w:color w:val="1F2430"/>
                <w:sz w:val="17"/>
              </w:rPr>
              <w:t>______</w:t>
            </w:r>
          </w:p>
        </w:tc>
      </w:tr>
      <w:tr>
        <w:tc>
          <w:tcPr>
            <w:tcW w:type="dxa" w:w="861"/>
          </w:tcPr>
          <w:p>
            <w:pPr>
              <w:spacing w:after="0"/>
            </w:pPr>
            <w:r/>
            <w:r>
              <w:rPr>
                <w:rFonts w:ascii="맑은 고딕" w:hAnsi="맑은 고딕" w:eastAsia="맑은 고딕"/>
                <w:b/>
                <w:sz w:val="17"/>
              </w:rPr>
              <w:t>02</w:t>
            </w:r>
          </w:p>
        </w:tc>
        <w:tc>
          <w:tcPr>
            <w:tcW w:type="dxa" w:w="2295"/>
          </w:tcPr>
          <w:p>
            <w:pPr>
              <w:spacing w:after="0"/>
            </w:pPr>
            <w:r/>
            <w:r>
              <w:rPr>
                <w:rFonts w:ascii="맑은 고딕" w:hAnsi="맑은 고딕" w:eastAsia="맑은 고딕"/>
                <w:b w:val="0"/>
                <w:color w:val="1F2430"/>
                <w:sz w:val="17"/>
              </w:rPr>
              <w:t>_________</w:t>
            </w:r>
          </w:p>
        </w:tc>
        <w:tc>
          <w:tcPr>
            <w:tcW w:type="dxa" w:w="1912"/>
          </w:tcPr>
          <w:p>
            <w:pPr>
              <w:spacing w:after="0"/>
            </w:pPr>
            <w:r/>
            <w:r>
              <w:rPr>
                <w:rFonts w:ascii="맑은 고딕" w:hAnsi="맑은 고딕" w:eastAsia="맑은 고딕"/>
                <w:b w:val="0"/>
                <w:sz w:val="17"/>
              </w:rPr>
              <w:t>사라지다</w:t>
            </w:r>
          </w:p>
        </w:tc>
        <w:tc>
          <w:tcPr>
            <w:tcW w:type="dxa" w:w="861"/>
          </w:tcPr>
          <w:p>
            <w:pPr>
              <w:spacing w:after="0"/>
            </w:pPr>
            <w:r/>
            <w:r>
              <w:rPr>
                <w:rFonts w:ascii="맑은 고딕" w:hAnsi="맑은 고딕" w:eastAsia="맑은 고딕"/>
                <w:b w:val="0"/>
                <w:sz w:val="17"/>
              </w:rPr>
              <w:t>07</w:t>
            </w:r>
          </w:p>
        </w:tc>
        <w:tc>
          <w:tcPr>
            <w:tcW w:type="dxa" w:w="2069"/>
          </w:tcPr>
          <w:p>
            <w:pPr>
              <w:spacing w:after="0"/>
            </w:pPr>
            <w:r/>
            <w:r>
              <w:rPr>
                <w:rFonts w:ascii="맑은 고딕" w:hAnsi="맑은 고딕" w:eastAsia="맑은 고딕"/>
                <w:b w:val="0"/>
                <w:sz w:val="17"/>
              </w:rPr>
              <w:t>contribute to</w:t>
            </w:r>
          </w:p>
        </w:tc>
        <w:tc>
          <w:tcPr>
            <w:tcW w:type="dxa" w:w="2434"/>
          </w:tcPr>
          <w:p>
            <w:pPr>
              <w:spacing w:after="0"/>
            </w:pPr>
            <w:r/>
            <w:r>
              <w:rPr>
                <w:rFonts w:ascii="맑은 고딕" w:hAnsi="맑은 고딕" w:eastAsia="맑은 고딕"/>
                <w:b w:val="0"/>
                <w:color w:val="1F2430"/>
                <w:sz w:val="17"/>
              </w:rPr>
              <w:t>_______________________________</w:t>
            </w:r>
          </w:p>
        </w:tc>
      </w:tr>
      <w:tr>
        <w:tc>
          <w:tcPr>
            <w:tcW w:type="dxa" w:w="861"/>
          </w:tcPr>
          <w:p>
            <w:pPr>
              <w:spacing w:after="0"/>
            </w:pPr>
            <w:r/>
            <w:r>
              <w:rPr>
                <w:rFonts w:ascii="맑은 고딕" w:hAnsi="맑은 고딕" w:eastAsia="맑은 고딕"/>
                <w:b/>
                <w:sz w:val="17"/>
              </w:rPr>
              <w:t>03</w:t>
            </w:r>
          </w:p>
        </w:tc>
        <w:tc>
          <w:tcPr>
            <w:tcW w:type="dxa" w:w="2295"/>
          </w:tcPr>
          <w:p>
            <w:pPr>
              <w:spacing w:after="0"/>
            </w:pPr>
            <w:r/>
            <w:r>
              <w:rPr>
                <w:rFonts w:ascii="맑은 고딕" w:hAnsi="맑은 고딕" w:eastAsia="맑은 고딕"/>
                <w:b w:val="0"/>
                <w:color w:val="1F2430"/>
                <w:sz w:val="17"/>
              </w:rPr>
              <w:t>______</w:t>
            </w:r>
          </w:p>
        </w:tc>
        <w:tc>
          <w:tcPr>
            <w:tcW w:type="dxa" w:w="1912"/>
          </w:tcPr>
          <w:p>
            <w:pPr>
              <w:spacing w:after="0"/>
            </w:pPr>
            <w:r/>
            <w:r>
              <w:rPr>
                <w:rFonts w:ascii="맑은 고딕" w:hAnsi="맑은 고딕" w:eastAsia="맑은 고딕"/>
                <w:b w:val="0"/>
                <w:sz w:val="17"/>
              </w:rPr>
              <w:t>손상시키다</w:t>
            </w:r>
          </w:p>
        </w:tc>
        <w:tc>
          <w:tcPr>
            <w:tcW w:type="dxa" w:w="861"/>
          </w:tcPr>
          <w:p>
            <w:pPr>
              <w:spacing w:after="0"/>
            </w:pPr>
            <w:r/>
            <w:r>
              <w:rPr>
                <w:rFonts w:ascii="맑은 고딕" w:hAnsi="맑은 고딕" w:eastAsia="맑은 고딕"/>
                <w:b w:val="0"/>
                <w:sz w:val="17"/>
              </w:rPr>
              <w:t>08</w:t>
            </w:r>
          </w:p>
        </w:tc>
        <w:tc>
          <w:tcPr>
            <w:tcW w:type="dxa" w:w="2069"/>
          </w:tcPr>
          <w:p>
            <w:pPr>
              <w:spacing w:after="0"/>
            </w:pPr>
            <w:r/>
            <w:r>
              <w:rPr>
                <w:rFonts w:ascii="맑은 고딕" w:hAnsi="맑은 고딕" w:eastAsia="맑은 고딕"/>
                <w:b w:val="0"/>
                <w:sz w:val="17"/>
              </w:rPr>
              <w:t>structure</w:t>
            </w:r>
          </w:p>
        </w:tc>
        <w:tc>
          <w:tcPr>
            <w:tcW w:type="dxa" w:w="2434"/>
          </w:tcPr>
          <w:p>
            <w:pPr>
              <w:spacing w:after="0"/>
            </w:pPr>
            <w:r/>
            <w:r>
              <w:rPr>
                <w:rFonts w:ascii="맑은 고딕" w:hAnsi="맑은 고딕" w:eastAsia="맑은 고딕"/>
                <w:b w:val="0"/>
                <w:color w:val="1F2430"/>
                <w:sz w:val="17"/>
              </w:rPr>
              <w:t>________</w:t>
            </w:r>
          </w:p>
        </w:tc>
      </w:tr>
      <w:tr>
        <w:tc>
          <w:tcPr>
            <w:tcW w:type="dxa" w:w="861"/>
          </w:tcPr>
          <w:p>
            <w:pPr>
              <w:spacing w:after="0"/>
            </w:pPr>
            <w:r/>
            <w:r>
              <w:rPr>
                <w:rFonts w:ascii="맑은 고딕" w:hAnsi="맑은 고딕" w:eastAsia="맑은 고딕"/>
                <w:b/>
                <w:sz w:val="17"/>
              </w:rPr>
              <w:t>04</w:t>
            </w:r>
          </w:p>
        </w:tc>
        <w:tc>
          <w:tcPr>
            <w:tcW w:type="dxa" w:w="2295"/>
          </w:tcPr>
          <w:p>
            <w:pPr>
              <w:spacing w:after="0"/>
            </w:pPr>
            <w:r/>
            <w:r>
              <w:rPr>
                <w:rFonts w:ascii="맑은 고딕" w:hAnsi="맑은 고딕" w:eastAsia="맑은 고딕"/>
                <w:b w:val="0"/>
                <w:sz w:val="17"/>
              </w:rPr>
              <w:t>prevent</w:t>
            </w:r>
          </w:p>
        </w:tc>
        <w:tc>
          <w:tcPr>
            <w:tcW w:type="dxa" w:w="1912"/>
          </w:tcPr>
          <w:p>
            <w:pPr>
              <w:spacing w:after="0"/>
            </w:pPr>
            <w:r/>
            <w:r>
              <w:rPr>
                <w:rFonts w:ascii="맑은 고딕" w:hAnsi="맑은 고딕" w:eastAsia="맑은 고딕"/>
                <w:b w:val="0"/>
                <w:color w:val="1F2430"/>
                <w:sz w:val="17"/>
              </w:rPr>
              <w:t>_______________</w:t>
            </w:r>
          </w:p>
        </w:tc>
        <w:tc>
          <w:tcPr>
            <w:tcW w:type="dxa" w:w="861"/>
          </w:tcPr>
          <w:p>
            <w:pPr>
              <w:spacing w:after="0"/>
            </w:pPr>
            <w:r/>
            <w:r>
              <w:rPr>
                <w:rFonts w:ascii="맑은 고딕" w:hAnsi="맑은 고딕" w:eastAsia="맑은 고딕"/>
                <w:b w:val="0"/>
                <w:sz w:val="17"/>
              </w:rPr>
              <w:t>09</w:t>
            </w:r>
          </w:p>
        </w:tc>
        <w:tc>
          <w:tcPr>
            <w:tcW w:type="dxa" w:w="2069"/>
          </w:tcPr>
          <w:p>
            <w:pPr>
              <w:spacing w:after="0"/>
            </w:pPr>
            <w:r/>
            <w:r>
              <w:rPr>
                <w:rFonts w:ascii="맑은 고딕" w:hAnsi="맑은 고딕" w:eastAsia="맑은 고딕"/>
                <w:b w:val="0"/>
                <w:color w:val="1F2430"/>
                <w:sz w:val="17"/>
              </w:rPr>
              <w:t>____________</w:t>
            </w:r>
          </w:p>
        </w:tc>
        <w:tc>
          <w:tcPr>
            <w:tcW w:type="dxa" w:w="2434"/>
          </w:tcPr>
          <w:p>
            <w:pPr>
              <w:spacing w:after="0"/>
            </w:pPr>
            <w:r/>
            <w:r>
              <w:rPr>
                <w:rFonts w:ascii="맑은 고딕" w:hAnsi="맑은 고딕" w:eastAsia="맑은 고딕"/>
                <w:b w:val="0"/>
                <w:sz w:val="17"/>
              </w:rPr>
              <w:t>설명</w:t>
            </w:r>
          </w:p>
        </w:tc>
      </w:tr>
      <w:tr>
        <w:tc>
          <w:tcPr>
            <w:tcW w:type="dxa" w:w="861"/>
          </w:tcPr>
          <w:p>
            <w:pPr>
              <w:spacing w:after="0"/>
            </w:pPr>
            <w:r/>
            <w:r>
              <w:rPr>
                <w:rFonts w:ascii="맑은 고딕" w:hAnsi="맑은 고딕" w:eastAsia="맑은 고딕"/>
                <w:b/>
                <w:sz w:val="17"/>
              </w:rPr>
              <w:t>05</w:t>
            </w:r>
          </w:p>
        </w:tc>
        <w:tc>
          <w:tcPr>
            <w:tcW w:type="dxa" w:w="2295"/>
          </w:tcPr>
          <w:p>
            <w:pPr>
              <w:spacing w:after="0"/>
            </w:pPr>
            <w:r/>
            <w:r>
              <w:rPr>
                <w:rFonts w:ascii="맑은 고딕" w:hAnsi="맑은 고딕" w:eastAsia="맑은 고딕"/>
                <w:b w:val="0"/>
                <w:color w:val="1F2430"/>
                <w:sz w:val="17"/>
              </w:rPr>
              <w:t>_______</w:t>
            </w:r>
          </w:p>
        </w:tc>
        <w:tc>
          <w:tcPr>
            <w:tcW w:type="dxa" w:w="1912"/>
          </w:tcPr>
          <w:p>
            <w:pPr>
              <w:spacing w:after="0"/>
            </w:pPr>
            <w:r/>
            <w:r>
              <w:rPr>
                <w:rFonts w:ascii="맑은 고딕" w:hAnsi="맑은 고딕" w:eastAsia="맑은 고딕"/>
                <w:b w:val="0"/>
                <w:sz w:val="17"/>
              </w:rPr>
              <w:t>표면</w:t>
            </w:r>
          </w:p>
        </w:tc>
        <w:tc>
          <w:tcPr>
            <w:tcW w:type="dxa" w:w="861"/>
          </w:tcPr>
          <w:p>
            <w:pPr>
              <w:spacing w:after="0"/>
            </w:pPr>
            <w:r/>
            <w:r>
              <w:rPr>
                <w:rFonts w:ascii="맑은 고딕" w:hAnsi="맑은 고딕" w:eastAsia="맑은 고딕"/>
                <w:b w:val="0"/>
                <w:sz w:val="17"/>
              </w:rPr>
              <w:t>10</w:t>
            </w:r>
          </w:p>
        </w:tc>
        <w:tc>
          <w:tcPr>
            <w:tcW w:type="dxa" w:w="2069"/>
          </w:tcPr>
          <w:p>
            <w:pPr>
              <w:spacing w:after="0"/>
            </w:pPr>
            <w:r/>
            <w:r>
              <w:rPr>
                <w:rFonts w:ascii="맑은 고딕" w:hAnsi="맑은 고딕" w:eastAsia="맑은 고딕"/>
                <w:b w:val="0"/>
                <w:color w:val="1F2430"/>
                <w:sz w:val="17"/>
              </w:rPr>
              <w:t>___________</w:t>
            </w:r>
          </w:p>
        </w:tc>
        <w:tc>
          <w:tcPr>
            <w:tcW w:type="dxa" w:w="2434"/>
          </w:tcPr>
          <w:p>
            <w:pPr>
              <w:spacing w:after="0"/>
            </w:pPr>
            <w:r/>
            <w:r>
              <w:rPr>
                <w:rFonts w:ascii="맑은 고딕" w:hAnsi="맑은 고딕" w:eastAsia="맑은 고딕"/>
                <w:b w:val="0"/>
                <w:sz w:val="17"/>
              </w:rPr>
              <w:t>(썩어서) …이 되다</w:t>
            </w:r>
          </w:p>
        </w:tc>
      </w:tr>
    </w:tbl>
    <w:p>
      <w:pPr>
        <w:spacing w:after="40" w:before="0" w:line="264" w:lineRule="auto"/>
      </w:pPr>
    </w:p>
    <w:p>
      <w:pPr>
        <w:spacing w:after="20" w:before="100" w:line="264" w:lineRule="auto"/>
      </w:pPr>
      <w:r>
        <w:rPr>
          <w:rFonts w:ascii="맑은 고딕" w:hAnsi="맑은 고딕" w:eastAsia="맑은 고딕"/>
          <w:b/>
          <w:color w:val="1F2430"/>
          <w:sz w:val="19"/>
        </w:rPr>
        <w:t>D. 다음 빈칸에 알맞은 단어를 [보기]에서 골라 쓰시오.  [보기] additional / innovation / save / surface</w:t>
      </w:r>
    </w:p>
    <w:p>
      <w:pPr>
        <w:spacing w:after="0" w:before="0" w:line="264" w:lineRule="auto"/>
        <w:ind w:left="113"/>
      </w:pPr>
      <w:r>
        <w:rPr>
          <w:rFonts w:ascii="맑은 고딕" w:hAnsi="맑은 고딕" w:eastAsia="맑은 고딕"/>
          <w:b w:val="0"/>
          <w:sz w:val="19"/>
        </w:rPr>
        <w:t xml:space="preserve">1. What can we do to ( </w:t>
      </w:r>
      <w:r>
        <w:rPr>
          <w:rFonts w:ascii="맑은 고딕" w:hAnsi="맑은 고딕" w:eastAsia="맑은 고딕"/>
          <w:b w:val="0"/>
          <w:color w:val="1F2430"/>
          <w:sz w:val="19"/>
        </w:rPr>
        <w:t>____</w:t>
      </w:r>
      <w:r>
        <w:rPr>
          <w:rFonts w:ascii="맑은 고딕" w:hAnsi="맑은 고딕" w:eastAsia="맑은 고딕"/>
          <w:b w:val="0"/>
          <w:sz w:val="19"/>
        </w:rPr>
        <w:t xml:space="preserve"> ) the earth?</w:t>
      </w:r>
    </w:p>
    <w:p>
      <w:pPr>
        <w:spacing w:after="0" w:before="0" w:line="264" w:lineRule="auto"/>
        <w:ind w:left="113"/>
      </w:pPr>
      <w:r>
        <w:rPr>
          <w:rFonts w:ascii="맑은 고딕" w:hAnsi="맑은 고딕" w:eastAsia="맑은 고딕"/>
          <w:b w:val="0"/>
          <w:sz w:val="19"/>
        </w:rPr>
        <w:t xml:space="preserve">2. You need to pay an ( </w:t>
      </w:r>
      <w:r>
        <w:rPr>
          <w:rFonts w:ascii="맑은 고딕" w:hAnsi="맑은 고딕" w:eastAsia="맑은 고딕"/>
          <w:b w:val="0"/>
          <w:color w:val="1F2430"/>
          <w:sz w:val="19"/>
        </w:rPr>
        <w:t>___________</w:t>
      </w:r>
      <w:r>
        <w:rPr>
          <w:rFonts w:ascii="맑은 고딕" w:hAnsi="맑은 고딕" w:eastAsia="맑은 고딕"/>
          <w:b w:val="0"/>
          <w:sz w:val="19"/>
        </w:rPr>
        <w:t xml:space="preserve"> ) fee for the premium service.</w:t>
      </w:r>
    </w:p>
    <w:p>
      <w:pPr>
        <w:spacing w:after="0" w:before="0" w:line="264" w:lineRule="auto"/>
        <w:ind w:left="113"/>
      </w:pPr>
      <w:r>
        <w:rPr>
          <w:rFonts w:ascii="맑은 고딕" w:hAnsi="맑은 고딕" w:eastAsia="맑은 고딕"/>
          <w:b w:val="0"/>
          <w:sz w:val="19"/>
        </w:rPr>
        <w:t xml:space="preserve">3. We are living in an age of technological ( </w:t>
      </w:r>
      <w:r>
        <w:rPr>
          <w:rFonts w:ascii="맑은 고딕" w:hAnsi="맑은 고딕" w:eastAsia="맑은 고딕"/>
          <w:b w:val="0"/>
          <w:color w:val="1F2430"/>
          <w:sz w:val="19"/>
        </w:rPr>
        <w:t>___________</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4. Big leaves are floating on the ( </w:t>
      </w:r>
      <w:r>
        <w:rPr>
          <w:rFonts w:ascii="맑은 고딕" w:hAnsi="맑은 고딕" w:eastAsia="맑은 고딕"/>
          <w:b w:val="0"/>
          <w:color w:val="1F2430"/>
          <w:sz w:val="19"/>
        </w:rPr>
        <w:t>_______</w:t>
      </w:r>
      <w:r>
        <w:rPr>
          <w:rFonts w:ascii="맑은 고딕" w:hAnsi="맑은 고딕" w:eastAsia="맑은 고딕"/>
          <w:b w:val="0"/>
          <w:sz w:val="19"/>
        </w:rPr>
        <w:t xml:space="preserve"> ) of the water.</w:t>
      </w:r>
    </w:p>
    <w:p>
      <w:pPr>
        <w:spacing w:after="20" w:before="100" w:line="264" w:lineRule="auto"/>
      </w:pPr>
      <w:r>
        <w:rPr>
          <w:rFonts w:ascii="맑은 고딕" w:hAnsi="맑은 고딕" w:eastAsia="맑은 고딕"/>
          <w:b/>
          <w:color w:val="1F2430"/>
          <w:sz w:val="19"/>
        </w:rPr>
        <w:t>E. 다음 문장의 빈칸에 알맞은 어휘를 쓰시오.</w:t>
      </w:r>
    </w:p>
    <w:p>
      <w:pPr>
        <w:spacing w:after="0" w:before="0" w:line="264" w:lineRule="auto"/>
        <w:ind w:left="113"/>
      </w:pPr>
      <w:r>
        <w:rPr>
          <w:rFonts w:ascii="맑은 고딕" w:hAnsi="맑은 고딕" w:eastAsia="맑은 고딕"/>
          <w:b w:val="0"/>
          <w:sz w:val="19"/>
        </w:rPr>
        <w:t>1. It is time to focus on ensuring s</w:t>
      </w:r>
      <w:r>
        <w:rPr>
          <w:rFonts w:ascii="맑은 고딕" w:hAnsi="맑은 고딕" w:eastAsia="맑은 고딕"/>
          <w:b w:val="0"/>
          <w:color w:val="1F2430"/>
          <w:sz w:val="19"/>
        </w:rPr>
        <w:t>___________</w:t>
      </w:r>
      <w:r>
        <w:rPr>
          <w:rFonts w:ascii="맑은 고딕" w:hAnsi="맑은 고딕" w:eastAsia="맑은 고딕"/>
          <w:b w:val="0"/>
          <w:sz w:val="19"/>
        </w:rPr>
        <w:t xml:space="preserve"> growth.</w:t>
      </w:r>
    </w:p>
    <w:p>
      <w:pPr>
        <w:spacing w:after="0" w:before="0" w:line="264" w:lineRule="auto"/>
        <w:ind w:left="113"/>
      </w:pPr>
      <w:r>
        <w:rPr>
          <w:rFonts w:ascii="맑은 고딕" w:hAnsi="맑은 고딕" w:eastAsia="맑은 고딕"/>
          <w:b w:val="0"/>
          <w:sz w:val="19"/>
        </w:rPr>
        <w:t>2. A s</w:t>
      </w:r>
      <w:r>
        <w:rPr>
          <w:rFonts w:ascii="맑은 고딕" w:hAnsi="맑은 고딕" w:eastAsia="맑은 고딕"/>
          <w:b w:val="0"/>
          <w:color w:val="1F2430"/>
          <w:sz w:val="19"/>
        </w:rPr>
        <w:t>_______</w:t>
      </w:r>
      <w:r>
        <w:rPr>
          <w:rFonts w:ascii="맑은 고딕" w:hAnsi="맑은 고딕" w:eastAsia="맑은 고딕"/>
          <w:b w:val="0"/>
          <w:sz w:val="19"/>
        </w:rPr>
        <w:t xml:space="preserve"> of food is thought to be the result of a serious drought.</w:t>
      </w:r>
    </w:p>
    <w:p>
      <w:pPr>
        <w:spacing w:after="0" w:before="0" w:line="264" w:lineRule="auto"/>
        <w:ind w:left="113"/>
      </w:pPr>
      <w:r>
        <w:rPr>
          <w:rFonts w:ascii="맑은 고딕" w:hAnsi="맑은 고딕" w:eastAsia="맑은 고딕"/>
          <w:b w:val="0"/>
          <w:sz w:val="19"/>
        </w:rPr>
        <w:t>3. We need to explore a</w:t>
      </w:r>
      <w:r>
        <w:rPr>
          <w:rFonts w:ascii="맑은 고딕" w:hAnsi="맑은 고딕" w:eastAsia="맑은 고딕"/>
          <w:b w:val="0"/>
          <w:color w:val="1F2430"/>
          <w:sz w:val="19"/>
        </w:rPr>
        <w:t>____________</w:t>
      </w:r>
      <w:r>
        <w:rPr>
          <w:rFonts w:ascii="맑은 고딕" w:hAnsi="맑은 고딕" w:eastAsia="맑은 고딕"/>
          <w:b w:val="0"/>
          <w:sz w:val="19"/>
        </w:rPr>
        <w:t xml:space="preserve"> to single-use plastics to protect our planet.</w:t>
      </w:r>
    </w:p>
    <w:p>
      <w:pPr>
        <w:spacing w:after="0" w:before="0" w:line="264" w:lineRule="auto"/>
        <w:ind w:left="113"/>
      </w:pPr>
      <w:r>
        <w:rPr>
          <w:rFonts w:ascii="맑은 고딕" w:hAnsi="맑은 고딕" w:eastAsia="맑은 고딕"/>
          <w:b w:val="0"/>
          <w:sz w:val="19"/>
        </w:rPr>
        <w:t>4. The community uses r</w:t>
      </w:r>
      <w:r>
        <w:rPr>
          <w:rFonts w:ascii="맑은 고딕" w:hAnsi="맑은 고딕" w:eastAsia="맑은 고딕"/>
          <w:b w:val="0"/>
          <w:color w:val="1F2430"/>
          <w:sz w:val="19"/>
        </w:rPr>
        <w:t>________</w:t>
      </w:r>
      <w:r>
        <w:rPr>
          <w:rFonts w:ascii="맑은 고딕" w:hAnsi="맑은 고딕" w:eastAsia="맑은 고딕"/>
          <w:b w:val="0"/>
          <w:sz w:val="19"/>
        </w:rPr>
        <w:t xml:space="preserve"> energy sources such as solar power.</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Future Changes through Technology</w:t>
      </w:r>
      <w:r>
        <w:rPr>
          <w:rFonts w:ascii="맑은 고딕" w:hAnsi="맑은 고딕" w:eastAsia="맑은 고딕"/>
          <w:b w:val="0"/>
          <w:color w:val="6B7280"/>
          <w:sz w:val="17"/>
        </w:rPr>
        <w:t xml:space="preserve">   Vocabulary</w:t>
      </w:r>
    </w:p>
    <w:p>
      <w:pPr>
        <w:spacing w:after="20" w:before="100" w:line="264" w:lineRule="auto"/>
      </w:pPr>
      <w:r>
        <w:rPr>
          <w:rFonts w:ascii="맑은 고딕" w:hAnsi="맑은 고딕" w:eastAsia="맑은 고딕"/>
          <w:b/>
          <w:color w:val="1F2430"/>
          <w:sz w:val="19"/>
        </w:rPr>
        <w:t>A. 영영풀이를 참고하여 단어의 뜻을 적고, 예문의 빈칸에 단어를 써 봅시다.</w:t>
      </w:r>
    </w:p>
    <w:tbl>
      <w:tblPr>
        <w:tblStyle w:val="TableGrid"/>
        <w:tblW w:type="auto" w:w="0"/>
        <w:tblLayout w:type="fixed"/>
        <w:tblLook w:firstColumn="1" w:firstRow="1" w:lastColumn="0" w:lastRow="0" w:noHBand="0" w:noVBand="1" w:val="04A0"/>
      </w:tblPr>
      <w:tblGrid>
        <w:gridCol w:w="547"/>
        <w:gridCol w:w="1702"/>
        <w:gridCol w:w="1702"/>
        <w:gridCol w:w="3282"/>
        <w:gridCol w:w="3200"/>
      </w:tblGrid>
      <w:tr>
        <w:tc>
          <w:tcPr>
            <w:tcW w:type="dxa" w:w="547"/>
            <w:shd w:val="clear" w:color="auto" w:fill="1F2430"/>
          </w:tcPr>
          <w:p>
            <w:r>
              <w:rPr>
                <w:rFonts w:ascii="맑은 고딕" w:hAnsi="맑은 고딕" w:eastAsia="맑은 고딕"/>
                <w:b/>
                <w:color w:val="FFFFFF"/>
                <w:sz w:val="17"/>
              </w:rPr>
              <w:t>번호</w:t>
            </w:r>
          </w:p>
        </w:tc>
        <w:tc>
          <w:tcPr>
            <w:tcW w:type="dxa" w:w="1702"/>
            <w:shd w:val="clear" w:color="auto" w:fill="1F2430"/>
          </w:tcPr>
          <w:p>
            <w:r>
              <w:rPr>
                <w:rFonts w:ascii="맑은 고딕" w:hAnsi="맑은 고딕" w:eastAsia="맑은 고딕"/>
                <w:b/>
                <w:color w:val="FFFFFF"/>
                <w:sz w:val="17"/>
              </w:rPr>
              <w:t>영단어</w:t>
            </w:r>
          </w:p>
        </w:tc>
        <w:tc>
          <w:tcPr>
            <w:tcW w:type="dxa" w:w="1702"/>
            <w:shd w:val="clear" w:color="auto" w:fill="1F2430"/>
          </w:tcPr>
          <w:p>
            <w:r>
              <w:rPr>
                <w:rFonts w:ascii="맑은 고딕" w:hAnsi="맑은 고딕" w:eastAsia="맑은 고딕"/>
                <w:b/>
                <w:color w:val="FFFFFF"/>
                <w:sz w:val="17"/>
              </w:rPr>
              <w:t>의미</w:t>
            </w:r>
          </w:p>
        </w:tc>
        <w:tc>
          <w:tcPr>
            <w:tcW w:type="dxa" w:w="3282"/>
            <w:shd w:val="clear" w:color="auto" w:fill="1F2430"/>
          </w:tcPr>
          <w:p>
            <w:r>
              <w:rPr>
                <w:rFonts w:ascii="맑은 고딕" w:hAnsi="맑은 고딕" w:eastAsia="맑은 고딕"/>
                <w:b/>
                <w:color w:val="FFFFFF"/>
                <w:sz w:val="17"/>
              </w:rPr>
              <w:t>영영풀이</w:t>
            </w:r>
          </w:p>
        </w:tc>
        <w:tc>
          <w:tcPr>
            <w:tcW w:type="dxa" w:w="3200"/>
            <w:shd w:val="clear" w:color="auto" w:fill="1F2430"/>
          </w:tcPr>
          <w:p>
            <w:r>
              <w:rPr>
                <w:rFonts w:ascii="맑은 고딕" w:hAnsi="맑은 고딕" w:eastAsia="맑은 고딕"/>
                <w:b/>
                <w:color w:val="FFFFFF"/>
                <w:sz w:val="17"/>
              </w:rPr>
              <w:t>예문</w:t>
            </w:r>
          </w:p>
        </w:tc>
      </w:tr>
      <w:tr>
        <w:tc>
          <w:tcPr>
            <w:tcW w:type="dxa" w:w="547"/>
          </w:tcPr>
          <w:p>
            <w:pPr>
              <w:spacing w:after="0"/>
            </w:pPr>
            <w:r/>
            <w:r>
              <w:rPr>
                <w:rFonts w:ascii="맑은 고딕" w:hAnsi="맑은 고딕" w:eastAsia="맑은 고딕"/>
                <w:b/>
                <w:sz w:val="17"/>
              </w:rPr>
              <w:t>1</w:t>
            </w:r>
          </w:p>
        </w:tc>
        <w:tc>
          <w:tcPr>
            <w:tcW w:type="dxa" w:w="1702"/>
          </w:tcPr>
          <w:p>
            <w:pPr>
              <w:spacing w:after="0"/>
            </w:pPr>
            <w:r/>
            <w:r>
              <w:rPr>
                <w:rFonts w:ascii="맑은 고딕" w:hAnsi="맑은 고딕" w:eastAsia="맑은 고딕"/>
                <w:b w:val="0"/>
                <w:sz w:val="17"/>
              </w:rPr>
              <w:t>invention</w:t>
            </w:r>
          </w:p>
        </w:tc>
        <w:tc>
          <w:tcPr>
            <w:tcW w:type="dxa" w:w="1702"/>
          </w:tcPr>
          <w:p>
            <w:pPr>
              <w:spacing w:after="0"/>
            </w:pPr>
            <w:r/>
            <w:r>
              <w:rPr>
                <w:rFonts w:ascii="맑은 고딕" w:hAnsi="맑은 고딕" w:eastAsia="맑은 고딕"/>
                <w:b w:val="0"/>
                <w:color w:val="1F2430"/>
                <w:sz w:val="17"/>
              </w:rPr>
              <w:t>________</w:t>
            </w:r>
          </w:p>
        </w:tc>
        <w:tc>
          <w:tcPr>
            <w:tcW w:type="dxa" w:w="3282"/>
          </w:tcPr>
          <w:p>
            <w:pPr>
              <w:spacing w:after="0"/>
            </w:pPr>
            <w:r/>
            <w:r>
              <w:rPr>
                <w:rFonts w:ascii="맑은 고딕" w:hAnsi="맑은 고딕" w:eastAsia="맑은 고딕"/>
                <w:b w:val="0"/>
                <w:sz w:val="17"/>
              </w:rPr>
              <w:t>n. something that humans have thought of and made</w:t>
            </w:r>
          </w:p>
        </w:tc>
        <w:tc>
          <w:tcPr>
            <w:tcW w:type="dxa" w:w="3200"/>
          </w:tcPr>
          <w:p>
            <w:pPr>
              <w:spacing w:after="0"/>
            </w:pPr>
            <w:r/>
            <w:r>
              <w:rPr>
                <w:rFonts w:ascii="맑은 고딕" w:hAnsi="맑은 고딕" w:eastAsia="맑은 고딕"/>
                <w:b w:val="0"/>
                <w:sz w:val="17"/>
              </w:rPr>
              <w:t xml:space="preserve">The light bulb is a great </w:t>
            </w:r>
            <w:r>
              <w:rPr>
                <w:rFonts w:ascii="맑은 고딕" w:hAnsi="맑은 고딕" w:eastAsia="맑은 고딕"/>
                <w:b w:val="0"/>
                <w:color w:val="1F2430"/>
                <w:sz w:val="17"/>
              </w:rPr>
              <w:t>_________</w:t>
            </w:r>
            <w:r>
              <w:rPr>
                <w:rFonts w:ascii="맑은 고딕" w:hAnsi="맑은 고딕" w:eastAsia="맑은 고딕"/>
                <w:b w:val="0"/>
                <w:sz w:val="17"/>
              </w:rPr>
              <w:t>.</w:t>
            </w:r>
          </w:p>
        </w:tc>
      </w:tr>
      <w:tr>
        <w:tc>
          <w:tcPr>
            <w:tcW w:type="dxa" w:w="547"/>
          </w:tcPr>
          <w:p>
            <w:pPr>
              <w:spacing w:after="0"/>
            </w:pPr>
            <w:r/>
            <w:r>
              <w:rPr>
                <w:rFonts w:ascii="맑은 고딕" w:hAnsi="맑은 고딕" w:eastAsia="맑은 고딕"/>
                <w:b/>
                <w:sz w:val="17"/>
              </w:rPr>
              <w:t>2</w:t>
            </w:r>
          </w:p>
        </w:tc>
        <w:tc>
          <w:tcPr>
            <w:tcW w:type="dxa" w:w="1702"/>
          </w:tcPr>
          <w:p>
            <w:pPr>
              <w:spacing w:after="0"/>
            </w:pPr>
            <w:r/>
            <w:r>
              <w:rPr>
                <w:rFonts w:ascii="맑은 고딕" w:hAnsi="맑은 고딕" w:eastAsia="맑은 고딕"/>
                <w:b w:val="0"/>
                <w:sz w:val="17"/>
              </w:rPr>
              <w:t>common</w:t>
            </w:r>
          </w:p>
        </w:tc>
        <w:tc>
          <w:tcPr>
            <w:tcW w:type="dxa" w:w="1702"/>
          </w:tcPr>
          <w:p>
            <w:pPr>
              <w:spacing w:after="0"/>
            </w:pPr>
            <w:r/>
            <w:r>
              <w:rPr>
                <w:rFonts w:ascii="맑은 고딕" w:hAnsi="맑은 고딕" w:eastAsia="맑은 고딕"/>
                <w:b w:val="0"/>
                <w:color w:val="1F2430"/>
                <w:sz w:val="17"/>
              </w:rPr>
              <w:t>_______________</w:t>
            </w:r>
          </w:p>
        </w:tc>
        <w:tc>
          <w:tcPr>
            <w:tcW w:type="dxa" w:w="3282"/>
          </w:tcPr>
          <w:p>
            <w:pPr>
              <w:spacing w:after="0"/>
            </w:pPr>
            <w:r/>
            <w:r>
              <w:rPr>
                <w:rFonts w:ascii="맑은 고딕" w:hAnsi="맑은 고딕" w:eastAsia="맑은 고딕"/>
                <w:b w:val="0"/>
                <w:sz w:val="17"/>
              </w:rPr>
              <w:t>a. seen or done quite often</w:t>
            </w:r>
          </w:p>
        </w:tc>
        <w:tc>
          <w:tcPr>
            <w:tcW w:type="dxa" w:w="3200"/>
          </w:tcPr>
          <w:p>
            <w:pPr>
              <w:spacing w:after="0"/>
            </w:pPr>
            <w:r/>
            <w:r>
              <w:rPr>
                <w:rFonts w:ascii="맑은 고딕" w:hAnsi="맑은 고딕" w:eastAsia="맑은 고딕"/>
                <w:b w:val="0"/>
                <w:sz w:val="17"/>
              </w:rPr>
              <w:t xml:space="preserve">The word is not </w:t>
            </w:r>
            <w:r>
              <w:rPr>
                <w:rFonts w:ascii="맑은 고딕" w:hAnsi="맑은 고딕" w:eastAsia="맑은 고딕"/>
                <w:b w:val="0"/>
                <w:color w:val="1F2430"/>
                <w:sz w:val="17"/>
              </w:rPr>
              <w:t>______</w:t>
            </w:r>
            <w:r>
              <w:rPr>
                <w:rFonts w:ascii="맑은 고딕" w:hAnsi="맑은 고딕" w:eastAsia="맑은 고딕"/>
                <w:b w:val="0"/>
                <w:sz w:val="17"/>
              </w:rPr>
              <w:t xml:space="preserve"> in casual conversation.</w:t>
            </w:r>
          </w:p>
        </w:tc>
      </w:tr>
      <w:tr>
        <w:tc>
          <w:tcPr>
            <w:tcW w:type="dxa" w:w="547"/>
          </w:tcPr>
          <w:p>
            <w:pPr>
              <w:spacing w:after="0"/>
            </w:pPr>
            <w:r/>
            <w:r>
              <w:rPr>
                <w:rFonts w:ascii="맑은 고딕" w:hAnsi="맑은 고딕" w:eastAsia="맑은 고딕"/>
                <w:b/>
                <w:sz w:val="17"/>
              </w:rPr>
              <w:t>3</w:t>
            </w:r>
          </w:p>
        </w:tc>
        <w:tc>
          <w:tcPr>
            <w:tcW w:type="dxa" w:w="1702"/>
          </w:tcPr>
          <w:p>
            <w:pPr>
              <w:spacing w:after="0"/>
            </w:pPr>
            <w:r/>
            <w:r>
              <w:rPr>
                <w:rFonts w:ascii="맑은 고딕" w:hAnsi="맑은 고딕" w:eastAsia="맑은 고딕"/>
                <w:b w:val="0"/>
                <w:sz w:val="17"/>
              </w:rPr>
              <w:t>program</w:t>
            </w:r>
          </w:p>
        </w:tc>
        <w:tc>
          <w:tcPr>
            <w:tcW w:type="dxa" w:w="1702"/>
          </w:tcPr>
          <w:p>
            <w:pPr>
              <w:spacing w:after="0"/>
            </w:pPr>
            <w:r/>
            <w:r>
              <w:rPr>
                <w:rFonts w:ascii="맑은 고딕" w:hAnsi="맑은 고딕" w:eastAsia="맑은 고딕"/>
                <w:b w:val="0"/>
                <w:color w:val="1F2430"/>
                <w:sz w:val="17"/>
              </w:rPr>
              <w:t>________________</w:t>
            </w:r>
          </w:p>
        </w:tc>
        <w:tc>
          <w:tcPr>
            <w:tcW w:type="dxa" w:w="3282"/>
          </w:tcPr>
          <w:p>
            <w:pPr>
              <w:spacing w:after="0"/>
            </w:pPr>
            <w:r/>
            <w:r>
              <w:rPr>
                <w:rFonts w:ascii="맑은 고딕" w:hAnsi="맑은 고딕" w:eastAsia="맑은 고딕"/>
                <w:b w:val="0"/>
                <w:sz w:val="17"/>
              </w:rPr>
              <w:t>v. to control machines with instructions for the automatic performance of a task</w:t>
            </w:r>
          </w:p>
        </w:tc>
        <w:tc>
          <w:tcPr>
            <w:tcW w:type="dxa" w:w="3200"/>
          </w:tcPr>
          <w:p>
            <w:pPr>
              <w:spacing w:after="0"/>
            </w:pPr>
            <w:r/>
            <w:r>
              <w:rPr>
                <w:rFonts w:ascii="맑은 고딕" w:hAnsi="맑은 고딕" w:eastAsia="맑은 고딕"/>
                <w:b w:val="0"/>
                <w:sz w:val="17"/>
              </w:rPr>
              <w:t xml:space="preserve">The robot has been </w:t>
            </w:r>
            <w:r>
              <w:rPr>
                <w:rFonts w:ascii="맑은 고딕" w:hAnsi="맑은 고딕" w:eastAsia="맑은 고딕"/>
                <w:b w:val="0"/>
                <w:color w:val="1F2430"/>
                <w:sz w:val="17"/>
              </w:rPr>
              <w:t>________</w:t>
            </w:r>
            <w:r>
              <w:rPr>
                <w:rFonts w:ascii="맑은 고딕" w:hAnsi="맑은 고딕" w:eastAsia="맑은 고딕"/>
                <w:b w:val="0"/>
                <w:sz w:val="17"/>
              </w:rPr>
              <w:t>ed to say “hello.”</w:t>
            </w:r>
          </w:p>
        </w:tc>
      </w:tr>
      <w:tr>
        <w:tc>
          <w:tcPr>
            <w:tcW w:type="dxa" w:w="547"/>
          </w:tcPr>
          <w:p>
            <w:pPr>
              <w:spacing w:after="0"/>
            </w:pPr>
            <w:r/>
            <w:r>
              <w:rPr>
                <w:rFonts w:ascii="맑은 고딕" w:hAnsi="맑은 고딕" w:eastAsia="맑은 고딕"/>
                <w:b/>
                <w:sz w:val="17"/>
              </w:rPr>
              <w:t>4</w:t>
            </w:r>
          </w:p>
        </w:tc>
        <w:tc>
          <w:tcPr>
            <w:tcW w:type="dxa" w:w="1702"/>
          </w:tcPr>
          <w:p>
            <w:pPr>
              <w:spacing w:after="0"/>
            </w:pPr>
            <w:r/>
            <w:r>
              <w:rPr>
                <w:rFonts w:ascii="맑은 고딕" w:hAnsi="맑은 고딕" w:eastAsia="맑은 고딕"/>
                <w:b w:val="0"/>
                <w:sz w:val="17"/>
              </w:rPr>
              <w:t>artificial</w:t>
            </w:r>
          </w:p>
        </w:tc>
        <w:tc>
          <w:tcPr>
            <w:tcW w:type="dxa" w:w="1702"/>
          </w:tcPr>
          <w:p>
            <w:pPr>
              <w:spacing w:after="0"/>
            </w:pPr>
            <w:r/>
            <w:r>
              <w:rPr>
                <w:rFonts w:ascii="맑은 고딕" w:hAnsi="맑은 고딕" w:eastAsia="맑은 고딕"/>
                <w:b w:val="0"/>
                <w:color w:val="1F2430"/>
                <w:sz w:val="17"/>
              </w:rPr>
              <w:t>________</w:t>
            </w:r>
          </w:p>
        </w:tc>
        <w:tc>
          <w:tcPr>
            <w:tcW w:type="dxa" w:w="3282"/>
          </w:tcPr>
          <w:p>
            <w:pPr>
              <w:spacing w:after="0"/>
            </w:pPr>
            <w:r/>
            <w:r>
              <w:rPr>
                <w:rFonts w:ascii="맑은 고딕" w:hAnsi="맑은 고딕" w:eastAsia="맑은 고딕"/>
                <w:b w:val="0"/>
                <w:sz w:val="17"/>
              </w:rPr>
              <w:t>a. made by humans</w:t>
            </w:r>
          </w:p>
        </w:tc>
        <w:tc>
          <w:tcPr>
            <w:tcW w:type="dxa" w:w="3200"/>
          </w:tcPr>
          <w:p>
            <w:pPr>
              <w:spacing w:after="0"/>
            </w:pPr>
            <w:r/>
            <w:r>
              <w:rPr>
                <w:rFonts w:ascii="맑은 고딕" w:hAnsi="맑은 고딕" w:eastAsia="맑은 고딕"/>
                <w:b w:val="0"/>
                <w:sz w:val="17"/>
              </w:rPr>
              <w:t xml:space="preserve">Some </w:t>
            </w:r>
            <w:r>
              <w:rPr>
                <w:rFonts w:ascii="맑은 고딕" w:hAnsi="맑은 고딕" w:eastAsia="맑은 고딕"/>
                <w:b w:val="0"/>
                <w:color w:val="1F2430"/>
                <w:sz w:val="17"/>
              </w:rPr>
              <w:t>___________</w:t>
            </w:r>
            <w:r>
              <w:rPr>
                <w:rFonts w:ascii="맑은 고딕" w:hAnsi="맑은 고딕" w:eastAsia="맑은 고딕"/>
                <w:b w:val="0"/>
                <w:sz w:val="17"/>
              </w:rPr>
              <w:t xml:space="preserve"> flowers were used to decorate the living room.</w:t>
            </w:r>
          </w:p>
        </w:tc>
      </w:tr>
      <w:tr>
        <w:tc>
          <w:tcPr>
            <w:tcW w:type="dxa" w:w="547"/>
          </w:tcPr>
          <w:p>
            <w:pPr>
              <w:spacing w:after="0"/>
            </w:pPr>
            <w:r/>
            <w:r>
              <w:rPr>
                <w:rFonts w:ascii="맑은 고딕" w:hAnsi="맑은 고딕" w:eastAsia="맑은 고딕"/>
                <w:b/>
                <w:sz w:val="17"/>
              </w:rPr>
              <w:t>5</w:t>
            </w:r>
          </w:p>
        </w:tc>
        <w:tc>
          <w:tcPr>
            <w:tcW w:type="dxa" w:w="1702"/>
          </w:tcPr>
          <w:p>
            <w:pPr>
              <w:spacing w:after="0"/>
            </w:pPr>
            <w:r/>
            <w:r>
              <w:rPr>
                <w:rFonts w:ascii="맑은 고딕" w:hAnsi="맑은 고딕" w:eastAsia="맑은 고딕"/>
                <w:b w:val="0"/>
                <w:sz w:val="17"/>
              </w:rPr>
              <w:t>intelligence</w:t>
            </w:r>
          </w:p>
        </w:tc>
        <w:tc>
          <w:tcPr>
            <w:tcW w:type="dxa" w:w="1702"/>
          </w:tcPr>
          <w:p>
            <w:pPr>
              <w:spacing w:after="0"/>
            </w:pPr>
            <w:r/>
            <w:r>
              <w:rPr>
                <w:rFonts w:ascii="맑은 고딕" w:hAnsi="맑은 고딕" w:eastAsia="맑은 고딕"/>
                <w:b w:val="0"/>
                <w:color w:val="1F2430"/>
                <w:sz w:val="17"/>
              </w:rPr>
              <w:t>____</w:t>
            </w:r>
          </w:p>
        </w:tc>
        <w:tc>
          <w:tcPr>
            <w:tcW w:type="dxa" w:w="3282"/>
          </w:tcPr>
          <w:p>
            <w:pPr>
              <w:spacing w:after="0"/>
            </w:pPr>
            <w:r/>
            <w:r>
              <w:rPr>
                <w:rFonts w:ascii="맑은 고딕" w:hAnsi="맑은 고딕" w:eastAsia="맑은 고딕"/>
                <w:b w:val="0"/>
                <w:sz w:val="17"/>
              </w:rPr>
              <w:t>n. the ability to learn or understand things well</w:t>
            </w:r>
          </w:p>
        </w:tc>
        <w:tc>
          <w:tcPr>
            <w:tcW w:type="dxa" w:w="3200"/>
          </w:tcPr>
          <w:p>
            <w:pPr>
              <w:spacing w:after="0"/>
            </w:pPr>
            <w:r/>
            <w:r>
              <w:rPr>
                <w:rFonts w:ascii="맑은 고딕" w:hAnsi="맑은 고딕" w:eastAsia="맑은 고딕"/>
                <w:b w:val="0"/>
                <w:sz w:val="17"/>
              </w:rPr>
              <w:t xml:space="preserve">These dogs are known for their high </w:t>
            </w:r>
            <w:r>
              <w:rPr>
                <w:rFonts w:ascii="맑은 고딕" w:hAnsi="맑은 고딕" w:eastAsia="맑은 고딕"/>
                <w:b w:val="0"/>
                <w:color w:val="1F2430"/>
                <w:sz w:val="17"/>
              </w:rPr>
              <w:t>_____________</w:t>
            </w:r>
            <w:r>
              <w:rPr>
                <w:rFonts w:ascii="맑은 고딕" w:hAnsi="맑은 고딕" w:eastAsia="맑은 고딕"/>
                <w:b w:val="0"/>
                <w:sz w:val="17"/>
              </w:rPr>
              <w:t>.</w:t>
            </w:r>
          </w:p>
        </w:tc>
      </w:tr>
      <w:tr>
        <w:tc>
          <w:tcPr>
            <w:tcW w:type="dxa" w:w="547"/>
          </w:tcPr>
          <w:p>
            <w:pPr>
              <w:spacing w:after="0"/>
            </w:pPr>
            <w:r/>
            <w:r>
              <w:rPr>
                <w:rFonts w:ascii="맑은 고딕" w:hAnsi="맑은 고딕" w:eastAsia="맑은 고딕"/>
                <w:b/>
                <w:sz w:val="17"/>
              </w:rPr>
              <w:t>6</w:t>
            </w:r>
          </w:p>
        </w:tc>
        <w:tc>
          <w:tcPr>
            <w:tcW w:type="dxa" w:w="1702"/>
          </w:tcPr>
          <w:p>
            <w:pPr>
              <w:spacing w:after="0"/>
            </w:pPr>
            <w:r/>
            <w:r>
              <w:rPr>
                <w:rFonts w:ascii="맑은 고딕" w:hAnsi="맑은 고딕" w:eastAsia="맑은 고딕"/>
                <w:b w:val="0"/>
                <w:sz w:val="17"/>
              </w:rPr>
              <w:t>perceive</w:t>
            </w:r>
          </w:p>
        </w:tc>
        <w:tc>
          <w:tcPr>
            <w:tcW w:type="dxa" w:w="1702"/>
          </w:tcPr>
          <w:p>
            <w:pPr>
              <w:spacing w:after="0"/>
            </w:pPr>
            <w:r/>
            <w:r>
              <w:rPr>
                <w:rFonts w:ascii="맑은 고딕" w:hAnsi="맑은 고딕" w:eastAsia="맑은 고딕"/>
                <w:b w:val="0"/>
                <w:color w:val="1F2430"/>
                <w:sz w:val="17"/>
              </w:rPr>
              <w:t>________</w:t>
            </w:r>
          </w:p>
        </w:tc>
        <w:tc>
          <w:tcPr>
            <w:tcW w:type="dxa" w:w="3282"/>
          </w:tcPr>
          <w:p>
            <w:pPr>
              <w:spacing w:after="0"/>
            </w:pPr>
            <w:r/>
            <w:r>
              <w:rPr>
                <w:rFonts w:ascii="맑은 고딕" w:hAnsi="맑은 고딕" w:eastAsia="맑은 고딕"/>
                <w:b w:val="0"/>
                <w:sz w:val="17"/>
              </w:rPr>
              <w:t>v. to notice something with the senses</w:t>
            </w:r>
          </w:p>
        </w:tc>
        <w:tc>
          <w:tcPr>
            <w:tcW w:type="dxa" w:w="3200"/>
          </w:tcPr>
          <w:p>
            <w:pPr>
              <w:spacing w:after="0"/>
            </w:pPr>
            <w:r/>
            <w:r>
              <w:rPr>
                <w:rFonts w:ascii="맑은 고딕" w:hAnsi="맑은 고딕" w:eastAsia="맑은 고딕"/>
                <w:b w:val="0"/>
                <w:sz w:val="17"/>
              </w:rPr>
              <w:t xml:space="preserve">As the baby grew, he started to </w:t>
            </w:r>
            <w:r>
              <w:rPr>
                <w:rFonts w:ascii="맑은 고딕" w:hAnsi="맑은 고딕" w:eastAsia="맑은 고딕"/>
                <w:b w:val="0"/>
                <w:color w:val="1F2430"/>
                <w:sz w:val="17"/>
              </w:rPr>
              <w:t>________</w:t>
            </w:r>
            <w:r>
              <w:rPr>
                <w:rFonts w:ascii="맑은 고딕" w:hAnsi="맑은 고딕" w:eastAsia="맑은 고딕"/>
                <w:b w:val="0"/>
                <w:sz w:val="17"/>
              </w:rPr>
              <w:t xml:space="preserve"> objects clearly.</w:t>
            </w:r>
          </w:p>
        </w:tc>
      </w:tr>
      <w:tr>
        <w:tc>
          <w:tcPr>
            <w:tcW w:type="dxa" w:w="547"/>
          </w:tcPr>
          <w:p>
            <w:pPr>
              <w:spacing w:after="0"/>
            </w:pPr>
            <w:r/>
            <w:r>
              <w:rPr>
                <w:rFonts w:ascii="맑은 고딕" w:hAnsi="맑은 고딕" w:eastAsia="맑은 고딕"/>
                <w:b/>
                <w:sz w:val="17"/>
              </w:rPr>
              <w:t>7</w:t>
            </w:r>
          </w:p>
        </w:tc>
        <w:tc>
          <w:tcPr>
            <w:tcW w:type="dxa" w:w="1702"/>
          </w:tcPr>
          <w:p>
            <w:pPr>
              <w:spacing w:after="0"/>
            </w:pPr>
            <w:r/>
            <w:r>
              <w:rPr>
                <w:rFonts w:ascii="맑은 고딕" w:hAnsi="맑은 고딕" w:eastAsia="맑은 고딕"/>
                <w:b w:val="0"/>
                <w:sz w:val="17"/>
              </w:rPr>
              <w:t>recognize</w:t>
            </w:r>
          </w:p>
        </w:tc>
        <w:tc>
          <w:tcPr>
            <w:tcW w:type="dxa" w:w="1702"/>
          </w:tcPr>
          <w:p>
            <w:pPr>
              <w:spacing w:after="0"/>
            </w:pPr>
            <w:r/>
            <w:r>
              <w:rPr>
                <w:rFonts w:ascii="맑은 고딕" w:hAnsi="맑은 고딕" w:eastAsia="맑은 고딕"/>
                <w:b w:val="0"/>
                <w:color w:val="1F2430"/>
                <w:sz w:val="17"/>
              </w:rPr>
              <w:t>___________________</w:t>
            </w:r>
          </w:p>
        </w:tc>
        <w:tc>
          <w:tcPr>
            <w:tcW w:type="dxa" w:w="3282"/>
          </w:tcPr>
          <w:p>
            <w:pPr>
              <w:spacing w:after="0"/>
            </w:pPr>
            <w:r/>
            <w:r>
              <w:rPr>
                <w:rFonts w:ascii="맑은 고딕" w:hAnsi="맑은 고딕" w:eastAsia="맑은 고딕"/>
                <w:b w:val="0"/>
                <w:sz w:val="17"/>
              </w:rPr>
              <w:t>v. to be fully aware of</w:t>
            </w:r>
          </w:p>
        </w:tc>
        <w:tc>
          <w:tcPr>
            <w:tcW w:type="dxa" w:w="3200"/>
          </w:tcPr>
          <w:p>
            <w:pPr>
              <w:spacing w:after="0"/>
            </w:pPr>
            <w:r/>
            <w:r>
              <w:rPr>
                <w:rFonts w:ascii="맑은 고딕" w:hAnsi="맑은 고딕" w:eastAsia="맑은 고딕"/>
                <w:b w:val="0"/>
                <w:sz w:val="17"/>
              </w:rPr>
              <w:t xml:space="preserve">The machine </w:t>
            </w:r>
            <w:r>
              <w:rPr>
                <w:rFonts w:ascii="맑은 고딕" w:hAnsi="맑은 고딕" w:eastAsia="맑은 고딕"/>
                <w:b w:val="0"/>
                <w:color w:val="1F2430"/>
                <w:sz w:val="17"/>
              </w:rPr>
              <w:t>___________</w:t>
            </w:r>
            <w:r>
              <w:rPr>
                <w:rFonts w:ascii="맑은 고딕" w:hAnsi="맑은 고딕" w:eastAsia="맑은 고딕"/>
                <w:b w:val="0"/>
                <w:sz w:val="17"/>
              </w:rPr>
              <w:t xml:space="preserve"> my question and answered it.</w:t>
            </w:r>
          </w:p>
        </w:tc>
      </w:tr>
      <w:tr>
        <w:tc>
          <w:tcPr>
            <w:tcW w:type="dxa" w:w="547"/>
          </w:tcPr>
          <w:p>
            <w:pPr>
              <w:spacing w:after="0"/>
            </w:pPr>
            <w:r/>
            <w:r>
              <w:rPr>
                <w:rFonts w:ascii="맑은 고딕" w:hAnsi="맑은 고딕" w:eastAsia="맑은 고딕"/>
                <w:b/>
                <w:sz w:val="17"/>
              </w:rPr>
              <w:t>8</w:t>
            </w:r>
          </w:p>
        </w:tc>
        <w:tc>
          <w:tcPr>
            <w:tcW w:type="dxa" w:w="1702"/>
          </w:tcPr>
          <w:p>
            <w:pPr>
              <w:spacing w:after="0"/>
            </w:pPr>
            <w:r/>
            <w:r>
              <w:rPr>
                <w:rFonts w:ascii="맑은 고딕" w:hAnsi="맑은 고딕" w:eastAsia="맑은 고딕"/>
                <w:b w:val="0"/>
                <w:sz w:val="17"/>
              </w:rPr>
              <w:t>sense</w:t>
            </w:r>
          </w:p>
        </w:tc>
        <w:tc>
          <w:tcPr>
            <w:tcW w:type="dxa" w:w="1702"/>
          </w:tcPr>
          <w:p>
            <w:pPr>
              <w:spacing w:after="0"/>
            </w:pPr>
            <w:r/>
            <w:r>
              <w:rPr>
                <w:rFonts w:ascii="맑은 고딕" w:hAnsi="맑은 고딕" w:eastAsia="맑은 고딕"/>
                <w:b w:val="0"/>
                <w:color w:val="1F2430"/>
                <w:sz w:val="17"/>
              </w:rPr>
              <w:t>________</w:t>
            </w:r>
          </w:p>
        </w:tc>
        <w:tc>
          <w:tcPr>
            <w:tcW w:type="dxa" w:w="3282"/>
          </w:tcPr>
          <w:p>
            <w:pPr>
              <w:spacing w:after="0"/>
            </w:pPr>
            <w:r/>
            <w:r>
              <w:rPr>
                <w:rFonts w:ascii="맑은 고딕" w:hAnsi="맑은 고딕" w:eastAsia="맑은 고딕"/>
                <w:b w:val="0"/>
                <w:sz w:val="17"/>
              </w:rPr>
              <w:t>v. to be aware of something without seeing or hearing it</w:t>
            </w:r>
          </w:p>
        </w:tc>
        <w:tc>
          <w:tcPr>
            <w:tcW w:type="dxa" w:w="3200"/>
          </w:tcPr>
          <w:p>
            <w:pPr>
              <w:spacing w:after="0"/>
            </w:pPr>
            <w:r/>
            <w:r>
              <w:rPr>
                <w:rFonts w:ascii="맑은 고딕" w:hAnsi="맑은 고딕" w:eastAsia="맑은 고딕"/>
                <w:b w:val="0"/>
                <w:sz w:val="17"/>
              </w:rPr>
              <w:t xml:space="preserve">Although my sister was hiding in her room, I was able to </w:t>
            </w:r>
            <w:r>
              <w:rPr>
                <w:rFonts w:ascii="맑은 고딕" w:hAnsi="맑은 고딕" w:eastAsia="맑은 고딕"/>
                <w:b w:val="0"/>
                <w:color w:val="1F2430"/>
                <w:sz w:val="17"/>
              </w:rPr>
              <w:t>_____</w:t>
            </w:r>
            <w:r>
              <w:rPr>
                <w:rFonts w:ascii="맑은 고딕" w:hAnsi="맑은 고딕" w:eastAsia="맑은 고딕"/>
                <w:b w:val="0"/>
                <w:sz w:val="17"/>
              </w:rPr>
              <w:t xml:space="preserve"> her presence.</w:t>
            </w:r>
          </w:p>
        </w:tc>
      </w:tr>
      <w:tr>
        <w:tc>
          <w:tcPr>
            <w:tcW w:type="dxa" w:w="547"/>
          </w:tcPr>
          <w:p>
            <w:pPr>
              <w:spacing w:after="0"/>
            </w:pPr>
            <w:r/>
            <w:r>
              <w:rPr>
                <w:rFonts w:ascii="맑은 고딕" w:hAnsi="맑은 고딕" w:eastAsia="맑은 고딕"/>
                <w:b/>
                <w:sz w:val="17"/>
              </w:rPr>
              <w:t>9</w:t>
            </w:r>
          </w:p>
        </w:tc>
        <w:tc>
          <w:tcPr>
            <w:tcW w:type="dxa" w:w="1702"/>
          </w:tcPr>
          <w:p>
            <w:pPr>
              <w:spacing w:after="0"/>
            </w:pPr>
            <w:r/>
            <w:r>
              <w:rPr>
                <w:rFonts w:ascii="맑은 고딕" w:hAnsi="맑은 고딕" w:eastAsia="맑은 고딕"/>
                <w:b w:val="0"/>
                <w:sz w:val="17"/>
              </w:rPr>
              <w:t>navigate</w:t>
            </w:r>
          </w:p>
        </w:tc>
        <w:tc>
          <w:tcPr>
            <w:tcW w:type="dxa" w:w="1702"/>
          </w:tcPr>
          <w:p>
            <w:pPr>
              <w:spacing w:after="0"/>
            </w:pPr>
            <w:r/>
            <w:r>
              <w:rPr>
                <w:rFonts w:ascii="맑은 고딕" w:hAnsi="맑은 고딕" w:eastAsia="맑은 고딕"/>
                <w:b w:val="0"/>
                <w:color w:val="1F2430"/>
                <w:sz w:val="17"/>
              </w:rPr>
              <w:t>____________________</w:t>
            </w:r>
          </w:p>
        </w:tc>
        <w:tc>
          <w:tcPr>
            <w:tcW w:type="dxa" w:w="3282"/>
          </w:tcPr>
          <w:p>
            <w:pPr>
              <w:spacing w:after="0"/>
            </w:pPr>
            <w:r/>
            <w:r>
              <w:rPr>
                <w:rFonts w:ascii="맑은 고딕" w:hAnsi="맑은 고딕" w:eastAsia="맑은 고딕"/>
                <w:b w:val="0"/>
                <w:sz w:val="17"/>
              </w:rPr>
              <w:t>v. to make one’s way through an area</w:t>
            </w:r>
          </w:p>
        </w:tc>
        <w:tc>
          <w:tcPr>
            <w:tcW w:type="dxa" w:w="3200"/>
          </w:tcPr>
          <w:p>
            <w:pPr>
              <w:spacing w:after="0"/>
            </w:pPr>
            <w:r/>
            <w:r>
              <w:rPr>
                <w:rFonts w:ascii="맑은 고딕" w:hAnsi="맑은 고딕" w:eastAsia="맑은 고딕"/>
                <w:b w:val="0"/>
                <w:sz w:val="17"/>
              </w:rPr>
              <w:t xml:space="preserve">Travelers usually </w:t>
            </w:r>
            <w:r>
              <w:rPr>
                <w:rFonts w:ascii="맑은 고딕" w:hAnsi="맑은 고딕" w:eastAsia="맑은 고딕"/>
                <w:b w:val="0"/>
                <w:color w:val="1F2430"/>
                <w:sz w:val="17"/>
              </w:rPr>
              <w:t>_________</w:t>
            </w:r>
            <w:r>
              <w:rPr>
                <w:rFonts w:ascii="맑은 고딕" w:hAnsi="맑은 고딕" w:eastAsia="맑은 고딕"/>
                <w:b w:val="0"/>
                <w:sz w:val="17"/>
              </w:rPr>
              <w:t xml:space="preserve"> by the stars in the old days.</w:t>
            </w:r>
          </w:p>
        </w:tc>
      </w:tr>
      <w:tr>
        <w:tc>
          <w:tcPr>
            <w:tcW w:type="dxa" w:w="547"/>
          </w:tcPr>
          <w:p>
            <w:pPr>
              <w:spacing w:after="0"/>
            </w:pPr>
            <w:r/>
            <w:r>
              <w:rPr>
                <w:rFonts w:ascii="맑은 고딕" w:hAnsi="맑은 고딕" w:eastAsia="맑은 고딕"/>
                <w:b/>
                <w:sz w:val="17"/>
              </w:rPr>
              <w:t>10</w:t>
            </w:r>
          </w:p>
        </w:tc>
        <w:tc>
          <w:tcPr>
            <w:tcW w:type="dxa" w:w="1702"/>
          </w:tcPr>
          <w:p>
            <w:pPr>
              <w:spacing w:after="0"/>
            </w:pPr>
            <w:r/>
            <w:r>
              <w:rPr>
                <w:rFonts w:ascii="맑은 고딕" w:hAnsi="맑은 고딕" w:eastAsia="맑은 고딕"/>
                <w:b w:val="0"/>
                <w:sz w:val="17"/>
              </w:rPr>
              <w:t>swarm</w:t>
            </w:r>
          </w:p>
        </w:tc>
        <w:tc>
          <w:tcPr>
            <w:tcW w:type="dxa" w:w="1702"/>
          </w:tcPr>
          <w:p>
            <w:pPr>
              <w:spacing w:after="0"/>
            </w:pPr>
            <w:r/>
            <w:r>
              <w:rPr>
                <w:rFonts w:ascii="맑은 고딕" w:hAnsi="맑은 고딕" w:eastAsia="맑은 고딕"/>
                <w:b w:val="0"/>
                <w:color w:val="1F2430"/>
                <w:sz w:val="17"/>
              </w:rPr>
              <w:t>__________________</w:t>
            </w:r>
          </w:p>
        </w:tc>
        <w:tc>
          <w:tcPr>
            <w:tcW w:type="dxa" w:w="3282"/>
          </w:tcPr>
          <w:p>
            <w:pPr>
              <w:spacing w:after="0"/>
            </w:pPr>
            <w:r/>
            <w:r>
              <w:rPr>
                <w:rFonts w:ascii="맑은 고딕" w:hAnsi="맑은 고딕" w:eastAsia="맑은 고딕"/>
                <w:b w:val="0"/>
                <w:sz w:val="17"/>
              </w:rPr>
              <w:t>n. a large number of living things</w:t>
            </w:r>
          </w:p>
        </w:tc>
        <w:tc>
          <w:tcPr>
            <w:tcW w:type="dxa" w:w="3200"/>
          </w:tcPr>
          <w:p>
            <w:pPr>
              <w:spacing w:after="0"/>
            </w:pPr>
            <w:r/>
            <w:r>
              <w:rPr>
                <w:rFonts w:ascii="맑은 고딕" w:hAnsi="맑은 고딕" w:eastAsia="맑은 고딕"/>
                <w:b w:val="0"/>
                <w:sz w:val="17"/>
              </w:rPr>
              <w:t xml:space="preserve">A </w:t>
            </w:r>
            <w:r>
              <w:rPr>
                <w:rFonts w:ascii="맑은 고딕" w:hAnsi="맑은 고딕" w:eastAsia="맑은 고딕"/>
                <w:b w:val="0"/>
                <w:color w:val="1F2430"/>
                <w:sz w:val="17"/>
              </w:rPr>
              <w:t>_____</w:t>
            </w:r>
            <w:r>
              <w:rPr>
                <w:rFonts w:ascii="맑은 고딕" w:hAnsi="맑은 고딕" w:eastAsia="맑은 고딕"/>
                <w:b w:val="0"/>
                <w:sz w:val="17"/>
              </w:rPr>
              <w:t xml:space="preserve"> of bees passed over the field.</w:t>
            </w:r>
          </w:p>
        </w:tc>
      </w:tr>
      <w:tr>
        <w:tc>
          <w:tcPr>
            <w:tcW w:type="dxa" w:w="547"/>
          </w:tcPr>
          <w:p>
            <w:pPr>
              <w:spacing w:after="0"/>
            </w:pPr>
            <w:r/>
            <w:r>
              <w:rPr>
                <w:rFonts w:ascii="맑은 고딕" w:hAnsi="맑은 고딕" w:eastAsia="맑은 고딕"/>
                <w:b/>
                <w:sz w:val="17"/>
              </w:rPr>
              <w:t>11</w:t>
            </w:r>
          </w:p>
        </w:tc>
        <w:tc>
          <w:tcPr>
            <w:tcW w:type="dxa" w:w="1702"/>
          </w:tcPr>
          <w:p>
            <w:pPr>
              <w:spacing w:after="0"/>
            </w:pPr>
            <w:r/>
            <w:r>
              <w:rPr>
                <w:rFonts w:ascii="맑은 고딕" w:hAnsi="맑은 고딕" w:eastAsia="맑은 고딕"/>
                <w:b w:val="0"/>
                <w:sz w:val="17"/>
              </w:rPr>
              <w:t>deal with</w:t>
            </w:r>
          </w:p>
        </w:tc>
        <w:tc>
          <w:tcPr>
            <w:tcW w:type="dxa" w:w="1702"/>
          </w:tcPr>
          <w:p>
            <w:pPr>
              <w:spacing w:after="0"/>
            </w:pPr>
            <w:r/>
            <w:r>
              <w:rPr>
                <w:rFonts w:ascii="맑은 고딕" w:hAnsi="맑은 고딕" w:eastAsia="맑은 고딕"/>
                <w:b w:val="0"/>
                <w:color w:val="1F2430"/>
                <w:sz w:val="17"/>
              </w:rPr>
              <w:t>______________________</w:t>
            </w:r>
          </w:p>
        </w:tc>
        <w:tc>
          <w:tcPr>
            <w:tcW w:type="dxa" w:w="3282"/>
          </w:tcPr>
          <w:p>
            <w:pPr>
              <w:spacing w:after="0"/>
            </w:pPr>
            <w:r/>
            <w:r>
              <w:rPr>
                <w:rFonts w:ascii="맑은 고딕" w:hAnsi="맑은 고딕" w:eastAsia="맑은 고딕"/>
                <w:b w:val="0"/>
                <w:sz w:val="17"/>
              </w:rPr>
              <w:t>to handle or solve something such as a problem</w:t>
            </w:r>
          </w:p>
        </w:tc>
        <w:tc>
          <w:tcPr>
            <w:tcW w:type="dxa" w:w="3200"/>
          </w:tcPr>
          <w:p>
            <w:pPr>
              <w:spacing w:after="0"/>
            </w:pPr>
            <w:r/>
            <w:r>
              <w:rPr>
                <w:rFonts w:ascii="맑은 고딕" w:hAnsi="맑은 고딕" w:eastAsia="맑은 고딕"/>
                <w:b w:val="0"/>
                <w:sz w:val="17"/>
              </w:rPr>
              <w:t xml:space="preserve">You have to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xml:space="preserve"> this problem first.</w:t>
            </w:r>
          </w:p>
        </w:tc>
      </w:tr>
      <w:tr>
        <w:tc>
          <w:tcPr>
            <w:tcW w:type="dxa" w:w="547"/>
          </w:tcPr>
          <w:p>
            <w:pPr>
              <w:spacing w:after="0"/>
            </w:pPr>
            <w:r/>
            <w:r>
              <w:rPr>
                <w:rFonts w:ascii="맑은 고딕" w:hAnsi="맑은 고딕" w:eastAsia="맑은 고딕"/>
                <w:b/>
                <w:sz w:val="17"/>
              </w:rPr>
              <w:t>12</w:t>
            </w:r>
          </w:p>
        </w:tc>
        <w:tc>
          <w:tcPr>
            <w:tcW w:type="dxa" w:w="1702"/>
          </w:tcPr>
          <w:p>
            <w:pPr>
              <w:spacing w:after="0"/>
            </w:pPr>
            <w:r/>
            <w:r>
              <w:rPr>
                <w:rFonts w:ascii="맑은 고딕" w:hAnsi="맑은 고딕" w:eastAsia="맑은 고딕"/>
                <w:b w:val="0"/>
                <w:sz w:val="17"/>
              </w:rPr>
              <w:t>equip</w:t>
            </w:r>
          </w:p>
        </w:tc>
        <w:tc>
          <w:tcPr>
            <w:tcW w:type="dxa" w:w="1702"/>
          </w:tcPr>
          <w:p>
            <w:pPr>
              <w:spacing w:after="0"/>
            </w:pPr>
            <w:r/>
            <w:r>
              <w:rPr>
                <w:rFonts w:ascii="맑은 고딕" w:hAnsi="맑은 고딕" w:eastAsia="맑은 고딕"/>
                <w:b w:val="0"/>
                <w:color w:val="1F2430"/>
                <w:sz w:val="17"/>
              </w:rPr>
              <w:t>_________________</w:t>
            </w:r>
          </w:p>
        </w:tc>
        <w:tc>
          <w:tcPr>
            <w:tcW w:type="dxa" w:w="3282"/>
          </w:tcPr>
          <w:p>
            <w:pPr>
              <w:spacing w:after="0"/>
            </w:pPr>
            <w:r/>
            <w:r>
              <w:rPr>
                <w:rFonts w:ascii="맑은 고딕" w:hAnsi="맑은 고딕" w:eastAsia="맑은 고딕"/>
                <w:b w:val="0"/>
                <w:sz w:val="17"/>
              </w:rPr>
              <w:t>v. to attach something or put something on especially something useful</w:t>
            </w:r>
          </w:p>
        </w:tc>
        <w:tc>
          <w:tcPr>
            <w:tcW w:type="dxa" w:w="3200"/>
          </w:tcPr>
          <w:p>
            <w:pPr>
              <w:spacing w:after="0"/>
            </w:pPr>
            <w:r/>
            <w:r>
              <w:rPr>
                <w:rFonts w:ascii="맑은 고딕" w:hAnsi="맑은 고딕" w:eastAsia="맑은 고딕"/>
                <w:b w:val="0"/>
                <w:sz w:val="17"/>
              </w:rPr>
              <w:t xml:space="preserve">Every car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xml:space="preserve"> an airbag.</w:t>
            </w:r>
          </w:p>
        </w:tc>
      </w:tr>
    </w:tbl>
    <w:p>
      <w:pPr>
        <w:spacing w:after="40" w:before="0" w:line="264" w:lineRule="auto"/>
      </w:pPr>
    </w:p>
    <w:p>
      <w:pPr>
        <w:spacing w:after="20" w:before="100" w:line="264" w:lineRule="auto"/>
      </w:pPr>
      <w:r>
        <w:rPr>
          <w:rFonts w:ascii="맑은 고딕" w:hAnsi="맑은 고딕" w:eastAsia="맑은 고딕"/>
          <w:b/>
          <w:color w:val="1F2430"/>
          <w:sz w:val="19"/>
        </w:rPr>
        <w:t>B. 다음 영영풀이에 알맞은 단어를 연결해 봅시다.  ⓐ swarm  ⓑ common  ⓒ equip  ⓓ artificial  ⓔ perceive</w:t>
      </w:r>
    </w:p>
    <w:p>
      <w:pPr>
        <w:spacing w:after="0" w:before="0" w:line="264" w:lineRule="auto"/>
        <w:ind w:left="113"/>
      </w:pPr>
      <w:r>
        <w:rPr>
          <w:rFonts w:ascii="맑은 고딕" w:hAnsi="맑은 고딕" w:eastAsia="맑은 고딕"/>
          <w:b w:val="0"/>
          <w:sz w:val="19"/>
        </w:rPr>
        <w:t xml:space="preserve">1. not real or natural, but made by people  →  </w:t>
      </w:r>
      <w:r>
        <w:rPr>
          <w:rFonts w:ascii="맑은 고딕" w:hAnsi="맑은 고딕" w:eastAsia="맑은 고딕"/>
          <w:b w:val="0"/>
          <w:color w:val="1F2430"/>
          <w:sz w:val="19"/>
        </w:rPr>
        <w:t>______________</w:t>
      </w:r>
    </w:p>
    <w:p>
      <w:pPr>
        <w:spacing w:after="0" w:before="0" w:line="264" w:lineRule="auto"/>
        <w:ind w:left="113"/>
      </w:pPr>
      <w:r>
        <w:rPr>
          <w:rFonts w:ascii="맑은 고딕" w:hAnsi="맑은 고딕" w:eastAsia="맑은 고딕"/>
          <w:b w:val="0"/>
          <w:sz w:val="19"/>
        </w:rPr>
        <w:t xml:space="preserve">2. a large number of living things  →  </w:t>
      </w:r>
      <w:r>
        <w:rPr>
          <w:rFonts w:ascii="맑은 고딕" w:hAnsi="맑은 고딕" w:eastAsia="맑은 고딕"/>
          <w:b w:val="0"/>
          <w:color w:val="1F2430"/>
          <w:sz w:val="19"/>
        </w:rPr>
        <w:t>________</w:t>
      </w:r>
    </w:p>
    <w:p>
      <w:pPr>
        <w:spacing w:after="0" w:before="0" w:line="264" w:lineRule="auto"/>
        <w:ind w:left="113"/>
      </w:pPr>
      <w:r>
        <w:rPr>
          <w:rFonts w:ascii="맑은 고딕" w:hAnsi="맑은 고딕" w:eastAsia="맑은 고딕"/>
          <w:b w:val="0"/>
          <w:sz w:val="19"/>
        </w:rPr>
        <w:t xml:space="preserve">3. to notice something with senses  →  </w:t>
      </w:r>
      <w:r>
        <w:rPr>
          <w:rFonts w:ascii="맑은 고딕" w:hAnsi="맑은 고딕" w:eastAsia="맑은 고딕"/>
          <w:b w:val="0"/>
          <w:color w:val="1F2430"/>
          <w:sz w:val="19"/>
        </w:rPr>
        <w:t>____________</w:t>
      </w:r>
    </w:p>
    <w:p>
      <w:pPr>
        <w:spacing w:after="0" w:before="0" w:line="264" w:lineRule="auto"/>
        <w:ind w:left="113"/>
      </w:pPr>
      <w:r>
        <w:rPr>
          <w:rFonts w:ascii="맑은 고딕" w:hAnsi="맑은 고딕" w:eastAsia="맑은 고딕"/>
          <w:b w:val="0"/>
          <w:sz w:val="19"/>
        </w:rPr>
        <w:t xml:space="preserve">4. seen or done quite often  →  </w:t>
      </w:r>
      <w:r>
        <w:rPr>
          <w:rFonts w:ascii="맑은 고딕" w:hAnsi="맑은 고딕" w:eastAsia="맑은 고딕"/>
          <w:b w:val="0"/>
          <w:color w:val="1F2430"/>
          <w:sz w:val="19"/>
        </w:rPr>
        <w:t>_________</w:t>
      </w:r>
    </w:p>
    <w:p>
      <w:pPr>
        <w:spacing w:after="0" w:before="0" w:line="264" w:lineRule="auto"/>
        <w:ind w:left="113"/>
      </w:pPr>
      <w:r>
        <w:rPr>
          <w:rFonts w:ascii="맑은 고딕" w:hAnsi="맑은 고딕" w:eastAsia="맑은 고딕"/>
          <w:b w:val="0"/>
          <w:sz w:val="19"/>
        </w:rPr>
        <w:t xml:space="preserve">5. to attach something or put something on especially something useful  →  </w:t>
      </w:r>
      <w:r>
        <w:rPr>
          <w:rFonts w:ascii="맑은 고딕" w:hAnsi="맑은 고딕" w:eastAsia="맑은 고딕"/>
          <w:b w:val="0"/>
          <w:color w:val="1F2430"/>
          <w:sz w:val="19"/>
        </w:rPr>
        <w:t>________</w:t>
      </w:r>
    </w:p>
    <w:p>
      <w:pPr>
        <w:spacing w:after="20" w:before="100" w:line="264" w:lineRule="auto"/>
      </w:pPr>
      <w:r>
        <w:rPr>
          <w:rFonts w:ascii="맑은 고딕" w:hAnsi="맑은 고딕" w:eastAsia="맑은 고딕"/>
          <w:b/>
          <w:color w:val="1F2430"/>
          <w:sz w:val="19"/>
        </w:rPr>
        <w:t>C. 다음 문장을 읽고 밑줄 친 표현의 의미를 써 봅시다.</w:t>
      </w:r>
    </w:p>
    <w:p>
      <w:pPr>
        <w:spacing w:after="0" w:before="0" w:line="264" w:lineRule="auto"/>
        <w:ind w:left="113"/>
      </w:pPr>
      <w:r>
        <w:rPr>
          <w:rFonts w:ascii="맑은 고딕" w:hAnsi="맑은 고딕" w:eastAsia="맑은 고딕"/>
          <w:b w:val="0"/>
          <w:sz w:val="19"/>
        </w:rPr>
        <w:t xml:space="preserve">1. Can you </w:t>
      </w:r>
      <w:r>
        <w:rPr>
          <w:rFonts w:ascii="맑은 고딕" w:hAnsi="맑은 고딕" w:eastAsia="맑은 고딕"/>
          <w:b w:val="0"/>
          <w:sz w:val="19"/>
          <w:u w:val="single"/>
        </w:rPr>
        <w:t>recognize</w:t>
      </w:r>
      <w:r>
        <w:rPr>
          <w:rFonts w:ascii="맑은 고딕" w:hAnsi="맑은 고딕" w:eastAsia="맑은 고딕"/>
          <w:b w:val="0"/>
          <w:sz w:val="19"/>
        </w:rPr>
        <w:t xml:space="preserve"> this song from just a few notes?</w:t>
      </w:r>
    </w:p>
    <w:p>
      <w:pPr>
        <w:spacing w:after="0" w:before="0" w:line="264" w:lineRule="auto"/>
        <w:ind w:left="113"/>
      </w:pPr>
      <w:r>
        <w:rPr>
          <w:rFonts w:ascii="맑은 고딕" w:hAnsi="맑은 고딕" w:eastAsia="맑은 고딕"/>
          <w:b w:val="0"/>
          <w:sz w:val="19"/>
        </w:rPr>
        <w:t xml:space="preserve">2. Can she </w:t>
      </w:r>
      <w:r>
        <w:rPr>
          <w:rFonts w:ascii="맑은 고딕" w:hAnsi="맑은 고딕" w:eastAsia="맑은 고딕"/>
          <w:b w:val="0"/>
          <w:sz w:val="19"/>
          <w:u w:val="single"/>
        </w:rPr>
        <w:t>deal with</w:t>
      </w:r>
      <w:r>
        <w:rPr>
          <w:rFonts w:ascii="맑은 고딕" w:hAnsi="맑은 고딕" w:eastAsia="맑은 고딕"/>
          <w:b w:val="0"/>
          <w:sz w:val="19"/>
        </w:rPr>
        <w:t xml:space="preserve"> the big problem in the city?</w:t>
      </w:r>
    </w:p>
    <w:p>
      <w:pPr>
        <w:spacing w:after="0" w:before="0" w:line="264" w:lineRule="auto"/>
        <w:ind w:left="113"/>
      </w:pPr>
      <w:r>
        <w:rPr>
          <w:rFonts w:ascii="맑은 고딕" w:hAnsi="맑은 고딕" w:eastAsia="맑은 고딕"/>
          <w:b w:val="0"/>
          <w:sz w:val="19"/>
        </w:rPr>
        <w:t xml:space="preserve">3. Odysseus had to </w:t>
      </w:r>
      <w:r>
        <w:rPr>
          <w:rFonts w:ascii="맑은 고딕" w:hAnsi="맑은 고딕" w:eastAsia="맑은 고딕"/>
          <w:b w:val="0"/>
          <w:sz w:val="19"/>
          <w:u w:val="single"/>
        </w:rPr>
        <w:t>navigate</w:t>
      </w:r>
      <w:r>
        <w:rPr>
          <w:rFonts w:ascii="맑은 고딕" w:hAnsi="맑은 고딕" w:eastAsia="맑은 고딕"/>
          <w:b w:val="0"/>
          <w:sz w:val="19"/>
        </w:rPr>
        <w:t xml:space="preserve"> not only the open sea but also the temptations that could lead his men the wrong way.</w:t>
      </w:r>
    </w:p>
    <w:p>
      <w:pPr>
        <w:spacing w:after="20" w:before="100" w:line="264" w:lineRule="auto"/>
      </w:pPr>
      <w:r>
        <w:rPr>
          <w:rFonts w:ascii="맑은 고딕" w:hAnsi="맑은 고딕" w:eastAsia="맑은 고딕"/>
          <w:b/>
          <w:color w:val="1F2430"/>
          <w:sz w:val="19"/>
        </w:rPr>
        <w:t>D. 빈칸에 알맞은 어휘를 [보기]에서 골라 써 봅시다.  [보기] program  artificial  invention</w:t>
      </w:r>
    </w:p>
    <w:p>
      <w:pPr>
        <w:spacing w:after="0" w:before="0" w:line="264" w:lineRule="auto"/>
        <w:ind w:left="113"/>
      </w:pPr>
      <w:r>
        <w:rPr>
          <w:rFonts w:ascii="맑은 고딕" w:hAnsi="맑은 고딕" w:eastAsia="맑은 고딕"/>
          <w:b w:val="0"/>
          <w:sz w:val="19"/>
        </w:rPr>
        <w:t>Tom is working on a school project about future technology.</w:t>
      </w:r>
    </w:p>
    <w:p>
      <w:pPr>
        <w:spacing w:after="0" w:before="0" w:line="264" w:lineRule="auto"/>
        <w:ind w:left="113"/>
      </w:pPr>
      <w:r>
        <w:rPr>
          <w:rFonts w:ascii="맑은 고딕" w:hAnsi="맑은 고딕" w:eastAsia="맑은 고딕"/>
          <w:b w:val="0"/>
          <w:sz w:val="19"/>
        </w:rPr>
        <w:t xml:space="preserve">He wants to create a(n) 1) </w:t>
      </w:r>
      <w:r>
        <w:rPr>
          <w:rFonts w:ascii="맑은 고딕" w:hAnsi="맑은 고딕" w:eastAsia="맑은 고딕"/>
          <w:b w:val="0"/>
          <w:color w:val="1F2430"/>
          <w:sz w:val="19"/>
        </w:rPr>
        <w:t>_________</w:t>
      </w:r>
      <w:r>
        <w:rPr>
          <w:rFonts w:ascii="맑은 고딕" w:hAnsi="맑은 고딕" w:eastAsia="맑은 고딕"/>
          <w:b w:val="0"/>
          <w:sz w:val="19"/>
        </w:rPr>
        <w:t xml:space="preserve"> that can help elderly people live more safely at home.</w:t>
      </w:r>
    </w:p>
    <w:p>
      <w:pPr>
        <w:spacing w:after="0" w:before="0" w:line="264" w:lineRule="auto"/>
        <w:ind w:left="113"/>
      </w:pPr>
      <w:r>
        <w:rPr>
          <w:rFonts w:ascii="맑은 고딕" w:hAnsi="맑은 고딕" w:eastAsia="맑은 고딕"/>
          <w:b w:val="0"/>
          <w:sz w:val="19"/>
        </w:rPr>
        <w:t xml:space="preserve">To do this, he uses 2) </w:t>
      </w:r>
      <w:r>
        <w:rPr>
          <w:rFonts w:ascii="맑은 고딕" w:hAnsi="맑은 고딕" w:eastAsia="맑은 고딕"/>
          <w:b w:val="0"/>
          <w:color w:val="1F2430"/>
          <w:sz w:val="19"/>
        </w:rPr>
        <w:t>___________</w:t>
      </w:r>
      <w:r>
        <w:rPr>
          <w:rFonts w:ascii="맑은 고딕" w:hAnsi="맑은 고딕" w:eastAsia="맑은 고딕"/>
          <w:b w:val="0"/>
          <w:sz w:val="19"/>
        </w:rPr>
        <w:t xml:space="preserve"> intelligence to make the machine understand voices and movements.</w:t>
      </w:r>
    </w:p>
    <w:p>
      <w:pPr>
        <w:spacing w:after="0" w:before="0" w:line="264" w:lineRule="auto"/>
        <w:ind w:left="113"/>
      </w:pPr>
      <w:r>
        <w:rPr>
          <w:rFonts w:ascii="맑은 고딕" w:hAnsi="맑은 고딕" w:eastAsia="맑은 고딕"/>
          <w:b w:val="0"/>
          <w:sz w:val="19"/>
        </w:rPr>
        <w:t xml:space="preserve">He also needs to 3) </w:t>
      </w:r>
      <w:r>
        <w:rPr>
          <w:rFonts w:ascii="맑은 고딕" w:hAnsi="맑은 고딕" w:eastAsia="맑은 고딕"/>
          <w:b w:val="0"/>
          <w:color w:val="1F2430"/>
          <w:sz w:val="19"/>
        </w:rPr>
        <w:t>_______</w:t>
      </w:r>
      <w:r>
        <w:rPr>
          <w:rFonts w:ascii="맑은 고딕" w:hAnsi="맑은 고딕" w:eastAsia="맑은 고딕"/>
          <w:b w:val="0"/>
          <w:sz w:val="19"/>
        </w:rPr>
        <w:t xml:space="preserve"> the device so it can send a message when someone falls or needs help.</w:t>
      </w:r>
    </w:p>
    <w:p>
      <w:pPr>
        <w:spacing w:after="0" w:before="0" w:line="264" w:lineRule="auto"/>
        <w:ind w:left="113"/>
      </w:pPr>
      <w:r>
        <w:rPr>
          <w:rFonts w:ascii="맑은 고딕" w:hAnsi="맑은 고딕" w:eastAsia="맑은 고딕"/>
          <w:b w:val="0"/>
          <w:sz w:val="19"/>
        </w:rPr>
        <w:t>Tom hopes that his project will one day become a real product that many people can use.</w:t>
      </w:r>
    </w:p>
    <w:p>
      <w:pPr>
        <w:spacing w:after="60" w:before="160" w:line="264" w:lineRule="auto"/>
        <w:pBdr>
          <w:bottom w:val="single" w:sz="8" w:space="1" w:color="1F2430"/>
        </w:pBdr>
      </w:pPr>
      <w:r>
        <w:rPr>
          <w:rFonts w:ascii="맑은 고딕" w:hAnsi="맑은 고딕" w:eastAsia="맑은 고딕"/>
          <w:b/>
          <w:color w:val="1F2430"/>
          <w:sz w:val="22"/>
        </w:rPr>
        <w:t xml:space="preserve">[SR]  </w:t>
      </w:r>
      <w:r>
        <w:rPr>
          <w:rFonts w:ascii="맑은 고딕" w:hAnsi="맑은 고딕" w:eastAsia="맑은 고딕"/>
          <w:b/>
          <w:color w:val="1F2430"/>
          <w:sz w:val="22"/>
        </w:rPr>
        <w:t>Supplementary Reading</w:t>
      </w:r>
      <w:r>
        <w:rPr>
          <w:rFonts w:ascii="맑은 고딕" w:hAnsi="맑은 고딕" w:eastAsia="맑은 고딕"/>
          <w:b w:val="0"/>
          <w:color w:val="6B7280"/>
          <w:sz w:val="17"/>
        </w:rPr>
        <w:t xml:space="preserve">   Vocabulary</w:t>
      </w:r>
    </w:p>
    <w:p>
      <w:pPr>
        <w:spacing w:after="20" w:before="100" w:line="264" w:lineRule="auto"/>
      </w:pPr>
      <w:r>
        <w:rPr>
          <w:rFonts w:ascii="맑은 고딕" w:hAnsi="맑은 고딕" w:eastAsia="맑은 고딕"/>
          <w:b/>
          <w:color w:val="1F2430"/>
          <w:sz w:val="19"/>
        </w:rPr>
        <w:t>A. 영영풀이를 참고하여 단어의 뜻을 적고, 예문의 빈칸에 단어를 적어봅시다.</w:t>
      </w:r>
    </w:p>
    <w:tbl>
      <w:tblPr>
        <w:tblStyle w:val="TableGrid"/>
        <w:tblW w:type="auto" w:w="0"/>
        <w:tblLayout w:type="fixed"/>
        <w:tblLook w:firstColumn="1" w:firstRow="1" w:lastColumn="0" w:lastRow="0" w:noHBand="0" w:noVBand="1" w:val="04A0"/>
      </w:tblPr>
      <w:tblGrid>
        <w:gridCol w:w="765"/>
        <w:gridCol w:w="2164"/>
        <w:gridCol w:w="2103"/>
        <w:gridCol w:w="5399"/>
      </w:tblGrid>
      <w:tr>
        <w:tc>
          <w:tcPr>
            <w:tcW w:type="dxa" w:w="765"/>
            <w:shd w:val="clear" w:color="auto" w:fill="1F2430"/>
          </w:tcPr>
          <w:p>
            <w:r>
              <w:rPr>
                <w:rFonts w:ascii="맑은 고딕" w:hAnsi="맑은 고딕" w:eastAsia="맑은 고딕"/>
                <w:b/>
                <w:color w:val="FFFFFF"/>
                <w:sz w:val="17"/>
              </w:rPr>
              <w:t>번호</w:t>
            </w:r>
          </w:p>
        </w:tc>
        <w:tc>
          <w:tcPr>
            <w:tcW w:type="dxa" w:w="2164"/>
            <w:shd w:val="clear" w:color="auto" w:fill="1F2430"/>
          </w:tcPr>
          <w:p>
            <w:r>
              <w:rPr>
                <w:rFonts w:ascii="맑은 고딕" w:hAnsi="맑은 고딕" w:eastAsia="맑은 고딕"/>
                <w:b/>
                <w:color w:val="FFFFFF"/>
                <w:sz w:val="17"/>
              </w:rPr>
              <w:t>영단어</w:t>
            </w:r>
          </w:p>
        </w:tc>
        <w:tc>
          <w:tcPr>
            <w:tcW w:type="dxa" w:w="2103"/>
            <w:shd w:val="clear" w:color="auto" w:fill="1F2430"/>
          </w:tcPr>
          <w:p>
            <w:r>
              <w:rPr>
                <w:rFonts w:ascii="맑은 고딕" w:hAnsi="맑은 고딕" w:eastAsia="맑은 고딕"/>
                <w:b/>
                <w:color w:val="FFFFFF"/>
                <w:sz w:val="17"/>
              </w:rPr>
              <w:t>의미</w:t>
            </w:r>
          </w:p>
        </w:tc>
        <w:tc>
          <w:tcPr>
            <w:tcW w:type="dxa" w:w="5399"/>
            <w:shd w:val="clear" w:color="auto" w:fill="1F2430"/>
          </w:tcPr>
          <w:p>
            <w:r>
              <w:rPr>
                <w:rFonts w:ascii="맑은 고딕" w:hAnsi="맑은 고딕" w:eastAsia="맑은 고딕"/>
                <w:b/>
                <w:color w:val="FFFFFF"/>
                <w:sz w:val="17"/>
              </w:rPr>
              <w:t>영영풀이</w:t>
            </w:r>
          </w:p>
        </w:tc>
      </w:tr>
      <w:tr>
        <w:tc>
          <w:tcPr>
            <w:tcW w:type="dxa" w:w="765"/>
          </w:tcPr>
          <w:p>
            <w:pPr>
              <w:spacing w:after="0"/>
            </w:pPr>
            <w:r/>
            <w:r>
              <w:rPr>
                <w:rFonts w:ascii="맑은 고딕" w:hAnsi="맑은 고딕" w:eastAsia="맑은 고딕"/>
                <w:b/>
                <w:sz w:val="17"/>
              </w:rPr>
              <w:t>1</w:t>
            </w:r>
          </w:p>
        </w:tc>
        <w:tc>
          <w:tcPr>
            <w:tcW w:type="dxa" w:w="2164"/>
          </w:tcPr>
          <w:p>
            <w:pPr>
              <w:spacing w:after="0"/>
            </w:pPr>
            <w:r/>
            <w:r>
              <w:rPr>
                <w:rFonts w:ascii="맑은 고딕" w:hAnsi="맑은 고딕" w:eastAsia="맑은 고딕"/>
                <w:b w:val="0"/>
                <w:sz w:val="17"/>
              </w:rPr>
              <w:t>unprecedented</w:t>
            </w:r>
          </w:p>
        </w:tc>
        <w:tc>
          <w:tcPr>
            <w:tcW w:type="dxa" w:w="2103"/>
          </w:tcPr>
          <w:p>
            <w:pPr>
              <w:spacing w:after="0"/>
            </w:pPr>
            <w:r/>
            <w:r>
              <w:rPr>
                <w:rFonts w:ascii="맑은 고딕" w:hAnsi="맑은 고딕" w:eastAsia="맑은 고딕"/>
                <w:b w:val="0"/>
                <w:color w:val="1F2430"/>
                <w:sz w:val="17"/>
              </w:rPr>
              <w:t>_________</w:t>
            </w:r>
          </w:p>
        </w:tc>
        <w:tc>
          <w:tcPr>
            <w:tcW w:type="dxa" w:w="5399"/>
          </w:tcPr>
          <w:p>
            <w:pPr>
              <w:spacing w:after="0"/>
            </w:pPr>
            <w:r/>
            <w:r>
              <w:rPr>
                <w:rFonts w:ascii="맑은 고딕" w:hAnsi="맑은 고딕" w:eastAsia="맑은 고딕"/>
                <w:b w:val="0"/>
                <w:sz w:val="17"/>
              </w:rPr>
              <w:t>a. never seen or experienced before</w:t>
            </w:r>
          </w:p>
        </w:tc>
      </w:tr>
      <w:tr>
        <w:tc>
          <w:tcPr>
            <w:tcW w:type="dxa" w:w="765"/>
          </w:tcPr>
          <w:p>
            <w:pPr>
              <w:spacing w:after="0"/>
            </w:pPr>
            <w:r/>
            <w:r>
              <w:rPr>
                <w:rFonts w:ascii="맑은 고딕" w:hAnsi="맑은 고딕" w:eastAsia="맑은 고딕"/>
                <w:b/>
                <w:sz w:val="17"/>
              </w:rPr>
              <w:t>2</w:t>
            </w:r>
          </w:p>
        </w:tc>
        <w:tc>
          <w:tcPr>
            <w:tcW w:type="dxa" w:w="2164"/>
          </w:tcPr>
          <w:p>
            <w:pPr>
              <w:spacing w:after="0"/>
            </w:pPr>
            <w:r/>
            <w:r>
              <w:rPr>
                <w:rFonts w:ascii="맑은 고딕" w:hAnsi="맑은 고딕" w:eastAsia="맑은 고딕"/>
                <w:b w:val="0"/>
                <w:sz w:val="17"/>
              </w:rPr>
              <w:t>trap</w:t>
            </w:r>
          </w:p>
        </w:tc>
        <w:tc>
          <w:tcPr>
            <w:tcW w:type="dxa" w:w="2103"/>
          </w:tcPr>
          <w:p>
            <w:pPr>
              <w:spacing w:after="0"/>
            </w:pPr>
            <w:r/>
            <w:r>
              <w:rPr>
                <w:rFonts w:ascii="맑은 고딕" w:hAnsi="맑은 고딕" w:eastAsia="맑은 고딕"/>
                <w:b w:val="0"/>
                <w:color w:val="1F2430"/>
                <w:sz w:val="17"/>
              </w:rPr>
              <w:t>______</w:t>
            </w:r>
          </w:p>
        </w:tc>
        <w:tc>
          <w:tcPr>
            <w:tcW w:type="dxa" w:w="5399"/>
          </w:tcPr>
          <w:p>
            <w:pPr>
              <w:spacing w:after="0"/>
            </w:pPr>
            <w:r/>
            <w:r>
              <w:rPr>
                <w:rFonts w:ascii="맑은 고딕" w:hAnsi="맑은 고딕" w:eastAsia="맑은 고딕"/>
                <w:b w:val="0"/>
                <w:sz w:val="17"/>
              </w:rPr>
              <w:t>v. to keep something such as heat or water in one plasce</w:t>
            </w:r>
          </w:p>
        </w:tc>
      </w:tr>
      <w:tr>
        <w:tc>
          <w:tcPr>
            <w:tcW w:type="dxa" w:w="765"/>
          </w:tcPr>
          <w:p>
            <w:pPr>
              <w:spacing w:after="0"/>
            </w:pPr>
            <w:r/>
            <w:r>
              <w:rPr>
                <w:rFonts w:ascii="맑은 고딕" w:hAnsi="맑은 고딕" w:eastAsia="맑은 고딕"/>
                <w:b/>
                <w:sz w:val="17"/>
              </w:rPr>
              <w:t>3</w:t>
            </w:r>
          </w:p>
        </w:tc>
        <w:tc>
          <w:tcPr>
            <w:tcW w:type="dxa" w:w="2164"/>
          </w:tcPr>
          <w:p>
            <w:pPr>
              <w:spacing w:after="0"/>
            </w:pPr>
            <w:r/>
            <w:r>
              <w:rPr>
                <w:rFonts w:ascii="맑은 고딕" w:hAnsi="맑은 고딕" w:eastAsia="맑은 고딕"/>
                <w:b w:val="0"/>
                <w:sz w:val="17"/>
              </w:rPr>
              <w:t>compress</w:t>
            </w:r>
          </w:p>
        </w:tc>
        <w:tc>
          <w:tcPr>
            <w:tcW w:type="dxa" w:w="2103"/>
          </w:tcPr>
          <w:p>
            <w:pPr>
              <w:spacing w:after="0"/>
            </w:pPr>
            <w:r/>
            <w:r>
              <w:rPr>
                <w:rFonts w:ascii="맑은 고딕" w:hAnsi="맑은 고딕" w:eastAsia="맑은 고딕"/>
                <w:b w:val="0"/>
                <w:color w:val="1F2430"/>
                <w:sz w:val="17"/>
              </w:rPr>
              <w:t>________</w:t>
            </w:r>
          </w:p>
        </w:tc>
        <w:tc>
          <w:tcPr>
            <w:tcW w:type="dxa" w:w="5399"/>
          </w:tcPr>
          <w:p>
            <w:pPr>
              <w:spacing w:after="0"/>
            </w:pPr>
            <w:r/>
            <w:r>
              <w:rPr>
                <w:rFonts w:ascii="맑은 고딕" w:hAnsi="맑은 고딕" w:eastAsia="맑은 고딕"/>
                <w:b w:val="0"/>
                <w:sz w:val="17"/>
              </w:rPr>
              <w:t>v. to press something into a smaller space</w:t>
            </w:r>
          </w:p>
        </w:tc>
      </w:tr>
      <w:tr>
        <w:tc>
          <w:tcPr>
            <w:tcW w:type="dxa" w:w="765"/>
          </w:tcPr>
          <w:p>
            <w:pPr>
              <w:spacing w:after="0"/>
            </w:pPr>
            <w:r/>
            <w:r>
              <w:rPr>
                <w:rFonts w:ascii="맑은 고딕" w:hAnsi="맑은 고딕" w:eastAsia="맑은 고딕"/>
                <w:b/>
                <w:sz w:val="17"/>
              </w:rPr>
              <w:t>4</w:t>
            </w:r>
          </w:p>
        </w:tc>
        <w:tc>
          <w:tcPr>
            <w:tcW w:type="dxa" w:w="2164"/>
          </w:tcPr>
          <w:p>
            <w:pPr>
              <w:spacing w:after="0"/>
            </w:pPr>
            <w:r/>
            <w:r>
              <w:rPr>
                <w:rFonts w:ascii="맑은 고딕" w:hAnsi="맑은 고딕" w:eastAsia="맑은 고딕"/>
                <w:b w:val="0"/>
                <w:sz w:val="17"/>
              </w:rPr>
              <w:t>accumulate</w:t>
            </w:r>
          </w:p>
        </w:tc>
        <w:tc>
          <w:tcPr>
            <w:tcW w:type="dxa" w:w="2103"/>
          </w:tcPr>
          <w:p>
            <w:pPr>
              <w:spacing w:after="0"/>
            </w:pPr>
            <w:r/>
            <w:r>
              <w:rPr>
                <w:rFonts w:ascii="맑은 고딕" w:hAnsi="맑은 고딕" w:eastAsia="맑은 고딕"/>
                <w:b w:val="0"/>
                <w:color w:val="1F2430"/>
                <w:sz w:val="17"/>
              </w:rPr>
              <w:t>_________________</w:t>
            </w:r>
          </w:p>
        </w:tc>
        <w:tc>
          <w:tcPr>
            <w:tcW w:type="dxa" w:w="5399"/>
          </w:tcPr>
          <w:p>
            <w:pPr>
              <w:spacing w:after="0"/>
            </w:pPr>
            <w:r/>
            <w:r>
              <w:rPr>
                <w:rFonts w:ascii="맑은 고딕" w:hAnsi="맑은 고딕" w:eastAsia="맑은 고딕"/>
                <w:b w:val="0"/>
                <w:sz w:val="17"/>
              </w:rPr>
              <w:t>v. to pile up or increase gradually in quantity or number</w:t>
            </w:r>
          </w:p>
        </w:tc>
      </w:tr>
      <w:tr>
        <w:tc>
          <w:tcPr>
            <w:tcW w:type="dxa" w:w="765"/>
          </w:tcPr>
          <w:p>
            <w:pPr>
              <w:spacing w:after="0"/>
            </w:pPr>
            <w:r/>
            <w:r>
              <w:rPr>
                <w:rFonts w:ascii="맑은 고딕" w:hAnsi="맑은 고딕" w:eastAsia="맑은 고딕"/>
                <w:b/>
                <w:sz w:val="17"/>
              </w:rPr>
              <w:t>5</w:t>
            </w:r>
          </w:p>
        </w:tc>
        <w:tc>
          <w:tcPr>
            <w:tcW w:type="dxa" w:w="2164"/>
          </w:tcPr>
          <w:p>
            <w:pPr>
              <w:spacing w:after="0"/>
            </w:pPr>
            <w:r/>
            <w:r>
              <w:rPr>
                <w:rFonts w:ascii="맑은 고딕" w:hAnsi="맑은 고딕" w:eastAsia="맑은 고딕"/>
                <w:b w:val="0"/>
                <w:sz w:val="17"/>
              </w:rPr>
              <w:t>atmospheric</w:t>
            </w:r>
          </w:p>
        </w:tc>
        <w:tc>
          <w:tcPr>
            <w:tcW w:type="dxa" w:w="2103"/>
          </w:tcPr>
          <w:p>
            <w:pPr>
              <w:spacing w:after="0"/>
            </w:pPr>
            <w:r/>
            <w:r>
              <w:rPr>
                <w:rFonts w:ascii="맑은 고딕" w:hAnsi="맑은 고딕" w:eastAsia="맑은 고딕"/>
                <w:b w:val="0"/>
                <w:color w:val="1F2430"/>
                <w:sz w:val="17"/>
              </w:rPr>
              <w:t>______</w:t>
            </w:r>
          </w:p>
        </w:tc>
        <w:tc>
          <w:tcPr>
            <w:tcW w:type="dxa" w:w="5399"/>
          </w:tcPr>
          <w:p>
            <w:pPr>
              <w:spacing w:after="0"/>
            </w:pPr>
            <w:r/>
            <w:r>
              <w:rPr>
                <w:rFonts w:ascii="맑은 고딕" w:hAnsi="맑은 고딕" w:eastAsia="맑은 고딕"/>
                <w:b w:val="0"/>
                <w:sz w:val="17"/>
              </w:rPr>
              <w:t>a. relating to, or occurring in the atmosphere</w:t>
            </w:r>
          </w:p>
        </w:tc>
      </w:tr>
      <w:tr>
        <w:tc>
          <w:tcPr>
            <w:tcW w:type="dxa" w:w="765"/>
          </w:tcPr>
          <w:p>
            <w:pPr>
              <w:spacing w:after="0"/>
            </w:pPr>
            <w:r/>
            <w:r>
              <w:rPr>
                <w:rFonts w:ascii="맑은 고딕" w:hAnsi="맑은 고딕" w:eastAsia="맑은 고딕"/>
                <w:b/>
                <w:sz w:val="17"/>
              </w:rPr>
              <w:t>6</w:t>
            </w:r>
          </w:p>
        </w:tc>
        <w:tc>
          <w:tcPr>
            <w:tcW w:type="dxa" w:w="2164"/>
          </w:tcPr>
          <w:p>
            <w:pPr>
              <w:spacing w:after="0"/>
            </w:pPr>
            <w:r/>
            <w:r>
              <w:rPr>
                <w:rFonts w:ascii="맑은 고딕" w:hAnsi="맑은 고딕" w:eastAsia="맑은 고딕"/>
                <w:b w:val="0"/>
                <w:sz w:val="17"/>
              </w:rPr>
              <w:t>exacerbate</w:t>
            </w:r>
          </w:p>
        </w:tc>
        <w:tc>
          <w:tcPr>
            <w:tcW w:type="dxa" w:w="2103"/>
          </w:tcPr>
          <w:p>
            <w:pPr>
              <w:spacing w:after="0"/>
            </w:pPr>
            <w:r/>
            <w:r>
              <w:rPr>
                <w:rFonts w:ascii="맑은 고딕" w:hAnsi="맑은 고딕" w:eastAsia="맑은 고딕"/>
                <w:b w:val="0"/>
                <w:color w:val="1F2430"/>
                <w:sz w:val="17"/>
              </w:rPr>
              <w:t>___________</w:t>
            </w:r>
          </w:p>
        </w:tc>
        <w:tc>
          <w:tcPr>
            <w:tcW w:type="dxa" w:w="5399"/>
          </w:tcPr>
          <w:p>
            <w:pPr>
              <w:spacing w:after="0"/>
            </w:pPr>
            <w:r/>
            <w:r>
              <w:rPr>
                <w:rFonts w:ascii="맑은 고딕" w:hAnsi="맑은 고딕" w:eastAsia="맑은 고딕"/>
                <w:b w:val="0"/>
                <w:sz w:val="17"/>
              </w:rPr>
              <w:t>v. to make something worse</w:t>
            </w:r>
          </w:p>
        </w:tc>
      </w:tr>
      <w:tr>
        <w:tc>
          <w:tcPr>
            <w:tcW w:type="dxa" w:w="765"/>
          </w:tcPr>
          <w:p>
            <w:pPr>
              <w:spacing w:after="0"/>
            </w:pPr>
            <w:r/>
            <w:r>
              <w:rPr>
                <w:rFonts w:ascii="맑은 고딕" w:hAnsi="맑은 고딕" w:eastAsia="맑은 고딕"/>
                <w:b/>
                <w:sz w:val="17"/>
              </w:rPr>
              <w:t>7</w:t>
            </w:r>
          </w:p>
        </w:tc>
        <w:tc>
          <w:tcPr>
            <w:tcW w:type="dxa" w:w="2164"/>
          </w:tcPr>
          <w:p>
            <w:pPr>
              <w:spacing w:after="0"/>
            </w:pPr>
            <w:r/>
            <w:r>
              <w:rPr>
                <w:rFonts w:ascii="맑은 고딕" w:hAnsi="맑은 고딕" w:eastAsia="맑은 고딕"/>
                <w:b w:val="0"/>
                <w:sz w:val="17"/>
              </w:rPr>
              <w:t>substantial</w:t>
            </w:r>
          </w:p>
        </w:tc>
        <w:tc>
          <w:tcPr>
            <w:tcW w:type="dxa" w:w="2103"/>
          </w:tcPr>
          <w:p>
            <w:pPr>
              <w:spacing w:after="0"/>
            </w:pPr>
            <w:r/>
            <w:r>
              <w:rPr>
                <w:rFonts w:ascii="맑은 고딕" w:hAnsi="맑은 고딕" w:eastAsia="맑은 고딕"/>
                <w:b w:val="0"/>
                <w:color w:val="1F2430"/>
                <w:sz w:val="17"/>
              </w:rPr>
              <w:t>_______________</w:t>
            </w:r>
          </w:p>
        </w:tc>
        <w:tc>
          <w:tcPr>
            <w:tcW w:type="dxa" w:w="5399"/>
          </w:tcPr>
          <w:p>
            <w:pPr>
              <w:spacing w:after="0"/>
            </w:pPr>
            <w:r/>
            <w:r>
              <w:rPr>
                <w:rFonts w:ascii="맑은 고딕" w:hAnsi="맑은 고딕" w:eastAsia="맑은 고딕"/>
                <w:b w:val="0"/>
                <w:sz w:val="17"/>
              </w:rPr>
              <w:t>a. large or important enough to have a noticeable effect</w:t>
            </w:r>
          </w:p>
        </w:tc>
      </w:tr>
      <w:tr>
        <w:tc>
          <w:tcPr>
            <w:tcW w:type="dxa" w:w="765"/>
          </w:tcPr>
          <w:p>
            <w:pPr>
              <w:spacing w:after="0"/>
            </w:pPr>
            <w:r/>
            <w:r>
              <w:rPr>
                <w:rFonts w:ascii="맑은 고딕" w:hAnsi="맑은 고딕" w:eastAsia="맑은 고딕"/>
                <w:b/>
                <w:sz w:val="17"/>
              </w:rPr>
              <w:t>8</w:t>
            </w:r>
          </w:p>
        </w:tc>
        <w:tc>
          <w:tcPr>
            <w:tcW w:type="dxa" w:w="2164"/>
          </w:tcPr>
          <w:p>
            <w:pPr>
              <w:spacing w:after="0"/>
            </w:pPr>
            <w:r/>
            <w:r>
              <w:rPr>
                <w:rFonts w:ascii="맑은 고딕" w:hAnsi="맑은 고딕" w:eastAsia="맑은 고딕"/>
                <w:b w:val="0"/>
                <w:sz w:val="17"/>
              </w:rPr>
              <w:t>run out of</w:t>
            </w:r>
          </w:p>
        </w:tc>
        <w:tc>
          <w:tcPr>
            <w:tcW w:type="dxa" w:w="2103"/>
          </w:tcPr>
          <w:p>
            <w:pPr>
              <w:spacing w:after="0"/>
            </w:pPr>
            <w:r/>
            <w:r>
              <w:rPr>
                <w:rFonts w:ascii="맑은 고딕" w:hAnsi="맑은 고딕" w:eastAsia="맑은 고딕"/>
                <w:b w:val="0"/>
                <w:color w:val="1F2430"/>
                <w:sz w:val="17"/>
              </w:rPr>
              <w:t>___________________________</w:t>
            </w:r>
          </w:p>
        </w:tc>
        <w:tc>
          <w:tcPr>
            <w:tcW w:type="dxa" w:w="5399"/>
          </w:tcPr>
          <w:p>
            <w:pPr>
              <w:spacing w:after="0"/>
            </w:pPr>
            <w:r/>
            <w:r>
              <w:rPr>
                <w:rFonts w:ascii="맑은 고딕" w:hAnsi="맑은 고딕" w:eastAsia="맑은 고딕"/>
                <w:b w:val="0"/>
                <w:sz w:val="17"/>
              </w:rPr>
              <w:t>to reach a point where there is nothing left</w:t>
            </w:r>
          </w:p>
        </w:tc>
      </w:tr>
      <w:tr>
        <w:tc>
          <w:tcPr>
            <w:tcW w:type="dxa" w:w="765"/>
          </w:tcPr>
          <w:p>
            <w:pPr>
              <w:spacing w:after="0"/>
            </w:pPr>
            <w:r/>
            <w:r>
              <w:rPr>
                <w:rFonts w:ascii="맑은 고딕" w:hAnsi="맑은 고딕" w:eastAsia="맑은 고딕"/>
                <w:b/>
                <w:sz w:val="17"/>
              </w:rPr>
              <w:t>9</w:t>
            </w:r>
          </w:p>
        </w:tc>
        <w:tc>
          <w:tcPr>
            <w:tcW w:type="dxa" w:w="2164"/>
          </w:tcPr>
          <w:p>
            <w:pPr>
              <w:spacing w:after="0"/>
            </w:pPr>
            <w:r/>
            <w:r>
              <w:rPr>
                <w:rFonts w:ascii="맑은 고딕" w:hAnsi="맑은 고딕" w:eastAsia="맑은 고딕"/>
                <w:b w:val="0"/>
                <w:sz w:val="17"/>
              </w:rPr>
              <w:t>prolonged</w:t>
            </w:r>
          </w:p>
        </w:tc>
        <w:tc>
          <w:tcPr>
            <w:tcW w:type="dxa" w:w="2103"/>
          </w:tcPr>
          <w:p>
            <w:pPr>
              <w:spacing w:after="0"/>
            </w:pPr>
            <w:r/>
            <w:r>
              <w:rPr>
                <w:rFonts w:ascii="맑은 고딕" w:hAnsi="맑은 고딕" w:eastAsia="맑은 고딕"/>
                <w:b w:val="0"/>
                <w:color w:val="1F2430"/>
                <w:sz w:val="17"/>
              </w:rPr>
              <w:t>_________________________</w:t>
            </w:r>
          </w:p>
        </w:tc>
        <w:tc>
          <w:tcPr>
            <w:tcW w:type="dxa" w:w="5399"/>
          </w:tcPr>
          <w:p>
            <w:pPr>
              <w:spacing w:after="0"/>
            </w:pPr>
            <w:r/>
            <w:r>
              <w:rPr>
                <w:rFonts w:ascii="맑은 고딕" w:hAnsi="맑은 고딕" w:eastAsia="맑은 고딕"/>
                <w:b w:val="0"/>
                <w:sz w:val="17"/>
              </w:rPr>
              <w:t>a. continuing for a notably long time</w:t>
            </w:r>
          </w:p>
        </w:tc>
      </w:tr>
      <w:tr>
        <w:tc>
          <w:tcPr>
            <w:tcW w:type="dxa" w:w="765"/>
          </w:tcPr>
          <w:p>
            <w:pPr>
              <w:spacing w:after="0"/>
            </w:pPr>
            <w:r/>
            <w:r>
              <w:rPr>
                <w:rFonts w:ascii="맑은 고딕" w:hAnsi="맑은 고딕" w:eastAsia="맑은 고딕"/>
                <w:b/>
                <w:sz w:val="17"/>
              </w:rPr>
              <w:t>10</w:t>
            </w:r>
          </w:p>
        </w:tc>
        <w:tc>
          <w:tcPr>
            <w:tcW w:type="dxa" w:w="2164"/>
          </w:tcPr>
          <w:p>
            <w:pPr>
              <w:spacing w:after="0"/>
            </w:pPr>
            <w:r/>
            <w:r>
              <w:rPr>
                <w:rFonts w:ascii="맑은 고딕" w:hAnsi="맑은 고딕" w:eastAsia="맑은 고딕"/>
                <w:b w:val="0"/>
                <w:sz w:val="17"/>
              </w:rPr>
              <w:t>vulnerable</w:t>
            </w:r>
          </w:p>
        </w:tc>
        <w:tc>
          <w:tcPr>
            <w:tcW w:type="dxa" w:w="2103"/>
          </w:tcPr>
          <w:p>
            <w:pPr>
              <w:spacing w:after="0"/>
            </w:pPr>
            <w:r/>
            <w:r>
              <w:rPr>
                <w:rFonts w:ascii="맑은 고딕" w:hAnsi="맑은 고딕" w:eastAsia="맑은 고딕"/>
                <w:b w:val="0"/>
                <w:color w:val="1F2430"/>
                <w:sz w:val="17"/>
              </w:rPr>
              <w:t>_______________________</w:t>
            </w:r>
          </w:p>
        </w:tc>
        <w:tc>
          <w:tcPr>
            <w:tcW w:type="dxa" w:w="5399"/>
          </w:tcPr>
          <w:p>
            <w:pPr>
              <w:spacing w:after="0"/>
            </w:pPr>
            <w:r/>
            <w:r>
              <w:rPr>
                <w:rFonts w:ascii="맑은 고딕" w:hAnsi="맑은 고딕" w:eastAsia="맑은 고딕"/>
                <w:b w:val="0"/>
                <w:sz w:val="17"/>
              </w:rPr>
              <w:t>a. easily harmed, hurt, or affected by something</w:t>
            </w:r>
          </w:p>
        </w:tc>
      </w:tr>
      <w:tr>
        <w:tc>
          <w:tcPr>
            <w:tcW w:type="dxa" w:w="765"/>
          </w:tcPr>
          <w:p>
            <w:pPr>
              <w:spacing w:after="0"/>
            </w:pPr>
            <w:r/>
            <w:r>
              <w:rPr>
                <w:rFonts w:ascii="맑은 고딕" w:hAnsi="맑은 고딕" w:eastAsia="맑은 고딕"/>
                <w:b/>
                <w:sz w:val="17"/>
              </w:rPr>
              <w:t>11</w:t>
            </w:r>
          </w:p>
        </w:tc>
        <w:tc>
          <w:tcPr>
            <w:tcW w:type="dxa" w:w="2164"/>
          </w:tcPr>
          <w:p>
            <w:pPr>
              <w:spacing w:after="0"/>
            </w:pPr>
            <w:r/>
            <w:r>
              <w:rPr>
                <w:rFonts w:ascii="맑은 고딕" w:hAnsi="맑은 고딕" w:eastAsia="맑은 고딕"/>
                <w:b w:val="0"/>
                <w:sz w:val="17"/>
              </w:rPr>
              <w:t>undermine</w:t>
            </w:r>
          </w:p>
        </w:tc>
        <w:tc>
          <w:tcPr>
            <w:tcW w:type="dxa" w:w="2103"/>
          </w:tcPr>
          <w:p>
            <w:pPr>
              <w:spacing w:after="0"/>
            </w:pPr>
            <w:r/>
            <w:r>
              <w:rPr>
                <w:rFonts w:ascii="맑은 고딕" w:hAnsi="맑은 고딕" w:eastAsia="맑은 고딕"/>
                <w:b w:val="0"/>
                <w:color w:val="1F2430"/>
                <w:sz w:val="17"/>
              </w:rPr>
              <w:t>___________</w:t>
            </w:r>
          </w:p>
        </w:tc>
        <w:tc>
          <w:tcPr>
            <w:tcW w:type="dxa" w:w="5399"/>
          </w:tcPr>
          <w:p>
            <w:pPr>
              <w:spacing w:after="0"/>
            </w:pPr>
            <w:r/>
            <w:r>
              <w:rPr>
                <w:rFonts w:ascii="맑은 고딕" w:hAnsi="맑은 고딕" w:eastAsia="맑은 고딕"/>
                <w:b w:val="0"/>
                <w:sz w:val="17"/>
              </w:rPr>
              <w:t>v. to weaken or ruin</w:t>
            </w:r>
          </w:p>
        </w:tc>
      </w:tr>
      <w:tr>
        <w:tc>
          <w:tcPr>
            <w:tcW w:type="dxa" w:w="765"/>
          </w:tcPr>
          <w:p>
            <w:pPr>
              <w:spacing w:after="0"/>
            </w:pPr>
            <w:r/>
            <w:r>
              <w:rPr>
                <w:rFonts w:ascii="맑은 고딕" w:hAnsi="맑은 고딕" w:eastAsia="맑은 고딕"/>
                <w:b/>
                <w:sz w:val="17"/>
              </w:rPr>
              <w:t>12</w:t>
            </w:r>
          </w:p>
        </w:tc>
        <w:tc>
          <w:tcPr>
            <w:tcW w:type="dxa" w:w="2164"/>
          </w:tcPr>
          <w:p>
            <w:pPr>
              <w:spacing w:after="0"/>
            </w:pPr>
            <w:r/>
            <w:r>
              <w:rPr>
                <w:rFonts w:ascii="맑은 고딕" w:hAnsi="맑은 고딕" w:eastAsia="맑은 고딕"/>
                <w:b w:val="0"/>
                <w:sz w:val="17"/>
              </w:rPr>
              <w:t>compromise</w:t>
            </w:r>
          </w:p>
        </w:tc>
        <w:tc>
          <w:tcPr>
            <w:tcW w:type="dxa" w:w="2103"/>
          </w:tcPr>
          <w:p>
            <w:pPr>
              <w:spacing w:after="0"/>
            </w:pPr>
            <w:r/>
            <w:r>
              <w:rPr>
                <w:rFonts w:ascii="맑은 고딕" w:hAnsi="맑은 고딕" w:eastAsia="맑은 고딕"/>
                <w:b w:val="0"/>
                <w:color w:val="1F2430"/>
                <w:sz w:val="17"/>
              </w:rPr>
              <w:t>___________________________</w:t>
            </w:r>
          </w:p>
        </w:tc>
        <w:tc>
          <w:tcPr>
            <w:tcW w:type="dxa" w:w="5399"/>
          </w:tcPr>
          <w:p>
            <w:pPr>
              <w:spacing w:after="0"/>
            </w:pPr>
            <w:r/>
            <w:r>
              <w:rPr>
                <w:rFonts w:ascii="맑은 고딕" w:hAnsi="맑은 고딕" w:eastAsia="맑은 고딕"/>
                <w:b w:val="0"/>
                <w:sz w:val="17"/>
              </w:rPr>
              <w:t>v. to cause the impairment of</w:t>
            </w:r>
          </w:p>
        </w:tc>
      </w:tr>
      <w:tr>
        <w:tc>
          <w:tcPr>
            <w:tcW w:type="dxa" w:w="765"/>
          </w:tcPr>
          <w:p>
            <w:pPr>
              <w:spacing w:after="0"/>
            </w:pPr>
            <w:r/>
            <w:r>
              <w:rPr>
                <w:rFonts w:ascii="맑은 고딕" w:hAnsi="맑은 고딕" w:eastAsia="맑은 고딕"/>
                <w:b/>
                <w:sz w:val="17"/>
              </w:rPr>
              <w:t>13</w:t>
            </w:r>
          </w:p>
        </w:tc>
        <w:tc>
          <w:tcPr>
            <w:tcW w:type="dxa" w:w="2164"/>
          </w:tcPr>
          <w:p>
            <w:pPr>
              <w:spacing w:after="0"/>
            </w:pPr>
            <w:r/>
            <w:r>
              <w:rPr>
                <w:rFonts w:ascii="맑은 고딕" w:hAnsi="맑은 고딕" w:eastAsia="맑은 고딕"/>
                <w:b w:val="0"/>
                <w:sz w:val="17"/>
              </w:rPr>
              <w:t>mitigate</w:t>
            </w:r>
          </w:p>
        </w:tc>
        <w:tc>
          <w:tcPr>
            <w:tcW w:type="dxa" w:w="2103"/>
          </w:tcPr>
          <w:p>
            <w:pPr>
              <w:spacing w:after="0"/>
            </w:pPr>
            <w:r/>
            <w:r>
              <w:rPr>
                <w:rFonts w:ascii="맑은 고딕" w:hAnsi="맑은 고딕" w:eastAsia="맑은 고딕"/>
                <w:b w:val="0"/>
                <w:color w:val="1F2430"/>
                <w:sz w:val="17"/>
              </w:rPr>
              <w:t>___________</w:t>
            </w:r>
          </w:p>
        </w:tc>
        <w:tc>
          <w:tcPr>
            <w:tcW w:type="dxa" w:w="5399"/>
          </w:tcPr>
          <w:p>
            <w:pPr>
              <w:spacing w:after="0"/>
            </w:pPr>
            <w:r/>
            <w:r>
              <w:rPr>
                <w:rFonts w:ascii="맑은 고딕" w:hAnsi="맑은 고딕" w:eastAsia="맑은 고딕"/>
                <w:b w:val="0"/>
                <w:sz w:val="17"/>
              </w:rPr>
              <w:t>v. to make something less harmful, serious, or severe</w:t>
            </w:r>
          </w:p>
        </w:tc>
      </w:tr>
      <w:tr>
        <w:tc>
          <w:tcPr>
            <w:tcW w:type="dxa" w:w="765"/>
          </w:tcPr>
          <w:p>
            <w:pPr>
              <w:spacing w:after="0"/>
            </w:pPr>
            <w:r/>
            <w:r>
              <w:rPr>
                <w:rFonts w:ascii="맑은 고딕" w:hAnsi="맑은 고딕" w:eastAsia="맑은 고딕"/>
                <w:b/>
                <w:sz w:val="17"/>
              </w:rPr>
              <w:t>14</w:t>
            </w:r>
          </w:p>
        </w:tc>
        <w:tc>
          <w:tcPr>
            <w:tcW w:type="dxa" w:w="2164"/>
          </w:tcPr>
          <w:p>
            <w:pPr>
              <w:spacing w:after="0"/>
            </w:pPr>
            <w:r/>
            <w:r>
              <w:rPr>
                <w:rFonts w:ascii="맑은 고딕" w:hAnsi="맑은 고딕" w:eastAsia="맑은 고딕"/>
                <w:b w:val="0"/>
                <w:sz w:val="17"/>
              </w:rPr>
              <w:t>workforce</w:t>
            </w:r>
          </w:p>
        </w:tc>
        <w:tc>
          <w:tcPr>
            <w:tcW w:type="dxa" w:w="2103"/>
          </w:tcPr>
          <w:p>
            <w:pPr>
              <w:spacing w:after="0"/>
            </w:pPr>
            <w:r/>
            <w:r>
              <w:rPr>
                <w:rFonts w:ascii="맑은 고딕" w:hAnsi="맑은 고딕" w:eastAsia="맑은 고딕"/>
                <w:b w:val="0"/>
                <w:color w:val="1F2430"/>
                <w:sz w:val="17"/>
              </w:rPr>
              <w:t>__________________</w:t>
            </w:r>
          </w:p>
        </w:tc>
        <w:tc>
          <w:tcPr>
            <w:tcW w:type="dxa" w:w="5399"/>
          </w:tcPr>
          <w:p>
            <w:pPr>
              <w:spacing w:after="0"/>
            </w:pPr>
            <w:r/>
            <w:r>
              <w:rPr>
                <w:rFonts w:ascii="맑은 고딕" w:hAnsi="맑은 고딕" w:eastAsia="맑은 고딕"/>
                <w:b w:val="0"/>
                <w:sz w:val="17"/>
              </w:rPr>
              <w:t>n. the group of people who work in a particular place or country</w:t>
            </w:r>
          </w:p>
        </w:tc>
      </w:tr>
      <w:tr>
        <w:tc>
          <w:tcPr>
            <w:tcW w:type="dxa" w:w="765"/>
          </w:tcPr>
          <w:p>
            <w:pPr>
              <w:spacing w:after="0"/>
            </w:pPr>
            <w:r/>
            <w:r>
              <w:rPr>
                <w:rFonts w:ascii="맑은 고딕" w:hAnsi="맑은 고딕" w:eastAsia="맑은 고딕"/>
                <w:b/>
                <w:sz w:val="17"/>
              </w:rPr>
              <w:t>15</w:t>
            </w:r>
          </w:p>
        </w:tc>
        <w:tc>
          <w:tcPr>
            <w:tcW w:type="dxa" w:w="2164"/>
          </w:tcPr>
          <w:p>
            <w:pPr>
              <w:spacing w:after="0"/>
            </w:pPr>
            <w:r/>
            <w:r>
              <w:rPr>
                <w:rFonts w:ascii="맑은 고딕" w:hAnsi="맑은 고딕" w:eastAsia="맑은 고딕"/>
                <w:b w:val="0"/>
                <w:sz w:val="17"/>
              </w:rPr>
              <w:t>resilience</w:t>
            </w:r>
          </w:p>
        </w:tc>
        <w:tc>
          <w:tcPr>
            <w:tcW w:type="dxa" w:w="2103"/>
          </w:tcPr>
          <w:p>
            <w:pPr>
              <w:spacing w:after="0"/>
            </w:pPr>
            <w:r/>
            <w:r>
              <w:rPr>
                <w:rFonts w:ascii="맑은 고딕" w:hAnsi="맑은 고딕" w:eastAsia="맑은 고딕"/>
                <w:b w:val="0"/>
                <w:color w:val="1F2430"/>
                <w:sz w:val="17"/>
              </w:rPr>
              <w:t>______</w:t>
            </w:r>
          </w:p>
        </w:tc>
        <w:tc>
          <w:tcPr>
            <w:tcW w:type="dxa" w:w="5399"/>
          </w:tcPr>
          <w:p>
            <w:pPr>
              <w:spacing w:after="0"/>
            </w:pPr>
            <w:r/>
            <w:r>
              <w:rPr>
                <w:rFonts w:ascii="맑은 고딕" w:hAnsi="맑은 고딕" w:eastAsia="맑은 고딕"/>
                <w:b w:val="0"/>
                <w:sz w:val="17"/>
              </w:rPr>
              <w:t>n. the ability to endure or recover from difficult situation</w:t>
            </w:r>
          </w:p>
        </w:tc>
      </w:tr>
      <w:tr>
        <w:tc>
          <w:tcPr>
            <w:tcW w:type="dxa" w:w="765"/>
          </w:tcPr>
          <w:p>
            <w:pPr>
              <w:spacing w:after="0"/>
            </w:pPr>
            <w:r/>
            <w:r>
              <w:rPr>
                <w:rFonts w:ascii="맑은 고딕" w:hAnsi="맑은 고딕" w:eastAsia="맑은 고딕"/>
                <w:b/>
                <w:sz w:val="17"/>
              </w:rPr>
              <w:t>16</w:t>
            </w:r>
          </w:p>
        </w:tc>
        <w:tc>
          <w:tcPr>
            <w:tcW w:type="dxa" w:w="2164"/>
          </w:tcPr>
          <w:p>
            <w:pPr>
              <w:spacing w:after="0"/>
            </w:pPr>
            <w:r/>
            <w:r>
              <w:rPr>
                <w:rFonts w:ascii="맑은 고딕" w:hAnsi="맑은 고딕" w:eastAsia="맑은 고딕"/>
                <w:b w:val="0"/>
                <w:sz w:val="17"/>
              </w:rPr>
              <w:t>hyper-connectivity</w:t>
            </w:r>
          </w:p>
        </w:tc>
        <w:tc>
          <w:tcPr>
            <w:tcW w:type="dxa" w:w="2103"/>
          </w:tcPr>
          <w:p>
            <w:pPr>
              <w:spacing w:after="0"/>
            </w:pPr>
            <w:r/>
            <w:r>
              <w:rPr>
                <w:rFonts w:ascii="맑은 고딕" w:hAnsi="맑은 고딕" w:eastAsia="맑은 고딕"/>
                <w:b w:val="0"/>
                <w:color w:val="1F2430"/>
                <w:sz w:val="17"/>
              </w:rPr>
              <w:t>___________</w:t>
            </w:r>
          </w:p>
        </w:tc>
        <w:tc>
          <w:tcPr>
            <w:tcW w:type="dxa" w:w="5399"/>
          </w:tcPr>
          <w:p>
            <w:pPr>
              <w:spacing w:after="0"/>
            </w:pPr>
            <w:r/>
            <w:r>
              <w:rPr>
                <w:rFonts w:ascii="맑은 고딕" w:hAnsi="맑은 고딕" w:eastAsia="맑은 고딕"/>
                <w:b w:val="0"/>
                <w:sz w:val="17"/>
              </w:rPr>
              <w:t>n. the state of being constantly connected to other people and information through digital devices and networks</w:t>
            </w:r>
          </w:p>
        </w:tc>
      </w:tr>
      <w:tr>
        <w:tc>
          <w:tcPr>
            <w:tcW w:type="dxa" w:w="765"/>
          </w:tcPr>
          <w:p>
            <w:pPr>
              <w:spacing w:after="0"/>
            </w:pPr>
            <w:r/>
            <w:r>
              <w:rPr>
                <w:rFonts w:ascii="맑은 고딕" w:hAnsi="맑은 고딕" w:eastAsia="맑은 고딕"/>
                <w:b/>
                <w:sz w:val="17"/>
              </w:rPr>
              <w:t>17</w:t>
            </w:r>
          </w:p>
        </w:tc>
        <w:tc>
          <w:tcPr>
            <w:tcW w:type="dxa" w:w="2164"/>
          </w:tcPr>
          <w:p>
            <w:pPr>
              <w:spacing w:after="0"/>
            </w:pPr>
            <w:r/>
            <w:r>
              <w:rPr>
                <w:rFonts w:ascii="맑은 고딕" w:hAnsi="맑은 고딕" w:eastAsia="맑은 고딕"/>
                <w:b w:val="0"/>
                <w:sz w:val="17"/>
              </w:rPr>
              <w:t>solitude</w:t>
            </w:r>
          </w:p>
        </w:tc>
        <w:tc>
          <w:tcPr>
            <w:tcW w:type="dxa" w:w="2103"/>
          </w:tcPr>
          <w:p>
            <w:pPr>
              <w:spacing w:after="0"/>
            </w:pPr>
            <w:r/>
            <w:r>
              <w:rPr>
                <w:rFonts w:ascii="맑은 고딕" w:hAnsi="맑은 고딕" w:eastAsia="맑은 고딕"/>
                <w:b w:val="0"/>
                <w:color w:val="1F2430"/>
                <w:sz w:val="17"/>
              </w:rPr>
              <w:t>____</w:t>
            </w:r>
          </w:p>
        </w:tc>
        <w:tc>
          <w:tcPr>
            <w:tcW w:type="dxa" w:w="5399"/>
          </w:tcPr>
          <w:p>
            <w:pPr>
              <w:spacing w:after="0"/>
            </w:pPr>
            <w:r/>
            <w:r>
              <w:rPr>
                <w:rFonts w:ascii="맑은 고딕" w:hAnsi="맑은 고딕" w:eastAsia="맑은 고딕"/>
                <w:b w:val="0"/>
                <w:sz w:val="17"/>
              </w:rPr>
              <w:t>n. the state of being alone, especially when this is peaceful and pleasant</w:t>
            </w:r>
          </w:p>
        </w:tc>
      </w:tr>
      <w:tr>
        <w:tc>
          <w:tcPr>
            <w:tcW w:type="dxa" w:w="765"/>
          </w:tcPr>
          <w:p>
            <w:pPr>
              <w:spacing w:after="0"/>
            </w:pPr>
            <w:r/>
            <w:r>
              <w:rPr>
                <w:rFonts w:ascii="맑은 고딕" w:hAnsi="맑은 고딕" w:eastAsia="맑은 고딕"/>
                <w:b/>
                <w:sz w:val="17"/>
              </w:rPr>
              <w:t>18</w:t>
            </w:r>
          </w:p>
        </w:tc>
        <w:tc>
          <w:tcPr>
            <w:tcW w:type="dxa" w:w="2164"/>
          </w:tcPr>
          <w:p>
            <w:pPr>
              <w:spacing w:after="0"/>
            </w:pPr>
            <w:r/>
            <w:r>
              <w:rPr>
                <w:rFonts w:ascii="맑은 고딕" w:hAnsi="맑은 고딕" w:eastAsia="맑은 고딕"/>
                <w:b w:val="0"/>
                <w:sz w:val="17"/>
              </w:rPr>
              <w:t>mature</w:t>
            </w:r>
          </w:p>
        </w:tc>
        <w:tc>
          <w:tcPr>
            <w:tcW w:type="dxa" w:w="2103"/>
          </w:tcPr>
          <w:p>
            <w:pPr>
              <w:spacing w:after="0"/>
            </w:pPr>
            <w:r/>
            <w:r>
              <w:rPr>
                <w:rFonts w:ascii="맑은 고딕" w:hAnsi="맑은 고딕" w:eastAsia="맑은 고딕"/>
                <w:b w:val="0"/>
                <w:color w:val="1F2430"/>
                <w:sz w:val="17"/>
              </w:rPr>
              <w:t>______</w:t>
            </w:r>
          </w:p>
        </w:tc>
        <w:tc>
          <w:tcPr>
            <w:tcW w:type="dxa" w:w="5399"/>
          </w:tcPr>
          <w:p>
            <w:pPr>
              <w:spacing w:after="0"/>
            </w:pPr>
            <w:r/>
            <w:r>
              <w:rPr>
                <w:rFonts w:ascii="맑은 고딕" w:hAnsi="맑은 고딕" w:eastAsia="맑은 고딕"/>
                <w:b w:val="0"/>
                <w:sz w:val="17"/>
              </w:rPr>
              <w:t>a. fully grown or developed, or behaving in a sensible, adult way</w:t>
            </w:r>
          </w:p>
        </w:tc>
      </w:tr>
      <w:tr>
        <w:tc>
          <w:tcPr>
            <w:tcW w:type="dxa" w:w="765"/>
          </w:tcPr>
          <w:p>
            <w:pPr>
              <w:spacing w:after="0"/>
            </w:pPr>
            <w:r/>
            <w:r>
              <w:rPr>
                <w:rFonts w:ascii="맑은 고딕" w:hAnsi="맑은 고딕" w:eastAsia="맑은 고딕"/>
                <w:b/>
                <w:sz w:val="17"/>
              </w:rPr>
              <w:t>19</w:t>
            </w:r>
          </w:p>
        </w:tc>
        <w:tc>
          <w:tcPr>
            <w:tcW w:type="dxa" w:w="2164"/>
          </w:tcPr>
          <w:p>
            <w:pPr>
              <w:spacing w:after="0"/>
            </w:pPr>
            <w:r/>
            <w:r>
              <w:rPr>
                <w:rFonts w:ascii="맑은 고딕" w:hAnsi="맑은 고딕" w:eastAsia="맑은 고딕"/>
                <w:b w:val="0"/>
                <w:sz w:val="17"/>
              </w:rPr>
              <w:t>pose</w:t>
            </w:r>
          </w:p>
        </w:tc>
        <w:tc>
          <w:tcPr>
            <w:tcW w:type="dxa" w:w="2103"/>
          </w:tcPr>
          <w:p>
            <w:pPr>
              <w:spacing w:after="0"/>
            </w:pPr>
            <w:r/>
            <w:r>
              <w:rPr>
                <w:rFonts w:ascii="맑은 고딕" w:hAnsi="맑은 고딕" w:eastAsia="맑은 고딕"/>
                <w:b w:val="0"/>
                <w:color w:val="1F2430"/>
                <w:sz w:val="17"/>
              </w:rPr>
              <w:t>___________________________</w:t>
            </w:r>
          </w:p>
        </w:tc>
        <w:tc>
          <w:tcPr>
            <w:tcW w:type="dxa" w:w="5399"/>
          </w:tcPr>
          <w:p>
            <w:pPr>
              <w:spacing w:after="0"/>
            </w:pPr>
            <w:r/>
            <w:r>
              <w:rPr>
                <w:rFonts w:ascii="맑은 고딕" w:hAnsi="맑은 고딕" w:eastAsia="맑은 고딕"/>
                <w:b w:val="0"/>
                <w:sz w:val="17"/>
              </w:rPr>
              <w:t>v. to present something, such as a problem, or question that needs to be dealt with or answered</w:t>
            </w:r>
          </w:p>
        </w:tc>
      </w:tr>
      <w:tr>
        <w:tc>
          <w:tcPr>
            <w:tcW w:type="dxa" w:w="765"/>
          </w:tcPr>
          <w:p>
            <w:pPr>
              <w:spacing w:after="0"/>
            </w:pPr>
            <w:r/>
            <w:r>
              <w:rPr>
                <w:rFonts w:ascii="맑은 고딕" w:hAnsi="맑은 고딕" w:eastAsia="맑은 고딕"/>
                <w:b/>
                <w:sz w:val="17"/>
              </w:rPr>
              <w:t>20</w:t>
            </w:r>
          </w:p>
        </w:tc>
        <w:tc>
          <w:tcPr>
            <w:tcW w:type="dxa" w:w="2164"/>
          </w:tcPr>
          <w:p>
            <w:pPr>
              <w:spacing w:after="0"/>
            </w:pPr>
            <w:r/>
            <w:r>
              <w:rPr>
                <w:rFonts w:ascii="맑은 고딕" w:hAnsi="맑은 고딕" w:eastAsia="맑은 고딕"/>
                <w:b w:val="0"/>
                <w:sz w:val="17"/>
              </w:rPr>
              <w:t>irreversible</w:t>
            </w:r>
          </w:p>
        </w:tc>
        <w:tc>
          <w:tcPr>
            <w:tcW w:type="dxa" w:w="2103"/>
          </w:tcPr>
          <w:p>
            <w:pPr>
              <w:spacing w:after="0"/>
            </w:pPr>
            <w:r/>
            <w:r>
              <w:rPr>
                <w:rFonts w:ascii="맑은 고딕" w:hAnsi="맑은 고딕" w:eastAsia="맑은 고딕"/>
                <w:b w:val="0"/>
                <w:color w:val="1F2430"/>
                <w:sz w:val="17"/>
              </w:rPr>
              <w:t>_______________</w:t>
            </w:r>
          </w:p>
        </w:tc>
        <w:tc>
          <w:tcPr>
            <w:tcW w:type="dxa" w:w="5399"/>
          </w:tcPr>
          <w:p>
            <w:pPr>
              <w:spacing w:after="0"/>
            </w:pPr>
            <w:r/>
            <w:r>
              <w:rPr>
                <w:rFonts w:ascii="맑은 고딕" w:hAnsi="맑은 고딕" w:eastAsia="맑은 고딕"/>
                <w:b w:val="0"/>
                <w:sz w:val="17"/>
              </w:rPr>
              <w:t>a. impossible to change back to a previous condition or to undo</w:t>
            </w:r>
          </w:p>
        </w:tc>
      </w:tr>
      <w:tr>
        <w:tc>
          <w:tcPr>
            <w:tcW w:type="dxa" w:w="765"/>
          </w:tcPr>
          <w:p>
            <w:pPr>
              <w:spacing w:after="0"/>
            </w:pPr>
            <w:r/>
            <w:r>
              <w:rPr>
                <w:rFonts w:ascii="맑은 고딕" w:hAnsi="맑은 고딕" w:eastAsia="맑은 고딕"/>
                <w:b/>
                <w:sz w:val="17"/>
              </w:rPr>
              <w:t>21</w:t>
            </w:r>
          </w:p>
        </w:tc>
        <w:tc>
          <w:tcPr>
            <w:tcW w:type="dxa" w:w="2164"/>
          </w:tcPr>
          <w:p>
            <w:pPr>
              <w:spacing w:after="0"/>
            </w:pPr>
            <w:r/>
            <w:r>
              <w:rPr>
                <w:rFonts w:ascii="맑은 고딕" w:hAnsi="맑은 고딕" w:eastAsia="맑은 고딕"/>
                <w:b w:val="0"/>
                <w:sz w:val="17"/>
              </w:rPr>
              <w:t>breach</w:t>
            </w:r>
          </w:p>
        </w:tc>
        <w:tc>
          <w:tcPr>
            <w:tcW w:type="dxa" w:w="2103"/>
          </w:tcPr>
          <w:p>
            <w:pPr>
              <w:spacing w:after="0"/>
            </w:pPr>
            <w:r/>
            <w:r>
              <w:rPr>
                <w:rFonts w:ascii="맑은 고딕" w:hAnsi="맑은 고딕" w:eastAsia="맑은 고딕"/>
                <w:b w:val="0"/>
                <w:color w:val="1F2430"/>
                <w:sz w:val="17"/>
              </w:rPr>
              <w:t>__________________</w:t>
            </w:r>
          </w:p>
        </w:tc>
        <w:tc>
          <w:tcPr>
            <w:tcW w:type="dxa" w:w="5399"/>
          </w:tcPr>
          <w:p>
            <w:pPr>
              <w:spacing w:after="0"/>
            </w:pPr>
            <w:r/>
            <w:r>
              <w:rPr>
                <w:rFonts w:ascii="맑은 고딕" w:hAnsi="맑은 고딕" w:eastAsia="맑은 고딕"/>
                <w:b w:val="0"/>
                <w:sz w:val="17"/>
              </w:rPr>
              <w:t>n. an act of breaking a law, rule, or agreement</w:t>
            </w:r>
          </w:p>
        </w:tc>
      </w:tr>
      <w:tr>
        <w:tc>
          <w:tcPr>
            <w:tcW w:type="dxa" w:w="765"/>
          </w:tcPr>
          <w:p>
            <w:pPr>
              <w:spacing w:after="0"/>
            </w:pPr>
            <w:r/>
            <w:r>
              <w:rPr>
                <w:rFonts w:ascii="맑은 고딕" w:hAnsi="맑은 고딕" w:eastAsia="맑은 고딕"/>
                <w:b/>
                <w:sz w:val="17"/>
              </w:rPr>
              <w:t>22</w:t>
            </w:r>
          </w:p>
        </w:tc>
        <w:tc>
          <w:tcPr>
            <w:tcW w:type="dxa" w:w="2164"/>
          </w:tcPr>
          <w:p>
            <w:pPr>
              <w:spacing w:after="0"/>
            </w:pPr>
            <w:r/>
            <w:r>
              <w:rPr>
                <w:rFonts w:ascii="맑은 고딕" w:hAnsi="맑은 고딕" w:eastAsia="맑은 고딕"/>
                <w:b w:val="0"/>
                <w:sz w:val="17"/>
              </w:rPr>
              <w:t>robust</w:t>
            </w:r>
          </w:p>
        </w:tc>
        <w:tc>
          <w:tcPr>
            <w:tcW w:type="dxa" w:w="2103"/>
          </w:tcPr>
          <w:p>
            <w:pPr>
              <w:spacing w:after="0"/>
            </w:pPr>
            <w:r/>
            <w:r>
              <w:rPr>
                <w:rFonts w:ascii="맑은 고딕" w:hAnsi="맑은 고딕" w:eastAsia="맑은 고딕"/>
                <w:b w:val="0"/>
                <w:color w:val="1F2430"/>
                <w:sz w:val="17"/>
              </w:rPr>
              <w:t>_______________</w:t>
            </w:r>
          </w:p>
        </w:tc>
        <w:tc>
          <w:tcPr>
            <w:tcW w:type="dxa" w:w="5399"/>
          </w:tcPr>
          <w:p>
            <w:pPr>
              <w:spacing w:after="0"/>
            </w:pPr>
            <w:r/>
            <w:r>
              <w:rPr>
                <w:rFonts w:ascii="맑은 고딕" w:hAnsi="맑은 고딕" w:eastAsia="맑은 고딕"/>
                <w:b w:val="0"/>
                <w:sz w:val="17"/>
              </w:rPr>
              <w:t>a. strong enough to withstand difficult conditions or problems</w:t>
            </w:r>
          </w:p>
        </w:tc>
      </w:tr>
      <w:tr>
        <w:tc>
          <w:tcPr>
            <w:tcW w:type="dxa" w:w="765"/>
          </w:tcPr>
          <w:p>
            <w:pPr>
              <w:spacing w:after="0"/>
            </w:pPr>
            <w:r/>
            <w:r>
              <w:rPr>
                <w:rFonts w:ascii="맑은 고딕" w:hAnsi="맑은 고딕" w:eastAsia="맑은 고딕"/>
                <w:b/>
                <w:sz w:val="17"/>
              </w:rPr>
              <w:t>23</w:t>
            </w:r>
          </w:p>
        </w:tc>
        <w:tc>
          <w:tcPr>
            <w:tcW w:type="dxa" w:w="2164"/>
          </w:tcPr>
          <w:p>
            <w:pPr>
              <w:spacing w:after="0"/>
            </w:pPr>
            <w:r/>
            <w:r>
              <w:rPr>
                <w:rFonts w:ascii="맑은 고딕" w:hAnsi="맑은 고딕" w:eastAsia="맑은 고딕"/>
                <w:b w:val="0"/>
                <w:sz w:val="17"/>
              </w:rPr>
              <w:t>vigilant</w:t>
            </w:r>
          </w:p>
        </w:tc>
        <w:tc>
          <w:tcPr>
            <w:tcW w:type="dxa" w:w="2103"/>
          </w:tcPr>
          <w:p>
            <w:pPr>
              <w:spacing w:after="0"/>
            </w:pPr>
            <w:r/>
            <w:r>
              <w:rPr>
                <w:rFonts w:ascii="맑은 고딕" w:hAnsi="맑은 고딕" w:eastAsia="맑은 고딕"/>
                <w:b w:val="0"/>
                <w:color w:val="1F2430"/>
                <w:sz w:val="17"/>
              </w:rPr>
              <w:t>_________________________</w:t>
            </w:r>
          </w:p>
        </w:tc>
        <w:tc>
          <w:tcPr>
            <w:tcW w:type="dxa" w:w="5399"/>
          </w:tcPr>
          <w:p>
            <w:pPr>
              <w:spacing w:after="0"/>
            </w:pPr>
            <w:r/>
            <w:r>
              <w:rPr>
                <w:rFonts w:ascii="맑은 고딕" w:hAnsi="맑은 고딕" w:eastAsia="맑은 고딕"/>
                <w:b w:val="0"/>
                <w:sz w:val="17"/>
              </w:rPr>
              <w:t>a. carefully watching for possible danger or trouble</w:t>
            </w:r>
          </w:p>
        </w:tc>
      </w:tr>
      <w:tr>
        <w:tc>
          <w:tcPr>
            <w:tcW w:type="dxa" w:w="765"/>
          </w:tcPr>
          <w:p>
            <w:pPr>
              <w:spacing w:after="0"/>
            </w:pPr>
            <w:r/>
            <w:r>
              <w:rPr>
                <w:rFonts w:ascii="맑은 고딕" w:hAnsi="맑은 고딕" w:eastAsia="맑은 고딕"/>
                <w:b/>
                <w:sz w:val="17"/>
              </w:rPr>
              <w:t>24</w:t>
            </w:r>
          </w:p>
        </w:tc>
        <w:tc>
          <w:tcPr>
            <w:tcW w:type="dxa" w:w="2164"/>
          </w:tcPr>
          <w:p>
            <w:pPr>
              <w:spacing w:after="0"/>
            </w:pPr>
            <w:r/>
            <w:r>
              <w:rPr>
                <w:rFonts w:ascii="맑은 고딕" w:hAnsi="맑은 고딕" w:eastAsia="맑은 고딕"/>
                <w:b w:val="0"/>
                <w:sz w:val="17"/>
              </w:rPr>
              <w:t>address</w:t>
            </w:r>
          </w:p>
        </w:tc>
        <w:tc>
          <w:tcPr>
            <w:tcW w:type="dxa" w:w="2103"/>
          </w:tcPr>
          <w:p>
            <w:pPr>
              <w:spacing w:after="0"/>
            </w:pPr>
            <w:r/>
            <w:r>
              <w:rPr>
                <w:rFonts w:ascii="맑은 고딕" w:hAnsi="맑은 고딕" w:eastAsia="맑은 고딕"/>
                <w:b w:val="0"/>
                <w:color w:val="1F2430"/>
                <w:sz w:val="17"/>
              </w:rPr>
              <w:t>______________________________</w:t>
            </w:r>
          </w:p>
        </w:tc>
        <w:tc>
          <w:tcPr>
            <w:tcW w:type="dxa" w:w="5399"/>
          </w:tcPr>
          <w:p>
            <w:pPr>
              <w:spacing w:after="0"/>
            </w:pPr>
            <w:r/>
            <w:r>
              <w:rPr>
                <w:rFonts w:ascii="맑은 고딕" w:hAnsi="맑은 고딕" w:eastAsia="맑은 고딕"/>
                <w:b w:val="0"/>
                <w:sz w:val="17"/>
              </w:rPr>
              <w:t>v. to deal with or begin to try to solve a problem or issue</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[어근]  </w:t>
      </w:r>
      <w:r>
        <w:rPr>
          <w:rFonts w:ascii="맑은 고딕" w:hAnsi="맑은 고딕" w:eastAsia="맑은 고딕"/>
          <w:b/>
          <w:color w:val="1F2430"/>
          <w:sz w:val="22"/>
        </w:rPr>
        <w:t>어근으로 보는 주요 어휘</w:t>
      </w:r>
      <w:r>
        <w:rPr>
          <w:rFonts w:ascii="맑은 고딕" w:hAnsi="맑은 고딕" w:eastAsia="맑은 고딕"/>
          <w:b w:val="0"/>
          <w:color w:val="6B7280"/>
          <w:sz w:val="17"/>
        </w:rPr>
        <w:t xml:space="preserve">   Supplementary Vocabulary</w:t>
      </w:r>
    </w:p>
    <w:tbl>
      <w:tblPr>
        <w:tblStyle w:val="TableGrid"/>
        <w:tblW w:type="auto" w:w="0"/>
        <w:tblLayout w:type="fixed"/>
        <w:tblLook w:firstColumn="1" w:firstRow="1" w:lastColumn="0" w:lastRow="0" w:noHBand="0" w:noVBand="1" w:val="04A0"/>
      </w:tblPr>
      <w:tblGrid>
        <w:gridCol w:w="1981"/>
        <w:gridCol w:w="1971"/>
        <w:gridCol w:w="2427"/>
        <w:gridCol w:w="4052"/>
      </w:tblGrid>
      <w:tr>
        <w:tc>
          <w:tcPr>
            <w:tcW w:type="dxa" w:w="1981"/>
            <w:shd w:val="clear" w:color="auto" w:fill="1F2430"/>
          </w:tcPr>
          <w:p>
            <w:r>
              <w:rPr>
                <w:rFonts w:ascii="맑은 고딕" w:hAnsi="맑은 고딕" w:eastAsia="맑은 고딕"/>
                <w:b/>
                <w:color w:val="FFFFFF"/>
                <w:sz w:val="17"/>
              </w:rPr>
              <w:t>어근</w:t>
            </w:r>
          </w:p>
        </w:tc>
        <w:tc>
          <w:tcPr>
            <w:tcW w:type="dxa" w:w="1971"/>
            <w:shd w:val="clear" w:color="auto" w:fill="1F2430"/>
          </w:tcPr>
          <w:p>
            <w:r>
              <w:rPr>
                <w:rFonts w:ascii="맑은 고딕" w:hAnsi="맑은 고딕" w:eastAsia="맑은 고딕"/>
                <w:b/>
                <w:color w:val="FFFFFF"/>
                <w:sz w:val="17"/>
              </w:rPr>
              <w:t>단어</w:t>
            </w:r>
          </w:p>
        </w:tc>
        <w:tc>
          <w:tcPr>
            <w:tcW w:type="dxa" w:w="2427"/>
            <w:shd w:val="clear" w:color="auto" w:fill="1F2430"/>
          </w:tcPr>
          <w:p>
            <w:r>
              <w:rPr>
                <w:rFonts w:ascii="맑은 고딕" w:hAnsi="맑은 고딕" w:eastAsia="맑은 고딕"/>
                <w:b/>
                <w:color w:val="FFFFFF"/>
                <w:sz w:val="17"/>
              </w:rPr>
              <w:t>의미</w:t>
            </w:r>
          </w:p>
        </w:tc>
        <w:tc>
          <w:tcPr>
            <w:tcW w:type="dxa" w:w="4052"/>
            <w:shd w:val="clear" w:color="auto" w:fill="1F2430"/>
          </w:tcPr>
          <w:p>
            <w:r>
              <w:rPr>
                <w:rFonts w:ascii="맑은 고딕" w:hAnsi="맑은 고딕" w:eastAsia="맑은 고딕"/>
                <w:b/>
                <w:color w:val="FFFFFF"/>
                <w:sz w:val="17"/>
              </w:rPr>
              <w:t>예문</w:t>
            </w:r>
          </w:p>
        </w:tc>
      </w:tr>
      <w:tr>
        <w:tc>
          <w:tcPr>
            <w:tcW w:type="dxa" w:w="1981"/>
          </w:tcPr>
          <w:p>
            <w:pPr>
              <w:spacing w:after="0"/>
            </w:pPr>
            <w:r/>
            <w:r>
              <w:rPr>
                <w:rFonts w:ascii="맑은 고딕" w:hAnsi="맑은 고딕" w:eastAsia="맑은 고딕"/>
                <w:b/>
                <w:sz w:val="17"/>
              </w:rPr>
              <w:t>-spect- (보다)</w:t>
            </w:r>
          </w:p>
        </w:tc>
        <w:tc>
          <w:tcPr>
            <w:tcW w:type="dxa" w:w="1971"/>
          </w:tcPr>
          <w:p>
            <w:pPr>
              <w:spacing w:after="0"/>
            </w:pPr>
            <w:r/>
            <w:r>
              <w:rPr>
                <w:rFonts w:ascii="맑은 고딕" w:hAnsi="맑은 고딕" w:eastAsia="맑은 고딕"/>
                <w:b w:val="0"/>
                <w:sz w:val="17"/>
              </w:rPr>
              <w:t>suspect</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Who do the police suspect in the robbery?</w:t>
            </w:r>
          </w:p>
        </w:tc>
      </w:tr>
      <w:tr>
        <w:tc>
          <w:tcPr>
            <w:tcW w:type="dxa" w:w="1981"/>
          </w:tcPr>
          <w:p>
            <w:pPr>
              <w:spacing w:after="0"/>
            </w:pPr>
            <w:r/>
          </w:p>
        </w:tc>
        <w:tc>
          <w:tcPr>
            <w:tcW w:type="dxa" w:w="1971"/>
          </w:tcPr>
          <w:p>
            <w:pPr>
              <w:spacing w:after="0"/>
            </w:pPr>
            <w:r/>
            <w:r>
              <w:rPr>
                <w:rFonts w:ascii="맑은 고딕" w:hAnsi="맑은 고딕" w:eastAsia="맑은 고딕"/>
                <w:b w:val="0"/>
                <w:sz w:val="17"/>
              </w:rPr>
              <w:t>inspect</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 xml:space="preserve">The officer came to </w:t>
            </w:r>
            <w:r>
              <w:rPr>
                <w:rFonts w:ascii="맑은 고딕" w:hAnsi="맑은 고딕" w:eastAsia="맑은 고딕"/>
                <w:b w:val="0"/>
                <w:color w:val="1F2430"/>
                <w:sz w:val="17"/>
              </w:rPr>
              <w:t>_______</w:t>
            </w:r>
            <w:r>
              <w:rPr>
                <w:rFonts w:ascii="맑은 고딕" w:hAnsi="맑은 고딕" w:eastAsia="맑은 고딕"/>
                <w:b w:val="0"/>
                <w:sz w:val="17"/>
              </w:rPr>
              <w:t xml:space="preserve"> the kitchen.</w:t>
            </w:r>
          </w:p>
        </w:tc>
      </w:tr>
      <w:tr>
        <w:tc>
          <w:tcPr>
            <w:tcW w:type="dxa" w:w="1981"/>
          </w:tcPr>
          <w:p>
            <w:pPr>
              <w:spacing w:after="0"/>
            </w:pPr>
            <w:r/>
          </w:p>
        </w:tc>
        <w:tc>
          <w:tcPr>
            <w:tcW w:type="dxa" w:w="1971"/>
          </w:tcPr>
          <w:p>
            <w:pPr>
              <w:spacing w:after="0"/>
            </w:pPr>
            <w:r/>
            <w:r>
              <w:rPr>
                <w:rFonts w:ascii="맑은 고딕" w:hAnsi="맑은 고딕" w:eastAsia="맑은 고딕"/>
                <w:b w:val="0"/>
                <w:sz w:val="17"/>
              </w:rPr>
              <w:t>prospect</w:t>
            </w:r>
          </w:p>
        </w:tc>
        <w:tc>
          <w:tcPr>
            <w:tcW w:type="dxa" w:w="2427"/>
          </w:tcPr>
          <w:p>
            <w:pPr>
              <w:spacing w:after="0"/>
            </w:pPr>
            <w:r/>
            <w:r>
              <w:rPr>
                <w:rFonts w:ascii="맑은 고딕" w:hAnsi="맑은 고딕" w:eastAsia="맑은 고딕"/>
                <w:b w:val="0"/>
                <w:color w:val="1F2430"/>
                <w:sz w:val="17"/>
              </w:rPr>
              <w:t>____</w:t>
            </w:r>
          </w:p>
        </w:tc>
        <w:tc>
          <w:tcPr>
            <w:tcW w:type="dxa" w:w="4052"/>
          </w:tcPr>
          <w:p>
            <w:pPr>
              <w:spacing w:after="0"/>
            </w:pPr>
            <w:r/>
            <w:r>
              <w:rPr>
                <w:rFonts w:ascii="맑은 고딕" w:hAnsi="맑은 고딕" w:eastAsia="맑은 고딕"/>
                <w:b w:val="0"/>
                <w:sz w:val="17"/>
              </w:rPr>
              <w:t xml:space="preserve">The </w:t>
            </w:r>
            <w:r>
              <w:rPr>
                <w:rFonts w:ascii="맑은 고딕" w:hAnsi="맑은 고딕" w:eastAsia="맑은 고딕"/>
                <w:b w:val="0"/>
                <w:color w:val="1F2430"/>
                <w:sz w:val="17"/>
              </w:rPr>
              <w:t>_________</w:t>
            </w:r>
            <w:r>
              <w:rPr>
                <w:rFonts w:ascii="맑은 고딕" w:hAnsi="맑은 고딕" w:eastAsia="맑은 고딕"/>
                <w:b w:val="0"/>
                <w:sz w:val="17"/>
              </w:rPr>
              <w:t xml:space="preserve"> for continued growth aren’t favorable.</w:t>
            </w:r>
          </w:p>
        </w:tc>
      </w:tr>
      <w:tr>
        <w:tc>
          <w:tcPr>
            <w:tcW w:type="dxa" w:w="1981"/>
          </w:tcPr>
          <w:p>
            <w:pPr>
              <w:spacing w:after="0"/>
            </w:pPr>
            <w:r/>
            <w:r>
              <w:rPr>
                <w:rFonts w:ascii="맑은 고딕" w:hAnsi="맑은 고딕" w:eastAsia="맑은 고딕"/>
                <w:b/>
                <w:sz w:val="17"/>
              </w:rPr>
              <w:t>-ject- (던지다)</w:t>
            </w:r>
          </w:p>
        </w:tc>
        <w:tc>
          <w:tcPr>
            <w:tcW w:type="dxa" w:w="1971"/>
          </w:tcPr>
          <w:p>
            <w:pPr>
              <w:spacing w:after="0"/>
            </w:pPr>
            <w:r/>
            <w:r>
              <w:rPr>
                <w:rFonts w:ascii="맑은 고딕" w:hAnsi="맑은 고딕" w:eastAsia="맑은 고딕"/>
                <w:b w:val="0"/>
                <w:sz w:val="17"/>
              </w:rPr>
              <w:t>object</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I strongly object to this ridiculous idea.</w:t>
            </w:r>
          </w:p>
        </w:tc>
      </w:tr>
      <w:tr>
        <w:tc>
          <w:tcPr>
            <w:tcW w:type="dxa" w:w="1981"/>
          </w:tcPr>
          <w:p>
            <w:pPr>
              <w:spacing w:after="0"/>
            </w:pPr>
            <w:r/>
          </w:p>
        </w:tc>
        <w:tc>
          <w:tcPr>
            <w:tcW w:type="dxa" w:w="1971"/>
          </w:tcPr>
          <w:p>
            <w:pPr>
              <w:spacing w:after="0"/>
            </w:pPr>
            <w:r/>
            <w:r>
              <w:rPr>
                <w:rFonts w:ascii="맑은 고딕" w:hAnsi="맑은 고딕" w:eastAsia="맑은 고딕"/>
                <w:b w:val="0"/>
                <w:sz w:val="17"/>
              </w:rPr>
              <w:t>inject</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The coach tried to inject some energy.</w:t>
            </w:r>
          </w:p>
        </w:tc>
      </w:tr>
      <w:tr>
        <w:tc>
          <w:tcPr>
            <w:tcW w:type="dxa" w:w="1981"/>
          </w:tcPr>
          <w:p>
            <w:pPr>
              <w:spacing w:after="0"/>
            </w:pPr>
            <w:r/>
          </w:p>
        </w:tc>
        <w:tc>
          <w:tcPr>
            <w:tcW w:type="dxa" w:w="1971"/>
          </w:tcPr>
          <w:p>
            <w:pPr>
              <w:spacing w:after="0"/>
            </w:pPr>
            <w:r/>
            <w:r>
              <w:rPr>
                <w:rFonts w:ascii="맑은 고딕" w:hAnsi="맑은 고딕" w:eastAsia="맑은 고딕"/>
                <w:b w:val="0"/>
                <w:sz w:val="17"/>
              </w:rPr>
              <w:t>subject</w:t>
            </w:r>
          </w:p>
        </w:tc>
        <w:tc>
          <w:tcPr>
            <w:tcW w:type="dxa" w:w="2427"/>
          </w:tcPr>
          <w:p>
            <w:pPr>
              <w:spacing w:after="0"/>
            </w:pPr>
            <w:r/>
            <w:r>
              <w:rPr>
                <w:rFonts w:ascii="맑은 고딕" w:hAnsi="맑은 고딕" w:eastAsia="맑은 고딕"/>
                <w:b w:val="0"/>
                <w:color w:val="1F2430"/>
                <w:sz w:val="17"/>
              </w:rPr>
              <w:t>___________________________________________________________</w:t>
            </w:r>
          </w:p>
        </w:tc>
        <w:tc>
          <w:tcPr>
            <w:tcW w:type="dxa" w:w="4052"/>
          </w:tcPr>
          <w:p>
            <w:pPr>
              <w:spacing w:after="0"/>
            </w:pPr>
            <w:r/>
            <w:r>
              <w:rPr>
                <w:rFonts w:ascii="맑은 고딕" w:hAnsi="맑은 고딕" w:eastAsia="맑은 고딕"/>
                <w:b w:val="0"/>
                <w:sz w:val="17"/>
              </w:rPr>
              <w:t>Flight schedules are subject to change due to weather conditions.</w:t>
            </w:r>
          </w:p>
        </w:tc>
      </w:tr>
      <w:tr>
        <w:tc>
          <w:tcPr>
            <w:tcW w:type="dxa" w:w="1981"/>
          </w:tcPr>
          <w:p>
            <w:pPr>
              <w:spacing w:after="0"/>
            </w:pPr>
            <w:r/>
            <w:r>
              <w:rPr>
                <w:rFonts w:ascii="맑은 고딕" w:hAnsi="맑은 고딕" w:eastAsia="맑은 고딕"/>
                <w:b/>
                <w:sz w:val="17"/>
              </w:rPr>
              <w:t>-mit- (보내다)</w:t>
            </w:r>
          </w:p>
        </w:tc>
        <w:tc>
          <w:tcPr>
            <w:tcW w:type="dxa" w:w="1971"/>
          </w:tcPr>
          <w:p>
            <w:pPr>
              <w:spacing w:after="0"/>
            </w:pPr>
            <w:r/>
            <w:r>
              <w:rPr>
                <w:rFonts w:ascii="맑은 고딕" w:hAnsi="맑은 고딕" w:eastAsia="맑은 고딕"/>
                <w:b w:val="0"/>
                <w:sz w:val="17"/>
              </w:rPr>
              <w:t>emit</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Stars emit a lot of energy as visible light.</w:t>
            </w:r>
          </w:p>
        </w:tc>
      </w:tr>
      <w:tr>
        <w:tc>
          <w:tcPr>
            <w:tcW w:type="dxa" w:w="1981"/>
          </w:tcPr>
          <w:p>
            <w:pPr>
              <w:spacing w:after="0"/>
            </w:pPr>
            <w:r/>
          </w:p>
        </w:tc>
        <w:tc>
          <w:tcPr>
            <w:tcW w:type="dxa" w:w="1971"/>
          </w:tcPr>
          <w:p>
            <w:pPr>
              <w:spacing w:after="0"/>
            </w:pPr>
            <w:r/>
            <w:r>
              <w:rPr>
                <w:rFonts w:ascii="맑은 고딕" w:hAnsi="맑은 고딕" w:eastAsia="맑은 고딕"/>
                <w:b w:val="0"/>
                <w:sz w:val="17"/>
              </w:rPr>
              <w:t>transmit</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How is power transmitted from the engine to the wheels?</w:t>
            </w:r>
          </w:p>
        </w:tc>
      </w:tr>
      <w:tr>
        <w:tc>
          <w:tcPr>
            <w:tcW w:type="dxa" w:w="1981"/>
          </w:tcPr>
          <w:p>
            <w:pPr>
              <w:spacing w:after="0"/>
            </w:pPr>
            <w:r/>
          </w:p>
        </w:tc>
        <w:tc>
          <w:tcPr>
            <w:tcW w:type="dxa" w:w="1971"/>
          </w:tcPr>
          <w:p>
            <w:pPr>
              <w:spacing w:after="0"/>
            </w:pPr>
            <w:r/>
            <w:r>
              <w:rPr>
                <w:rFonts w:ascii="맑은 고딕" w:hAnsi="맑은 고딕" w:eastAsia="맑은 고딕"/>
                <w:b w:val="0"/>
                <w:sz w:val="17"/>
              </w:rPr>
              <w:t>permit</w:t>
            </w:r>
          </w:p>
        </w:tc>
        <w:tc>
          <w:tcPr>
            <w:tcW w:type="dxa" w:w="2427"/>
          </w:tcPr>
          <w:p>
            <w:pPr>
              <w:spacing w:after="0"/>
            </w:pPr>
            <w:r/>
            <w:r>
              <w:rPr>
                <w:rFonts w:ascii="맑은 고딕" w:hAnsi="맑은 고딕" w:eastAsia="맑은 고딕"/>
                <w:b w:val="0"/>
                <w:color w:val="1F2430"/>
                <w:sz w:val="17"/>
              </w:rPr>
              <w:t>_________________________</w:t>
            </w:r>
          </w:p>
        </w:tc>
        <w:tc>
          <w:tcPr>
            <w:tcW w:type="dxa" w:w="4052"/>
          </w:tcPr>
          <w:p>
            <w:pPr>
              <w:spacing w:after="0"/>
            </w:pPr>
            <w:r/>
            <w:r>
              <w:rPr>
                <w:rFonts w:ascii="맑은 고딕" w:hAnsi="맑은 고딕" w:eastAsia="맑은 고딕"/>
                <w:b w:val="0"/>
                <w:sz w:val="17"/>
              </w:rPr>
              <w:t>The school does not permit students to use their phones during class.</w:t>
            </w:r>
          </w:p>
        </w:tc>
      </w:tr>
      <w:tr>
        <w:tc>
          <w:tcPr>
            <w:tcW w:type="dxa" w:w="1981"/>
          </w:tcPr>
          <w:p>
            <w:pPr>
              <w:spacing w:after="0"/>
            </w:pPr>
            <w:r/>
            <w:r>
              <w:rPr>
                <w:rFonts w:ascii="맑은 고딕" w:hAnsi="맑은 고딕" w:eastAsia="맑은 고딕"/>
                <w:b/>
                <w:sz w:val="17"/>
              </w:rPr>
              <w:t>-tract- (끌다)</w:t>
            </w:r>
          </w:p>
        </w:tc>
        <w:tc>
          <w:tcPr>
            <w:tcW w:type="dxa" w:w="1971"/>
          </w:tcPr>
          <w:p>
            <w:pPr>
              <w:spacing w:after="0"/>
            </w:pPr>
            <w:r/>
            <w:r>
              <w:rPr>
                <w:rFonts w:ascii="맑은 고딕" w:hAnsi="맑은 고딕" w:eastAsia="맑은 고딕"/>
                <w:b w:val="0"/>
                <w:sz w:val="17"/>
              </w:rPr>
              <w:t>attract</w:t>
            </w:r>
          </w:p>
        </w:tc>
        <w:tc>
          <w:tcPr>
            <w:tcW w:type="dxa" w:w="2427"/>
          </w:tcPr>
          <w:p>
            <w:pPr>
              <w:spacing w:after="0"/>
            </w:pPr>
            <w:r/>
            <w:r>
              <w:rPr>
                <w:rFonts w:ascii="맑은 고딕" w:hAnsi="맑은 고딕" w:eastAsia="맑은 고딕"/>
                <w:b w:val="0"/>
                <w:color w:val="1F2430"/>
                <w:sz w:val="17"/>
              </w:rPr>
              <w:t>___________________________</w:t>
            </w:r>
          </w:p>
        </w:tc>
        <w:tc>
          <w:tcPr>
            <w:tcW w:type="dxa" w:w="4052"/>
          </w:tcPr>
          <w:p>
            <w:pPr>
              <w:spacing w:after="0"/>
            </w:pPr>
            <w:r/>
            <w:r>
              <w:rPr>
                <w:rFonts w:ascii="맑은 고딕" w:hAnsi="맑은 고딕" w:eastAsia="맑은 고딕"/>
                <w:b w:val="0"/>
                <w:sz w:val="17"/>
              </w:rPr>
              <w:t>He’s trying to attract his friend’s attention.</w:t>
            </w:r>
          </w:p>
        </w:tc>
      </w:tr>
      <w:tr>
        <w:tc>
          <w:tcPr>
            <w:tcW w:type="dxa" w:w="1981"/>
          </w:tcPr>
          <w:p>
            <w:pPr>
              <w:spacing w:after="0"/>
            </w:pPr>
            <w:r/>
          </w:p>
        </w:tc>
        <w:tc>
          <w:tcPr>
            <w:tcW w:type="dxa" w:w="1971"/>
          </w:tcPr>
          <w:p>
            <w:pPr>
              <w:spacing w:after="0"/>
            </w:pPr>
            <w:r/>
            <w:r>
              <w:rPr>
                <w:rFonts w:ascii="맑은 고딕" w:hAnsi="맑은 고딕" w:eastAsia="맑은 고딕"/>
                <w:b w:val="0"/>
                <w:sz w:val="17"/>
              </w:rPr>
              <w:t>distract</w:t>
            </w:r>
          </w:p>
        </w:tc>
        <w:tc>
          <w:tcPr>
            <w:tcW w:type="dxa" w:w="2427"/>
          </w:tcPr>
          <w:p>
            <w:pPr>
              <w:spacing w:after="0"/>
            </w:pPr>
            <w:r/>
            <w:r>
              <w:rPr>
                <w:rFonts w:ascii="맑은 고딕" w:hAnsi="맑은 고딕" w:eastAsia="맑은 고딕"/>
                <w:b w:val="0"/>
                <w:color w:val="1F2430"/>
                <w:sz w:val="17"/>
              </w:rPr>
              <w:t>______________________</w:t>
            </w:r>
          </w:p>
        </w:tc>
        <w:tc>
          <w:tcPr>
            <w:tcW w:type="dxa" w:w="4052"/>
          </w:tcPr>
          <w:p>
            <w:pPr>
              <w:spacing w:after="0"/>
            </w:pPr>
            <w:r/>
            <w:r>
              <w:rPr>
                <w:rFonts w:ascii="맑은 고딕" w:hAnsi="맑은 고딕" w:eastAsia="맑은 고딕"/>
                <w:b w:val="0"/>
                <w:sz w:val="17"/>
              </w:rPr>
              <w:t>Don’t let your phone distract you while you’re driving.</w:t>
            </w:r>
          </w:p>
        </w:tc>
      </w:tr>
      <w:tr>
        <w:tc>
          <w:tcPr>
            <w:tcW w:type="dxa" w:w="1981"/>
          </w:tcPr>
          <w:p>
            <w:pPr>
              <w:spacing w:after="0"/>
            </w:pPr>
            <w:r/>
          </w:p>
        </w:tc>
        <w:tc>
          <w:tcPr>
            <w:tcW w:type="dxa" w:w="1971"/>
          </w:tcPr>
          <w:p>
            <w:pPr>
              <w:spacing w:after="0"/>
            </w:pPr>
            <w:r/>
            <w:r>
              <w:rPr>
                <w:rFonts w:ascii="맑은 고딕" w:hAnsi="맑은 고딕" w:eastAsia="맑은 고딕"/>
                <w:b w:val="0"/>
                <w:sz w:val="17"/>
              </w:rPr>
              <w:t>extract</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They use this machine to extract coffee.</w:t>
            </w:r>
          </w:p>
        </w:tc>
      </w:tr>
      <w:tr>
        <w:tc>
          <w:tcPr>
            <w:tcW w:type="dxa" w:w="1981"/>
          </w:tcPr>
          <w:p>
            <w:pPr>
              <w:spacing w:after="0"/>
            </w:pPr>
            <w:r/>
            <w:r>
              <w:rPr>
                <w:rFonts w:ascii="맑은 고딕" w:hAnsi="맑은 고딕" w:eastAsia="맑은 고딕"/>
                <w:b/>
                <w:sz w:val="17"/>
              </w:rPr>
              <w:t>-dict- (말하다)</w:t>
            </w:r>
          </w:p>
        </w:tc>
        <w:tc>
          <w:tcPr>
            <w:tcW w:type="dxa" w:w="1971"/>
          </w:tcPr>
          <w:p>
            <w:pPr>
              <w:spacing w:after="0"/>
            </w:pPr>
            <w:r/>
            <w:r>
              <w:rPr>
                <w:rFonts w:ascii="맑은 고딕" w:hAnsi="맑은 고딕" w:eastAsia="맑은 고딕"/>
                <w:b w:val="0"/>
                <w:sz w:val="17"/>
              </w:rPr>
              <w:t>predict</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It’s hard to predict what will happen next.</w:t>
            </w:r>
          </w:p>
        </w:tc>
      </w:tr>
      <w:tr>
        <w:tc>
          <w:tcPr>
            <w:tcW w:type="dxa" w:w="1981"/>
          </w:tcPr>
          <w:p>
            <w:pPr>
              <w:spacing w:after="0"/>
            </w:pPr>
            <w:r/>
          </w:p>
        </w:tc>
        <w:tc>
          <w:tcPr>
            <w:tcW w:type="dxa" w:w="1971"/>
          </w:tcPr>
          <w:p>
            <w:pPr>
              <w:spacing w:after="0"/>
            </w:pPr>
            <w:r/>
            <w:r>
              <w:rPr>
                <w:rFonts w:ascii="맑은 고딕" w:hAnsi="맑은 고딕" w:eastAsia="맑은 고딕"/>
                <w:b w:val="0"/>
                <w:sz w:val="17"/>
              </w:rPr>
              <w:t>contradict</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The latest brain research contradicts the old advice of “one thing at a time.”</w:t>
            </w:r>
          </w:p>
        </w:tc>
      </w:tr>
      <w:tr>
        <w:tc>
          <w:tcPr>
            <w:tcW w:type="dxa" w:w="1981"/>
          </w:tcPr>
          <w:p>
            <w:pPr>
              <w:spacing w:after="0"/>
            </w:pPr>
            <w:r/>
          </w:p>
        </w:tc>
        <w:tc>
          <w:tcPr>
            <w:tcW w:type="dxa" w:w="1971"/>
          </w:tcPr>
          <w:p>
            <w:pPr>
              <w:spacing w:after="0"/>
            </w:pPr>
            <w:r/>
            <w:r>
              <w:rPr>
                <w:rFonts w:ascii="맑은 고딕" w:hAnsi="맑은 고딕" w:eastAsia="맑은 고딕"/>
                <w:b w:val="0"/>
                <w:sz w:val="17"/>
              </w:rPr>
              <w:t>dictate</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Don’t let others dictate how you should live.</w:t>
            </w:r>
          </w:p>
        </w:tc>
      </w:tr>
      <w:tr>
        <w:tc>
          <w:tcPr>
            <w:tcW w:type="dxa" w:w="1981"/>
          </w:tcPr>
          <w:p>
            <w:pPr>
              <w:spacing w:after="0"/>
            </w:pPr>
            <w:r/>
            <w:r>
              <w:rPr>
                <w:rFonts w:ascii="맑은 고딕" w:hAnsi="맑은 고딕" w:eastAsia="맑은 고딕"/>
                <w:b/>
                <w:sz w:val="17"/>
              </w:rPr>
              <w:t>-press- (누르다)</w:t>
            </w:r>
          </w:p>
        </w:tc>
        <w:tc>
          <w:tcPr>
            <w:tcW w:type="dxa" w:w="1971"/>
          </w:tcPr>
          <w:p>
            <w:pPr>
              <w:spacing w:after="0"/>
            </w:pPr>
            <w:r/>
            <w:r>
              <w:rPr>
                <w:rFonts w:ascii="맑은 고딕" w:hAnsi="맑은 고딕" w:eastAsia="맑은 고딕"/>
                <w:b w:val="0"/>
                <w:sz w:val="17"/>
              </w:rPr>
              <w:t>impress</w:t>
            </w:r>
          </w:p>
        </w:tc>
        <w:tc>
          <w:tcPr>
            <w:tcW w:type="dxa" w:w="2427"/>
          </w:tcPr>
          <w:p>
            <w:pPr>
              <w:spacing w:after="0"/>
            </w:pPr>
            <w:r/>
            <w:r>
              <w:rPr>
                <w:rFonts w:ascii="맑은 고딕" w:hAnsi="맑은 고딕" w:eastAsia="맑은 고딕"/>
                <w:b w:val="0"/>
                <w:color w:val="1F2430"/>
                <w:sz w:val="17"/>
              </w:rPr>
              <w:t>_______________________________</w:t>
            </w:r>
          </w:p>
        </w:tc>
        <w:tc>
          <w:tcPr>
            <w:tcW w:type="dxa" w:w="4052"/>
          </w:tcPr>
          <w:p>
            <w:pPr>
              <w:spacing w:after="0"/>
            </w:pPr>
            <w:r/>
            <w:r>
              <w:rPr>
                <w:rFonts w:ascii="맑은 고딕" w:hAnsi="맑은 고딕" w:eastAsia="맑은 고딕"/>
                <w:b w:val="0"/>
                <w:sz w:val="17"/>
              </w:rPr>
              <w:t>He speech deeply impressed me.</w:t>
            </w:r>
          </w:p>
        </w:tc>
      </w:tr>
      <w:tr>
        <w:tc>
          <w:tcPr>
            <w:tcW w:type="dxa" w:w="1981"/>
          </w:tcPr>
          <w:p>
            <w:pPr>
              <w:spacing w:after="0"/>
            </w:pPr>
            <w:r/>
          </w:p>
        </w:tc>
        <w:tc>
          <w:tcPr>
            <w:tcW w:type="dxa" w:w="1971"/>
          </w:tcPr>
          <w:p>
            <w:pPr>
              <w:spacing w:after="0"/>
            </w:pPr>
            <w:r/>
            <w:r>
              <w:rPr>
                <w:rFonts w:ascii="맑은 고딕" w:hAnsi="맑은 고딕" w:eastAsia="맑은 고딕"/>
                <w:b w:val="0"/>
                <w:sz w:val="17"/>
              </w:rPr>
              <w:t>compress</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Can you compress this file before sending it?</w:t>
            </w:r>
          </w:p>
        </w:tc>
      </w:tr>
      <w:tr>
        <w:tc>
          <w:tcPr>
            <w:tcW w:type="dxa" w:w="1981"/>
          </w:tcPr>
          <w:p>
            <w:pPr>
              <w:spacing w:after="0"/>
            </w:pPr>
            <w:r/>
          </w:p>
        </w:tc>
        <w:tc>
          <w:tcPr>
            <w:tcW w:type="dxa" w:w="1971"/>
          </w:tcPr>
          <w:p>
            <w:pPr>
              <w:spacing w:after="0"/>
            </w:pPr>
            <w:r/>
            <w:r>
              <w:rPr>
                <w:rFonts w:ascii="맑은 고딕" w:hAnsi="맑은 고딕" w:eastAsia="맑은 고딕"/>
                <w:b w:val="0"/>
                <w:sz w:val="17"/>
              </w:rPr>
              <w:t>suppress</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She couldn’t suppress her laughter.</w:t>
            </w:r>
          </w:p>
        </w:tc>
      </w:tr>
      <w:tr>
        <w:tc>
          <w:tcPr>
            <w:tcW w:type="dxa" w:w="1981"/>
          </w:tcPr>
          <w:p>
            <w:pPr>
              <w:spacing w:after="0"/>
            </w:pPr>
            <w:r/>
            <w:r>
              <w:rPr>
                <w:rFonts w:ascii="맑은 고딕" w:hAnsi="맑은 고딕" w:eastAsia="맑은 고딕"/>
                <w:b/>
                <w:sz w:val="17"/>
              </w:rPr>
              <w:t>-vent- (오다)</w:t>
            </w:r>
          </w:p>
        </w:tc>
        <w:tc>
          <w:tcPr>
            <w:tcW w:type="dxa" w:w="1971"/>
          </w:tcPr>
          <w:p>
            <w:pPr>
              <w:spacing w:after="0"/>
            </w:pPr>
            <w:r/>
            <w:r>
              <w:rPr>
                <w:rFonts w:ascii="맑은 고딕" w:hAnsi="맑은 고딕" w:eastAsia="맑은 고딕"/>
                <w:b w:val="0"/>
                <w:sz w:val="17"/>
              </w:rPr>
              <w:t>prevent</w:t>
            </w:r>
          </w:p>
        </w:tc>
        <w:tc>
          <w:tcPr>
            <w:tcW w:type="dxa" w:w="2427"/>
          </w:tcPr>
          <w:p>
            <w:pPr>
              <w:spacing w:after="0"/>
            </w:pPr>
            <w:r/>
            <w:r>
              <w:rPr>
                <w:rFonts w:ascii="맑은 고딕" w:hAnsi="맑은 고딕" w:eastAsia="맑은 고딕"/>
                <w:b w:val="0"/>
                <w:color w:val="1F2430"/>
                <w:sz w:val="17"/>
              </w:rPr>
              <w:t>_______________</w:t>
            </w:r>
          </w:p>
        </w:tc>
        <w:tc>
          <w:tcPr>
            <w:tcW w:type="dxa" w:w="4052"/>
          </w:tcPr>
          <w:p>
            <w:pPr>
              <w:spacing w:after="0"/>
            </w:pPr>
            <w:r/>
            <w:r>
              <w:rPr>
                <w:rFonts w:ascii="맑은 고딕" w:hAnsi="맑은 고딕" w:eastAsia="맑은 고딕"/>
                <w:b w:val="0"/>
                <w:sz w:val="17"/>
              </w:rPr>
              <w:t>You should wash your hands often to prevent infection.</w:t>
            </w:r>
          </w:p>
        </w:tc>
      </w:tr>
      <w:tr>
        <w:tc>
          <w:tcPr>
            <w:tcW w:type="dxa" w:w="1981"/>
          </w:tcPr>
          <w:p>
            <w:pPr>
              <w:spacing w:after="0"/>
            </w:pPr>
            <w:r/>
          </w:p>
        </w:tc>
        <w:tc>
          <w:tcPr>
            <w:tcW w:type="dxa" w:w="1971"/>
          </w:tcPr>
          <w:p>
            <w:pPr>
              <w:spacing w:after="0"/>
            </w:pPr>
            <w:r/>
            <w:r>
              <w:rPr>
                <w:rFonts w:ascii="맑은 고딕" w:hAnsi="맑은 고딕" w:eastAsia="맑은 고딕"/>
                <w:b w:val="0"/>
                <w:sz w:val="17"/>
              </w:rPr>
              <w:t>intervene</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The teacher had to intervene when the argument between students got too serious.</w:t>
            </w:r>
          </w:p>
        </w:tc>
      </w:tr>
      <w:tr>
        <w:tc>
          <w:tcPr>
            <w:tcW w:type="dxa" w:w="1981"/>
          </w:tcPr>
          <w:p>
            <w:pPr>
              <w:spacing w:after="0"/>
            </w:pPr>
            <w:r/>
          </w:p>
        </w:tc>
        <w:tc>
          <w:tcPr>
            <w:tcW w:type="dxa" w:w="1971"/>
          </w:tcPr>
          <w:p>
            <w:pPr>
              <w:spacing w:after="0"/>
            </w:pPr>
            <w:r/>
            <w:r>
              <w:rPr>
                <w:rFonts w:ascii="맑은 고딕" w:hAnsi="맑은 고딕" w:eastAsia="맑은 고딕"/>
                <w:b w:val="0"/>
                <w:sz w:val="17"/>
              </w:rPr>
              <w:t>convene</w:t>
            </w:r>
          </w:p>
        </w:tc>
        <w:tc>
          <w:tcPr>
            <w:tcW w:type="dxa" w:w="2427"/>
          </w:tcPr>
          <w:p>
            <w:pPr>
              <w:spacing w:after="0"/>
            </w:pPr>
            <w:r/>
            <w:r>
              <w:rPr>
                <w:rFonts w:ascii="맑은 고딕" w:hAnsi="맑은 고딕" w:eastAsia="맑은 고딕"/>
                <w:b w:val="0"/>
                <w:color w:val="1F2430"/>
                <w:sz w:val="17"/>
              </w:rPr>
              <w:t>_________________________________</w:t>
            </w:r>
          </w:p>
        </w:tc>
        <w:tc>
          <w:tcPr>
            <w:tcW w:type="dxa" w:w="4052"/>
          </w:tcPr>
          <w:p>
            <w:pPr>
              <w:spacing w:after="0"/>
            </w:pPr>
            <w:r/>
            <w:r>
              <w:rPr>
                <w:rFonts w:ascii="맑은 고딕" w:hAnsi="맑은 고딕" w:eastAsia="맑은 고딕"/>
                <w:b w:val="0"/>
                <w:sz w:val="17"/>
              </w:rPr>
              <w:t>World leaders convened to discuss climate change.</w:t>
            </w:r>
          </w:p>
        </w:tc>
      </w:tr>
      <w:tr>
        <w:tc>
          <w:tcPr>
            <w:tcW w:type="dxa" w:w="1981"/>
          </w:tcPr>
          <w:p>
            <w:pPr>
              <w:spacing w:after="0"/>
            </w:pPr>
            <w:r/>
            <w:r>
              <w:rPr>
                <w:rFonts w:ascii="맑은 고딕" w:hAnsi="맑은 고딕" w:eastAsia="맑은 고딕"/>
                <w:b/>
                <w:sz w:val="17"/>
              </w:rPr>
              <w:t>manu- (손)</w:t>
            </w:r>
          </w:p>
        </w:tc>
        <w:tc>
          <w:tcPr>
            <w:tcW w:type="dxa" w:w="1971"/>
          </w:tcPr>
          <w:p>
            <w:pPr>
              <w:spacing w:after="0"/>
            </w:pPr>
            <w:r/>
            <w:r>
              <w:rPr>
                <w:rFonts w:ascii="맑은 고딕" w:hAnsi="맑은 고딕" w:eastAsia="맑은 고딕"/>
                <w:b w:val="0"/>
                <w:sz w:val="17"/>
              </w:rPr>
              <w:t>manipulate</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The company was accused of manipulating the data to make the results look better.</w:t>
            </w:r>
          </w:p>
        </w:tc>
      </w:tr>
      <w:tr>
        <w:tc>
          <w:tcPr>
            <w:tcW w:type="dxa" w:w="1981"/>
          </w:tcPr>
          <w:p>
            <w:pPr>
              <w:spacing w:after="0"/>
            </w:pPr>
            <w:r/>
          </w:p>
        </w:tc>
        <w:tc>
          <w:tcPr>
            <w:tcW w:type="dxa" w:w="1971"/>
          </w:tcPr>
          <w:p>
            <w:pPr>
              <w:spacing w:after="0"/>
            </w:pPr>
            <w:r/>
            <w:r>
              <w:rPr>
                <w:rFonts w:ascii="맑은 고딕" w:hAnsi="맑은 고딕" w:eastAsia="맑은 고딕"/>
                <w:b w:val="0"/>
                <w:sz w:val="17"/>
              </w:rPr>
              <w:t>maintain</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It’s important to maintain a healthy lifestyle.</w:t>
            </w:r>
          </w:p>
        </w:tc>
      </w:tr>
      <w:tr>
        <w:tc>
          <w:tcPr>
            <w:tcW w:type="dxa" w:w="1981"/>
          </w:tcPr>
          <w:p>
            <w:pPr>
              <w:spacing w:after="0"/>
            </w:pPr>
            <w:r/>
          </w:p>
        </w:tc>
        <w:tc>
          <w:tcPr>
            <w:tcW w:type="dxa" w:w="1971"/>
          </w:tcPr>
          <w:p>
            <w:pPr>
              <w:spacing w:after="0"/>
            </w:pPr>
            <w:r/>
            <w:r>
              <w:rPr>
                <w:rFonts w:ascii="맑은 고딕" w:hAnsi="맑은 고딕" w:eastAsia="맑은 고딕"/>
                <w:b w:val="0"/>
                <w:sz w:val="17"/>
              </w:rPr>
              <w:t>manual</w:t>
            </w:r>
          </w:p>
        </w:tc>
        <w:tc>
          <w:tcPr>
            <w:tcW w:type="dxa" w:w="2427"/>
          </w:tcPr>
          <w:p>
            <w:pPr>
              <w:spacing w:after="0"/>
            </w:pPr>
            <w:r/>
            <w:r>
              <w:rPr>
                <w:rFonts w:ascii="맑은 고딕" w:hAnsi="맑은 고딕" w:eastAsia="맑은 고딕"/>
                <w:b w:val="0"/>
                <w:color w:val="1F2430"/>
                <w:sz w:val="17"/>
              </w:rPr>
              <w:t>____________________</w:t>
            </w:r>
          </w:p>
        </w:tc>
        <w:tc>
          <w:tcPr>
            <w:tcW w:type="dxa" w:w="4052"/>
          </w:tcPr>
          <w:p>
            <w:pPr>
              <w:spacing w:after="0"/>
            </w:pPr>
            <w:r/>
            <w:r>
              <w:rPr>
                <w:rFonts w:ascii="맑은 고딕" w:hAnsi="맑은 고딕" w:eastAsia="맑은 고딕"/>
                <w:b w:val="0"/>
                <w:sz w:val="17"/>
              </w:rPr>
              <w:t>This is a manual process. so it takes more time.</w:t>
            </w:r>
          </w:p>
        </w:tc>
      </w:tr>
      <w:tr>
        <w:tc>
          <w:tcPr>
            <w:tcW w:type="dxa" w:w="1981"/>
          </w:tcPr>
          <w:p>
            <w:pPr>
              <w:spacing w:after="0"/>
            </w:pPr>
            <w:r/>
            <w:r>
              <w:rPr>
                <w:rFonts w:ascii="맑은 고딕" w:hAnsi="맑은 고딕" w:eastAsia="맑은 고딕"/>
                <w:b/>
                <w:sz w:val="17"/>
              </w:rPr>
              <w:t>cogn- (알다)</w:t>
            </w:r>
          </w:p>
        </w:tc>
        <w:tc>
          <w:tcPr>
            <w:tcW w:type="dxa" w:w="1971"/>
          </w:tcPr>
          <w:p>
            <w:pPr>
              <w:spacing w:after="0"/>
            </w:pPr>
            <w:r/>
            <w:r>
              <w:rPr>
                <w:rFonts w:ascii="맑은 고딕" w:hAnsi="맑은 고딕" w:eastAsia="맑은 고딕"/>
                <w:b w:val="0"/>
                <w:sz w:val="17"/>
              </w:rPr>
              <w:t>recognize</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I didn’t recognize you with the new haircut.</w:t>
            </w:r>
          </w:p>
        </w:tc>
      </w:tr>
      <w:tr>
        <w:tc>
          <w:tcPr>
            <w:tcW w:type="dxa" w:w="1981"/>
          </w:tcPr>
          <w:p>
            <w:pPr>
              <w:spacing w:after="0"/>
            </w:pPr>
            <w:r/>
          </w:p>
        </w:tc>
        <w:tc>
          <w:tcPr>
            <w:tcW w:type="dxa" w:w="1971"/>
          </w:tcPr>
          <w:p>
            <w:pPr>
              <w:spacing w:after="0"/>
            </w:pPr>
            <w:r/>
            <w:r>
              <w:rPr>
                <w:rFonts w:ascii="맑은 고딕" w:hAnsi="맑은 고딕" w:eastAsia="맑은 고딕"/>
                <w:b w:val="0"/>
                <w:sz w:val="17"/>
              </w:rPr>
              <w:t>diagnose</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She was diagnosed with diabetes last year.</w:t>
            </w:r>
          </w:p>
        </w:tc>
      </w:tr>
      <w:tr>
        <w:tc>
          <w:tcPr>
            <w:tcW w:type="dxa" w:w="1981"/>
          </w:tcPr>
          <w:p>
            <w:pPr>
              <w:spacing w:after="0"/>
            </w:pPr>
            <w:r/>
          </w:p>
        </w:tc>
        <w:tc>
          <w:tcPr>
            <w:tcW w:type="dxa" w:w="1971"/>
          </w:tcPr>
          <w:p>
            <w:pPr>
              <w:spacing w:after="0"/>
            </w:pPr>
            <w:r/>
            <w:r>
              <w:rPr>
                <w:rFonts w:ascii="맑은 고딕" w:hAnsi="맑은 고딕" w:eastAsia="맑은 고딕"/>
                <w:b w:val="0"/>
                <w:sz w:val="17"/>
              </w:rPr>
              <w:t>acknowledge</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He refused to acknowledge his mistake.</w:t>
            </w:r>
          </w:p>
        </w:tc>
      </w:tr>
      <w:tr>
        <w:tc>
          <w:tcPr>
            <w:tcW w:type="dxa" w:w="1981"/>
          </w:tcPr>
          <w:p>
            <w:pPr>
              <w:spacing w:after="0"/>
            </w:pPr>
            <w:r/>
            <w:r>
              <w:rPr>
                <w:rFonts w:ascii="맑은 고딕" w:hAnsi="맑은 고딕" w:eastAsia="맑은 고딕"/>
                <w:b/>
                <w:sz w:val="17"/>
              </w:rPr>
              <w:t>-trude- (밀다)</w:t>
            </w:r>
          </w:p>
        </w:tc>
        <w:tc>
          <w:tcPr>
            <w:tcW w:type="dxa" w:w="1971"/>
          </w:tcPr>
          <w:p>
            <w:pPr>
              <w:spacing w:after="0"/>
            </w:pPr>
            <w:r/>
            <w:r>
              <w:rPr>
                <w:rFonts w:ascii="맑은 고딕" w:hAnsi="맑은 고딕" w:eastAsia="맑은 고딕"/>
                <w:b w:val="0"/>
                <w:sz w:val="17"/>
              </w:rPr>
              <w:t>intrude (on)</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I don’t want to intrude on your privacy.</w:t>
            </w:r>
          </w:p>
        </w:tc>
      </w:tr>
      <w:tr>
        <w:tc>
          <w:tcPr>
            <w:tcW w:type="dxa" w:w="1981"/>
          </w:tcPr>
          <w:p>
            <w:pPr>
              <w:spacing w:after="0"/>
            </w:pPr>
            <w:r/>
          </w:p>
        </w:tc>
        <w:tc>
          <w:tcPr>
            <w:tcW w:type="dxa" w:w="1971"/>
          </w:tcPr>
          <w:p>
            <w:pPr>
              <w:spacing w:after="0"/>
            </w:pPr>
            <w:r/>
            <w:r>
              <w:rPr>
                <w:rFonts w:ascii="맑은 고딕" w:hAnsi="맑은 고딕" w:eastAsia="맑은 고딕"/>
                <w:b w:val="0"/>
                <w:sz w:val="17"/>
              </w:rPr>
              <w:t>thrust</w:t>
            </w:r>
          </w:p>
        </w:tc>
        <w:tc>
          <w:tcPr>
            <w:tcW w:type="dxa" w:w="2427"/>
          </w:tcPr>
          <w:p>
            <w:pPr>
              <w:spacing w:after="0"/>
            </w:pPr>
            <w:r/>
            <w:r>
              <w:rPr>
                <w:rFonts w:ascii="맑은 고딕" w:hAnsi="맑은 고딕" w:eastAsia="맑은 고딕"/>
                <w:b w:val="0"/>
                <w:color w:val="1F2430"/>
                <w:sz w:val="17"/>
              </w:rPr>
              <w:t>__________________</w:t>
            </w:r>
          </w:p>
        </w:tc>
        <w:tc>
          <w:tcPr>
            <w:tcW w:type="dxa" w:w="4052"/>
          </w:tcPr>
          <w:p>
            <w:pPr>
              <w:spacing w:after="0"/>
            </w:pPr>
            <w:r/>
            <w:r>
              <w:rPr>
                <w:rFonts w:ascii="맑은 고딕" w:hAnsi="맑은 고딕" w:eastAsia="맑은 고딕"/>
                <w:b w:val="0"/>
                <w:sz w:val="17"/>
              </w:rPr>
              <w:t>She thrust the letter into my hand and walked away.</w:t>
            </w:r>
          </w:p>
        </w:tc>
      </w:tr>
      <w:tr>
        <w:tc>
          <w:tcPr>
            <w:tcW w:type="dxa" w:w="1981"/>
          </w:tcPr>
          <w:p>
            <w:pPr>
              <w:spacing w:after="0"/>
            </w:pPr>
            <w:r/>
          </w:p>
        </w:tc>
        <w:tc>
          <w:tcPr>
            <w:tcW w:type="dxa" w:w="1971"/>
          </w:tcPr>
          <w:p>
            <w:pPr>
              <w:spacing w:after="0"/>
            </w:pPr>
            <w:r/>
            <w:r>
              <w:rPr>
                <w:rFonts w:ascii="맑은 고딕" w:hAnsi="맑은 고딕" w:eastAsia="맑은 고딕"/>
                <w:b w:val="0"/>
                <w:sz w:val="17"/>
              </w:rPr>
              <w:t>threat</w:t>
            </w:r>
          </w:p>
        </w:tc>
        <w:tc>
          <w:tcPr>
            <w:tcW w:type="dxa" w:w="2427"/>
          </w:tcPr>
          <w:p>
            <w:pPr>
              <w:spacing w:after="0"/>
            </w:pPr>
            <w:r/>
            <w:r>
              <w:rPr>
                <w:rFonts w:ascii="맑은 고딕" w:hAnsi="맑은 고딕" w:eastAsia="맑은 고딕"/>
                <w:b w:val="0"/>
                <w:color w:val="1F2430"/>
                <w:sz w:val="17"/>
              </w:rPr>
              <w:t>____</w:t>
            </w:r>
          </w:p>
        </w:tc>
        <w:tc>
          <w:tcPr>
            <w:tcW w:type="dxa" w:w="4052"/>
          </w:tcPr>
          <w:p>
            <w:pPr>
              <w:spacing w:after="0"/>
            </w:pPr>
            <w:r/>
            <w:r>
              <w:rPr>
                <w:rFonts w:ascii="맑은 고딕" w:hAnsi="맑은 고딕" w:eastAsia="맑은 고딕"/>
                <w:b w:val="0"/>
                <w:sz w:val="17"/>
              </w:rPr>
              <w:t>Climate change is a major threat to our future.</w:t>
            </w:r>
          </w:p>
        </w:tc>
      </w:tr>
      <w:tr>
        <w:tc>
          <w:tcPr>
            <w:tcW w:type="dxa" w:w="1981"/>
          </w:tcPr>
          <w:p>
            <w:pPr>
              <w:spacing w:after="0"/>
            </w:pPr>
            <w:r/>
            <w:r>
              <w:rPr>
                <w:rFonts w:ascii="맑은 고딕" w:hAnsi="맑은 고딕" w:eastAsia="맑은 고딕"/>
                <w:b/>
                <w:sz w:val="17"/>
              </w:rPr>
              <w:t>-tain- (가지다, 쥐다)</w:t>
            </w:r>
          </w:p>
        </w:tc>
        <w:tc>
          <w:tcPr>
            <w:tcW w:type="dxa" w:w="1971"/>
          </w:tcPr>
          <w:p>
            <w:pPr>
              <w:spacing w:after="0"/>
            </w:pPr>
            <w:r/>
            <w:r>
              <w:rPr>
                <w:rFonts w:ascii="맑은 고딕" w:hAnsi="맑은 고딕" w:eastAsia="맑은 고딕"/>
                <w:b w:val="0"/>
                <w:sz w:val="17"/>
              </w:rPr>
              <w:t>obtain</w:t>
            </w:r>
          </w:p>
        </w:tc>
        <w:tc>
          <w:tcPr>
            <w:tcW w:type="dxa" w:w="2427"/>
          </w:tcPr>
          <w:p>
            <w:pPr>
              <w:spacing w:after="0"/>
            </w:pPr>
            <w:r/>
            <w:r>
              <w:rPr>
                <w:rFonts w:ascii="맑은 고딕" w:hAnsi="맑은 고딕" w:eastAsia="맑은 고딕"/>
                <w:b w:val="0"/>
                <w:color w:val="1F2430"/>
                <w:sz w:val="17"/>
              </w:rPr>
              <w:t>____</w:t>
            </w:r>
          </w:p>
        </w:tc>
        <w:tc>
          <w:tcPr>
            <w:tcW w:type="dxa" w:w="4052"/>
          </w:tcPr>
          <w:p>
            <w:pPr>
              <w:spacing w:after="0"/>
            </w:pPr>
            <w:r/>
            <w:r>
              <w:rPr>
                <w:rFonts w:ascii="맑은 고딕" w:hAnsi="맑은 고딕" w:eastAsia="맑은 고딕"/>
                <w:b w:val="0"/>
                <w:sz w:val="17"/>
              </w:rPr>
              <w:t>You must obtain permission to start the task.</w:t>
            </w:r>
          </w:p>
        </w:tc>
      </w:tr>
      <w:tr>
        <w:tc>
          <w:tcPr>
            <w:tcW w:type="dxa" w:w="1981"/>
          </w:tcPr>
          <w:p>
            <w:pPr>
              <w:spacing w:after="0"/>
            </w:pPr>
            <w:r/>
          </w:p>
        </w:tc>
        <w:tc>
          <w:tcPr>
            <w:tcW w:type="dxa" w:w="1971"/>
          </w:tcPr>
          <w:p>
            <w:pPr>
              <w:spacing w:after="0"/>
            </w:pPr>
            <w:r/>
            <w:r>
              <w:rPr>
                <w:rFonts w:ascii="맑은 고딕" w:hAnsi="맑은 고딕" w:eastAsia="맑은 고딕"/>
                <w:b w:val="0"/>
                <w:sz w:val="17"/>
              </w:rPr>
              <w:t>retain</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Previously gained knowledge is retained in simplified forms with the brain.</w:t>
            </w:r>
          </w:p>
        </w:tc>
      </w:tr>
      <w:tr>
        <w:tc>
          <w:tcPr>
            <w:tcW w:type="dxa" w:w="1981"/>
          </w:tcPr>
          <w:p>
            <w:pPr>
              <w:spacing w:after="0"/>
            </w:pPr>
            <w:r/>
          </w:p>
        </w:tc>
        <w:tc>
          <w:tcPr>
            <w:tcW w:type="dxa" w:w="1971"/>
          </w:tcPr>
          <w:p>
            <w:pPr>
              <w:spacing w:after="0"/>
            </w:pPr>
            <w:r/>
            <w:r>
              <w:rPr>
                <w:rFonts w:ascii="맑은 고딕" w:hAnsi="맑은 고딕" w:eastAsia="맑은 고딕"/>
                <w:b w:val="0"/>
                <w:sz w:val="17"/>
              </w:rPr>
              <w:t>sustain</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It’s hard to sustain a conversation with someone who gives short answers.</w:t>
            </w:r>
          </w:p>
        </w:tc>
      </w:tr>
      <w:tr>
        <w:tc>
          <w:tcPr>
            <w:tcW w:type="dxa" w:w="1981"/>
          </w:tcPr>
          <w:p>
            <w:pPr>
              <w:spacing w:after="0"/>
            </w:pPr>
            <w:r/>
            <w:r>
              <w:rPr>
                <w:rFonts w:ascii="맑은 고딕" w:hAnsi="맑은 고딕" w:eastAsia="맑은 고딕"/>
                <w:b/>
                <w:sz w:val="17"/>
              </w:rPr>
              <w:t>-cede (가다)</w:t>
            </w:r>
          </w:p>
        </w:tc>
        <w:tc>
          <w:tcPr>
            <w:tcW w:type="dxa" w:w="1971"/>
          </w:tcPr>
          <w:p>
            <w:pPr>
              <w:spacing w:after="0"/>
            </w:pPr>
            <w:r/>
            <w:r>
              <w:rPr>
                <w:rFonts w:ascii="맑은 고딕" w:hAnsi="맑은 고딕" w:eastAsia="맑은 고딕"/>
                <w:b w:val="0"/>
                <w:sz w:val="17"/>
              </w:rPr>
              <w:t>precede</w:t>
            </w:r>
          </w:p>
        </w:tc>
        <w:tc>
          <w:tcPr>
            <w:tcW w:type="dxa" w:w="2427"/>
          </w:tcPr>
          <w:p>
            <w:pPr>
              <w:spacing w:after="0"/>
            </w:pPr>
            <w:r/>
            <w:r>
              <w:rPr>
                <w:rFonts w:ascii="맑은 고딕" w:hAnsi="맑은 고딕" w:eastAsia="맑은 고딕"/>
                <w:b w:val="0"/>
                <w:color w:val="1F2430"/>
                <w:sz w:val="17"/>
              </w:rPr>
              <w:t>________________________</w:t>
            </w:r>
          </w:p>
        </w:tc>
        <w:tc>
          <w:tcPr>
            <w:tcW w:type="dxa" w:w="4052"/>
          </w:tcPr>
          <w:p>
            <w:pPr>
              <w:spacing w:after="0"/>
            </w:pPr>
            <w:r/>
            <w:r>
              <w:rPr>
                <w:rFonts w:ascii="맑은 고딕" w:hAnsi="맑은 고딕" w:eastAsia="맑은 고딕"/>
                <w:b w:val="0"/>
                <w:sz w:val="17"/>
              </w:rPr>
              <w:t>A sudden drop in temperature preceded the heavy snowfall.</w:t>
            </w:r>
          </w:p>
        </w:tc>
      </w:tr>
      <w:tr>
        <w:tc>
          <w:tcPr>
            <w:tcW w:type="dxa" w:w="1981"/>
          </w:tcPr>
          <w:p>
            <w:pPr>
              <w:spacing w:after="0"/>
            </w:pPr>
            <w:r/>
          </w:p>
        </w:tc>
        <w:tc>
          <w:tcPr>
            <w:tcW w:type="dxa" w:w="1971"/>
          </w:tcPr>
          <w:p>
            <w:pPr>
              <w:spacing w:after="0"/>
            </w:pPr>
            <w:r/>
            <w:r>
              <w:rPr>
                <w:rFonts w:ascii="맑은 고딕" w:hAnsi="맑은 고딕" w:eastAsia="맑은 고딕"/>
                <w:b w:val="0"/>
                <w:sz w:val="17"/>
              </w:rPr>
              <w:t>proceed</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After the rain stopped, the workers proceeded with the construction.</w:t>
            </w:r>
          </w:p>
        </w:tc>
      </w:tr>
      <w:tr>
        <w:tc>
          <w:tcPr>
            <w:tcW w:type="dxa" w:w="1981"/>
          </w:tcPr>
          <w:p>
            <w:pPr>
              <w:spacing w:after="0"/>
            </w:pPr>
            <w:r/>
          </w:p>
        </w:tc>
        <w:tc>
          <w:tcPr>
            <w:tcW w:type="dxa" w:w="1971"/>
          </w:tcPr>
          <w:p>
            <w:pPr>
              <w:spacing w:after="0"/>
            </w:pPr>
            <w:r/>
            <w:r>
              <w:rPr>
                <w:rFonts w:ascii="맑은 고딕" w:hAnsi="맑은 고딕" w:eastAsia="맑은 고딕"/>
                <w:b w:val="0"/>
                <w:sz w:val="17"/>
              </w:rPr>
              <w:t>exceed</w:t>
            </w:r>
          </w:p>
        </w:tc>
        <w:tc>
          <w:tcPr>
            <w:tcW w:type="dxa" w:w="2427"/>
          </w:tcPr>
          <w:p>
            <w:pPr>
              <w:spacing w:after="0"/>
            </w:pPr>
            <w:r/>
            <w:r>
              <w:rPr>
                <w:rFonts w:ascii="맑은 고딕" w:hAnsi="맑은 고딕" w:eastAsia="맑은 고딕"/>
                <w:b w:val="0"/>
                <w:color w:val="1F2430"/>
                <w:sz w:val="17"/>
              </w:rPr>
              <w:t>_______________</w:t>
            </w:r>
          </w:p>
        </w:tc>
        <w:tc>
          <w:tcPr>
            <w:tcW w:type="dxa" w:w="4052"/>
          </w:tcPr>
          <w:p>
            <w:pPr>
              <w:spacing w:after="0"/>
            </w:pPr>
            <w:r/>
            <w:r>
              <w:rPr>
                <w:rFonts w:ascii="맑은 고딕" w:hAnsi="맑은 고딕" w:eastAsia="맑은 고딕"/>
                <w:b w:val="0"/>
                <w:sz w:val="17"/>
              </w:rPr>
              <w:t>The size of the video file must not exceed 500MB.</w:t>
            </w:r>
          </w:p>
        </w:tc>
      </w:tr>
      <w:tr>
        <w:tc>
          <w:tcPr>
            <w:tcW w:type="dxa" w:w="1981"/>
          </w:tcPr>
          <w:p>
            <w:pPr>
              <w:spacing w:after="0"/>
            </w:pPr>
            <w:r/>
            <w:r>
              <w:rPr>
                <w:rFonts w:ascii="맑은 고딕" w:hAnsi="맑은 고딕" w:eastAsia="맑은 고딕"/>
                <w:b/>
                <w:sz w:val="17"/>
              </w:rPr>
              <w:t>-mand- / -mend- (명령하다)</w:t>
            </w:r>
          </w:p>
        </w:tc>
        <w:tc>
          <w:tcPr>
            <w:tcW w:type="dxa" w:w="1971"/>
          </w:tcPr>
          <w:p>
            <w:pPr>
              <w:spacing w:after="0"/>
            </w:pPr>
            <w:r/>
            <w:r>
              <w:rPr>
                <w:rFonts w:ascii="맑은 고딕" w:hAnsi="맑은 고딕" w:eastAsia="맑은 고딕"/>
                <w:b w:val="0"/>
                <w:sz w:val="17"/>
              </w:rPr>
              <w:t>demand</w:t>
            </w:r>
          </w:p>
        </w:tc>
        <w:tc>
          <w:tcPr>
            <w:tcW w:type="dxa" w:w="2427"/>
          </w:tcPr>
          <w:p>
            <w:pPr>
              <w:spacing w:after="0"/>
            </w:pPr>
            <w:r/>
            <w:r>
              <w:rPr>
                <w:rFonts w:ascii="맑은 고딕" w:hAnsi="맑은 고딕" w:eastAsia="맑은 고딕"/>
                <w:b w:val="0"/>
                <w:color w:val="1F2430"/>
                <w:sz w:val="17"/>
              </w:rPr>
              <w:t>____________________</w:t>
            </w:r>
          </w:p>
        </w:tc>
        <w:tc>
          <w:tcPr>
            <w:tcW w:type="dxa" w:w="4052"/>
          </w:tcPr>
          <w:p>
            <w:pPr>
              <w:spacing w:after="0"/>
            </w:pPr>
            <w:r/>
            <w:r>
              <w:rPr>
                <w:rFonts w:ascii="맑은 고딕" w:hAnsi="맑은 고딕" w:eastAsia="맑은 고딕"/>
                <w:b w:val="0"/>
                <w:sz w:val="17"/>
              </w:rPr>
              <w:t>People demand good service, so the demand for friendly staff is high.</w:t>
            </w:r>
          </w:p>
        </w:tc>
      </w:tr>
      <w:tr>
        <w:tc>
          <w:tcPr>
            <w:tcW w:type="dxa" w:w="1981"/>
          </w:tcPr>
          <w:p>
            <w:pPr>
              <w:spacing w:after="0"/>
            </w:pPr>
            <w:r/>
          </w:p>
        </w:tc>
        <w:tc>
          <w:tcPr>
            <w:tcW w:type="dxa" w:w="1971"/>
          </w:tcPr>
          <w:p>
            <w:pPr>
              <w:spacing w:after="0"/>
            </w:pPr>
            <w:r/>
            <w:r>
              <w:rPr>
                <w:rFonts w:ascii="맑은 고딕" w:hAnsi="맑은 고딕" w:eastAsia="맑은 고딕"/>
                <w:b w:val="0"/>
                <w:sz w:val="17"/>
              </w:rPr>
              <w:t>command</w:t>
            </w:r>
          </w:p>
        </w:tc>
        <w:tc>
          <w:tcPr>
            <w:tcW w:type="dxa" w:w="2427"/>
          </w:tcPr>
          <w:p>
            <w:pPr>
              <w:spacing w:after="0"/>
            </w:pPr>
            <w:r/>
            <w:r>
              <w:rPr>
                <w:rFonts w:ascii="맑은 고딕" w:hAnsi="맑은 고딕" w:eastAsia="맑은 고딕"/>
                <w:b w:val="0"/>
                <w:color w:val="1F2430"/>
                <w:sz w:val="17"/>
              </w:rPr>
              <w:t>________</w:t>
            </w:r>
          </w:p>
        </w:tc>
        <w:tc>
          <w:tcPr>
            <w:tcW w:type="dxa" w:w="4052"/>
          </w:tcPr>
          <w:p>
            <w:pPr>
              <w:spacing w:after="0"/>
            </w:pPr>
            <w:r/>
            <w:r>
              <w:rPr>
                <w:rFonts w:ascii="맑은 고딕" w:hAnsi="맑은 고딕" w:eastAsia="맑은 고딕"/>
                <w:b w:val="0"/>
                <w:sz w:val="17"/>
              </w:rPr>
              <w:t>The officer commanded the suspect to drop the weapon.</w:t>
            </w:r>
          </w:p>
        </w:tc>
      </w:tr>
      <w:tr>
        <w:tc>
          <w:tcPr>
            <w:tcW w:type="dxa" w:w="1981"/>
          </w:tcPr>
          <w:p>
            <w:pPr>
              <w:spacing w:after="0"/>
            </w:pPr>
            <w:r/>
          </w:p>
        </w:tc>
        <w:tc>
          <w:tcPr>
            <w:tcW w:type="dxa" w:w="1971"/>
          </w:tcPr>
          <w:p>
            <w:pPr>
              <w:spacing w:after="0"/>
            </w:pPr>
            <w:r/>
            <w:r>
              <w:rPr>
                <w:rFonts w:ascii="맑은 고딕" w:hAnsi="맑은 고딕" w:eastAsia="맑은 고딕"/>
                <w:b w:val="0"/>
                <w:sz w:val="17"/>
              </w:rPr>
              <w:t>mandate</w:t>
            </w:r>
          </w:p>
        </w:tc>
        <w:tc>
          <w:tcPr>
            <w:tcW w:type="dxa" w:w="2427"/>
          </w:tcPr>
          <w:p>
            <w:pPr>
              <w:spacing w:after="0"/>
            </w:pPr>
            <w:r/>
            <w:r>
              <w:rPr>
                <w:rFonts w:ascii="맑은 고딕" w:hAnsi="맑은 고딕" w:eastAsia="맑은 고딕"/>
                <w:b w:val="0"/>
                <w:color w:val="1F2430"/>
                <w:sz w:val="17"/>
              </w:rPr>
              <w:t>______________________</w:t>
            </w:r>
          </w:p>
        </w:tc>
        <w:tc>
          <w:tcPr>
            <w:tcW w:type="dxa" w:w="4052"/>
          </w:tcPr>
          <w:p>
            <w:pPr>
              <w:spacing w:after="0"/>
            </w:pPr>
            <w:r/>
            <w:r>
              <w:rPr>
                <w:rFonts w:ascii="맑은 고딕" w:hAnsi="맑은 고딕" w:eastAsia="맑은 고딕"/>
                <w:b w:val="0"/>
                <w:sz w:val="17"/>
              </w:rPr>
              <w:t>The new law mandates that all employers provide health insurance.</w:t>
            </w:r>
          </w:p>
        </w:tc>
      </w:tr>
      <w:tr>
        <w:tc>
          <w:tcPr>
            <w:tcW w:type="dxa" w:w="1981"/>
          </w:tcPr>
          <w:p>
            <w:pPr>
              <w:spacing w:after="0"/>
            </w:pPr>
            <w:r/>
            <w:r>
              <w:rPr>
                <w:rFonts w:ascii="맑은 고딕" w:hAnsi="맑은 고딕" w:eastAsia="맑은 고딕"/>
                <w:b/>
                <w:sz w:val="17"/>
              </w:rPr>
              <w:t>-vad- (가다)</w:t>
            </w:r>
          </w:p>
        </w:tc>
        <w:tc>
          <w:tcPr>
            <w:tcW w:type="dxa" w:w="1971"/>
          </w:tcPr>
          <w:p>
            <w:pPr>
              <w:spacing w:after="0"/>
            </w:pPr>
            <w:r/>
            <w:r>
              <w:rPr>
                <w:rFonts w:ascii="맑은 고딕" w:hAnsi="맑은 고딕" w:eastAsia="맑은 고딕"/>
                <w:b w:val="0"/>
                <w:sz w:val="17"/>
              </w:rPr>
              <w:t>invade</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As soon as the celerity walked in, reporters invaded her personal space with cameras.</w:t>
            </w:r>
          </w:p>
        </w:tc>
      </w:tr>
      <w:tr>
        <w:tc>
          <w:tcPr>
            <w:tcW w:type="dxa" w:w="1981"/>
          </w:tcPr>
          <w:p>
            <w:pPr>
              <w:spacing w:after="0"/>
            </w:pPr>
            <w:r/>
          </w:p>
        </w:tc>
        <w:tc>
          <w:tcPr>
            <w:tcW w:type="dxa" w:w="1971"/>
          </w:tcPr>
          <w:p>
            <w:pPr>
              <w:spacing w:after="0"/>
            </w:pPr>
            <w:r/>
            <w:r>
              <w:rPr>
                <w:rFonts w:ascii="맑은 고딕" w:hAnsi="맑은 고딕" w:eastAsia="맑은 고딕"/>
                <w:b w:val="0"/>
                <w:sz w:val="17"/>
              </w:rPr>
              <w:t>pervade</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Mistrust still pervades the community year after the scandal.</w:t>
            </w:r>
          </w:p>
        </w:tc>
      </w:tr>
      <w:tr>
        <w:tc>
          <w:tcPr>
            <w:tcW w:type="dxa" w:w="1981"/>
          </w:tcPr>
          <w:p>
            <w:pPr>
              <w:spacing w:after="0"/>
            </w:pPr>
            <w:r/>
          </w:p>
        </w:tc>
        <w:tc>
          <w:tcPr>
            <w:tcW w:type="dxa" w:w="1971"/>
          </w:tcPr>
          <w:p>
            <w:pPr>
              <w:spacing w:after="0"/>
            </w:pPr>
            <w:r/>
            <w:r>
              <w:rPr>
                <w:rFonts w:ascii="맑은 고딕" w:hAnsi="맑은 고딕" w:eastAsia="맑은 고딕"/>
                <w:b w:val="0"/>
                <w:sz w:val="17"/>
              </w:rPr>
              <w:t>evade</w:t>
            </w:r>
          </w:p>
        </w:tc>
        <w:tc>
          <w:tcPr>
            <w:tcW w:type="dxa" w:w="2427"/>
          </w:tcPr>
          <w:p>
            <w:pPr>
              <w:spacing w:after="0"/>
            </w:pPr>
            <w:r/>
            <w:r>
              <w:rPr>
                <w:rFonts w:ascii="맑은 고딕" w:hAnsi="맑은 고딕" w:eastAsia="맑은 고딕"/>
                <w:b w:val="0"/>
                <w:color w:val="1F2430"/>
                <w:sz w:val="17"/>
              </w:rPr>
              <w:t>_________________</w:t>
            </w:r>
          </w:p>
        </w:tc>
        <w:tc>
          <w:tcPr>
            <w:tcW w:type="dxa" w:w="4052"/>
          </w:tcPr>
          <w:p>
            <w:pPr>
              <w:spacing w:after="0"/>
            </w:pPr>
            <w:r/>
            <w:r>
              <w:rPr>
                <w:rFonts w:ascii="맑은 고딕" w:hAnsi="맑은 고딕" w:eastAsia="맑은 고딕"/>
                <w:b w:val="0"/>
                <w:sz w:val="17"/>
              </w:rPr>
              <w:t>She has a tendency to evade responsibility when things go wrong.</w:t>
            </w:r>
          </w:p>
        </w:tc>
      </w:tr>
      <w:tr>
        <w:tc>
          <w:tcPr>
            <w:tcW w:type="dxa" w:w="1981"/>
          </w:tcPr>
          <w:p>
            <w:pPr>
              <w:spacing w:after="0"/>
            </w:pPr>
            <w:r/>
            <w:r>
              <w:rPr>
                <w:rFonts w:ascii="맑은 고딕" w:hAnsi="맑은 고딕" w:eastAsia="맑은 고딕"/>
                <w:b/>
                <w:sz w:val="17"/>
              </w:rPr>
              <w:t>-prob- (증명하다)</w:t>
            </w:r>
          </w:p>
        </w:tc>
        <w:tc>
          <w:tcPr>
            <w:tcW w:type="dxa" w:w="1971"/>
          </w:tcPr>
          <w:p>
            <w:pPr>
              <w:spacing w:after="0"/>
            </w:pPr>
            <w:r/>
            <w:r>
              <w:rPr>
                <w:rFonts w:ascii="맑은 고딕" w:hAnsi="맑은 고딕" w:eastAsia="맑은 고딕"/>
                <w:b w:val="0"/>
                <w:sz w:val="17"/>
              </w:rPr>
              <w:t>prove</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Copernicus studies the stars and planets and proved that the Earth revolves around the Sun.</w:t>
            </w:r>
          </w:p>
        </w:tc>
      </w:tr>
      <w:tr>
        <w:tc>
          <w:tcPr>
            <w:tcW w:type="dxa" w:w="1981"/>
          </w:tcPr>
          <w:p>
            <w:pPr>
              <w:spacing w:after="0"/>
            </w:pPr>
            <w:r/>
          </w:p>
        </w:tc>
        <w:tc>
          <w:tcPr>
            <w:tcW w:type="dxa" w:w="1971"/>
          </w:tcPr>
          <w:p>
            <w:pPr>
              <w:spacing w:after="0"/>
            </w:pPr>
            <w:r/>
            <w:r>
              <w:rPr>
                <w:rFonts w:ascii="맑은 고딕" w:hAnsi="맑은 고딕" w:eastAsia="맑은 고딕"/>
                <w:b w:val="0"/>
                <w:sz w:val="17"/>
              </w:rPr>
              <w:t>probe</w:t>
            </w:r>
          </w:p>
        </w:tc>
        <w:tc>
          <w:tcPr>
            <w:tcW w:type="dxa" w:w="2427"/>
          </w:tcPr>
          <w:p>
            <w:pPr>
              <w:spacing w:after="0"/>
            </w:pPr>
            <w:r/>
            <w:r>
              <w:rPr>
                <w:rFonts w:ascii="맑은 고딕" w:hAnsi="맑은 고딕" w:eastAsia="맑은 고딕"/>
                <w:b w:val="0"/>
                <w:color w:val="1F2430"/>
                <w:sz w:val="17"/>
              </w:rPr>
              <w:t>________________</w:t>
            </w:r>
          </w:p>
        </w:tc>
        <w:tc>
          <w:tcPr>
            <w:tcW w:type="dxa" w:w="4052"/>
          </w:tcPr>
          <w:p>
            <w:pPr>
              <w:spacing w:after="0"/>
            </w:pPr>
            <w:r/>
            <w:r>
              <w:rPr>
                <w:rFonts w:ascii="맑은 고딕" w:hAnsi="맑은 고딕" w:eastAsia="맑은 고딕"/>
                <w:b w:val="0"/>
                <w:sz w:val="17"/>
              </w:rPr>
              <w:t>The police are probing into the details of the case.</w:t>
            </w:r>
          </w:p>
        </w:tc>
      </w:tr>
      <w:tr>
        <w:tc>
          <w:tcPr>
            <w:tcW w:type="dxa" w:w="1981"/>
          </w:tcPr>
          <w:p>
            <w:pPr>
              <w:spacing w:after="0"/>
            </w:pPr>
            <w:r/>
          </w:p>
        </w:tc>
        <w:tc>
          <w:tcPr>
            <w:tcW w:type="dxa" w:w="1971"/>
          </w:tcPr>
          <w:p>
            <w:pPr>
              <w:spacing w:after="0"/>
            </w:pPr>
            <w:r/>
            <w:r>
              <w:rPr>
                <w:rFonts w:ascii="맑은 고딕" w:hAnsi="맑은 고딕" w:eastAsia="맑은 고딕"/>
                <w:b w:val="0"/>
                <w:sz w:val="17"/>
              </w:rPr>
              <w:t>approve</w:t>
            </w:r>
          </w:p>
        </w:tc>
        <w:tc>
          <w:tcPr>
            <w:tcW w:type="dxa" w:w="2427"/>
          </w:tcPr>
          <w:p>
            <w:pPr>
              <w:spacing w:after="0"/>
            </w:pPr>
            <w:r/>
            <w:r>
              <w:rPr>
                <w:rFonts w:ascii="맑은 고딕" w:hAnsi="맑은 고딕" w:eastAsia="맑은 고딕"/>
                <w:b w:val="0"/>
                <w:color w:val="1F2430"/>
                <w:sz w:val="17"/>
              </w:rPr>
              <w:t>___________________</w:t>
            </w:r>
          </w:p>
        </w:tc>
        <w:tc>
          <w:tcPr>
            <w:tcW w:type="dxa" w:w="4052"/>
          </w:tcPr>
          <w:p>
            <w:pPr>
              <w:spacing w:after="0"/>
            </w:pPr>
            <w:r/>
            <w:r>
              <w:rPr>
                <w:rFonts w:ascii="맑은 고딕" w:hAnsi="맑은 고딕" w:eastAsia="맑은 고딕"/>
                <w:b w:val="0"/>
                <w:sz w:val="17"/>
              </w:rPr>
              <w:t>Her family did not approve when she decided to become an artist.</w:t>
            </w:r>
          </w:p>
        </w:tc>
      </w:tr>
    </w:tbl>
    <w:p>
      <w:pPr>
        <w:spacing w:after="40" w:before="0" w:line="264" w:lineRule="auto"/>
      </w:pP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3. 대화체</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Environmental Innovations</w:t>
      </w:r>
      <w:r>
        <w:rPr>
          <w:rFonts w:ascii="맑은 고딕" w:hAnsi="맑은 고딕" w:eastAsia="맑은 고딕"/>
          <w:b w:val="0"/>
          <w:color w:val="6B7280"/>
          <w:sz w:val="17"/>
        </w:rPr>
        <w:t xml:space="preserve">   Listen &amp; Talk 1 · Topic 1  Little Things Can Make a Difference</w:t>
      </w:r>
    </w:p>
    <w:p>
      <w:pPr>
        <w:spacing w:after="20" w:before="100" w:line="264" w:lineRule="auto"/>
      </w:pPr>
      <w:r>
        <w:rPr>
          <w:rFonts w:ascii="맑은 고딕" w:hAnsi="맑은 고딕" w:eastAsia="맑은 고딕"/>
          <w:b/>
          <w:color w:val="1F2430"/>
          <w:sz w:val="19"/>
        </w:rPr>
        <w:t>Function 1  Expressing your opinion (의견 표현하기)</w:t>
      </w:r>
    </w:p>
    <w:tbl>
      <w:tblPr>
        <w:tblStyle w:val="TableGrid"/>
        <w:tblW w:type="auto" w:w="0"/>
        <w:tblLayout w:type="fixed"/>
        <w:tblLook w:firstColumn="1" w:firstRow="1" w:lastColumn="0" w:lastRow="0" w:noHBand="0" w:noVBand="1" w:val="04A0"/>
      </w:tblPr>
      <w:tblGrid>
        <w:gridCol w:w="1304"/>
        <w:gridCol w:w="5360"/>
        <w:gridCol w:w="3768"/>
      </w:tblGrid>
      <w:tr>
        <w:tc>
          <w:tcPr>
            <w:tcW w:type="dxa" w:w="1304"/>
            <w:shd w:val="clear" w:color="auto" w:fill="1F2430"/>
          </w:tcPr>
          <w:p/>
        </w:tc>
        <w:tc>
          <w:tcPr>
            <w:tcW w:type="dxa" w:w="5360"/>
            <w:shd w:val="clear" w:color="auto" w:fill="1F2430"/>
          </w:tcPr>
          <w:p>
            <w:r>
              <w:rPr>
                <w:rFonts w:ascii="맑은 고딕" w:hAnsi="맑은 고딕" w:eastAsia="맑은 고딕"/>
                <w:b/>
                <w:color w:val="FFFFFF"/>
                <w:sz w:val="17"/>
              </w:rPr>
              <w:t>표현</w:t>
            </w:r>
          </w:p>
        </w:tc>
        <w:tc>
          <w:tcPr>
            <w:tcW w:type="dxa" w:w="3768"/>
            <w:shd w:val="clear" w:color="auto" w:fill="1F2430"/>
          </w:tcPr>
          <w:p>
            <w:r>
              <w:rPr>
                <w:rFonts w:ascii="맑은 고딕" w:hAnsi="맑은 고딕" w:eastAsia="맑은 고딕"/>
                <w:b/>
                <w:color w:val="FFFFFF"/>
                <w:sz w:val="17"/>
              </w:rPr>
              <w:t>뜻</w:t>
            </w:r>
          </w:p>
        </w:tc>
      </w:tr>
      <w:tr>
        <w:tc>
          <w:tcPr>
            <w:tcW w:type="dxa" w:w="1304"/>
          </w:tcPr>
          <w:p>
            <w:pPr>
              <w:spacing w:after="0"/>
            </w:pPr>
            <w:r/>
            <w:r>
              <w:rPr>
                <w:rFonts w:ascii="맑은 고딕" w:hAnsi="맑은 고딕" w:eastAsia="맑은 고딕"/>
                <w:b/>
                <w:sz w:val="17"/>
              </w:rPr>
              <w:t>1</w:t>
            </w:r>
          </w:p>
        </w:tc>
        <w:tc>
          <w:tcPr>
            <w:tcW w:type="dxa" w:w="5360"/>
          </w:tcPr>
          <w:p>
            <w:pPr>
              <w:spacing w:after="0"/>
            </w:pPr>
            <w:r/>
            <w:r>
              <w:rPr>
                <w:rFonts w:ascii="맑은 고딕" w:hAnsi="맑은 고딕" w:eastAsia="맑은 고딕"/>
                <w:b w:val="0"/>
                <w:sz w:val="17"/>
              </w:rPr>
              <w:t xml:space="preserve">In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_______</w:t>
            </w:r>
            <w:r>
              <w:rPr>
                <w:rFonts w:ascii="맑은 고딕" w:hAnsi="맑은 고딕" w:eastAsia="맑은 고딕"/>
                <w:b w:val="0"/>
                <w:sz w:val="17"/>
              </w:rPr>
              <w:t>, ~</w:t>
            </w:r>
          </w:p>
        </w:tc>
        <w:tc>
          <w:tcPr>
            <w:tcW w:type="dxa" w:w="3768"/>
          </w:tcPr>
          <w:p>
            <w:pPr>
              <w:spacing w:after="0"/>
            </w:pPr>
            <w:r/>
            <w:r>
              <w:rPr>
                <w:rFonts w:ascii="맑은 고딕" w:hAnsi="맑은 고딕" w:eastAsia="맑은 고딕"/>
                <w:b w:val="0"/>
                <w:sz w:val="17"/>
              </w:rPr>
              <w:t>내 생각에는,</w:t>
            </w:r>
          </w:p>
        </w:tc>
      </w:tr>
      <w:tr>
        <w:tc>
          <w:tcPr>
            <w:tcW w:type="dxa" w:w="1304"/>
          </w:tcPr>
          <w:p>
            <w:pPr>
              <w:spacing w:after="0"/>
            </w:pPr>
            <w:r/>
            <w:r>
              <w:rPr>
                <w:rFonts w:ascii="맑은 고딕" w:hAnsi="맑은 고딕" w:eastAsia="맑은 고딕"/>
                <w:b/>
                <w:sz w:val="17"/>
              </w:rPr>
              <w:t>2</w:t>
            </w:r>
          </w:p>
        </w:tc>
        <w:tc>
          <w:tcPr>
            <w:tcW w:type="dxa" w:w="5360"/>
          </w:tcPr>
          <w:p>
            <w:pPr>
              <w:spacing w:after="0"/>
            </w:pPr>
            <w:r/>
            <w:r>
              <w:rPr>
                <w:rFonts w:ascii="맑은 고딕" w:hAnsi="맑은 고딕" w:eastAsia="맑은 고딕"/>
                <w:b w:val="0"/>
                <w:sz w:val="17"/>
              </w:rPr>
              <w:t xml:space="preserve">It </w:t>
            </w:r>
            <w:r>
              <w:rPr>
                <w:rFonts w:ascii="맑은 고딕" w:hAnsi="맑은 고딕" w:eastAsia="맑은 고딕"/>
                <w:b w:val="0"/>
                <w:color w:val="1F2430"/>
                <w:sz w:val="17"/>
              </w:rPr>
              <w:t>_____</w:t>
            </w:r>
            <w:r>
              <w:rPr>
                <w:rFonts w:ascii="맑은 고딕" w:hAnsi="맑은 고딕" w:eastAsia="맑은 고딕"/>
                <w:b w:val="0"/>
                <w:sz w:val="17"/>
              </w:rPr>
              <w:t xml:space="preserve"> to me </w:t>
            </w:r>
            <w:r>
              <w:rPr>
                <w:rFonts w:ascii="맑은 고딕" w:hAnsi="맑은 고딕" w:eastAsia="맑은 고딕"/>
                <w:b w:val="0"/>
                <w:color w:val="1F2430"/>
                <w:sz w:val="17"/>
              </w:rPr>
              <w:t>____</w:t>
            </w:r>
            <w:r>
              <w:rPr>
                <w:rFonts w:ascii="맑은 고딕" w:hAnsi="맑은 고딕" w:eastAsia="맑은 고딕"/>
                <w:b w:val="0"/>
                <w:sz w:val="17"/>
              </w:rPr>
              <w:t xml:space="preserve"> ~</w:t>
            </w:r>
          </w:p>
        </w:tc>
        <w:tc>
          <w:tcPr>
            <w:tcW w:type="dxa" w:w="3768"/>
          </w:tcPr>
          <w:p>
            <w:pPr>
              <w:spacing w:after="0"/>
            </w:pPr>
            <w:r/>
            <w:r>
              <w:rPr>
                <w:rFonts w:ascii="맑은 고딕" w:hAnsi="맑은 고딕" w:eastAsia="맑은 고딕"/>
                <w:b w:val="0"/>
                <w:sz w:val="17"/>
              </w:rPr>
              <w:t>내게는 ~인 것 같다</w:t>
            </w:r>
          </w:p>
        </w:tc>
      </w:tr>
      <w:tr>
        <w:tc>
          <w:tcPr>
            <w:tcW w:type="dxa" w:w="1304"/>
          </w:tcPr>
          <w:p>
            <w:pPr>
              <w:spacing w:after="0"/>
            </w:pPr>
            <w:r/>
            <w:r>
              <w:rPr>
                <w:rFonts w:ascii="맑은 고딕" w:hAnsi="맑은 고딕" w:eastAsia="맑은 고딕"/>
                <w:b/>
                <w:sz w:val="17"/>
              </w:rPr>
              <w:t>3</w:t>
            </w:r>
          </w:p>
        </w:tc>
        <w:tc>
          <w:tcPr>
            <w:tcW w:type="dxa" w:w="5360"/>
          </w:tcPr>
          <w:p>
            <w:pPr>
              <w:spacing w:after="0"/>
            </w:pPr>
            <w:r/>
            <w:r>
              <w:rPr>
                <w:rFonts w:ascii="맑은 고딕" w:hAnsi="맑은 고딕" w:eastAsia="맑은 고딕"/>
                <w:b w:val="0"/>
                <w:sz w:val="17"/>
              </w:rPr>
              <w:t xml:space="preserve">My </w:t>
            </w:r>
            <w:r>
              <w:rPr>
                <w:rFonts w:ascii="맑은 고딕" w:hAnsi="맑은 고딕" w:eastAsia="맑은 고딕"/>
                <w:b w:val="0"/>
                <w:color w:val="1F2430"/>
                <w:sz w:val="17"/>
              </w:rPr>
              <w:t>_____</w:t>
            </w:r>
            <w:r>
              <w:rPr>
                <w:rFonts w:ascii="맑은 고딕" w:hAnsi="맑은 고딕" w:eastAsia="맑은 고딕"/>
                <w:b w:val="0"/>
                <w:sz w:val="17"/>
              </w:rPr>
              <w:t xml:space="preserve"> is </w:t>
            </w:r>
            <w:r>
              <w:rPr>
                <w:rFonts w:ascii="맑은 고딕" w:hAnsi="맑은 고딕" w:eastAsia="맑은 고딕"/>
                <w:b w:val="0"/>
                <w:color w:val="1F2430"/>
                <w:sz w:val="17"/>
              </w:rPr>
              <w:t>____</w:t>
            </w:r>
            <w:r>
              <w:rPr>
                <w:rFonts w:ascii="맑은 고딕" w:hAnsi="맑은 고딕" w:eastAsia="맑은 고딕"/>
                <w:b w:val="0"/>
                <w:sz w:val="17"/>
              </w:rPr>
              <w:t xml:space="preserve"> ~</w:t>
            </w:r>
          </w:p>
        </w:tc>
        <w:tc>
          <w:tcPr>
            <w:tcW w:type="dxa" w:w="3768"/>
          </w:tcPr>
          <w:p>
            <w:pPr>
              <w:spacing w:after="0"/>
            </w:pPr>
            <w:r/>
            <w:r>
              <w:rPr>
                <w:rFonts w:ascii="맑은 고딕" w:hAnsi="맑은 고딕" w:eastAsia="맑은 고딕"/>
                <w:b w:val="0"/>
                <w:sz w:val="17"/>
              </w:rPr>
              <w:t>내 요점은 ~이다</w:t>
            </w:r>
          </w:p>
        </w:tc>
      </w:tr>
      <w:tr>
        <w:tc>
          <w:tcPr>
            <w:tcW w:type="dxa" w:w="1304"/>
          </w:tcPr>
          <w:p>
            <w:pPr>
              <w:spacing w:after="0"/>
            </w:pPr>
            <w:r/>
            <w:r>
              <w:rPr>
                <w:rFonts w:ascii="맑은 고딕" w:hAnsi="맑은 고딕" w:eastAsia="맑은 고딕"/>
                <w:b/>
                <w:sz w:val="17"/>
              </w:rPr>
              <w:t>4</w:t>
            </w:r>
          </w:p>
        </w:tc>
        <w:tc>
          <w:tcPr>
            <w:tcW w:type="dxa" w:w="5360"/>
          </w:tcPr>
          <w:p>
            <w:pPr>
              <w:spacing w:after="0"/>
            </w:pPr>
            <w:r/>
            <w:r>
              <w:rPr>
                <w:rFonts w:ascii="맑은 고딕" w:hAnsi="맑은 고딕" w:eastAsia="맑은 고딕"/>
                <w:b w:val="0"/>
                <w:sz w:val="17"/>
              </w:rPr>
              <w:t xml:space="preserve">The </w:t>
            </w:r>
            <w:r>
              <w:rPr>
                <w:rFonts w:ascii="맑은 고딕" w:hAnsi="맑은 고딕" w:eastAsia="맑은 고딕"/>
                <w:b w:val="0"/>
                <w:color w:val="1F2430"/>
                <w:sz w:val="17"/>
              </w:rPr>
              <w:t>____</w:t>
            </w:r>
            <w:r>
              <w:rPr>
                <w:rFonts w:ascii="맑은 고딕" w:hAnsi="맑은 고딕" w:eastAsia="맑은 고딕"/>
                <w:b w:val="0"/>
                <w:sz w:val="17"/>
              </w:rPr>
              <w:t xml:space="preserve"> I </w:t>
            </w:r>
            <w:r>
              <w:rPr>
                <w:rFonts w:ascii="맑은 고딕" w:hAnsi="맑은 고딕" w:eastAsia="맑은 고딕"/>
                <w:b w:val="0"/>
                <w:color w:val="1F2430"/>
                <w:sz w:val="17"/>
              </w:rPr>
              <w:t>____</w:t>
            </w:r>
            <w:r>
              <w:rPr>
                <w:rFonts w:ascii="맑은 고딕" w:hAnsi="맑은 고딕" w:eastAsia="맑은 고딕"/>
                <w:b w:val="0"/>
                <w:sz w:val="17"/>
              </w:rPr>
              <w:t xml:space="preserve"> it, ~</w:t>
            </w:r>
          </w:p>
        </w:tc>
        <w:tc>
          <w:tcPr>
            <w:tcW w:type="dxa" w:w="3768"/>
          </w:tcPr>
          <w:p>
            <w:pPr>
              <w:spacing w:after="0"/>
            </w:pPr>
            <w:r/>
            <w:r>
              <w:rPr>
                <w:rFonts w:ascii="맑은 고딕" w:hAnsi="맑은 고딕" w:eastAsia="맑은 고딕"/>
                <w:b w:val="0"/>
                <w:sz w:val="17"/>
              </w:rPr>
              <w:t>내가 보기에는,</w:t>
            </w:r>
          </w:p>
        </w:tc>
      </w:tr>
      <w:tr>
        <w:tc>
          <w:tcPr>
            <w:tcW w:type="dxa" w:w="1304"/>
          </w:tcPr>
          <w:p>
            <w:pPr>
              <w:spacing w:after="0"/>
            </w:pPr>
            <w:r/>
            <w:r>
              <w:rPr>
                <w:rFonts w:ascii="맑은 고딕" w:hAnsi="맑은 고딕" w:eastAsia="맑은 고딕"/>
                <w:b/>
                <w:sz w:val="17"/>
              </w:rPr>
              <w:t>5</w:t>
            </w:r>
          </w:p>
        </w:tc>
        <w:tc>
          <w:tcPr>
            <w:tcW w:type="dxa" w:w="5360"/>
          </w:tcPr>
          <w:p>
            <w:pPr>
              <w:spacing w:after="0"/>
            </w:pPr>
            <w:r/>
            <w:r>
              <w:rPr>
                <w:rFonts w:ascii="맑은 고딕" w:hAnsi="맑은 고딕" w:eastAsia="맑은 고딕"/>
                <w:b w:val="0"/>
                <w:sz w:val="17"/>
              </w:rPr>
              <w:t xml:space="preserve">As </w:t>
            </w:r>
            <w:r>
              <w:rPr>
                <w:rFonts w:ascii="맑은 고딕" w:hAnsi="맑은 고딕" w:eastAsia="맑은 고딕"/>
                <w:b w:val="0"/>
                <w:color w:val="1F2430"/>
                <w:sz w:val="17"/>
              </w:rPr>
              <w:t>____</w:t>
            </w:r>
            <w:r>
              <w:rPr>
                <w:rFonts w:ascii="맑은 고딕" w:hAnsi="맑은 고딕" w:eastAsia="맑은 고딕"/>
                <w:b w:val="0"/>
                <w:sz w:val="17"/>
              </w:rPr>
              <w:t xml:space="preserve"> as I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w:t>
            </w:r>
          </w:p>
        </w:tc>
        <w:tc>
          <w:tcPr>
            <w:tcW w:type="dxa" w:w="3768"/>
          </w:tcPr>
          <w:p>
            <w:pPr>
              <w:spacing w:after="0"/>
            </w:pPr>
            <w:r/>
            <w:r>
              <w:rPr>
                <w:rFonts w:ascii="맑은 고딕" w:hAnsi="맑은 고딕" w:eastAsia="맑은 고딕"/>
                <w:b w:val="0"/>
                <w:sz w:val="17"/>
              </w:rPr>
              <w:t>내가 아는 한,</w:t>
            </w:r>
          </w:p>
        </w:tc>
      </w:tr>
      <w:tr>
        <w:tc>
          <w:tcPr>
            <w:tcW w:type="dxa" w:w="1304"/>
          </w:tcPr>
          <w:p>
            <w:pPr>
              <w:spacing w:after="0"/>
            </w:pPr>
            <w:r/>
            <w:r>
              <w:rPr>
                <w:rFonts w:ascii="맑은 고딕" w:hAnsi="맑은 고딕" w:eastAsia="맑은 고딕"/>
                <w:b/>
                <w:sz w:val="17"/>
              </w:rPr>
              <w:t>6</w:t>
            </w:r>
          </w:p>
        </w:tc>
        <w:tc>
          <w:tcPr>
            <w:tcW w:type="dxa" w:w="5360"/>
          </w:tcPr>
          <w:p>
            <w:pPr>
              <w:spacing w:after="0"/>
            </w:pPr>
            <w:r/>
            <w:r>
              <w:rPr>
                <w:rFonts w:ascii="맑은 고딕" w:hAnsi="맑은 고딕" w:eastAsia="맑은 고딕"/>
                <w:b w:val="0"/>
                <w:sz w:val="17"/>
              </w:rPr>
              <w:t xml:space="preserve">From my </w:t>
            </w:r>
            <w:r>
              <w:rPr>
                <w:rFonts w:ascii="맑은 고딕" w:hAnsi="맑은 고딕" w:eastAsia="맑은 고딕"/>
                <w:b w:val="0"/>
                <w:color w:val="1F2430"/>
                <w:sz w:val="17"/>
              </w:rPr>
              <w:t>____________</w:t>
            </w:r>
            <w:r>
              <w:rPr>
                <w:rFonts w:ascii="맑은 고딕" w:hAnsi="맑은 고딕" w:eastAsia="맑은 고딕"/>
                <w:b w:val="0"/>
                <w:sz w:val="17"/>
              </w:rPr>
              <w:t xml:space="preserve"> (=point of view), ~</w:t>
            </w:r>
          </w:p>
        </w:tc>
        <w:tc>
          <w:tcPr>
            <w:tcW w:type="dxa" w:w="3768"/>
          </w:tcPr>
          <w:p>
            <w:pPr>
              <w:spacing w:after="0"/>
            </w:pPr>
            <w:r/>
            <w:r>
              <w:rPr>
                <w:rFonts w:ascii="맑은 고딕" w:hAnsi="맑은 고딕" w:eastAsia="맑은 고딕"/>
                <w:b w:val="0"/>
                <w:sz w:val="17"/>
              </w:rPr>
              <w:t>내 관점에서는,</w:t>
            </w:r>
          </w:p>
        </w:tc>
      </w:tr>
    </w:tbl>
    <w:p>
      <w:pPr>
        <w:spacing w:after="40" w:before="0" w:line="264" w:lineRule="auto"/>
      </w:pPr>
    </w:p>
    <w:p>
      <w:pPr>
        <w:spacing w:after="0" w:before="0" w:line="264" w:lineRule="auto"/>
        <w:ind w:left="113"/>
      </w:pPr>
      <w:r>
        <w:rPr>
          <w:rFonts w:ascii="맑은 고딕" w:hAnsi="맑은 고딕" w:eastAsia="맑은 고딕"/>
          <w:b w:val="0"/>
          <w:sz w:val="19"/>
        </w:rPr>
        <w:t>(~) taking care of the environment starts with the little things.</w:t>
      </w:r>
    </w:p>
    <w:p>
      <w:pPr>
        <w:spacing w:after="20" w:before="100" w:line="264" w:lineRule="auto"/>
      </w:pPr>
      <w:r>
        <w:rPr>
          <w:rFonts w:ascii="맑은 고딕" w:hAnsi="맑은 고딕" w:eastAsia="맑은 고딕"/>
          <w:b/>
          <w:color w:val="1F2430"/>
          <w:sz w:val="19"/>
        </w:rPr>
        <w:t>A  Get Ready  (그림: 바닷가의 플라스틱 / 벌목된 숲 / 녹는 빙하)</w:t>
      </w:r>
    </w:p>
    <w:p>
      <w:pPr>
        <w:spacing w:after="0" w:before="0" w:line="264" w:lineRule="auto"/>
        <w:ind w:left="113"/>
      </w:pPr>
      <w:r>
        <w:rPr>
          <w:rFonts w:ascii="맑은 고딕" w:hAnsi="맑은 고딕" w:eastAsia="맑은 고딕"/>
          <w:b w:val="0"/>
          <w:sz w:val="19"/>
        </w:rPr>
        <w:t xml:space="preserve">1) threats of [ </w:t>
      </w:r>
      <w:r>
        <w:rPr>
          <w:rFonts w:ascii="맑은 고딕" w:hAnsi="맑은 고딕" w:eastAsia="맑은 고딕"/>
          <w:b w:val="0"/>
          <w:color w:val="1F2430"/>
          <w:sz w:val="19"/>
        </w:rPr>
        <w:t>_______</w:t>
      </w:r>
      <w:r>
        <w:rPr>
          <w:rFonts w:ascii="맑은 고딕" w:hAnsi="맑은 고딕" w:eastAsia="맑은 고딕"/>
          <w:b w:val="0"/>
          <w:sz w:val="19"/>
        </w:rPr>
        <w:t xml:space="preserve"> ] to [ </w:t>
      </w:r>
      <w:r>
        <w:rPr>
          <w:rFonts w:ascii="맑은 고딕" w:hAnsi="맑은 고딕" w:eastAsia="맑은 고딕"/>
          <w:b w:val="0"/>
          <w:color w:val="1F2430"/>
          <w:sz w:val="19"/>
        </w:rPr>
        <w:t>______</w:t>
      </w:r>
      <w:r>
        <w:rPr>
          <w:rFonts w:ascii="맑은 고딕" w:hAnsi="맑은 고딕" w:eastAsia="맑은 고딕"/>
          <w:b w:val="0"/>
          <w:sz w:val="19"/>
        </w:rPr>
        <w:t xml:space="preserve"> ] life      2. [de</w:t>
      </w:r>
      <w:r>
        <w:rPr>
          <w:rFonts w:ascii="맑은 고딕" w:hAnsi="맑은 고딕" w:eastAsia="맑은 고딕"/>
          <w:b w:val="0"/>
          <w:color w:val="1F2430"/>
          <w:sz w:val="19"/>
        </w:rPr>
        <w:t>____________</w:t>
      </w:r>
      <w:r>
        <w:rPr>
          <w:rFonts w:ascii="맑은 고딕" w:hAnsi="맑은 고딕" w:eastAsia="맑은 고딕"/>
          <w:b w:val="0"/>
          <w:sz w:val="19"/>
        </w:rPr>
        <w:t xml:space="preserve">]      3. melting [ </w:t>
      </w:r>
      <w:r>
        <w:rPr>
          <w:rFonts w:ascii="맑은 고딕" w:hAnsi="맑은 고딕" w:eastAsia="맑은 고딕"/>
          <w:b w:val="0"/>
          <w:color w:val="1F2430"/>
          <w:sz w:val="19"/>
        </w:rPr>
        <w:t>________</w:t>
      </w:r>
      <w:r>
        <w:rPr>
          <w:rFonts w:ascii="맑은 고딕" w:hAnsi="맑은 고딕" w:eastAsia="맑은 고딕"/>
          <w:b w:val="0"/>
          <w:sz w:val="19"/>
        </w:rPr>
        <w:t xml:space="preserve"> ]</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Jiho, hurry up! The elevator is going up soon.</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The science room is just on the third floor. Why don’t we take the </w:t>
      </w:r>
      <w:r>
        <w:rPr>
          <w:rFonts w:ascii="맑은 고딕" w:hAnsi="맑은 고딕" w:eastAsia="맑은 고딕"/>
          <w:b w:val="0"/>
          <w:color w:val="1F2430"/>
          <w:sz w:val="19"/>
        </w:rPr>
        <w:t>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I don’t want to walk all the way up there.</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Come on. Elevators use lots of energy. We need to save energy to </w:t>
      </w:r>
      <w:r>
        <w:rPr>
          <w:rFonts w:ascii="맑은 고딕" w:hAnsi="맑은 고딕" w:eastAsia="맑은 고딕"/>
          <w:b w:val="0"/>
          <w:color w:val="1F2430"/>
          <w:sz w:val="19"/>
        </w:rPr>
        <w:t>_________________________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But one elevator ride doesn’t use that much energy.</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That’s true, but the </w:t>
      </w:r>
      <w:r>
        <w:rPr>
          <w:rFonts w:ascii="맑은 고딕" w:hAnsi="맑은 고딕" w:eastAsia="맑은 고딕"/>
          <w:b w:val="0"/>
          <w:color w:val="1F2430"/>
          <w:sz w:val="19"/>
        </w:rPr>
        <w:t>______</w:t>
      </w:r>
      <w:r>
        <w:rPr>
          <w:rFonts w:ascii="맑은 고딕" w:hAnsi="맑은 고딕" w:eastAsia="맑은 고딕"/>
          <w:b w:val="0"/>
          <w:sz w:val="19"/>
        </w:rPr>
        <w:t xml:space="preserve"> from all the elevator rides adds up over time. </w:t>
      </w:r>
      <w:r>
        <w:rPr>
          <w:rFonts w:ascii="맑은 고딕" w:hAnsi="맑은 고딕" w:eastAsia="맑은 고딕"/>
          <w:b w:val="0"/>
          <w:color w:val="1F2430"/>
          <w:sz w:val="19"/>
        </w:rPr>
        <w:t>______________</w:t>
      </w:r>
      <w:r>
        <w:rPr>
          <w:rFonts w:ascii="맑은 고딕" w:hAnsi="맑은 고딕" w:eastAsia="맑은 고딕"/>
          <w:b w:val="0"/>
          <w:sz w:val="19"/>
        </w:rPr>
        <w:t>, taking care of the environment starts with the little things.</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You have a point. Let’s take the stairs.</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Today, I’d like to make a </w:t>
      </w:r>
      <w:r>
        <w:rPr>
          <w:rFonts w:ascii="맑은 고딕" w:hAnsi="맑은 고딕" w:eastAsia="맑은 고딕"/>
          <w:b w:val="0"/>
          <w:color w:val="1F2430"/>
          <w:sz w:val="19"/>
        </w:rPr>
        <w:t>___________</w:t>
      </w:r>
      <w:r>
        <w:rPr>
          <w:rFonts w:ascii="맑은 고딕" w:hAnsi="맑은 고딕" w:eastAsia="맑은 고딕"/>
          <w:b w:val="0"/>
          <w:sz w:val="19"/>
        </w:rPr>
        <w:t xml:space="preserve"> about the trash problem at our school. I’ve found that many students just throw things away instead of </w:t>
      </w:r>
      <w:r>
        <w:rPr>
          <w:rFonts w:ascii="맑은 고딕" w:hAnsi="맑은 고딕" w:eastAsia="맑은 고딕"/>
          <w:b w:val="0"/>
          <w:color w:val="1F2430"/>
          <w:sz w:val="19"/>
        </w:rPr>
        <w:t>_________</w:t>
      </w:r>
      <w:r>
        <w:rPr>
          <w:rFonts w:ascii="맑은 고딕" w:hAnsi="맑은 고딕" w:eastAsia="맑은 고딕"/>
          <w:b w:val="0"/>
          <w:sz w:val="19"/>
        </w:rPr>
        <w:t xml:space="preserve"> them. As you know, however, recycling is very important because it </w:t>
      </w:r>
      <w:r>
        <w:rPr>
          <w:rFonts w:ascii="맑은 고딕" w:hAnsi="맑은 고딕" w:eastAsia="맑은 고딕"/>
          <w:b w:val="0"/>
          <w:color w:val="1F2430"/>
          <w:sz w:val="19"/>
        </w:rPr>
        <w:t>________________</w:t>
      </w:r>
      <w:r>
        <w:rPr>
          <w:rFonts w:ascii="맑은 고딕" w:hAnsi="맑은 고딕" w:eastAsia="맑은 고딕"/>
          <w:b w:val="0"/>
          <w:sz w:val="19"/>
        </w:rPr>
        <w:t xml:space="preserve"> and helps protect the environment. So, in my opinion, we need to </w:t>
      </w:r>
      <w:r>
        <w:rPr>
          <w:rFonts w:ascii="맑은 고딕" w:hAnsi="맑은 고딕" w:eastAsia="맑은 고딕"/>
          <w:b w:val="0"/>
          <w:color w:val="1F2430"/>
          <w:sz w:val="19"/>
        </w:rPr>
        <w:t>______</w:t>
      </w:r>
      <w:r>
        <w:rPr>
          <w:rFonts w:ascii="맑은 고딕" w:hAnsi="맑은 고딕" w:eastAsia="맑은 고딕"/>
          <w:b w:val="0"/>
          <w:sz w:val="19"/>
        </w:rPr>
        <w:t xml:space="preserve"> the number of trash cans at school to </w:t>
      </w:r>
      <w:r>
        <w:rPr>
          <w:rFonts w:ascii="맑은 고딕" w:hAnsi="맑은 고딕" w:eastAsia="맑은 고딕"/>
          <w:b w:val="0"/>
          <w:color w:val="1F2430"/>
          <w:sz w:val="19"/>
        </w:rPr>
        <w:t>_________</w:t>
      </w:r>
      <w:r>
        <w:rPr>
          <w:rFonts w:ascii="맑은 고딕" w:hAnsi="맑은 고딕" w:eastAsia="맑은 고딕"/>
          <w:b w:val="0"/>
          <w:sz w:val="19"/>
        </w:rPr>
        <w:t xml:space="preserve"> recycling. Why don’t we place four different colored recycling bins on every floor instead? This will </w:t>
      </w:r>
      <w:r>
        <w:rPr>
          <w:rFonts w:ascii="맑은 고딕" w:hAnsi="맑은 고딕" w:eastAsia="맑은 고딕"/>
          <w:b w:val="0"/>
          <w:color w:val="1F2430"/>
          <w:sz w:val="19"/>
        </w:rPr>
        <w:t>______</w:t>
      </w:r>
      <w:r>
        <w:rPr>
          <w:rFonts w:ascii="맑은 고딕" w:hAnsi="맑은 고딕" w:eastAsia="맑은 고딕"/>
          <w:b w:val="0"/>
          <w:sz w:val="19"/>
        </w:rPr>
        <w:t xml:space="preserve"> students to </w:t>
      </w:r>
      <w:r>
        <w:rPr>
          <w:rFonts w:ascii="맑은 고딕" w:hAnsi="맑은 고딕" w:eastAsia="맑은 고딕"/>
          <w:b w:val="0"/>
          <w:color w:val="1F2430"/>
          <w:sz w:val="19"/>
        </w:rPr>
        <w:t>________</w:t>
      </w:r>
      <w:r>
        <w:rPr>
          <w:rFonts w:ascii="맑은 고딕" w:hAnsi="맑은 고딕" w:eastAsia="맑은 고딕"/>
          <w:b w:val="0"/>
          <w:sz w:val="19"/>
        </w:rPr>
        <w:t xml:space="preserve"> the paper, glass, plastic, and cans properly.</w:t>
      </w: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Environmental Innovations</w:t>
      </w:r>
      <w:r>
        <w:rPr>
          <w:rFonts w:ascii="맑은 고딕" w:hAnsi="맑은 고딕" w:eastAsia="맑은 고딕"/>
          <w:b w:val="0"/>
          <w:color w:val="6B7280"/>
          <w:sz w:val="17"/>
        </w:rPr>
        <w:t xml:space="preserve">   Listen &amp; Talk 2 · Topic 2  Different Green Ideas</w:t>
      </w:r>
    </w:p>
    <w:p>
      <w:pPr>
        <w:spacing w:after="20" w:before="100" w:line="264" w:lineRule="auto"/>
      </w:pPr>
      <w:r>
        <w:rPr>
          <w:rFonts w:ascii="맑은 고딕" w:hAnsi="맑은 고딕" w:eastAsia="맑은 고딕"/>
          <w:b/>
          <w:color w:val="1F2430"/>
          <w:sz w:val="19"/>
        </w:rPr>
        <w:t>Function 2  Expressing your anticipation (희망·기대 표현하기)</w:t>
      </w:r>
    </w:p>
    <w:tbl>
      <w:tblPr>
        <w:tblStyle w:val="TableGrid"/>
        <w:tblW w:type="auto" w:w="0"/>
        <w:tblLayout w:type="fixed"/>
        <w:tblLook w:firstColumn="1" w:firstRow="1" w:lastColumn="0" w:lastRow="0" w:noHBand="0" w:noVBand="1" w:val="04A0"/>
      </w:tblPr>
      <w:tblGrid>
        <w:gridCol w:w="1152"/>
        <w:gridCol w:w="5847"/>
        <w:gridCol w:w="3433"/>
      </w:tblGrid>
      <w:tr>
        <w:tc>
          <w:tcPr>
            <w:tcW w:type="dxa" w:w="1152"/>
            <w:shd w:val="clear" w:color="auto" w:fill="1F2430"/>
          </w:tcPr>
          <w:p/>
        </w:tc>
        <w:tc>
          <w:tcPr>
            <w:tcW w:type="dxa" w:w="5847"/>
            <w:shd w:val="clear" w:color="auto" w:fill="1F2430"/>
          </w:tcPr>
          <w:p>
            <w:r>
              <w:rPr>
                <w:rFonts w:ascii="맑은 고딕" w:hAnsi="맑은 고딕" w:eastAsia="맑은 고딕"/>
                <w:b/>
                <w:color w:val="FFFFFF"/>
                <w:sz w:val="17"/>
              </w:rPr>
              <w:t>표현</w:t>
            </w:r>
          </w:p>
        </w:tc>
        <w:tc>
          <w:tcPr>
            <w:tcW w:type="dxa" w:w="3433"/>
            <w:shd w:val="clear" w:color="auto" w:fill="1F2430"/>
          </w:tcPr>
          <w:p>
            <w:r>
              <w:rPr>
                <w:rFonts w:ascii="맑은 고딕" w:hAnsi="맑은 고딕" w:eastAsia="맑은 고딕"/>
                <w:b/>
                <w:color w:val="FFFFFF"/>
                <w:sz w:val="17"/>
              </w:rPr>
              <w:t>뜻</w:t>
            </w:r>
          </w:p>
        </w:tc>
      </w:tr>
      <w:tr>
        <w:tc>
          <w:tcPr>
            <w:tcW w:type="dxa" w:w="1152"/>
          </w:tcPr>
          <w:p>
            <w:pPr>
              <w:spacing w:after="0"/>
            </w:pPr>
            <w:r/>
            <w:r>
              <w:rPr>
                <w:rFonts w:ascii="맑은 고딕" w:hAnsi="맑은 고딕" w:eastAsia="맑은 고딕"/>
                <w:b/>
                <w:sz w:val="17"/>
              </w:rPr>
              <w:t>1</w:t>
            </w:r>
          </w:p>
        </w:tc>
        <w:tc>
          <w:tcPr>
            <w:tcW w:type="dxa" w:w="5847"/>
          </w:tcPr>
          <w:p>
            <w:pPr>
              <w:spacing w:after="0"/>
            </w:pPr>
            <w:r/>
            <w:r>
              <w:rPr>
                <w:rFonts w:ascii="맑은 고딕" w:hAnsi="맑은 고딕" w:eastAsia="맑은 고딕"/>
                <w:b w:val="0"/>
                <w:sz w:val="17"/>
              </w:rPr>
              <w:t xml:space="preserve">I </w:t>
            </w:r>
            <w:r>
              <w:rPr>
                <w:rFonts w:ascii="맑은 고딕" w:hAnsi="맑은 고딕" w:eastAsia="맑은 고딕"/>
                <w:b w:val="0"/>
                <w:color w:val="1F2430"/>
                <w:sz w:val="17"/>
              </w:rPr>
              <w:t>______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어서 방문하고 싶다</w:t>
            </w:r>
          </w:p>
        </w:tc>
      </w:tr>
      <w:tr>
        <w:tc>
          <w:tcPr>
            <w:tcW w:type="dxa" w:w="1152"/>
          </w:tcPr>
          <w:p>
            <w:pPr>
              <w:spacing w:after="0"/>
            </w:pPr>
            <w:r/>
            <w:r>
              <w:rPr>
                <w:rFonts w:ascii="맑은 고딕" w:hAnsi="맑은 고딕" w:eastAsia="맑은 고딕"/>
                <w:b/>
                <w:sz w:val="17"/>
              </w:rPr>
              <w:t>2</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val="0"/>
                <w:color w:val="1F2430"/>
                <w:sz w:val="17"/>
              </w:rPr>
              <w:t>_____</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몹시 방문하고 싶다</w:t>
            </w:r>
          </w:p>
        </w:tc>
      </w:tr>
      <w:tr>
        <w:tc>
          <w:tcPr>
            <w:tcW w:type="dxa" w:w="1152"/>
          </w:tcPr>
          <w:p>
            <w:pPr>
              <w:spacing w:after="0"/>
            </w:pPr>
            <w:r/>
            <w:r>
              <w:rPr>
                <w:rFonts w:ascii="맑은 고딕" w:hAnsi="맑은 고딕" w:eastAsia="맑은 고딕"/>
                <w:b/>
                <w:sz w:val="17"/>
              </w:rPr>
              <w:t>3</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val="0"/>
                <w:color w:val="1F2430"/>
                <w:sz w:val="17"/>
              </w:rPr>
              <w:t>_______</w:t>
            </w:r>
            <w:r>
              <w:rPr>
                <w:rFonts w:ascii="맑은 고딕" w:hAnsi="맑은 고딕" w:eastAsia="맑은 고딕"/>
                <w:b w:val="0"/>
                <w:sz w:val="17"/>
              </w:rPr>
              <w:t xml:space="preserve"> </w:t>
            </w:r>
            <w:r>
              <w:rPr>
                <w:rFonts w:ascii="맑은 고딕" w:hAnsi="맑은 고딕" w:eastAsia="맑은 고딕"/>
                <w:b w:val="0"/>
                <w:color w:val="1F2430"/>
                <w:sz w:val="17"/>
              </w:rPr>
              <w:t>_______</w:t>
            </w:r>
            <w:r>
              <w:rPr>
                <w:rFonts w:ascii="맑은 고딕" w:hAnsi="맑은 고딕" w:eastAsia="맑은 고딕"/>
                <w:b w:val="0"/>
                <w:sz w:val="17"/>
              </w:rPr>
              <w:t xml:space="preserve"> to visiting Paris next month.</w:t>
            </w:r>
          </w:p>
        </w:tc>
        <w:tc>
          <w:tcPr>
            <w:tcW w:type="dxa" w:w="3433"/>
          </w:tcPr>
          <w:p>
            <w:pPr>
              <w:spacing w:after="0"/>
            </w:pPr>
            <w:r/>
            <w:r>
              <w:rPr>
                <w:rFonts w:ascii="맑은 고딕" w:hAnsi="맑은 고딕" w:eastAsia="맑은 고딕"/>
                <w:b w:val="0"/>
                <w:sz w:val="17"/>
              </w:rPr>
              <w:t>방문하기를 고대하고 있다</w:t>
            </w:r>
          </w:p>
        </w:tc>
      </w:tr>
      <w:tr>
        <w:tc>
          <w:tcPr>
            <w:tcW w:type="dxa" w:w="1152"/>
          </w:tcPr>
          <w:p>
            <w:pPr>
              <w:spacing w:after="0"/>
            </w:pPr>
            <w:r/>
            <w:r>
              <w:rPr>
                <w:rFonts w:ascii="맑은 고딕" w:hAnsi="맑은 고딕" w:eastAsia="맑은 고딕"/>
                <w:b/>
                <w:sz w:val="17"/>
              </w:rPr>
              <w:t>4</w:t>
            </w:r>
          </w:p>
        </w:tc>
        <w:tc>
          <w:tcPr>
            <w:tcW w:type="dxa" w:w="5847"/>
          </w:tcPr>
          <w:p>
            <w:pPr>
              <w:spacing w:after="0"/>
            </w:pPr>
            <w:r/>
            <w:r>
              <w:rPr>
                <w:rFonts w:ascii="맑은 고딕" w:hAnsi="맑은 고딕" w:eastAsia="맑은 고딕"/>
                <w:b w:val="0"/>
                <w:sz w:val="17"/>
              </w:rPr>
              <w:t xml:space="preserve">I’m so </w:t>
            </w:r>
            <w:r>
              <w:rPr>
                <w:rFonts w:ascii="맑은 고딕" w:hAnsi="맑은 고딕" w:eastAsia="맑은 고딕"/>
                <w:b w:val="0"/>
                <w:color w:val="1F2430"/>
                <w:sz w:val="17"/>
              </w:rPr>
              <w:t>________</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방문하게 되어 아주 설렌다</w:t>
            </w:r>
          </w:p>
        </w:tc>
      </w:tr>
      <w:tr>
        <w:tc>
          <w:tcPr>
            <w:tcW w:type="dxa" w:w="1152"/>
          </w:tcPr>
          <w:p>
            <w:pPr>
              <w:spacing w:after="0"/>
            </w:pPr>
            <w:r/>
            <w:r>
              <w:rPr>
                <w:rFonts w:ascii="맑은 고딕" w:hAnsi="맑은 고딕" w:eastAsia="맑은 고딕"/>
                <w:b/>
                <w:sz w:val="17"/>
              </w:rPr>
              <w:t>5</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val="0"/>
                <w:color w:val="1F2430"/>
                <w:sz w:val="17"/>
              </w:rPr>
              <w:t>______</w:t>
            </w:r>
            <w:r>
              <w:rPr>
                <w:rFonts w:ascii="맑은 고딕" w:hAnsi="맑은 고딕" w:eastAsia="맑은 고딕"/>
                <w:b w:val="0"/>
                <w:sz w:val="17"/>
              </w:rPr>
              <w:t xml:space="preserve"> </w:t>
            </w:r>
            <w:r>
              <w:rPr>
                <w:rFonts w:ascii="맑은 고딕" w:hAnsi="맑은 고딕" w:eastAsia="맑은 고딕"/>
                <w:b w:val="0"/>
                <w:color w:val="1F2430"/>
                <w:sz w:val="17"/>
              </w:rPr>
              <w:t>_______</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방문하는 것이 더할 나위 없이 신난다</w:t>
            </w:r>
          </w:p>
        </w:tc>
      </w:tr>
      <w:tr>
        <w:tc>
          <w:tcPr>
            <w:tcW w:type="dxa" w:w="1152"/>
          </w:tcPr>
          <w:p>
            <w:pPr>
              <w:spacing w:after="0"/>
            </w:pPr>
            <w:r/>
            <w:r>
              <w:rPr>
                <w:rFonts w:ascii="맑은 고딕" w:hAnsi="맑은 고딕" w:eastAsia="맑은 고딕"/>
                <w:b/>
                <w:sz w:val="17"/>
              </w:rPr>
              <w:t>6</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val="0"/>
                <w:color w:val="1F2430"/>
                <w:sz w:val="17"/>
              </w:rPr>
              <w:t>________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xml:space="preserve"> the days </w:t>
            </w:r>
            <w:r>
              <w:rPr>
                <w:rFonts w:ascii="맑은 고딕" w:hAnsi="맑은 고딕" w:eastAsia="맑은 고딕"/>
                <w:b w:val="0"/>
                <w:color w:val="1F2430"/>
                <w:sz w:val="17"/>
              </w:rPr>
              <w:t>_____</w:t>
            </w:r>
            <w:r>
              <w:rPr>
                <w:rFonts w:ascii="맑은 고딕" w:hAnsi="맑은 고딕" w:eastAsia="맑은 고딕"/>
                <w:b w:val="0"/>
                <w:sz w:val="17"/>
              </w:rPr>
              <w:t xml:space="preserve"> I visit Paris next month.</w:t>
            </w:r>
          </w:p>
        </w:tc>
        <w:tc>
          <w:tcPr>
            <w:tcW w:type="dxa" w:w="3433"/>
          </w:tcPr>
          <w:p>
            <w:pPr>
              <w:spacing w:after="0"/>
            </w:pPr>
            <w:r/>
            <w:r>
              <w:rPr>
                <w:rFonts w:ascii="맑은 고딕" w:hAnsi="맑은 고딕" w:eastAsia="맑은 고딕"/>
                <w:b w:val="0"/>
                <w:sz w:val="17"/>
              </w:rPr>
              <w:t>방문할 날까지 날짜를 세고 있다</w:t>
            </w:r>
          </w:p>
        </w:tc>
      </w:tr>
    </w:tbl>
    <w:p>
      <w:pPr>
        <w:spacing w:after="40" w:before="0" w:line="264" w:lineRule="auto"/>
      </w:pPr>
    </w:p>
    <w:p>
      <w:pPr>
        <w:spacing w:after="20" w:before="100" w:line="264" w:lineRule="auto"/>
      </w:pPr>
      <w:r>
        <w:rPr>
          <w:rFonts w:ascii="맑은 고딕" w:hAnsi="맑은 고딕" w:eastAsia="맑은 고딕"/>
          <w:b/>
          <w:color w:val="1F2430"/>
          <w:sz w:val="19"/>
        </w:rPr>
        <w:t>B  Listen and Choose  (그림: 비닐봉지 모양 가방 — “I AM NOT PLASTIC / 100% biodegradable”)</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I read a cool </w:t>
      </w:r>
      <w:r>
        <w:rPr>
          <w:rFonts w:ascii="맑은 고딕" w:hAnsi="맑은 고딕" w:eastAsia="맑은 고딕"/>
          <w:b w:val="0"/>
          <w:color w:val="1F2430"/>
          <w:sz w:val="19"/>
        </w:rPr>
        <w:t>_______</w:t>
      </w:r>
      <w:r>
        <w:rPr>
          <w:rFonts w:ascii="맑은 고딕" w:hAnsi="맑은 고딕" w:eastAsia="맑은 고딕"/>
          <w:b w:val="0"/>
          <w:sz w:val="19"/>
        </w:rPr>
        <w:t xml:space="preserve"> today.</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What was it about?</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It was about a new bag. It just looks like a </w:t>
      </w:r>
      <w:r>
        <w:rPr>
          <w:rFonts w:ascii="맑은 고딕" w:hAnsi="맑은 고딕" w:eastAsia="맑은 고딕"/>
          <w:b w:val="0"/>
          <w:color w:val="1F2430"/>
          <w:sz w:val="19"/>
        </w:rPr>
        <w:t>____________</w:t>
      </w:r>
      <w:r>
        <w:rPr>
          <w:rFonts w:ascii="맑은 고딕" w:hAnsi="맑은 고딕" w:eastAsia="맑은 고딕"/>
          <w:b w:val="0"/>
          <w:sz w:val="19"/>
        </w:rPr>
        <w:t xml:space="preserve">, but it’s made mostly of </w:t>
      </w:r>
      <w:r>
        <w:rPr>
          <w:rFonts w:ascii="맑은 고딕" w:hAnsi="맑은 고딕" w:eastAsia="맑은 고딕"/>
          <w:b w:val="0"/>
          <w:color w:val="1F2430"/>
          <w:sz w:val="19"/>
        </w:rPr>
        <w:t>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That sounds really amazing.</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Yes, but there’s more. The bag </w:t>
      </w:r>
      <w:r>
        <w:rPr>
          <w:rFonts w:ascii="맑은 고딕" w:hAnsi="맑은 고딕" w:eastAsia="맑은 고딕"/>
          <w:b w:val="0"/>
          <w:color w:val="1F2430"/>
          <w:sz w:val="19"/>
        </w:rPr>
        <w:t>____________</w:t>
      </w:r>
      <w:r>
        <w:rPr>
          <w:rFonts w:ascii="맑은 고딕" w:hAnsi="맑은 고딕" w:eastAsia="맑은 고딕"/>
          <w:b w:val="0"/>
          <w:sz w:val="19"/>
        </w:rPr>
        <w:t xml:space="preserve"> in soil in only three months and </w:t>
      </w:r>
      <w:r>
        <w:rPr>
          <w:rFonts w:ascii="맑은 고딕" w:hAnsi="맑은 고딕" w:eastAsia="맑은 고딕"/>
          <w:b w:val="0"/>
          <w:color w:val="1F2430"/>
          <w:sz w:val="19"/>
        </w:rPr>
        <w:t>___________</w:t>
      </w:r>
      <w:r>
        <w:rPr>
          <w:rFonts w:ascii="맑은 고딕" w:hAnsi="맑은 고딕" w:eastAsia="맑은 고딕"/>
          <w:b w:val="0"/>
          <w:sz w:val="19"/>
        </w:rPr>
        <w:t xml:space="preserve"> in about three minutes in warm water!</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Wow! That will help us reduce </w:t>
      </w:r>
      <w:r>
        <w:rPr>
          <w:rFonts w:ascii="맑은 고딕" w:hAnsi="맑은 고딕" w:eastAsia="맑은 고딕"/>
          <w:b w:val="0"/>
          <w:color w:val="1F2430"/>
          <w:sz w:val="19"/>
        </w:rPr>
        <w:t>______________</w:t>
      </w:r>
      <w:r>
        <w:rPr>
          <w:rFonts w:ascii="맑은 고딕" w:hAnsi="맑은 고딕" w:eastAsia="맑은 고딕"/>
          <w:b w:val="0"/>
          <w:sz w:val="19"/>
        </w:rPr>
        <w:t xml:space="preserve"> by a lot!</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I know! The company will start selling the bag sometime this year. I </w:t>
      </w:r>
      <w:r>
        <w:rPr>
          <w:rFonts w:ascii="맑은 고딕" w:hAnsi="맑은 고딕" w:eastAsia="맑은 고딕"/>
          <w:b w:val="0"/>
          <w:color w:val="1F2430"/>
          <w:sz w:val="19"/>
        </w:rPr>
        <w:t>____________</w:t>
      </w:r>
      <w:r>
        <w:rPr>
          <w:rFonts w:ascii="맑은 고딕" w:hAnsi="맑은 고딕" w:eastAsia="맑은 고딕"/>
          <w:b w:val="0"/>
          <w:sz w:val="19"/>
        </w:rPr>
        <w:t xml:space="preserve"> to use it!</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What are we going to do this weekend, Mihee?</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color w:val="1F2430"/>
          <w:sz w:val="19"/>
        </w:rPr>
        <w:t>______________</w:t>
      </w:r>
      <w:r>
        <w:rPr>
          <w:rFonts w:ascii="맑은 고딕" w:hAnsi="맑은 고딕" w:eastAsia="맑은 고딕"/>
          <w:b w:val="0"/>
          <w:sz w:val="19"/>
        </w:rPr>
        <w:t xml:space="preserve"> go to the sheep park near my house?</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A sheep park? How interesting! Are there really sheep in the park?</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Yes. They are there to </w:t>
      </w:r>
      <w:r>
        <w:rPr>
          <w:rFonts w:ascii="맑은 고딕" w:hAnsi="맑은 고딕" w:eastAsia="맑은 고딕"/>
          <w:b w:val="0"/>
          <w:color w:val="1F2430"/>
          <w:sz w:val="19"/>
        </w:rPr>
        <w:t>_________________________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How can they help the environment?</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You know, people usually use </w:t>
      </w:r>
      <w:r>
        <w:rPr>
          <w:rFonts w:ascii="맑은 고딕" w:hAnsi="맑은 고딕" w:eastAsia="맑은 고딕"/>
          <w:b w:val="0"/>
          <w:color w:val="1F2430"/>
          <w:sz w:val="19"/>
        </w:rPr>
        <w:t>_________</w:t>
      </w:r>
      <w:r>
        <w:rPr>
          <w:rFonts w:ascii="맑은 고딕" w:hAnsi="맑은 고딕" w:eastAsia="맑은 고딕"/>
          <w:b w:val="0"/>
          <w:sz w:val="19"/>
        </w:rPr>
        <w:t xml:space="preserve"> to kill </w:t>
      </w:r>
      <w:r>
        <w:rPr>
          <w:rFonts w:ascii="맑은 고딕" w:hAnsi="맑은 고딕" w:eastAsia="맑은 고딕"/>
          <w:b w:val="0"/>
          <w:color w:val="1F2430"/>
          <w:sz w:val="19"/>
        </w:rPr>
        <w:t>________</w:t>
      </w:r>
      <w:r>
        <w:rPr>
          <w:rFonts w:ascii="맑은 고딕" w:hAnsi="맑은 고딕" w:eastAsia="맑은 고딕"/>
          <w:b w:val="0"/>
          <w:sz w:val="19"/>
        </w:rPr>
        <w:t xml:space="preserve"> plants. The sheep in the park eat those plants, so the chemicals are not needed.</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What a </w:t>
      </w:r>
      <w:r>
        <w:rPr>
          <w:rFonts w:ascii="맑은 고딕" w:hAnsi="맑은 고딕" w:eastAsia="맑은 고딕"/>
          <w:b w:val="0"/>
          <w:color w:val="1F2430"/>
          <w:sz w:val="19"/>
        </w:rPr>
        <w:t>______</w:t>
      </w:r>
      <w:r>
        <w:rPr>
          <w:rFonts w:ascii="맑은 고딕" w:hAnsi="맑은 고딕" w:eastAsia="맑은 고딕"/>
          <w:b w:val="0"/>
          <w:sz w:val="19"/>
        </w:rPr>
        <w:t xml:space="preserve"> idea! I can’t wait to visit the park!</w:t>
      </w:r>
    </w:p>
    <w:p>
      <w:pPr>
        <w:spacing w:after="60" w:before="160" w:line="264" w:lineRule="auto"/>
        <w:pBdr>
          <w:bottom w:val="single" w:sz="8" w:space="1" w:color="1F2430"/>
        </w:pBdr>
      </w:pPr>
      <w:r>
        <w:rPr>
          <w:rFonts w:ascii="맑은 고딕" w:hAnsi="맑은 고딕" w:eastAsia="맑은 고딕"/>
          <w:b/>
          <w:color w:val="1F2430"/>
          <w:sz w:val="22"/>
        </w:rPr>
        <w:t xml:space="preserve">[L6]  </w:t>
      </w:r>
      <w:r>
        <w:rPr>
          <w:rFonts w:ascii="맑은 고딕" w:hAnsi="맑은 고딕" w:eastAsia="맑은 고딕"/>
          <w:b/>
          <w:color w:val="1F2430"/>
          <w:sz w:val="22"/>
        </w:rPr>
        <w:t>Take Part in the Economy</w:t>
      </w:r>
      <w:r>
        <w:rPr>
          <w:rFonts w:ascii="맑은 고딕" w:hAnsi="맑은 고딕" w:eastAsia="맑은 고딕"/>
          <w:b w:val="0"/>
          <w:color w:val="6B7280"/>
          <w:sz w:val="17"/>
        </w:rPr>
        <w:t xml:space="preserve">   Listen &amp; Talk 1</w:t>
      </w:r>
    </w:p>
    <w:p>
      <w:pPr>
        <w:spacing w:after="20" w:before="100" w:line="264" w:lineRule="auto"/>
      </w:pPr>
      <w:r>
        <w:rPr>
          <w:rFonts w:ascii="맑은 고딕" w:hAnsi="맑은 고딕" w:eastAsia="맑은 고딕"/>
          <w:b/>
          <w:color w:val="1F2430"/>
          <w:sz w:val="19"/>
        </w:rPr>
        <w:t>Function 1  Expressing your preference (선호 표현하기)</w:t>
      </w:r>
    </w:p>
    <w:tbl>
      <w:tblPr>
        <w:tblStyle w:val="TableGrid"/>
        <w:tblW w:type="auto" w:w="0"/>
        <w:tblLayout w:type="fixed"/>
        <w:tblLook w:firstColumn="1" w:firstRow="1" w:lastColumn="0" w:lastRow="0" w:noHBand="0" w:noVBand="1" w:val="04A0"/>
      </w:tblPr>
      <w:tblGrid>
        <w:gridCol w:w="1378"/>
        <w:gridCol w:w="4946"/>
        <w:gridCol w:w="4108"/>
      </w:tblGrid>
      <w:tr>
        <w:tc>
          <w:tcPr>
            <w:tcW w:type="dxa" w:w="1378"/>
            <w:shd w:val="clear" w:color="auto" w:fill="1F2430"/>
          </w:tcPr>
          <w:p/>
        </w:tc>
        <w:tc>
          <w:tcPr>
            <w:tcW w:type="dxa" w:w="4946"/>
            <w:shd w:val="clear" w:color="auto" w:fill="1F2430"/>
          </w:tcPr>
          <w:p>
            <w:r>
              <w:rPr>
                <w:rFonts w:ascii="맑은 고딕" w:hAnsi="맑은 고딕" w:eastAsia="맑은 고딕"/>
                <w:b/>
                <w:color w:val="FFFFFF"/>
                <w:sz w:val="17"/>
              </w:rPr>
              <w:t>표현</w:t>
            </w:r>
          </w:p>
        </w:tc>
        <w:tc>
          <w:tcPr>
            <w:tcW w:type="dxa" w:w="4108"/>
            <w:shd w:val="clear" w:color="auto" w:fill="1F2430"/>
          </w:tcPr>
          <w:p>
            <w:r>
              <w:rPr>
                <w:rFonts w:ascii="맑은 고딕" w:hAnsi="맑은 고딕" w:eastAsia="맑은 고딕"/>
                <w:b/>
                <w:color w:val="FFFFFF"/>
                <w:sz w:val="17"/>
              </w:rPr>
              <w:t>뜻</w:t>
            </w:r>
          </w:p>
        </w:tc>
      </w:tr>
      <w:tr>
        <w:tc>
          <w:tcPr>
            <w:tcW w:type="dxa" w:w="1378"/>
          </w:tcPr>
          <w:p>
            <w:pPr>
              <w:spacing w:after="0"/>
            </w:pPr>
            <w:r/>
            <w:r>
              <w:rPr>
                <w:rFonts w:ascii="맑은 고딕" w:hAnsi="맑은 고딕" w:eastAsia="맑은 고딕"/>
                <w:b/>
                <w:sz w:val="17"/>
              </w:rPr>
              <w:t>1</w:t>
            </w:r>
          </w:p>
        </w:tc>
        <w:tc>
          <w:tcPr>
            <w:tcW w:type="dxa" w:w="4946"/>
          </w:tcPr>
          <w:p>
            <w:pPr>
              <w:spacing w:after="0"/>
            </w:pPr>
            <w:r/>
            <w:r>
              <w:rPr>
                <w:rFonts w:ascii="맑은 고딕" w:hAnsi="맑은 고딕" w:eastAsia="맑은 고딕"/>
                <w:b w:val="0"/>
                <w:sz w:val="17"/>
              </w:rPr>
              <w:t>Which do you prefer?</w:t>
            </w:r>
          </w:p>
        </w:tc>
        <w:tc>
          <w:tcPr>
            <w:tcW w:type="dxa" w:w="4108"/>
          </w:tcPr>
          <w:p>
            <w:pPr>
              <w:spacing w:after="0"/>
            </w:pPr>
            <w:r/>
            <w:r>
              <w:rPr>
                <w:rFonts w:ascii="맑은 고딕" w:hAnsi="맑은 고딕" w:eastAsia="맑은 고딕"/>
                <w:b w:val="0"/>
                <w:sz w:val="17"/>
              </w:rPr>
              <w:t>너는 어느 것이 더 좋니?</w:t>
            </w:r>
          </w:p>
        </w:tc>
      </w:tr>
      <w:tr>
        <w:tc>
          <w:tcPr>
            <w:tcW w:type="dxa" w:w="1378"/>
          </w:tcPr>
          <w:p>
            <w:pPr>
              <w:spacing w:after="0"/>
            </w:pPr>
            <w:r/>
            <w:r>
              <w:rPr>
                <w:rFonts w:ascii="맑은 고딕" w:hAnsi="맑은 고딕" w:eastAsia="맑은 고딕"/>
                <w:b/>
                <w:sz w:val="17"/>
              </w:rPr>
              <w:t>2</w:t>
            </w:r>
          </w:p>
        </w:tc>
        <w:tc>
          <w:tcPr>
            <w:tcW w:type="dxa" w:w="4946"/>
          </w:tcPr>
          <w:p>
            <w:pPr>
              <w:spacing w:after="0"/>
            </w:pPr>
            <w:r/>
            <w:r>
              <w:rPr>
                <w:rFonts w:ascii="맑은 고딕" w:hAnsi="맑은 고딕" w:eastAsia="맑은 고딕"/>
                <w:b w:val="0"/>
                <w:sz w:val="17"/>
              </w:rPr>
              <w:t xml:space="preserve">Which one do you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______</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것을 더 좋아하니?</w:t>
            </w:r>
          </w:p>
        </w:tc>
      </w:tr>
      <w:tr>
        <w:tc>
          <w:tcPr>
            <w:tcW w:type="dxa" w:w="1378"/>
          </w:tcPr>
          <w:p>
            <w:pPr>
              <w:spacing w:after="0"/>
            </w:pPr>
            <w:r/>
            <w:r>
              <w:rPr>
                <w:rFonts w:ascii="맑은 고딕" w:hAnsi="맑은 고딕" w:eastAsia="맑은 고딕"/>
                <w:b/>
                <w:sz w:val="17"/>
              </w:rPr>
              <w:t>3</w:t>
            </w:r>
          </w:p>
        </w:tc>
        <w:tc>
          <w:tcPr>
            <w:tcW w:type="dxa" w:w="4946"/>
          </w:tcPr>
          <w:p>
            <w:pPr>
              <w:spacing w:after="0"/>
            </w:pPr>
            <w:r/>
            <w:r>
              <w:rPr>
                <w:rFonts w:ascii="맑은 고딕" w:hAnsi="맑은 고딕" w:eastAsia="맑은 고딕"/>
                <w:b w:val="0"/>
                <w:sz w:val="17"/>
              </w:rPr>
              <w:t xml:space="preserve">Which do you </w:t>
            </w:r>
            <w:r>
              <w:rPr>
                <w:rFonts w:ascii="맑은 고딕" w:hAnsi="맑은 고딕" w:eastAsia="맑은 고딕"/>
                <w:b w:val="0"/>
                <w:color w:val="1F2430"/>
                <w:sz w:val="17"/>
              </w:rPr>
              <w:t>_____</w:t>
            </w:r>
            <w:r>
              <w:rPr>
                <w:rFonts w:ascii="맑은 고딕" w:hAnsi="맑은 고딕" w:eastAsia="맑은 고딕"/>
                <w:b w:val="0"/>
                <w:sz w:val="17"/>
              </w:rPr>
              <w:t xml:space="preserve"> is </w:t>
            </w:r>
            <w:r>
              <w:rPr>
                <w:rFonts w:ascii="맑은 고딕" w:hAnsi="맑은 고딕" w:eastAsia="맑은 고딕"/>
                <w:b w:val="0"/>
                <w:color w:val="1F2430"/>
                <w:sz w:val="17"/>
              </w:rPr>
              <w:t>______</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것이 더 낫다고 생각하니?</w:t>
            </w:r>
          </w:p>
        </w:tc>
      </w:tr>
      <w:tr>
        <w:tc>
          <w:tcPr>
            <w:tcW w:type="dxa" w:w="1378"/>
          </w:tcPr>
          <w:p>
            <w:pPr>
              <w:spacing w:after="0"/>
            </w:pPr>
            <w:r/>
            <w:r>
              <w:rPr>
                <w:rFonts w:ascii="맑은 고딕" w:hAnsi="맑은 고딕" w:eastAsia="맑은 고딕"/>
                <w:b/>
                <w:sz w:val="17"/>
              </w:rPr>
              <w:t>4</w:t>
            </w:r>
          </w:p>
        </w:tc>
        <w:tc>
          <w:tcPr>
            <w:tcW w:type="dxa" w:w="4946"/>
          </w:tcPr>
          <w:p>
            <w:pPr>
              <w:spacing w:after="0"/>
            </w:pPr>
            <w:r/>
            <w:r>
              <w:rPr>
                <w:rFonts w:ascii="맑은 고딕" w:hAnsi="맑은 고딕" w:eastAsia="맑은 고딕"/>
                <w:b w:val="0"/>
                <w:sz w:val="17"/>
              </w:rPr>
              <w:t xml:space="preserve">Which </w:t>
            </w:r>
            <w:r>
              <w:rPr>
                <w:rFonts w:ascii="맑은 고딕" w:hAnsi="맑은 고딕" w:eastAsia="맑은 고딕"/>
                <w:b w:val="0"/>
                <w:color w:val="1F2430"/>
                <w:sz w:val="17"/>
              </w:rPr>
              <w:t>______</w:t>
            </w:r>
            <w:r>
              <w:rPr>
                <w:rFonts w:ascii="맑은 고딕" w:hAnsi="맑은 고딕" w:eastAsia="맑은 고딕"/>
                <w:b w:val="0"/>
                <w:sz w:val="17"/>
              </w:rPr>
              <w:t xml:space="preserve"> do you </w:t>
            </w:r>
            <w:r>
              <w:rPr>
                <w:rFonts w:ascii="맑은 고딕" w:hAnsi="맑은 고딕" w:eastAsia="맑은 고딕"/>
                <w:b w:val="0"/>
                <w:color w:val="1F2430"/>
                <w:sz w:val="17"/>
              </w:rPr>
              <w:t>_____</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선택지를 선호하니?</w:t>
            </w:r>
          </w:p>
        </w:tc>
      </w:tr>
      <w:tr>
        <w:tc>
          <w:tcPr>
            <w:tcW w:type="dxa" w:w="1378"/>
          </w:tcPr>
          <w:p>
            <w:pPr>
              <w:spacing w:after="0"/>
            </w:pPr>
            <w:r/>
            <w:r>
              <w:rPr>
                <w:rFonts w:ascii="맑은 고딕" w:hAnsi="맑은 고딕" w:eastAsia="맑은 고딕"/>
                <w:b/>
                <w:sz w:val="17"/>
              </w:rPr>
              <w:t>5</w:t>
            </w:r>
          </w:p>
        </w:tc>
        <w:tc>
          <w:tcPr>
            <w:tcW w:type="dxa" w:w="4946"/>
          </w:tcPr>
          <w:p>
            <w:pPr>
              <w:spacing w:after="0"/>
            </w:pPr>
            <w:r/>
            <w:r>
              <w:rPr>
                <w:rFonts w:ascii="맑은 고딕" w:hAnsi="맑은 고딕" w:eastAsia="맑은 고딕"/>
                <w:b w:val="0"/>
                <w:sz w:val="17"/>
              </w:rPr>
              <w:t xml:space="preserve">Which would you </w:t>
            </w:r>
            <w:r>
              <w:rPr>
                <w:rFonts w:ascii="맑은 고딕" w:hAnsi="맑은 고딕" w:eastAsia="맑은 고딕"/>
                <w:b w:val="0"/>
                <w:color w:val="1F2430"/>
                <w:sz w:val="17"/>
              </w:rPr>
              <w:t>______</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것을 고르겠니?</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choose. Why does the boy prefer the white shoes?</w:t>
      </w:r>
    </w:p>
    <w:p>
      <w:pPr>
        <w:spacing w:after="0" w:before="0" w:line="264" w:lineRule="auto"/>
        <w:ind w:left="113"/>
      </w:pPr>
      <w:r>
        <w:rPr>
          <w:rFonts w:ascii="맑은 고딕" w:hAnsi="맑은 고딕" w:eastAsia="맑은 고딕"/>
          <w:b w:val="0"/>
          <w:sz w:val="19"/>
        </w:rPr>
        <w:t xml:space="preserve">-&gt; He prefers the white shoes because of their (price / </w:t>
      </w:r>
      <w:r>
        <w:rPr>
          <w:rFonts w:ascii="맑은 고딕" w:hAnsi="맑은 고딕" w:eastAsia="맑은 고딕"/>
          <w:b w:val="0"/>
          <w:sz w:val="19"/>
        </w:rPr>
        <w:t>design</w:t>
      </w:r>
      <w:r>
        <w:rPr>
          <w:rFonts w:ascii="맑은 고딕" w:hAnsi="맑은 고딕" w:eastAsia="맑은 고딕"/>
          <w:b w:val="0"/>
          <w:sz w:val="19"/>
        </w:rPr>
        <w:t>).</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color w:val="1F2430"/>
          <w:sz w:val="19"/>
        </w:rPr>
        <w:t>____________________</w:t>
      </w:r>
      <w:r>
        <w:rPr>
          <w:rFonts w:ascii="맑은 고딕" w:hAnsi="맑은 고딕" w:eastAsia="맑은 고딕"/>
          <w:b w:val="0"/>
          <w:sz w:val="19"/>
        </w:rPr>
        <w:t>, the Special Sandwich or the Classic Sandwich?</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Well, the Special Sandwich is the </w:t>
      </w:r>
      <w:r>
        <w:rPr>
          <w:rFonts w:ascii="맑은 고딕" w:hAnsi="맑은 고딕" w:eastAsia="맑은 고딕"/>
          <w:b w:val="0"/>
          <w:color w:val="1F2430"/>
          <w:sz w:val="19"/>
        </w:rPr>
        <w:t>_________________</w:t>
      </w:r>
      <w:r>
        <w:rPr>
          <w:rFonts w:ascii="맑은 고딕" w:hAnsi="맑은 고딕" w:eastAsia="맑은 고딕"/>
          <w:b w:val="0"/>
          <w:sz w:val="19"/>
        </w:rPr>
        <w:t xml:space="preserve">. It’s </w:t>
      </w:r>
      <w:r>
        <w:rPr>
          <w:rFonts w:ascii="맑은 고딕" w:hAnsi="맑은 고딕" w:eastAsia="맑은 고딕"/>
          <w:b w:val="0"/>
          <w:color w:val="1F2430"/>
          <w:sz w:val="19"/>
        </w:rPr>
        <w:t>_________</w:t>
      </w:r>
      <w:r>
        <w:rPr>
          <w:rFonts w:ascii="맑은 고딕" w:hAnsi="맑은 고딕" w:eastAsia="맑은 고딕"/>
          <w:b w:val="0"/>
          <w:sz w:val="19"/>
        </w:rPr>
        <w:t xml:space="preserve"> lots of fresh vegetables and other healthy </w:t>
      </w:r>
      <w:r>
        <w:rPr>
          <w:rFonts w:ascii="맑은 고딕" w:hAnsi="맑은 고딕" w:eastAsia="맑은 고딕"/>
          <w:b w:val="0"/>
          <w:color w:val="1F2430"/>
          <w:sz w:val="19"/>
        </w:rPr>
        <w:t>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But it’s </w:t>
      </w:r>
      <w:r>
        <w:rPr>
          <w:rFonts w:ascii="맑은 고딕" w:hAnsi="맑은 고딕" w:eastAsia="맑은 고딕"/>
          <w:b w:val="0"/>
          <w:color w:val="1F2430"/>
          <w:sz w:val="19"/>
        </w:rPr>
        <w:t>__________________________</w:t>
      </w:r>
      <w:r>
        <w:rPr>
          <w:rFonts w:ascii="맑은 고딕" w:hAnsi="맑은 고딕" w:eastAsia="맑은 고딕"/>
          <w:b w:val="0"/>
          <w:sz w:val="19"/>
        </w:rPr>
        <w:t xml:space="preserve"> the Classic Sandwich.</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I know, but I </w:t>
      </w:r>
      <w:r>
        <w:rPr>
          <w:rFonts w:ascii="맑은 고딕" w:hAnsi="맑은 고딕" w:eastAsia="맑은 고딕"/>
          <w:b w:val="0"/>
          <w:color w:val="1F2430"/>
          <w:sz w:val="19"/>
        </w:rPr>
        <w:t>______</w:t>
      </w:r>
      <w:r>
        <w:rPr>
          <w:rFonts w:ascii="맑은 고딕" w:hAnsi="맑은 고딕" w:eastAsia="맑은 고딕"/>
          <w:b w:val="0"/>
          <w:sz w:val="19"/>
        </w:rPr>
        <w:t xml:space="preserve"> the Special Sandwich </w:t>
      </w:r>
      <w:r>
        <w:rPr>
          <w:rFonts w:ascii="맑은 고딕" w:hAnsi="맑은 고딕" w:eastAsia="맑은 고딕"/>
          <w:b w:val="0"/>
          <w:color w:val="1F2430"/>
          <w:sz w:val="19"/>
        </w:rPr>
        <w:t>____</w:t>
      </w:r>
      <w:r>
        <w:rPr>
          <w:rFonts w:ascii="맑은 고딕" w:hAnsi="맑은 고딕" w:eastAsia="맑은 고딕"/>
          <w:b w:val="0"/>
          <w:sz w:val="19"/>
        </w:rPr>
        <w:t xml:space="preserve"> the Classic Sandwich. Eating healthy is important to me.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prefer the cheaper one. I’ll </w:t>
      </w:r>
      <w:r>
        <w:rPr>
          <w:rFonts w:ascii="맑은 고딕" w:hAnsi="맑은 고딕" w:eastAsia="맑은 고딕"/>
          <w:b w:val="0"/>
          <w:color w:val="1F2430"/>
          <w:sz w:val="19"/>
        </w:rPr>
        <w:t>_____</w:t>
      </w:r>
      <w:r>
        <w:rPr>
          <w:rFonts w:ascii="맑은 고딕" w:hAnsi="맑은 고딕" w:eastAsia="맑은 고딕"/>
          <w:b w:val="0"/>
          <w:sz w:val="19"/>
        </w:rPr>
        <w:t xml:space="preserve"> my money </w:t>
      </w:r>
      <w:r>
        <w:rPr>
          <w:rFonts w:ascii="맑은 고딕" w:hAnsi="맑은 고딕" w:eastAsia="맑은 고딕"/>
          <w:b w:val="0"/>
          <w:color w:val="1F2430"/>
          <w:sz w:val="19"/>
        </w:rPr>
        <w:t>____</w:t>
      </w:r>
      <w:r>
        <w:rPr>
          <w:rFonts w:ascii="맑은 고딕" w:hAnsi="맑은 고딕" w:eastAsia="맑은 고딕"/>
          <w:b w:val="0"/>
          <w:sz w:val="19"/>
        </w:rPr>
        <w:t xml:space="preserve"> books instead.</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I </w:t>
      </w:r>
      <w:r>
        <w:rPr>
          <w:rFonts w:ascii="맑은 고딕" w:hAnsi="맑은 고딕" w:eastAsia="맑은 고딕"/>
          <w:b w:val="0"/>
          <w:color w:val="1F2430"/>
          <w:sz w:val="19"/>
        </w:rPr>
        <w:t>_____</w:t>
      </w:r>
      <w:r>
        <w:rPr>
          <w:rFonts w:ascii="맑은 고딕" w:hAnsi="맑은 고딕" w:eastAsia="맑은 고딕"/>
          <w:b w:val="0"/>
          <w:sz w:val="19"/>
        </w:rPr>
        <w:t xml:space="preserve"> our spending habits are different.</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sz w:val="19"/>
        </w:rPr>
        <w:t xml:space="preserve">I think my hair is too </w:t>
      </w:r>
      <w:r>
        <w:rPr>
          <w:rFonts w:ascii="맑은 고딕" w:hAnsi="맑은 고딕" w:eastAsia="맑은 고딕"/>
          <w:b w:val="0"/>
          <w:color w:val="1F2430"/>
          <w:sz w:val="19"/>
        </w:rPr>
        <w:t>_____</w:t>
      </w:r>
      <w:r>
        <w:rPr>
          <w:rFonts w:ascii="맑은 고딕" w:hAnsi="맑은 고딕" w:eastAsia="맑은 고딕"/>
          <w:b w:val="0"/>
          <w:sz w:val="19"/>
        </w:rPr>
        <w:t xml:space="preserve">. I want to </w:t>
      </w:r>
      <w:r>
        <w:rPr>
          <w:rFonts w:ascii="맑은 고딕" w:hAnsi="맑은 고딕" w:eastAsia="맑은 고딕"/>
          <w:b w:val="0"/>
          <w:color w:val="1F2430"/>
          <w:sz w:val="19"/>
        </w:rPr>
        <w:t>___________</w:t>
      </w:r>
      <w:r>
        <w:rPr>
          <w:rFonts w:ascii="맑은 고딕" w:hAnsi="맑은 고딕" w:eastAsia="맑은 고딕"/>
          <w:b w:val="0"/>
          <w:sz w:val="19"/>
        </w:rPr>
        <w:t xml:space="preserve"> my hair. Can you </w:t>
      </w:r>
      <w:r>
        <w:rPr>
          <w:rFonts w:ascii="맑은 고딕" w:hAnsi="맑은 고딕" w:eastAsia="맑은 고딕"/>
          <w:b w:val="0"/>
          <w:color w:val="1F2430"/>
          <w:sz w:val="19"/>
        </w:rPr>
        <w:t>_________</w:t>
      </w:r>
      <w:r>
        <w:rPr>
          <w:rFonts w:ascii="맑은 고딕" w:hAnsi="맑은 고딕" w:eastAsia="맑은 고딕"/>
          <w:b w:val="0"/>
          <w:sz w:val="19"/>
        </w:rPr>
        <w:t xml:space="preserve"> a good place?</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Sure. I know two places, Styles Studio and Hair Castle.</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color w:val="1F2430"/>
          <w:sz w:val="19"/>
        </w:rPr>
        <w:t>_________________________</w:t>
      </w:r>
      <w:r>
        <w:rPr>
          <w:rFonts w:ascii="맑은 고딕" w:hAnsi="맑은 고딕" w:eastAsia="맑은 고딕"/>
          <w:b w:val="0"/>
          <w:sz w:val="19"/>
        </w:rPr>
        <w:t xml:space="preserve"> between the two?</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 xml:space="preserve">Well, Styles Studio provides free treatment to </w:t>
      </w:r>
      <w:r>
        <w:rPr>
          <w:rFonts w:ascii="맑은 고딕" w:hAnsi="맑은 고딕" w:eastAsia="맑은 고딕"/>
          <w:b w:val="0"/>
          <w:color w:val="1F2430"/>
          <w:sz w:val="19"/>
        </w:rPr>
        <w:t>____</w:t>
      </w:r>
      <w:r>
        <w:rPr>
          <w:rFonts w:ascii="맑은 고딕" w:hAnsi="맑은 고딕" w:eastAsia="맑은 고딕"/>
          <w:b w:val="0"/>
          <w:sz w:val="19"/>
        </w:rPr>
        <w:t xml:space="preserve"> your hair </w:t>
      </w:r>
      <w:r>
        <w:rPr>
          <w:rFonts w:ascii="맑은 고딕" w:hAnsi="맑은 고딕" w:eastAsia="맑은 고딕"/>
          <w:b w:val="0"/>
          <w:color w:val="1F2430"/>
          <w:sz w:val="19"/>
        </w:rPr>
        <w:t>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sz w:val="19"/>
        </w:rPr>
        <w:t>That’s great. What about Hair Castle?</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 xml:space="preserve">Hair Castle doesn’t </w:t>
      </w:r>
      <w:r>
        <w:rPr>
          <w:rFonts w:ascii="맑은 고딕" w:hAnsi="맑은 고딕" w:eastAsia="맑은 고딕"/>
          <w:b w:val="0"/>
          <w:color w:val="1F2430"/>
          <w:sz w:val="19"/>
        </w:rPr>
        <w:t>_______</w:t>
      </w:r>
      <w:r>
        <w:rPr>
          <w:rFonts w:ascii="맑은 고딕" w:hAnsi="맑은 고딕" w:eastAsia="맑은 고딕"/>
          <w:b w:val="0"/>
          <w:sz w:val="19"/>
        </w:rPr>
        <w:t xml:space="preserve"> treatment </w:t>
      </w:r>
      <w:r>
        <w:rPr>
          <w:rFonts w:ascii="맑은 고딕" w:hAnsi="맑은 고딕" w:eastAsia="맑은 고딕"/>
          <w:b w:val="0"/>
          <w:color w:val="1F2430"/>
          <w:sz w:val="19"/>
        </w:rPr>
        <w:t>________</w:t>
      </w:r>
      <w:r>
        <w:rPr>
          <w:rFonts w:ascii="맑은 고딕" w:hAnsi="맑은 고딕" w:eastAsia="맑은 고딕"/>
          <w:b w:val="0"/>
          <w:sz w:val="19"/>
        </w:rPr>
        <w:t xml:space="preserve">, but they give student </w:t>
      </w:r>
      <w:r>
        <w:rPr>
          <w:rFonts w:ascii="맑은 고딕" w:hAnsi="맑은 고딕" w:eastAsia="맑은 고딕"/>
          <w:b w:val="0"/>
          <w:color w:val="1F2430"/>
          <w:sz w:val="19"/>
        </w:rPr>
        <w:t>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sz w:val="19"/>
        </w:rPr>
        <w:t>Okay. Which do you prefer?</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 xml:space="preserve">I </w:t>
      </w:r>
      <w:r>
        <w:rPr>
          <w:rFonts w:ascii="맑은 고딕" w:hAnsi="맑은 고딕" w:eastAsia="맑은 고딕"/>
          <w:b w:val="0"/>
          <w:color w:val="1F2430"/>
          <w:sz w:val="19"/>
        </w:rPr>
        <w:t>______</w:t>
      </w:r>
      <w:r>
        <w:rPr>
          <w:rFonts w:ascii="맑은 고딕" w:hAnsi="맑은 고딕" w:eastAsia="맑은 고딕"/>
          <w:b w:val="0"/>
          <w:sz w:val="19"/>
        </w:rPr>
        <w:t xml:space="preserve"> Styles Studio </w:t>
      </w:r>
      <w:r>
        <w:rPr>
          <w:rFonts w:ascii="맑은 고딕" w:hAnsi="맑은 고딕" w:eastAsia="맑은 고딕"/>
          <w:b w:val="0"/>
          <w:color w:val="1F2430"/>
          <w:sz w:val="19"/>
        </w:rPr>
        <w:t>____</w:t>
      </w:r>
      <w:r>
        <w:rPr>
          <w:rFonts w:ascii="맑은 고딕" w:hAnsi="맑은 고딕" w:eastAsia="맑은 고딕"/>
          <w:b w:val="0"/>
          <w:sz w:val="19"/>
        </w:rPr>
        <w:t xml:space="preserve"> Hair Castle. It’s important </w:t>
      </w:r>
      <w:r>
        <w:rPr>
          <w:rFonts w:ascii="맑은 고딕" w:hAnsi="맑은 고딕" w:eastAsia="맑은 고딕"/>
          <w:b w:val="0"/>
          <w:color w:val="1F2430"/>
          <w:sz w:val="19"/>
        </w:rPr>
        <w:t>______</w:t>
      </w:r>
      <w:r>
        <w:rPr>
          <w:rFonts w:ascii="맑은 고딕" w:hAnsi="맑은 고딕" w:eastAsia="맑은 고딕"/>
          <w:b w:val="0"/>
          <w:sz w:val="19"/>
        </w:rPr>
        <w:t xml:space="preserve"> to get hair treatment regularly.</w:t>
      </w:r>
    </w:p>
    <w:p>
      <w:pPr>
        <w:spacing w:after="60" w:before="160" w:line="264" w:lineRule="auto"/>
        <w:pBdr>
          <w:bottom w:val="single" w:sz="8" w:space="1" w:color="1F2430"/>
        </w:pBdr>
      </w:pPr>
      <w:r>
        <w:rPr>
          <w:rFonts w:ascii="맑은 고딕" w:hAnsi="맑은 고딕" w:eastAsia="맑은 고딕"/>
          <w:b/>
          <w:color w:val="1F2430"/>
          <w:sz w:val="22"/>
        </w:rPr>
        <w:t xml:space="preserve">[L6]  </w:t>
      </w:r>
      <w:r>
        <w:rPr>
          <w:rFonts w:ascii="맑은 고딕" w:hAnsi="맑은 고딕" w:eastAsia="맑은 고딕"/>
          <w:b/>
          <w:color w:val="1F2430"/>
          <w:sz w:val="22"/>
        </w:rPr>
        <w:t>Take Part in the Economy</w:t>
      </w:r>
      <w:r>
        <w:rPr>
          <w:rFonts w:ascii="맑은 고딕" w:hAnsi="맑은 고딕" w:eastAsia="맑은 고딕"/>
          <w:b w:val="0"/>
          <w:color w:val="6B7280"/>
          <w:sz w:val="17"/>
        </w:rPr>
        <w:t xml:space="preserve">   Listen &amp; Talk 2</w:t>
      </w:r>
    </w:p>
    <w:p>
      <w:pPr>
        <w:spacing w:after="20" w:before="100" w:line="264" w:lineRule="auto"/>
      </w:pPr>
      <w:r>
        <w:rPr>
          <w:rFonts w:ascii="맑은 고딕" w:hAnsi="맑은 고딕" w:eastAsia="맑은 고딕"/>
          <w:b/>
          <w:color w:val="1F2430"/>
          <w:sz w:val="19"/>
        </w:rPr>
        <w:t>Function 2  Reminding important things (상기시키기)</w:t>
      </w:r>
    </w:p>
    <w:tbl>
      <w:tblPr>
        <w:tblStyle w:val="TableGrid"/>
        <w:tblW w:type="auto" w:w="0"/>
        <w:tblLayout w:type="fixed"/>
        <w:tblLook w:firstColumn="1" w:firstRow="1" w:lastColumn="0" w:lastRow="0" w:noHBand="0" w:noVBand="1" w:val="04A0"/>
      </w:tblPr>
      <w:tblGrid>
        <w:gridCol w:w="1471"/>
        <w:gridCol w:w="4385"/>
        <w:gridCol w:w="4576"/>
      </w:tblGrid>
      <w:tr>
        <w:tc>
          <w:tcPr>
            <w:tcW w:type="dxa" w:w="1471"/>
            <w:shd w:val="clear" w:color="auto" w:fill="1F2430"/>
          </w:tcPr>
          <w:p/>
        </w:tc>
        <w:tc>
          <w:tcPr>
            <w:tcW w:type="dxa" w:w="4385"/>
            <w:shd w:val="clear" w:color="auto" w:fill="1F2430"/>
          </w:tcPr>
          <w:p>
            <w:r>
              <w:rPr>
                <w:rFonts w:ascii="맑은 고딕" w:hAnsi="맑은 고딕" w:eastAsia="맑은 고딕"/>
                <w:b/>
                <w:color w:val="FFFFFF"/>
                <w:sz w:val="17"/>
              </w:rPr>
              <w:t>표현</w:t>
            </w:r>
          </w:p>
        </w:tc>
        <w:tc>
          <w:tcPr>
            <w:tcW w:type="dxa" w:w="4576"/>
            <w:shd w:val="clear" w:color="auto" w:fill="1F2430"/>
          </w:tcPr>
          <w:p>
            <w:r>
              <w:rPr>
                <w:rFonts w:ascii="맑은 고딕" w:hAnsi="맑은 고딕" w:eastAsia="맑은 고딕"/>
                <w:b/>
                <w:color w:val="FFFFFF"/>
                <w:sz w:val="17"/>
              </w:rPr>
              <w:t>뜻</w:t>
            </w:r>
          </w:p>
        </w:tc>
      </w:tr>
      <w:tr>
        <w:tc>
          <w:tcPr>
            <w:tcW w:type="dxa" w:w="1471"/>
          </w:tcPr>
          <w:p>
            <w:pPr>
              <w:spacing w:after="0"/>
            </w:pPr>
            <w:r/>
            <w:r>
              <w:rPr>
                <w:rFonts w:ascii="맑은 고딕" w:hAnsi="맑은 고딕" w:eastAsia="맑은 고딕"/>
                <w:b/>
                <w:sz w:val="17"/>
              </w:rPr>
              <w:t>1</w:t>
            </w:r>
          </w:p>
        </w:tc>
        <w:tc>
          <w:tcPr>
            <w:tcW w:type="dxa" w:w="4385"/>
          </w:tcPr>
          <w:p>
            <w:pPr>
              <w:spacing w:after="0"/>
            </w:pPr>
            <w:r/>
            <w:r>
              <w:rPr>
                <w:rFonts w:ascii="맑은 고딕" w:hAnsi="맑은 고딕" w:eastAsia="맑은 고딕"/>
                <w:b w:val="0"/>
                <w:sz w:val="17"/>
              </w:rPr>
              <w:t xml:space="preserve">Don’t </w:t>
            </w:r>
            <w:r>
              <w:rPr>
                <w:rFonts w:ascii="맑은 고딕" w:hAnsi="맑은 고딕" w:eastAsia="맑은 고딕"/>
                <w:b w:val="0"/>
                <w:color w:val="1F2430"/>
                <w:sz w:val="17"/>
              </w:rPr>
              <w:t>______</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~하는 것을 잊지 마.</w:t>
            </w:r>
          </w:p>
        </w:tc>
      </w:tr>
      <w:tr>
        <w:tc>
          <w:tcPr>
            <w:tcW w:type="dxa" w:w="1471"/>
          </w:tcPr>
          <w:p>
            <w:pPr>
              <w:spacing w:after="0"/>
            </w:pPr>
            <w:r/>
            <w:r>
              <w:rPr>
                <w:rFonts w:ascii="맑은 고딕" w:hAnsi="맑은 고딕" w:eastAsia="맑은 고딕"/>
                <w:b/>
                <w:sz w:val="17"/>
              </w:rPr>
              <w:t>2</w:t>
            </w:r>
          </w:p>
        </w:tc>
        <w:tc>
          <w:tcPr>
            <w:tcW w:type="dxa" w:w="4385"/>
          </w:tcPr>
          <w:p>
            <w:pPr>
              <w:spacing w:after="0"/>
            </w:pPr>
            <w:r/>
            <w:r>
              <w:rPr>
                <w:rFonts w:ascii="맑은 고딕" w:hAnsi="맑은 고딕" w:eastAsia="맑은 고딕"/>
                <w:b w:val="0"/>
                <w:color w:val="1F2430"/>
                <w:sz w:val="17"/>
              </w:rPr>
              <w:t>________</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~할 것을 기억해.</w:t>
            </w:r>
          </w:p>
        </w:tc>
      </w:tr>
      <w:tr>
        <w:tc>
          <w:tcPr>
            <w:tcW w:type="dxa" w:w="1471"/>
          </w:tcPr>
          <w:p>
            <w:pPr>
              <w:spacing w:after="0"/>
            </w:pPr>
            <w:r/>
            <w:r>
              <w:rPr>
                <w:rFonts w:ascii="맑은 고딕" w:hAnsi="맑은 고딕" w:eastAsia="맑은 고딕"/>
                <w:b/>
                <w:sz w:val="17"/>
              </w:rPr>
              <w:t>3</w:t>
            </w:r>
          </w:p>
        </w:tc>
        <w:tc>
          <w:tcPr>
            <w:tcW w:type="dxa" w:w="4385"/>
          </w:tcPr>
          <w:p>
            <w:pPr>
              <w:spacing w:after="0"/>
            </w:pPr>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반드시 ~하도록 해.</w:t>
            </w:r>
          </w:p>
        </w:tc>
      </w:tr>
      <w:tr>
        <w:tc>
          <w:tcPr>
            <w:tcW w:type="dxa" w:w="1471"/>
          </w:tcPr>
          <w:p>
            <w:pPr>
              <w:spacing w:after="0"/>
            </w:pPr>
            <w:r/>
            <w:r>
              <w:rPr>
                <w:rFonts w:ascii="맑은 고딕" w:hAnsi="맑은 고딕" w:eastAsia="맑은 고딕"/>
                <w:b/>
                <w:sz w:val="17"/>
              </w:rPr>
              <w:t>4</w:t>
            </w:r>
          </w:p>
        </w:tc>
        <w:tc>
          <w:tcPr>
            <w:tcW w:type="dxa" w:w="4385"/>
          </w:tcPr>
          <w:p>
            <w:pPr>
              <w:spacing w:after="0"/>
            </w:pPr>
            <w:r/>
            <w:r>
              <w:rPr>
                <w:rFonts w:ascii="맑은 고딕" w:hAnsi="맑은 고딕" w:eastAsia="맑은 고딕"/>
                <w:b w:val="0"/>
                <w:sz w:val="17"/>
              </w:rPr>
              <w:t xml:space="preserve">Be </w:t>
            </w:r>
            <w:r>
              <w:rPr>
                <w:rFonts w:ascii="맑은 고딕" w:hAnsi="맑은 고딕" w:eastAsia="맑은 고딕"/>
                <w:b w:val="0"/>
                <w:color w:val="1F2430"/>
                <w:sz w:val="17"/>
              </w:rPr>
              <w:t>____</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꼭 ~해.</w:t>
            </w:r>
          </w:p>
        </w:tc>
      </w:tr>
      <w:tr>
        <w:tc>
          <w:tcPr>
            <w:tcW w:type="dxa" w:w="1471"/>
          </w:tcPr>
          <w:p>
            <w:pPr>
              <w:spacing w:after="0"/>
            </w:pPr>
            <w:r/>
            <w:r>
              <w:rPr>
                <w:rFonts w:ascii="맑은 고딕" w:hAnsi="맑은 고딕" w:eastAsia="맑은 고딕"/>
                <w:b/>
                <w:sz w:val="17"/>
              </w:rPr>
              <w:t>5</w:t>
            </w:r>
          </w:p>
        </w:tc>
        <w:tc>
          <w:tcPr>
            <w:tcW w:type="dxa" w:w="4385"/>
          </w:tcPr>
          <w:p>
            <w:pPr>
              <w:spacing w:after="0"/>
            </w:pPr>
            <w:r/>
            <w:r>
              <w:rPr>
                <w:rFonts w:ascii="맑은 고딕" w:hAnsi="맑은 고딕" w:eastAsia="맑은 고딕"/>
                <w:b w:val="0"/>
                <w:color w:val="1F2430"/>
                <w:sz w:val="17"/>
              </w:rPr>
              <w:t>____</w:t>
            </w:r>
            <w:r>
              <w:rPr>
                <w:rFonts w:ascii="맑은 고딕" w:hAnsi="맑은 고딕" w:eastAsia="맑은 고딕"/>
                <w:b w:val="0"/>
                <w:sz w:val="17"/>
              </w:rPr>
              <w:t xml:space="preserve"> in </w:t>
            </w:r>
            <w:r>
              <w:rPr>
                <w:rFonts w:ascii="맑은 고딕" w:hAnsi="맑은 고딕" w:eastAsia="맑은 고딕"/>
                <w:b w:val="0"/>
                <w:color w:val="1F2430"/>
                <w:sz w:val="17"/>
              </w:rPr>
              <w:t>____</w:t>
            </w:r>
            <w:r>
              <w:rPr>
                <w:rFonts w:ascii="맑은 고딕" w:hAnsi="맑은 고딕" w:eastAsia="맑은 고딕"/>
                <w:b w:val="0"/>
                <w:sz w:val="17"/>
              </w:rPr>
              <w:t xml:space="preserve"> that ~</w:t>
            </w:r>
          </w:p>
        </w:tc>
        <w:tc>
          <w:tcPr>
            <w:tcW w:type="dxa" w:w="4576"/>
          </w:tcPr>
          <w:p>
            <w:pPr>
              <w:spacing w:after="0"/>
            </w:pPr>
            <w:r/>
            <w:r>
              <w:rPr>
                <w:rFonts w:ascii="맑은 고딕" w:hAnsi="맑은 고딕" w:eastAsia="맑은 고딕"/>
                <w:b w:val="0"/>
                <w:sz w:val="17"/>
              </w:rPr>
              <w:t>~을 명심해.</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write. What should the boy bring to get a refund?</w:t>
      </w:r>
    </w:p>
    <w:p>
      <w:pPr>
        <w:spacing w:after="0" w:before="0" w:line="264" w:lineRule="auto"/>
        <w:ind w:left="113"/>
      </w:pPr>
      <w:r>
        <w:rPr>
          <w:rFonts w:ascii="맑은 고딕" w:hAnsi="맑은 고딕" w:eastAsia="맑은 고딕"/>
          <w:b w:val="0"/>
          <w:sz w:val="19"/>
        </w:rPr>
        <w:t xml:space="preserve">-&gt; He should bring a </w:t>
      </w:r>
      <w:r>
        <w:rPr>
          <w:rFonts w:ascii="맑은 고딕" w:hAnsi="맑은 고딕" w:eastAsia="맑은 고딕"/>
          <w:b w:val="0"/>
          <w:color w:val="1F2430"/>
          <w:sz w:val="19"/>
        </w:rPr>
        <w:t>_______</w:t>
      </w:r>
      <w:r>
        <w:rPr>
          <w:rFonts w:ascii="맑은 고딕" w:hAnsi="맑은 고딕" w:eastAsia="맑은 고딕"/>
          <w:b w:val="0"/>
          <w:sz w:val="19"/>
        </w:rPr>
        <w:t xml:space="preserve"> for the clothes.</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What should we sell at </w:t>
      </w:r>
      <w:r>
        <w:rPr>
          <w:rFonts w:ascii="맑은 고딕" w:hAnsi="맑은 고딕" w:eastAsia="맑은 고딕"/>
          <w:b w:val="0"/>
          <w:color w:val="1F2430"/>
          <w:sz w:val="19"/>
        </w:rPr>
        <w:t>________________</w:t>
      </w:r>
      <w:r>
        <w:rPr>
          <w:rFonts w:ascii="맑은 고딕" w:hAnsi="맑은 고딕" w:eastAsia="맑은 고딕"/>
          <w:b w:val="0"/>
          <w:sz w:val="19"/>
        </w:rPr>
        <w:t xml:space="preserve"> next month?</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Before we choose anything to sell, I think we need to </w:t>
      </w:r>
      <w:r>
        <w:rPr>
          <w:rFonts w:ascii="맑은 고딕" w:hAnsi="맑은 고딕" w:eastAsia="맑은 고딕"/>
          <w:b w:val="0"/>
          <w:color w:val="1F2430"/>
          <w:sz w:val="19"/>
        </w:rPr>
        <w:t>_________________________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Market research? Why do we need that?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Because it helps us </w:t>
      </w:r>
      <w:r>
        <w:rPr>
          <w:rFonts w:ascii="맑은 고딕" w:hAnsi="맑은 고딕" w:eastAsia="맑은 고딕"/>
          <w:b w:val="0"/>
          <w:color w:val="1F2430"/>
          <w:sz w:val="19"/>
        </w:rPr>
        <w:t>________</w:t>
      </w:r>
      <w:r>
        <w:rPr>
          <w:rFonts w:ascii="맑은 고딕" w:hAnsi="맑은 고딕" w:eastAsia="맑은 고딕"/>
          <w:b w:val="0"/>
          <w:sz w:val="19"/>
        </w:rPr>
        <w:t xml:space="preserve"> what items are </w:t>
      </w:r>
      <w:r>
        <w:rPr>
          <w:rFonts w:ascii="맑은 고딕" w:hAnsi="맑은 고딕" w:eastAsia="맑은 고딕"/>
          <w:b w:val="0"/>
          <w:color w:val="1F2430"/>
          <w:sz w:val="19"/>
        </w:rPr>
        <w:t>_______</w:t>
      </w:r>
      <w:r>
        <w:rPr>
          <w:rFonts w:ascii="맑은 고딕" w:hAnsi="맑은 고딕" w:eastAsia="맑은 고딕"/>
          <w:b w:val="0"/>
          <w:sz w:val="19"/>
        </w:rPr>
        <w:t xml:space="preserve"> these days.</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see. Then we can decide what to </w:t>
      </w:r>
      <w:r>
        <w:rPr>
          <w:rFonts w:ascii="맑은 고딕" w:hAnsi="맑은 고딕" w:eastAsia="맑은 고딕"/>
          <w:b w:val="0"/>
          <w:color w:val="1F2430"/>
          <w:sz w:val="19"/>
        </w:rPr>
        <w:t>___________________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That’s right. It will also help us </w:t>
      </w:r>
      <w:r>
        <w:rPr>
          <w:rFonts w:ascii="맑은 고딕" w:hAnsi="맑은 고딕" w:eastAsia="맑은 고딕"/>
          <w:b w:val="0"/>
          <w:color w:val="1F2430"/>
          <w:sz w:val="19"/>
        </w:rPr>
        <w:t>_______________________</w:t>
      </w:r>
      <w:r>
        <w:rPr>
          <w:rFonts w:ascii="맑은 고딕" w:hAnsi="맑은 고딕" w:eastAsia="맑은 고딕"/>
          <w:b w:val="0"/>
          <w:sz w:val="19"/>
        </w:rPr>
        <w:t xml:space="preserve"> for our items.</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Cool. Is there anything else we should do?</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Oh, don’t forget to </w:t>
      </w:r>
      <w:r>
        <w:rPr>
          <w:rFonts w:ascii="맑은 고딕" w:hAnsi="맑은 고딕" w:eastAsia="맑은 고딕"/>
          <w:b w:val="0"/>
          <w:color w:val="1F2430"/>
          <w:sz w:val="19"/>
        </w:rPr>
        <w:t>________</w:t>
      </w:r>
      <w:r>
        <w:rPr>
          <w:rFonts w:ascii="맑은 고딕" w:hAnsi="맑은 고딕" w:eastAsia="맑은 고딕"/>
          <w:b w:val="0"/>
          <w:sz w:val="19"/>
        </w:rPr>
        <w:t xml:space="preserve"> our names by this Friday.</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Right. Thanks for </w:t>
      </w:r>
      <w:r>
        <w:rPr>
          <w:rFonts w:ascii="맑은 고딕" w:hAnsi="맑은 고딕" w:eastAsia="맑은 고딕"/>
          <w:b w:val="0"/>
          <w:color w:val="1F2430"/>
          <w:sz w:val="19"/>
        </w:rPr>
        <w:t>_________</w:t>
      </w:r>
      <w:r>
        <w:rPr>
          <w:rFonts w:ascii="맑은 고딕" w:hAnsi="맑은 고딕" w:eastAsia="맑은 고딕"/>
          <w:b w:val="0"/>
          <w:sz w:val="19"/>
        </w:rPr>
        <w:t xml:space="preserve"> me.</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I tried Spring Chips recently, and now I want to review them.</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color w:val="1F2430"/>
          <w:sz w:val="19"/>
        </w:rPr>
        <w:t>________________</w:t>
      </w:r>
      <w:r>
        <w:rPr>
          <w:rFonts w:ascii="맑은 고딕" w:hAnsi="맑은 고딕" w:eastAsia="맑은 고딕"/>
          <w:b w:val="0"/>
          <w:sz w:val="19"/>
        </w:rPr>
        <w:t xml:space="preserve">. How will you </w:t>
      </w:r>
      <w:r>
        <w:rPr>
          <w:rFonts w:ascii="맑은 고딕" w:hAnsi="맑은 고딕" w:eastAsia="맑은 고딕"/>
          <w:b w:val="0"/>
          <w:color w:val="1F2430"/>
          <w:sz w:val="19"/>
        </w:rPr>
        <w:t>____</w:t>
      </w:r>
      <w:r>
        <w:rPr>
          <w:rFonts w:ascii="맑은 고딕" w:hAnsi="맑은 고딕" w:eastAsia="맑은 고딕"/>
          <w:b w:val="0"/>
          <w:sz w:val="19"/>
        </w:rPr>
        <w:t xml:space="preserve"> your </w:t>
      </w:r>
      <w:r>
        <w:rPr>
          <w:rFonts w:ascii="맑은 고딕" w:hAnsi="맑은 고딕" w:eastAsia="맑은 고딕"/>
          <w:b w:val="0"/>
          <w:color w:val="1F2430"/>
          <w:sz w:val="19"/>
        </w:rPr>
        <w:t>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I’ll make a video. I want to </w:t>
      </w:r>
      <w:r>
        <w:rPr>
          <w:rFonts w:ascii="맑은 고딕" w:hAnsi="맑은 고딕" w:eastAsia="맑은 고딕"/>
          <w:b w:val="0"/>
          <w:color w:val="1F2430"/>
          <w:sz w:val="19"/>
        </w:rPr>
        <w:t>________</w:t>
      </w:r>
      <w:r>
        <w:rPr>
          <w:rFonts w:ascii="맑은 고딕" w:hAnsi="맑은 고딕" w:eastAsia="맑은 고딕"/>
          <w:b w:val="0"/>
          <w:sz w:val="19"/>
        </w:rPr>
        <w:t xml:space="preserve"> their delicious taste!</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Okay, but don’t forget to talk about their bad points too.</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won’t. I want to </w:t>
      </w:r>
      <w:r>
        <w:rPr>
          <w:rFonts w:ascii="맑은 고딕" w:hAnsi="맑은 고딕" w:eastAsia="맑은 고딕"/>
          <w:b w:val="0"/>
          <w:color w:val="1F2430"/>
          <w:sz w:val="19"/>
        </w:rPr>
        <w:t>________________________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Good. Your video will </w:t>
      </w:r>
      <w:r>
        <w:rPr>
          <w:rFonts w:ascii="맑은 고딕" w:hAnsi="맑은 고딕" w:eastAsia="맑은 고딕"/>
          <w:b w:val="0"/>
          <w:color w:val="1F2430"/>
          <w:sz w:val="19"/>
        </w:rPr>
        <w:t>______________________________________</w:t>
      </w:r>
      <w:r>
        <w:rPr>
          <w:rFonts w:ascii="맑은 고딕" w:hAnsi="맑은 고딕" w:eastAsia="맑은 고딕"/>
          <w:b w:val="0"/>
          <w:sz w:val="19"/>
        </w:rPr>
        <w:t xml:space="preserve"> better products.</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That’s exactly what I want. I’d like to give people more useful information about the product.</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Life with Robots</w:t>
      </w:r>
      <w:r>
        <w:rPr>
          <w:rFonts w:ascii="맑은 고딕" w:hAnsi="맑은 고딕" w:eastAsia="맑은 고딕"/>
          <w:b w:val="0"/>
          <w:color w:val="6B7280"/>
          <w:sz w:val="17"/>
        </w:rPr>
        <w:t xml:space="preserve">   Listen &amp; Talk 1</w:t>
      </w:r>
    </w:p>
    <w:p>
      <w:pPr>
        <w:spacing w:after="20" w:before="100" w:line="264" w:lineRule="auto"/>
      </w:pPr>
      <w:r>
        <w:rPr>
          <w:rFonts w:ascii="맑은 고딕" w:hAnsi="맑은 고딕" w:eastAsia="맑은 고딕"/>
          <w:b/>
          <w:color w:val="1F2430"/>
          <w:sz w:val="19"/>
        </w:rPr>
        <w:t>Function 1  Asking for an Explanation (설명 요청하기)</w:t>
      </w:r>
    </w:p>
    <w:tbl>
      <w:tblPr>
        <w:tblStyle w:val="TableGrid"/>
        <w:tblW w:type="auto" w:w="0"/>
        <w:tblLayout w:type="fixed"/>
        <w:tblLook w:firstColumn="1" w:firstRow="1" w:lastColumn="0" w:lastRow="0" w:noHBand="0" w:noVBand="1" w:val="04A0"/>
      </w:tblPr>
      <w:tblGrid>
        <w:gridCol w:w="1362"/>
        <w:gridCol w:w="5217"/>
        <w:gridCol w:w="3853"/>
      </w:tblGrid>
      <w:tr>
        <w:tc>
          <w:tcPr>
            <w:tcW w:type="dxa" w:w="1362"/>
            <w:shd w:val="clear" w:color="auto" w:fill="1F2430"/>
          </w:tcPr>
          <w:p/>
        </w:tc>
        <w:tc>
          <w:tcPr>
            <w:tcW w:type="dxa" w:w="5217"/>
            <w:shd w:val="clear" w:color="auto" w:fill="1F2430"/>
          </w:tcPr>
          <w:p>
            <w:r>
              <w:rPr>
                <w:rFonts w:ascii="맑은 고딕" w:hAnsi="맑은 고딕" w:eastAsia="맑은 고딕"/>
                <w:b/>
                <w:color w:val="FFFFFF"/>
                <w:sz w:val="17"/>
              </w:rPr>
              <w:t>표현</w:t>
            </w:r>
          </w:p>
        </w:tc>
        <w:tc>
          <w:tcPr>
            <w:tcW w:type="dxa" w:w="3853"/>
            <w:shd w:val="clear" w:color="auto" w:fill="1F2430"/>
          </w:tcPr>
          <w:p>
            <w:r>
              <w:rPr>
                <w:rFonts w:ascii="맑은 고딕" w:hAnsi="맑은 고딕" w:eastAsia="맑은 고딕"/>
                <w:b/>
                <w:color w:val="FFFFFF"/>
                <w:sz w:val="17"/>
              </w:rPr>
              <w:t>뜻</w:t>
            </w:r>
          </w:p>
        </w:tc>
      </w:tr>
      <w:tr>
        <w:tc>
          <w:tcPr>
            <w:tcW w:type="dxa" w:w="1362"/>
          </w:tcPr>
          <w:p>
            <w:pPr>
              <w:spacing w:after="0"/>
            </w:pPr>
            <w:r/>
            <w:r>
              <w:rPr>
                <w:rFonts w:ascii="맑은 고딕" w:hAnsi="맑은 고딕" w:eastAsia="맑은 고딕"/>
                <w:b/>
                <w:sz w:val="17"/>
              </w:rPr>
              <w:t>1</w:t>
            </w:r>
          </w:p>
        </w:tc>
        <w:tc>
          <w:tcPr>
            <w:tcW w:type="dxa" w:w="5217"/>
          </w:tcPr>
          <w:p>
            <w:pPr>
              <w:spacing w:after="0"/>
            </w:pPr>
            <w:r/>
            <w:r>
              <w:rPr>
                <w:rFonts w:ascii="맑은 고딕" w:hAnsi="맑은 고딕" w:eastAsia="맑은 고딕"/>
                <w:b w:val="0"/>
                <w:sz w:val="17"/>
              </w:rPr>
              <w:t xml:space="preserve">Could you explain in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______</w:t>
            </w:r>
            <w:r>
              <w:rPr>
                <w:rFonts w:ascii="맑은 고딕" w:hAnsi="맑은 고딕" w:eastAsia="맑은 고딕"/>
                <w:b w:val="0"/>
                <w:sz w:val="17"/>
              </w:rPr>
              <w:t>?</w:t>
            </w:r>
          </w:p>
        </w:tc>
        <w:tc>
          <w:tcPr>
            <w:tcW w:type="dxa" w:w="3853"/>
          </w:tcPr>
          <w:p>
            <w:pPr>
              <w:spacing w:after="0"/>
            </w:pPr>
            <w:r/>
            <w:r>
              <w:rPr>
                <w:rFonts w:ascii="맑은 고딕" w:hAnsi="맑은 고딕" w:eastAsia="맑은 고딕"/>
                <w:b w:val="0"/>
                <w:sz w:val="17"/>
              </w:rPr>
              <w:t>좀 더 자세히 설명해 줄래?</w:t>
            </w:r>
          </w:p>
        </w:tc>
      </w:tr>
      <w:tr>
        <w:tc>
          <w:tcPr>
            <w:tcW w:type="dxa" w:w="1362"/>
          </w:tcPr>
          <w:p>
            <w:pPr>
              <w:spacing w:after="0"/>
            </w:pPr>
            <w:r/>
            <w:r>
              <w:rPr>
                <w:rFonts w:ascii="맑은 고딕" w:hAnsi="맑은 고딕" w:eastAsia="맑은 고딕"/>
                <w:b/>
                <w:sz w:val="17"/>
              </w:rPr>
              <w:t>2</w:t>
            </w:r>
          </w:p>
        </w:tc>
        <w:tc>
          <w:tcPr>
            <w:tcW w:type="dxa" w:w="5217"/>
          </w:tcPr>
          <w:p>
            <w:pPr>
              <w:spacing w:after="0"/>
            </w:pPr>
            <w:r/>
            <w:r>
              <w:rPr>
                <w:rFonts w:ascii="맑은 고딕" w:hAnsi="맑은 고딕" w:eastAsia="맑은 고딕"/>
                <w:b w:val="0"/>
                <w:sz w:val="17"/>
              </w:rPr>
              <w:t xml:space="preserve">What do you </w:t>
            </w:r>
            <w:r>
              <w:rPr>
                <w:rFonts w:ascii="맑은 고딕" w:hAnsi="맑은 고딕" w:eastAsia="맑은 고딕"/>
                <w:b w:val="0"/>
                <w:color w:val="1F2430"/>
                <w:sz w:val="17"/>
              </w:rPr>
              <w:t>____</w:t>
            </w:r>
            <w:r>
              <w:rPr>
                <w:rFonts w:ascii="맑은 고딕" w:hAnsi="맑은 고딕" w:eastAsia="맑은 고딕"/>
                <w:b w:val="0"/>
                <w:sz w:val="17"/>
              </w:rPr>
              <w:t xml:space="preserve"> (by that)?</w:t>
            </w:r>
          </w:p>
        </w:tc>
        <w:tc>
          <w:tcPr>
            <w:tcW w:type="dxa" w:w="3853"/>
          </w:tcPr>
          <w:p>
            <w:pPr>
              <w:spacing w:after="0"/>
            </w:pPr>
            <w:r/>
            <w:r>
              <w:rPr>
                <w:rFonts w:ascii="맑은 고딕" w:hAnsi="맑은 고딕" w:eastAsia="맑은 고딕"/>
                <w:b w:val="0"/>
                <w:sz w:val="17"/>
              </w:rPr>
              <w:t>(그게) 무슨 뜻이야?</w:t>
            </w:r>
          </w:p>
        </w:tc>
      </w:tr>
      <w:tr>
        <w:tc>
          <w:tcPr>
            <w:tcW w:type="dxa" w:w="1362"/>
          </w:tcPr>
          <w:p>
            <w:pPr>
              <w:spacing w:after="0"/>
            </w:pPr>
            <w:r/>
            <w:r>
              <w:rPr>
                <w:rFonts w:ascii="맑은 고딕" w:hAnsi="맑은 고딕" w:eastAsia="맑은 고딕"/>
                <w:b/>
                <w:sz w:val="17"/>
              </w:rPr>
              <w:t>3</w:t>
            </w:r>
          </w:p>
        </w:tc>
        <w:tc>
          <w:tcPr>
            <w:tcW w:type="dxa" w:w="5217"/>
          </w:tcPr>
          <w:p>
            <w:pPr>
              <w:spacing w:after="0"/>
            </w:pPr>
            <w:r/>
            <w:r>
              <w:rPr>
                <w:rFonts w:ascii="맑은 고딕" w:hAnsi="맑은 고딕" w:eastAsia="맑은 고딕"/>
                <w:b w:val="0"/>
                <w:sz w:val="17"/>
              </w:rPr>
              <w:t xml:space="preserve">Can you </w:t>
            </w:r>
            <w:r>
              <w:rPr>
                <w:rFonts w:ascii="맑은 고딕" w:hAnsi="맑은 고딕" w:eastAsia="맑은 고딕"/>
                <w:b w:val="0"/>
                <w:color w:val="1F2430"/>
                <w:sz w:val="17"/>
              </w:rPr>
              <w:t>____</w:t>
            </w:r>
            <w:r>
              <w:rPr>
                <w:rFonts w:ascii="맑은 고딕" w:hAnsi="맑은 고딕" w:eastAsia="맑은 고딕"/>
                <w:b w:val="0"/>
                <w:sz w:val="17"/>
              </w:rPr>
              <w:t xml:space="preserve"> me more about that?</w:t>
            </w:r>
          </w:p>
        </w:tc>
        <w:tc>
          <w:tcPr>
            <w:tcW w:type="dxa" w:w="3853"/>
          </w:tcPr>
          <w:p>
            <w:pPr>
              <w:spacing w:after="0"/>
            </w:pPr>
            <w:r/>
            <w:r>
              <w:rPr>
                <w:rFonts w:ascii="맑은 고딕" w:hAnsi="맑은 고딕" w:eastAsia="맑은 고딕"/>
                <w:b w:val="0"/>
                <w:sz w:val="17"/>
              </w:rPr>
              <w:t>그것에 대해 더 말해 줄래?</w:t>
            </w:r>
          </w:p>
        </w:tc>
      </w:tr>
      <w:tr>
        <w:tc>
          <w:tcPr>
            <w:tcW w:type="dxa" w:w="1362"/>
          </w:tcPr>
          <w:p>
            <w:pPr>
              <w:spacing w:after="0"/>
            </w:pPr>
            <w:r/>
            <w:r>
              <w:rPr>
                <w:rFonts w:ascii="맑은 고딕" w:hAnsi="맑은 고딕" w:eastAsia="맑은 고딕"/>
                <w:b/>
                <w:sz w:val="17"/>
              </w:rPr>
              <w:t>4</w:t>
            </w:r>
          </w:p>
        </w:tc>
        <w:tc>
          <w:tcPr>
            <w:tcW w:type="dxa" w:w="5217"/>
          </w:tcPr>
          <w:p>
            <w:pPr>
              <w:spacing w:after="0"/>
            </w:pPr>
            <w:r/>
            <w:r>
              <w:rPr>
                <w:rFonts w:ascii="맑은 고딕" w:hAnsi="맑은 고딕" w:eastAsia="맑은 고딕"/>
                <w:b w:val="0"/>
                <w:sz w:val="17"/>
              </w:rPr>
              <w:t xml:space="preserve">Could you </w:t>
            </w:r>
            <w:r>
              <w:rPr>
                <w:rFonts w:ascii="맑은 고딕" w:hAnsi="맑은 고딕" w:eastAsia="맑은 고딕"/>
                <w:b w:val="0"/>
                <w:color w:val="1F2430"/>
                <w:sz w:val="17"/>
              </w:rPr>
              <w:t>_________</w:t>
            </w:r>
            <w:r>
              <w:rPr>
                <w:rFonts w:ascii="맑은 고딕" w:hAnsi="맑은 고딕" w:eastAsia="맑은 고딕"/>
                <w:b w:val="0"/>
                <w:sz w:val="17"/>
              </w:rPr>
              <w:t xml:space="preserve"> on that?</w:t>
            </w:r>
          </w:p>
        </w:tc>
        <w:tc>
          <w:tcPr>
            <w:tcW w:type="dxa" w:w="3853"/>
          </w:tcPr>
          <w:p>
            <w:pPr>
              <w:spacing w:after="0"/>
            </w:pPr>
            <w:r/>
            <w:r>
              <w:rPr>
                <w:rFonts w:ascii="맑은 고딕" w:hAnsi="맑은 고딕" w:eastAsia="맑은 고딕"/>
                <w:b w:val="0"/>
                <w:sz w:val="17"/>
              </w:rPr>
              <w:t>그것에 대해 자세히 설명해 줄래?</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choose. What does a smart umbrella do?</w:t>
      </w:r>
    </w:p>
    <w:p>
      <w:pPr>
        <w:spacing w:after="0" w:before="0" w:line="264" w:lineRule="auto"/>
        <w:ind w:left="113"/>
      </w:pPr>
      <w:r>
        <w:rPr>
          <w:rFonts w:ascii="맑은 고딕" w:hAnsi="맑은 고딕" w:eastAsia="맑은 고딕"/>
          <w:b w:val="0"/>
          <w:sz w:val="19"/>
        </w:rPr>
        <w:t>➔ It gives you the (</w:t>
      </w:r>
      <w:r>
        <w:rPr>
          <w:rFonts w:ascii="맑은 고딕" w:hAnsi="맑은 고딕" w:eastAsia="맑은 고딕"/>
          <w:b w:val="0"/>
          <w:sz w:val="19"/>
        </w:rPr>
        <w:t>weather forecast</w:t>
      </w:r>
      <w:r>
        <w:rPr>
          <w:rFonts w:ascii="맑은 고딕" w:hAnsi="맑은 고딕" w:eastAsia="맑은 고딕"/>
          <w:b w:val="0"/>
          <w:sz w:val="19"/>
        </w:rPr>
        <w:t xml:space="preserve"> / subway schedule) for the day.</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Look at these. They are the </w:t>
      </w:r>
      <w:r>
        <w:rPr>
          <w:rFonts w:ascii="맑은 고딕" w:hAnsi="맑은 고딕" w:eastAsia="맑은 고딕"/>
          <w:b w:val="0"/>
          <w:color w:val="1F2430"/>
          <w:sz w:val="19"/>
        </w:rPr>
        <w:t>_______________</w:t>
      </w:r>
      <w:r>
        <w:rPr>
          <w:rFonts w:ascii="맑은 고딕" w:hAnsi="맑은 고딕" w:eastAsia="맑은 고딕"/>
          <w:b w:val="0"/>
          <w:sz w:val="19"/>
        </w:rPr>
        <w:t xml:space="preserve"> of the month!</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They all look great. What is the invention on </w:t>
      </w:r>
      <w:r>
        <w:rPr>
          <w:rFonts w:ascii="맑은 고딕" w:hAnsi="맑은 고딕" w:eastAsia="맑은 고딕"/>
          <w:b w:val="0"/>
          <w:color w:val="1F2430"/>
          <w:sz w:val="19"/>
        </w:rPr>
        <w:t>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It’s a new smart refrigerator. It senses the items inside it and </w:t>
      </w:r>
      <w:r>
        <w:rPr>
          <w:rFonts w:ascii="맑은 고딕" w:hAnsi="맑은 고딕" w:eastAsia="맑은 고딕"/>
          <w:b w:val="0"/>
          <w:color w:val="1F2430"/>
          <w:sz w:val="19"/>
        </w:rPr>
        <w:t>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That sounds helpful.</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It does. What do you think of this flying camera? I want to buy it.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A flying camera? </w:t>
      </w:r>
      <w:r>
        <w:rPr>
          <w:rFonts w:ascii="맑은 고딕" w:hAnsi="맑은 고딕" w:eastAsia="맑은 고딕"/>
          <w:b w:val="0"/>
          <w:color w:val="1F2430"/>
          <w:sz w:val="19"/>
        </w:rPr>
        <w:t>_____</w:t>
      </w:r>
      <w:r>
        <w:rPr>
          <w:rFonts w:ascii="맑은 고딕" w:hAnsi="맑은 고딕" w:eastAsia="맑은 고딕"/>
          <w:b w:val="0"/>
          <w:sz w:val="19"/>
        </w:rPr>
        <w:t xml:space="preserve"> you </w:t>
      </w:r>
      <w:r>
        <w:rPr>
          <w:rFonts w:ascii="맑은 고딕" w:hAnsi="맑은 고딕" w:eastAsia="맑은 고딕"/>
          <w:b w:val="0"/>
          <w:color w:val="1F2430"/>
          <w:sz w:val="19"/>
        </w:rPr>
        <w:t>_______</w:t>
      </w:r>
      <w:r>
        <w:rPr>
          <w:rFonts w:ascii="맑은 고딕" w:hAnsi="맑은 고딕" w:eastAsia="맑은 고딕"/>
          <w:b w:val="0"/>
          <w:sz w:val="19"/>
        </w:rPr>
        <w:t xml:space="preserve"> how it works?</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Of course. This machine flies to a </w:t>
      </w:r>
      <w:r>
        <w:rPr>
          <w:rFonts w:ascii="맑은 고딕" w:hAnsi="맑은 고딕" w:eastAsia="맑은 고딕"/>
          <w:b w:val="0"/>
          <w:color w:val="1F2430"/>
          <w:sz w:val="19"/>
        </w:rPr>
        <w:t>____________</w:t>
      </w:r>
      <w:r>
        <w:rPr>
          <w:rFonts w:ascii="맑은 고딕" w:hAnsi="맑은 고딕" w:eastAsia="맑은 고딕"/>
          <w:b w:val="0"/>
          <w:sz w:val="19"/>
        </w:rPr>
        <w:t xml:space="preserve"> that we have already set. While it’s flying, it can take </w:t>
      </w:r>
      <w:r>
        <w:rPr>
          <w:rFonts w:ascii="맑은 고딕" w:hAnsi="맑은 고딕" w:eastAsia="맑은 고딕"/>
          <w:b w:val="0"/>
          <w:color w:val="1F2430"/>
          <w:sz w:val="19"/>
        </w:rPr>
        <w:t>________</w:t>
      </w:r>
      <w:r>
        <w:rPr>
          <w:rFonts w:ascii="맑은 고딕" w:hAnsi="맑은 고딕" w:eastAsia="맑은 고딕"/>
          <w:b w:val="0"/>
          <w:sz w:val="19"/>
        </w:rPr>
        <w:t xml:space="preserve"> from 500 meters above the location.</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That sounds awesome. What do you want to take pictures of?</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want to take pictures of </w:t>
      </w:r>
      <w:r>
        <w:rPr>
          <w:rFonts w:ascii="맑은 고딕" w:hAnsi="맑은 고딕" w:eastAsia="맑은 고딕"/>
          <w:b w:val="0"/>
          <w:color w:val="1F2430"/>
          <w:sz w:val="19"/>
        </w:rPr>
        <w:t>_____________</w:t>
      </w:r>
      <w:r>
        <w:rPr>
          <w:rFonts w:ascii="맑은 고딕" w:hAnsi="맑은 고딕" w:eastAsia="맑은 고딕"/>
          <w:b w:val="0"/>
          <w:sz w:val="19"/>
        </w:rPr>
        <w:t>!</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What are you </w:t>
      </w:r>
      <w:r>
        <w:rPr>
          <w:rFonts w:ascii="맑은 고딕" w:hAnsi="맑은 고딕" w:eastAsia="맑은 고딕"/>
          <w:b w:val="0"/>
          <w:color w:val="1F2430"/>
          <w:sz w:val="19"/>
        </w:rPr>
        <w:t>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It’s a show about a man who lost one of his </w:t>
      </w:r>
      <w:r>
        <w:rPr>
          <w:rFonts w:ascii="맑은 고딕" w:hAnsi="맑은 고딕" w:eastAsia="맑은 고딕"/>
          <w:b w:val="0"/>
          <w:color w:val="1F2430"/>
          <w:sz w:val="19"/>
        </w:rPr>
        <w:t>____</w:t>
      </w:r>
      <w:r>
        <w:rPr>
          <w:rFonts w:ascii="맑은 고딕" w:hAnsi="맑은 고딕" w:eastAsia="맑은 고딕"/>
          <w:b w:val="0"/>
          <w:sz w:val="19"/>
        </w:rPr>
        <w:t xml:space="preserve"> in an </w:t>
      </w:r>
      <w:r>
        <w:rPr>
          <w:rFonts w:ascii="맑은 고딕" w:hAnsi="맑은 고딕" w:eastAsia="맑은 고딕"/>
          <w:b w:val="0"/>
          <w:color w:val="1F2430"/>
          <w:sz w:val="19"/>
        </w:rPr>
        <w:t>________</w:t>
      </w:r>
      <w:r>
        <w:rPr>
          <w:rFonts w:ascii="맑은 고딕" w:hAnsi="맑은 고딕" w:eastAsia="맑은 고딕"/>
          <w:b w:val="0"/>
          <w:sz w:val="19"/>
        </w:rPr>
        <w:t>. Surprisingly, he can play the drums very well.</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How can he play the drums with only one arm?</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Actually he uses two arms. One is a </w:t>
      </w:r>
      <w:r>
        <w:rPr>
          <w:rFonts w:ascii="맑은 고딕" w:hAnsi="맑은 고딕" w:eastAsia="맑은 고딕"/>
          <w:b w:val="0"/>
          <w:color w:val="1F2430"/>
          <w:sz w:val="19"/>
        </w:rPr>
        <w:t>_________</w:t>
      </w:r>
      <w:r>
        <w:rPr>
          <w:rFonts w:ascii="맑은 고딕" w:hAnsi="맑은 고딕" w:eastAsia="맑은 고딕"/>
          <w:b w:val="0"/>
          <w:sz w:val="19"/>
        </w:rPr>
        <w:t xml:space="preserve"> controlled by his brain.</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That’s awesome. Could you explain in </w:t>
      </w:r>
      <w:r>
        <w:rPr>
          <w:rFonts w:ascii="맑은 고딕" w:hAnsi="맑은 고딕" w:eastAsia="맑은 고딕"/>
          <w:b w:val="0"/>
          <w:color w:val="1F2430"/>
          <w:sz w:val="19"/>
        </w:rPr>
        <w:t>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Sure. First, he thinks what he wants to do with his arm. Then those thoughts are </w:t>
      </w:r>
      <w:r>
        <w:rPr>
          <w:rFonts w:ascii="맑은 고딕" w:hAnsi="맑은 고딕" w:eastAsia="맑은 고딕"/>
          <w:b w:val="0"/>
          <w:color w:val="1F2430"/>
          <w:sz w:val="19"/>
        </w:rPr>
        <w:t>____________</w:t>
      </w:r>
      <w:r>
        <w:rPr>
          <w:rFonts w:ascii="맑은 고딕" w:hAnsi="맑은 고딕" w:eastAsia="맑은 고딕"/>
          <w:b w:val="0"/>
          <w:sz w:val="19"/>
        </w:rPr>
        <w:t xml:space="preserve"> electronic signals. The signals travel from his brain to his robot arm and move it.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That’s amazing! I think this </w:t>
      </w:r>
      <w:r>
        <w:rPr>
          <w:rFonts w:ascii="맑은 고딕" w:hAnsi="맑은 고딕" w:eastAsia="맑은 고딕"/>
          <w:b w:val="0"/>
          <w:color w:val="1F2430"/>
          <w:sz w:val="19"/>
        </w:rPr>
        <w:t>___________</w:t>
      </w:r>
      <w:r>
        <w:rPr>
          <w:rFonts w:ascii="맑은 고딕" w:hAnsi="맑은 고딕" w:eastAsia="맑은 고딕"/>
          <w:b w:val="0"/>
          <w:sz w:val="19"/>
        </w:rPr>
        <w:t xml:space="preserve"> can </w:t>
      </w:r>
      <w:r>
        <w:rPr>
          <w:rFonts w:ascii="맑은 고딕" w:hAnsi="맑은 고딕" w:eastAsia="맑은 고딕"/>
          <w:b w:val="0"/>
          <w:color w:val="1F2430"/>
          <w:sz w:val="19"/>
        </w:rPr>
        <w:t>____</w:t>
      </w:r>
      <w:r>
        <w:rPr>
          <w:rFonts w:ascii="맑은 고딕" w:hAnsi="맑은 고딕" w:eastAsia="맑은 고딕"/>
          <w:b w:val="0"/>
          <w:sz w:val="19"/>
        </w:rPr>
        <w:t xml:space="preserve"> many people.</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Life with Robots</w:t>
      </w:r>
      <w:r>
        <w:rPr>
          <w:rFonts w:ascii="맑은 고딕" w:hAnsi="맑은 고딕" w:eastAsia="맑은 고딕"/>
          <w:b w:val="0"/>
          <w:color w:val="6B7280"/>
          <w:sz w:val="17"/>
        </w:rPr>
        <w:t xml:space="preserve">   Listen &amp; Talk 2</w:t>
      </w:r>
    </w:p>
    <w:p>
      <w:pPr>
        <w:spacing w:after="20" w:before="100" w:line="264" w:lineRule="auto"/>
      </w:pPr>
      <w:r>
        <w:rPr>
          <w:rFonts w:ascii="맑은 고딕" w:hAnsi="맑은 고딕" w:eastAsia="맑은 고딕"/>
          <w:b/>
          <w:color w:val="1F2430"/>
          <w:sz w:val="19"/>
        </w:rPr>
        <w:t>Function 2  Expressing Likelihood (가능성 정도 표현하기)</w:t>
      </w:r>
    </w:p>
    <w:tbl>
      <w:tblPr>
        <w:tblStyle w:val="TableGrid"/>
        <w:tblW w:type="auto" w:w="0"/>
        <w:tblLayout w:type="fixed"/>
        <w:tblLook w:firstColumn="1" w:firstRow="1" w:lastColumn="0" w:lastRow="0" w:noHBand="0" w:noVBand="1" w:val="04A0"/>
      </w:tblPr>
      <w:tblGrid>
        <w:gridCol w:w="1415"/>
        <w:gridCol w:w="4903"/>
        <w:gridCol w:w="4113"/>
      </w:tblGrid>
      <w:tr>
        <w:tc>
          <w:tcPr>
            <w:tcW w:type="dxa" w:w="1415"/>
            <w:shd w:val="clear" w:color="auto" w:fill="1F2430"/>
          </w:tcPr>
          <w:p/>
        </w:tc>
        <w:tc>
          <w:tcPr>
            <w:tcW w:type="dxa" w:w="4903"/>
            <w:shd w:val="clear" w:color="auto" w:fill="1F2430"/>
          </w:tcPr>
          <w:p>
            <w:r>
              <w:rPr>
                <w:rFonts w:ascii="맑은 고딕" w:hAnsi="맑은 고딕" w:eastAsia="맑은 고딕"/>
                <w:b/>
                <w:color w:val="FFFFFF"/>
                <w:sz w:val="17"/>
              </w:rPr>
              <w:t>표현</w:t>
            </w:r>
          </w:p>
        </w:tc>
        <w:tc>
          <w:tcPr>
            <w:tcW w:type="dxa" w:w="4113"/>
            <w:shd w:val="clear" w:color="auto" w:fill="1F2430"/>
          </w:tcPr>
          <w:p>
            <w:r>
              <w:rPr>
                <w:rFonts w:ascii="맑은 고딕" w:hAnsi="맑은 고딕" w:eastAsia="맑은 고딕"/>
                <w:b/>
                <w:color w:val="FFFFFF"/>
                <w:sz w:val="17"/>
              </w:rPr>
              <w:t>뜻</w:t>
            </w:r>
          </w:p>
        </w:tc>
      </w:tr>
      <w:tr>
        <w:tc>
          <w:tcPr>
            <w:tcW w:type="dxa" w:w="1415"/>
          </w:tcPr>
          <w:p>
            <w:pPr>
              <w:spacing w:after="0"/>
            </w:pPr>
            <w:r/>
            <w:r>
              <w:rPr>
                <w:rFonts w:ascii="맑은 고딕" w:hAnsi="맑은 고딕" w:eastAsia="맑은 고딕"/>
                <w:b/>
                <w:sz w:val="17"/>
              </w:rPr>
              <w:t>1</w:t>
            </w:r>
          </w:p>
        </w:tc>
        <w:tc>
          <w:tcPr>
            <w:tcW w:type="dxa" w:w="4903"/>
          </w:tcPr>
          <w:p>
            <w:pPr>
              <w:spacing w:after="0"/>
            </w:pPr>
            <w:r/>
            <w:r>
              <w:rPr>
                <w:rFonts w:ascii="맑은 고딕" w:hAnsi="맑은 고딕" w:eastAsia="맑은 고딕"/>
                <w:b w:val="0"/>
                <w:sz w:val="17"/>
              </w:rPr>
              <w:t xml:space="preserve">It </w:t>
            </w:r>
            <w:r>
              <w:rPr>
                <w:rFonts w:ascii="맑은 고딕" w:hAnsi="맑은 고딕" w:eastAsia="맑은 고딕"/>
                <w:b w:val="0"/>
                <w:color w:val="1F2430"/>
                <w:sz w:val="17"/>
              </w:rPr>
              <w:t>____</w:t>
            </w:r>
            <w:r>
              <w:rPr>
                <w:rFonts w:ascii="맑은 고딕" w:hAnsi="맑은 고딕" w:eastAsia="맑은 고딕"/>
                <w:b w:val="0"/>
                <w:sz w:val="17"/>
              </w:rPr>
              <w:t xml:space="preserve"> </w:t>
            </w:r>
            <w:r>
              <w:rPr>
                <w:rFonts w:ascii="맑은 고딕" w:hAnsi="맑은 고딕" w:eastAsia="맑은 고딕"/>
                <w:b w:val="0"/>
                <w:color w:val="1F2430"/>
                <w:sz w:val="17"/>
              </w:rPr>
              <w:t>______</w:t>
            </w:r>
            <w:r>
              <w:rPr>
                <w:rFonts w:ascii="맑은 고딕" w:hAnsi="맑은 고딕" w:eastAsia="맑은 고딕"/>
                <w:b w:val="0"/>
                <w:sz w:val="17"/>
              </w:rPr>
              <w:t xml:space="preserve"> that</w:t>
            </w:r>
          </w:p>
        </w:tc>
        <w:tc>
          <w:tcPr>
            <w:tcW w:type="dxa" w:w="4113"/>
          </w:tcPr>
          <w:p>
            <w:pPr>
              <w:spacing w:after="0"/>
            </w:pPr>
            <w:r/>
            <w:r>
              <w:rPr>
                <w:rFonts w:ascii="맑은 고딕" w:hAnsi="맑은 고딕" w:eastAsia="맑은 고딕"/>
                <w:b w:val="0"/>
                <w:sz w:val="17"/>
              </w:rPr>
              <w:t>~할 것 같다, ~할 가능성이 있다</w:t>
            </w:r>
          </w:p>
        </w:tc>
      </w:tr>
      <w:tr>
        <w:tc>
          <w:tcPr>
            <w:tcW w:type="dxa" w:w="1415"/>
          </w:tcPr>
          <w:p>
            <w:pPr>
              <w:spacing w:after="0"/>
            </w:pPr>
            <w:r/>
            <w:r>
              <w:rPr>
                <w:rFonts w:ascii="맑은 고딕" w:hAnsi="맑은 고딕" w:eastAsia="맑은 고딕"/>
                <w:b/>
                <w:sz w:val="17"/>
              </w:rPr>
              <w:t>2</w:t>
            </w:r>
          </w:p>
        </w:tc>
        <w:tc>
          <w:tcPr>
            <w:tcW w:type="dxa" w:w="4903"/>
          </w:tcPr>
          <w:p>
            <w:pPr>
              <w:spacing w:after="0"/>
            </w:pPr>
            <w:r/>
            <w:r>
              <w:rPr>
                <w:rFonts w:ascii="맑은 고딕" w:hAnsi="맑은 고딕" w:eastAsia="맑은 고딕"/>
                <w:b w:val="0"/>
                <w:sz w:val="17"/>
              </w:rPr>
              <w:t xml:space="preserve">It is </w:t>
            </w:r>
            <w:r>
              <w:rPr>
                <w:rFonts w:ascii="맑은 고딕" w:hAnsi="맑은 고딕" w:eastAsia="맑은 고딕"/>
                <w:b w:val="0"/>
                <w:color w:val="1F2430"/>
                <w:sz w:val="17"/>
              </w:rPr>
              <w:t>________</w:t>
            </w:r>
            <w:r>
              <w:rPr>
                <w:rFonts w:ascii="맑은 고딕" w:hAnsi="맑은 고딕" w:eastAsia="맑은 고딕"/>
                <w:b w:val="0"/>
                <w:sz w:val="17"/>
              </w:rPr>
              <w:t xml:space="preserve"> that</w:t>
            </w:r>
          </w:p>
        </w:tc>
        <w:tc>
          <w:tcPr>
            <w:tcW w:type="dxa" w:w="4113"/>
          </w:tcPr>
          <w:p>
            <w:pPr>
              <w:spacing w:after="0"/>
            </w:pPr>
            <w:r/>
            <w:r>
              <w:rPr>
                <w:rFonts w:ascii="맑은 고딕" w:hAnsi="맑은 고딕" w:eastAsia="맑은 고딕"/>
                <w:b w:val="0"/>
                <w:sz w:val="17"/>
              </w:rPr>
              <w:t>~일 가능성이 높다</w:t>
            </w:r>
          </w:p>
        </w:tc>
      </w:tr>
      <w:tr>
        <w:tc>
          <w:tcPr>
            <w:tcW w:type="dxa" w:w="1415"/>
          </w:tcPr>
          <w:p>
            <w:pPr>
              <w:spacing w:after="0"/>
            </w:pPr>
            <w:r/>
            <w:r>
              <w:rPr>
                <w:rFonts w:ascii="맑은 고딕" w:hAnsi="맑은 고딕" w:eastAsia="맑은 고딕"/>
                <w:b/>
                <w:sz w:val="17"/>
              </w:rPr>
              <w:t>3</w:t>
            </w:r>
          </w:p>
        </w:tc>
        <w:tc>
          <w:tcPr>
            <w:tcW w:type="dxa" w:w="4903"/>
          </w:tcPr>
          <w:p>
            <w:pPr>
              <w:spacing w:after="0"/>
            </w:pPr>
            <w:r/>
            <w:r>
              <w:rPr>
                <w:rFonts w:ascii="맑은 고딕" w:hAnsi="맑은 고딕" w:eastAsia="맑은 고딕"/>
                <w:b w:val="0"/>
                <w:color w:val="1F2430"/>
                <w:sz w:val="17"/>
              </w:rPr>
              <w:t>_______</w:t>
            </w:r>
            <w:r>
              <w:rPr>
                <w:rFonts w:ascii="맑은 고딕" w:hAnsi="맑은 고딕" w:eastAsia="맑은 고딕"/>
                <w:b w:val="0"/>
                <w:sz w:val="17"/>
              </w:rPr>
              <w:t xml:space="preserve"> are that</w:t>
            </w:r>
          </w:p>
        </w:tc>
        <w:tc>
          <w:tcPr>
            <w:tcW w:type="dxa" w:w="4113"/>
          </w:tcPr>
          <w:p>
            <w:pPr>
              <w:spacing w:after="0"/>
            </w:pPr>
            <w:r/>
            <w:r>
              <w:rPr>
                <w:rFonts w:ascii="맑은 고딕" w:hAnsi="맑은 고딕" w:eastAsia="맑은 고딕"/>
                <w:b w:val="0"/>
                <w:sz w:val="17"/>
              </w:rPr>
              <w:t>아마 ~일 것이다</w:t>
            </w:r>
          </w:p>
        </w:tc>
      </w:tr>
      <w:tr>
        <w:tc>
          <w:tcPr>
            <w:tcW w:type="dxa" w:w="1415"/>
          </w:tcPr>
          <w:p>
            <w:pPr>
              <w:spacing w:after="0"/>
            </w:pPr>
            <w:r/>
            <w:r>
              <w:rPr>
                <w:rFonts w:ascii="맑은 고딕" w:hAnsi="맑은 고딕" w:eastAsia="맑은 고딕"/>
                <w:b/>
                <w:sz w:val="17"/>
              </w:rPr>
              <w:t>4</w:t>
            </w:r>
          </w:p>
        </w:tc>
        <w:tc>
          <w:tcPr>
            <w:tcW w:type="dxa" w:w="4903"/>
          </w:tcPr>
          <w:p>
            <w:pPr>
              <w:spacing w:after="0"/>
            </w:pPr>
            <w:r/>
            <w:r>
              <w:rPr>
                <w:rFonts w:ascii="맑은 고딕" w:hAnsi="맑은 고딕" w:eastAsia="맑은 고딕"/>
                <w:b w:val="0"/>
                <w:sz w:val="17"/>
              </w:rPr>
              <w:t xml:space="preserve">There is a good </w:t>
            </w:r>
            <w:r>
              <w:rPr>
                <w:rFonts w:ascii="맑은 고딕" w:hAnsi="맑은 고딕" w:eastAsia="맑은 고딕"/>
                <w:b w:val="0"/>
                <w:color w:val="1F2430"/>
                <w:sz w:val="17"/>
              </w:rPr>
              <w:t>______</w:t>
            </w:r>
            <w:r>
              <w:rPr>
                <w:rFonts w:ascii="맑은 고딕" w:hAnsi="맑은 고딕" w:eastAsia="맑은 고딕"/>
                <w:b w:val="0"/>
                <w:sz w:val="17"/>
              </w:rPr>
              <w:t xml:space="preserve"> that</w:t>
            </w:r>
          </w:p>
        </w:tc>
        <w:tc>
          <w:tcPr>
            <w:tcW w:type="dxa" w:w="4113"/>
          </w:tcPr>
          <w:p>
            <w:pPr>
              <w:spacing w:after="0"/>
            </w:pPr>
            <w:r/>
            <w:r>
              <w:rPr>
                <w:rFonts w:ascii="맑은 고딕" w:hAnsi="맑은 고딕" w:eastAsia="맑은 고딕"/>
                <w:b w:val="0"/>
                <w:sz w:val="17"/>
              </w:rPr>
              <w:t>~할 가능성이 충분히 있다</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write. What does the boy think?</w:t>
      </w:r>
    </w:p>
    <w:p>
      <w:pPr>
        <w:spacing w:after="0" w:before="0" w:line="264" w:lineRule="auto"/>
        <w:ind w:left="113"/>
      </w:pPr>
      <w:r>
        <w:rPr>
          <w:rFonts w:ascii="맑은 고딕" w:hAnsi="맑은 고딕" w:eastAsia="맑은 고딕"/>
          <w:b w:val="0"/>
          <w:sz w:val="19"/>
        </w:rPr>
        <w:t xml:space="preserve">➔ He thinks that we will </w:t>
      </w:r>
      <w:r>
        <w:rPr>
          <w:rFonts w:ascii="맑은 고딕" w:hAnsi="맑은 고딕" w:eastAsia="맑은 고딕"/>
          <w:b w:val="0"/>
          <w:color w:val="1F2430"/>
          <w:sz w:val="19"/>
        </w:rPr>
        <w:t>____________________</w:t>
      </w:r>
      <w:r>
        <w:rPr>
          <w:rFonts w:ascii="맑은 고딕" w:hAnsi="맑은 고딕" w:eastAsia="맑은 고딕"/>
          <w:b w:val="0"/>
          <w:sz w:val="19"/>
        </w:rPr>
        <w:t xml:space="preserve"> in the near future.</w:t>
      </w:r>
    </w:p>
    <w:p>
      <w:pPr>
        <w:spacing w:after="20" w:before="100" w:line="264" w:lineRule="auto"/>
      </w:pPr>
      <w:r>
        <w:rPr>
          <w:rFonts w:ascii="맑은 고딕" w:hAnsi="맑은 고딕" w:eastAsia="맑은 고딕"/>
          <w:b/>
          <w:color w:val="1F2430"/>
          <w:sz w:val="19"/>
        </w:rPr>
        <w:t>B  Listen and Choose — Which is NOT mentioned as a way that food will change in the future?</w:t>
      </w:r>
    </w:p>
    <w:p>
      <w:pPr>
        <w:spacing w:after="0" w:before="0" w:line="264" w:lineRule="auto"/>
        <w:ind w:left="113"/>
      </w:pPr>
      <w:r>
        <w:rPr>
          <w:rFonts w:ascii="맑은 고딕" w:hAnsi="맑은 고딕" w:eastAsia="맑은 고딕"/>
          <w:b w:val="0"/>
          <w:sz w:val="19"/>
        </w:rPr>
        <w:t>a. Meat will be grown in a lab.</w:t>
      </w:r>
    </w:p>
    <w:p>
      <w:pPr>
        <w:spacing w:after="0" w:before="0" w:line="264" w:lineRule="auto"/>
        <w:ind w:left="113"/>
      </w:pPr>
      <w:r>
        <w:rPr>
          <w:rFonts w:ascii="맑은 고딕" w:hAnsi="맑은 고딕" w:eastAsia="맑은 고딕"/>
          <w:b w:val="0"/>
          <w:sz w:val="19"/>
        </w:rPr>
        <w:t>b. Bugs will be added to our daily meals.</w:t>
      </w:r>
    </w:p>
    <w:p>
      <w:pPr>
        <w:spacing w:after="0" w:before="0" w:line="264" w:lineRule="auto"/>
        <w:ind w:left="113"/>
      </w:pPr>
      <w:r>
        <w:rPr>
          <w:rFonts w:ascii="맑은 고딕" w:hAnsi="맑은 고딕" w:eastAsia="맑은 고딕"/>
          <w:b w:val="0"/>
          <w:color w:val="1F2430"/>
          <w:sz w:val="19"/>
        </w:rPr>
        <w:t>_____</w:t>
      </w:r>
      <w:r>
        <w:rPr>
          <w:rFonts w:ascii="맑은 고딕" w:hAnsi="맑은 고딕" w:eastAsia="맑은 고딕"/>
          <w:b w:val="0"/>
          <w:sz w:val="19"/>
        </w:rPr>
        <w:t xml:space="preserve"> Vegetables rich in nutrients will be produced.</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As climate change is going to make </w:t>
      </w:r>
      <w:r>
        <w:rPr>
          <w:rFonts w:ascii="맑은 고딕" w:hAnsi="맑은 고딕" w:eastAsia="맑은 고딕"/>
          <w:b w:val="0"/>
          <w:color w:val="1F2430"/>
          <w:sz w:val="19"/>
        </w:rPr>
        <w:t>_______</w:t>
      </w:r>
      <w:r>
        <w:rPr>
          <w:rFonts w:ascii="맑은 고딕" w:hAnsi="맑은 고딕" w:eastAsia="맑은 고딕"/>
          <w:b w:val="0"/>
          <w:sz w:val="19"/>
        </w:rPr>
        <w:t xml:space="preserve"> harder, there may not be enough </w:t>
      </w:r>
      <w:r>
        <w:rPr>
          <w:rFonts w:ascii="맑은 고딕" w:hAnsi="맑은 고딕" w:eastAsia="맑은 고딕"/>
          <w:b w:val="0"/>
          <w:color w:val="1F2430"/>
          <w:sz w:val="19"/>
        </w:rPr>
        <w:t>_________</w:t>
      </w:r>
      <w:r>
        <w:rPr>
          <w:rFonts w:ascii="맑은 고딕" w:hAnsi="맑은 고딕" w:eastAsia="맑은 고딕"/>
          <w:b w:val="0"/>
          <w:sz w:val="19"/>
        </w:rPr>
        <w:t xml:space="preserve"> for the increasing number of people on Earth. For this reason, it is </w:t>
      </w:r>
      <w:r>
        <w:rPr>
          <w:rFonts w:ascii="맑은 고딕" w:hAnsi="맑은 고딕" w:eastAsia="맑은 고딕"/>
          <w:b w:val="0"/>
          <w:color w:val="1F2430"/>
          <w:sz w:val="19"/>
        </w:rPr>
        <w:t>______</w:t>
      </w:r>
      <w:r>
        <w:rPr>
          <w:rFonts w:ascii="맑은 고딕" w:hAnsi="맑은 고딕" w:eastAsia="맑은 고딕"/>
          <w:b w:val="0"/>
          <w:sz w:val="19"/>
        </w:rPr>
        <w:t xml:space="preserve"> that we will have to change how we get our food. For example, we </w:t>
      </w:r>
      <w:r>
        <w:rPr>
          <w:rFonts w:ascii="맑은 고딕" w:hAnsi="맑은 고딕" w:eastAsia="맑은 고딕"/>
          <w:b w:val="0"/>
          <w:color w:val="1F2430"/>
          <w:sz w:val="19"/>
        </w:rPr>
        <w:t>____________</w:t>
      </w:r>
      <w:r>
        <w:rPr>
          <w:rFonts w:ascii="맑은 고딕" w:hAnsi="맑은 고딕" w:eastAsia="맑은 고딕"/>
          <w:b w:val="0"/>
          <w:sz w:val="19"/>
        </w:rPr>
        <w:t xml:space="preserve"> animals for food. Instead, meat will be grown in a </w:t>
      </w:r>
      <w:r>
        <w:rPr>
          <w:rFonts w:ascii="맑은 고딕" w:hAnsi="맑은 고딕" w:eastAsia="맑은 고딕"/>
          <w:b w:val="0"/>
          <w:color w:val="1F2430"/>
          <w:sz w:val="19"/>
        </w:rPr>
        <w:t>____</w:t>
      </w:r>
      <w:r>
        <w:rPr>
          <w:rFonts w:ascii="맑은 고딕" w:hAnsi="맑은 고딕" w:eastAsia="맑은 고딕"/>
          <w:b w:val="0"/>
          <w:sz w:val="19"/>
        </w:rPr>
        <w:t xml:space="preserve"> using animal cells. This will require less land, water, and other resources. Also, bugs such as ants will become part of our daily meals. You might not want to eat them, but they are actually very </w:t>
      </w:r>
      <w:r>
        <w:rPr>
          <w:rFonts w:ascii="맑은 고딕" w:hAnsi="맑은 고딕" w:eastAsia="맑은 고딕"/>
          <w:b w:val="0"/>
          <w:color w:val="1F2430"/>
          <w:sz w:val="19"/>
        </w:rPr>
        <w:t>____</w:t>
      </w:r>
      <w:r>
        <w:rPr>
          <w:rFonts w:ascii="맑은 고딕" w:hAnsi="맑은 고딕" w:eastAsia="맑은 고딕"/>
          <w:b w:val="0"/>
          <w:sz w:val="19"/>
        </w:rPr>
        <w:t xml:space="preserve"> in nutrients!</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had to </w:t>
      </w:r>
      <w:r>
        <w:rPr>
          <w:rFonts w:ascii="맑은 고딕" w:hAnsi="맑은 고딕" w:eastAsia="맑은 고딕"/>
          <w:b w:val="0"/>
          <w:color w:val="1F2430"/>
          <w:sz w:val="19"/>
        </w:rPr>
        <w:t>_____________</w:t>
      </w:r>
      <w:r>
        <w:rPr>
          <w:rFonts w:ascii="맑은 고딕" w:hAnsi="맑은 고딕" w:eastAsia="맑은 고딕"/>
          <w:b w:val="0"/>
          <w:sz w:val="19"/>
        </w:rPr>
        <w:t xml:space="preserve"> at the store for almost twenty minutes.</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That’s too bad. Maybe in the future we’ll never have to wait in line.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What do you </w:t>
      </w:r>
      <w:r>
        <w:rPr>
          <w:rFonts w:ascii="맑은 고딕" w:hAnsi="맑은 고딕" w:eastAsia="맑은 고딕"/>
          <w:b w:val="0"/>
          <w:color w:val="1F2430"/>
          <w:sz w:val="19"/>
        </w:rPr>
        <w:t>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I read about a store </w:t>
      </w:r>
      <w:r>
        <w:rPr>
          <w:rFonts w:ascii="맑은 고딕" w:hAnsi="맑은 고딕" w:eastAsia="맑은 고딕"/>
          <w:b w:val="0"/>
          <w:color w:val="1F2430"/>
          <w:sz w:val="19"/>
        </w:rPr>
        <w:t>_________________</w:t>
      </w:r>
      <w:r>
        <w:rPr>
          <w:rFonts w:ascii="맑은 고딕" w:hAnsi="맑은 고딕" w:eastAsia="맑은 고딕"/>
          <w:b w:val="0"/>
          <w:sz w:val="19"/>
        </w:rPr>
        <w:t>. You take what you want to buy and just walk out.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That’s it? How do you pay for it?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There are cameras and sensors in the store. They </w:t>
      </w:r>
      <w:r>
        <w:rPr>
          <w:rFonts w:ascii="맑은 고딕" w:hAnsi="맑은 고딕" w:eastAsia="맑은 고딕"/>
          <w:b w:val="0"/>
          <w:color w:val="1F2430"/>
          <w:sz w:val="19"/>
        </w:rPr>
        <w:t>___________</w:t>
      </w:r>
      <w:r>
        <w:rPr>
          <w:rFonts w:ascii="맑은 고딕" w:hAnsi="맑은 고딕" w:eastAsia="맑은 고딕"/>
          <w:b w:val="0"/>
          <w:sz w:val="19"/>
        </w:rPr>
        <w:t xml:space="preserve"> of the items you chose and send the information to an app on your smartphone.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Then the app pays for them when you leave the store?</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Exactly. It’s likely that these kinds of stores will be </w:t>
      </w:r>
      <w:r>
        <w:rPr>
          <w:rFonts w:ascii="맑은 고딕" w:hAnsi="맑은 고딕" w:eastAsia="맑은 고딕"/>
          <w:b w:val="0"/>
          <w:color w:val="1F2430"/>
          <w:sz w:val="19"/>
        </w:rPr>
        <w:t>____________</w:t>
      </w:r>
      <w:r>
        <w:rPr>
          <w:rFonts w:ascii="맑은 고딕" w:hAnsi="맑은 고딕" w:eastAsia="맑은 고딕"/>
          <w:b w:val="0"/>
          <w:sz w:val="19"/>
        </w:rPr>
        <w:t xml:space="preserve"> in the future.</w:t>
      </w:r>
    </w:p>
    <w:p>
      <w:pPr>
        <w:spacing w:after="60" w:before="160" w:line="264" w:lineRule="auto"/>
        <w:pBdr>
          <w:bottom w:val="single" w:sz="8" w:space="1" w:color="1F2430"/>
        </w:pBdr>
      </w:pPr>
      <w:r>
        <w:rPr>
          <w:rFonts w:ascii="맑은 고딕" w:hAnsi="맑은 고딕" w:eastAsia="맑은 고딕"/>
          <w:b/>
          <w:color w:val="1F2430"/>
          <w:sz w:val="22"/>
        </w:rPr>
        <w:t xml:space="preserve">[DIY]  </w:t>
      </w:r>
      <w:r>
        <w:rPr>
          <w:rFonts w:ascii="맑은 고딕" w:hAnsi="맑은 고딕" w:eastAsia="맑은 고딕"/>
          <w:b/>
          <w:color w:val="1F2430"/>
          <w:sz w:val="22"/>
        </w:rPr>
        <w:t>Do It Yourself (Lesson5~7)</w:t>
      </w:r>
      <w:r>
        <w:rPr>
          <w:rFonts w:ascii="맑은 고딕" w:hAnsi="맑은 고딕" w:eastAsia="맑은 고딕"/>
          <w:b w:val="0"/>
          <w:color w:val="6B7280"/>
          <w:sz w:val="17"/>
        </w:rPr>
        <w:t xml:space="preserve">   Scripts</w:t>
      </w:r>
    </w:p>
    <w:p>
      <w:pPr>
        <w:spacing w:after="20" w:before="100" w:line="264" w:lineRule="auto"/>
      </w:pPr>
      <w:r>
        <w:rPr>
          <w:rFonts w:ascii="맑은 고딕" w:hAnsi="맑은 고딕" w:eastAsia="맑은 고딕"/>
          <w:b/>
          <w:color w:val="1F2430"/>
          <w:sz w:val="19"/>
        </w:rPr>
        <w:t>P.116  A 다음 대화를 듣고, 대화가 끝난 후에 여학생이 할 일을 골라 봅시다.</w:t>
      </w:r>
    </w:p>
    <w:p>
      <w:pPr>
        <w:spacing w:after="0" w:before="0" w:line="264" w:lineRule="auto"/>
        <w:ind w:left="113"/>
      </w:pPr>
      <w:r>
        <w:rPr>
          <w:rFonts w:ascii="맑은 고딕" w:hAnsi="맑은 고딕" w:eastAsia="맑은 고딕"/>
          <w:b w:val="0"/>
          <w:sz w:val="19"/>
        </w:rPr>
        <w:t>a. to go shopping to buy a bag for the boy</w:t>
      </w:r>
    </w:p>
    <w:p>
      <w:pPr>
        <w:spacing w:after="0" w:before="0" w:line="264" w:lineRule="auto"/>
        <w:ind w:left="113"/>
      </w:pPr>
      <w:r>
        <w:rPr>
          <w:rFonts w:ascii="맑은 고딕" w:hAnsi="맑은 고딕" w:eastAsia="맑은 고딕"/>
          <w:b w:val="0"/>
          <w:sz w:val="19"/>
        </w:rPr>
        <w:t>b. to return the bag she borrowed from the boy</w:t>
      </w:r>
    </w:p>
    <w:p>
      <w:pPr>
        <w:spacing w:after="0" w:before="0" w:line="264" w:lineRule="auto"/>
        <w:ind w:left="113"/>
      </w:pPr>
      <w:r>
        <w:rPr>
          <w:rFonts w:ascii="맑은 고딕" w:hAnsi="맑은 고딕" w:eastAsia="맑은 고딕"/>
          <w:b w:val="0"/>
          <w:color w:val="1F2430"/>
          <w:sz w:val="19"/>
        </w:rPr>
        <w:t>_____</w:t>
      </w:r>
      <w:r>
        <w:rPr>
          <w:rFonts w:ascii="맑은 고딕" w:hAnsi="맑은 고딕" w:eastAsia="맑은 고딕"/>
          <w:b w:val="0"/>
          <w:sz w:val="19"/>
        </w:rPr>
        <w:t xml:space="preserve"> to look up how to use clothes to make a bag</w:t>
      </w:r>
    </w:p>
    <w:p>
      <w:pPr>
        <w:spacing w:after="0" w:before="0" w:line="264" w:lineRule="auto"/>
        <w:ind w:left="113"/>
      </w:pPr>
      <w:r>
        <w:rPr>
          <w:rFonts w:ascii="맑은 고딕" w:hAnsi="맑은 고딕" w:eastAsia="맑은 고딕"/>
          <w:b w:val="0"/>
          <w:sz w:val="19"/>
        </w:rPr>
        <w:t>d. to sell one of her old bags online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I want to buy a new bag.</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You already have too many bags. </w:t>
      </w:r>
      <w:r>
        <w:rPr>
          <w:rFonts w:ascii="맑은 고딕" w:hAnsi="맑은 고딕" w:eastAsia="맑은 고딕"/>
          <w:b w:val="0"/>
          <w:color w:val="1F2430"/>
          <w:sz w:val="19"/>
        </w:rPr>
        <w:t>______________</w:t>
      </w:r>
      <w:r>
        <w:rPr>
          <w:rFonts w:ascii="맑은 고딕" w:hAnsi="맑은 고딕" w:eastAsia="맑은 고딕"/>
          <w:b w:val="0"/>
          <w:sz w:val="19"/>
        </w:rPr>
        <w:t>, you don’t need any more.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But </w:t>
      </w:r>
      <w:r>
        <w:rPr>
          <w:rFonts w:ascii="맑은 고딕" w:hAnsi="맑은 고딕" w:eastAsia="맑은 고딕"/>
          <w:b w:val="0"/>
          <w:color w:val="1F2430"/>
          <w:sz w:val="19"/>
        </w:rPr>
        <w:t>________________</w:t>
      </w:r>
      <w:r>
        <w:rPr>
          <w:rFonts w:ascii="맑은 고딕" w:hAnsi="맑은 고딕" w:eastAsia="맑은 고딕"/>
          <w:b w:val="0"/>
          <w:sz w:val="19"/>
        </w:rPr>
        <w:t xml:space="preserve"> my old bags.</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Then how about </w:t>
      </w:r>
      <w:r>
        <w:rPr>
          <w:rFonts w:ascii="맑은 고딕" w:hAnsi="맑은 고딕" w:eastAsia="맑은 고딕"/>
          <w:b w:val="0"/>
          <w:color w:val="1F2430"/>
          <w:sz w:val="19"/>
        </w:rPr>
        <w:t>__________________</w:t>
      </w:r>
      <w:r>
        <w:rPr>
          <w:rFonts w:ascii="맑은 고딕" w:hAnsi="맑은 고딕" w:eastAsia="맑은 고딕"/>
          <w:b w:val="0"/>
          <w:sz w:val="19"/>
        </w:rPr>
        <w:t xml:space="preserve"> to make a new bag? You can find out how to </w:t>
      </w:r>
      <w:r>
        <w:rPr>
          <w:rFonts w:ascii="맑은 고딕" w:hAnsi="맑은 고딕" w:eastAsia="맑은 고딕"/>
          <w:b w:val="0"/>
          <w:color w:val="1F2430"/>
          <w:sz w:val="19"/>
        </w:rPr>
        <w:t>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Oh, that sounds interesting! I </w:t>
      </w:r>
      <w:r>
        <w:rPr>
          <w:rFonts w:ascii="맑은 고딕" w:hAnsi="맑은 고딕" w:eastAsia="맑은 고딕"/>
          <w:b w:val="0"/>
          <w:color w:val="1F2430"/>
          <w:sz w:val="19"/>
        </w:rPr>
        <w:t>_______________</w:t>
      </w:r>
      <w:r>
        <w:rPr>
          <w:rFonts w:ascii="맑은 고딕" w:hAnsi="맑은 고딕" w:eastAsia="맑은 고딕"/>
          <w:b w:val="0"/>
          <w:sz w:val="19"/>
        </w:rPr>
        <w:t xml:space="preserve"> make my own bag.</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[Summary of the Dialogue]</w:t>
            </w:r>
          </w:p>
          <w:p>
            <w:pPr>
              <w:spacing w:after="0"/>
            </w:pPr>
            <w:r>
              <w:rPr>
                <w:rFonts w:ascii="맑은 고딕" w:hAnsi="맑은 고딕" w:eastAsia="맑은 고딕"/>
                <w:b w:val="0"/>
                <w:sz w:val="18"/>
              </w:rPr>
              <w:t>In the conversation, the girl wants to buy a new bag, but the boy suggests using old clothes to make one instead. This process is called 1)up</w:t>
            </w:r>
            <w:r>
              <w:rPr>
                <w:rFonts w:ascii="맑은 고딕" w:hAnsi="맑은 고딕" w:eastAsia="맑은 고딕"/>
                <w:b w:val="0"/>
                <w:color w:val="1F2430"/>
                <w:sz w:val="18"/>
              </w:rPr>
              <w:t>_______</w:t>
            </w:r>
            <w:r>
              <w:rPr>
                <w:rFonts w:ascii="맑은 고딕" w:hAnsi="맑은 고딕" w:eastAsia="맑은 고딕"/>
                <w:b w:val="0"/>
                <w:sz w:val="18"/>
              </w:rPr>
              <w:t>. 1)Up</w:t>
            </w:r>
            <w:r>
              <w:rPr>
                <w:rFonts w:ascii="맑은 고딕" w:hAnsi="맑은 고딕" w:eastAsia="맑은 고딕"/>
                <w:b w:val="0"/>
                <w:color w:val="1F2430"/>
                <w:sz w:val="18"/>
              </w:rPr>
              <w:t>_______</w:t>
            </w:r>
            <w:r>
              <w:rPr>
                <w:rFonts w:ascii="맑은 고딕" w:hAnsi="맑은 고딕" w:eastAsia="맑은 고딕"/>
                <w:b w:val="0"/>
                <w:sz w:val="18"/>
              </w:rPr>
              <w:t xml:space="preserve"> has several advantages: it 2)r</w:t>
            </w:r>
            <w:r>
              <w:rPr>
                <w:rFonts w:ascii="맑은 고딕" w:hAnsi="맑은 고딕" w:eastAsia="맑은 고딕"/>
                <w:b w:val="0"/>
                <w:color w:val="1F2430"/>
                <w:sz w:val="18"/>
              </w:rPr>
              <w:t>______</w:t>
            </w:r>
            <w:r>
              <w:rPr>
                <w:rFonts w:ascii="맑은 고딕" w:hAnsi="맑은 고딕" w:eastAsia="맑은 고딕"/>
                <w:b w:val="0"/>
                <w:sz w:val="18"/>
              </w:rPr>
              <w:t xml:space="preserve"> waste, is environmentally 3)f</w:t>
            </w:r>
            <w:r>
              <w:rPr>
                <w:rFonts w:ascii="맑은 고딕" w:hAnsi="맑은 고딕" w:eastAsia="맑은 고딕"/>
                <w:b w:val="0"/>
                <w:color w:val="1F2430"/>
                <w:sz w:val="18"/>
              </w:rPr>
              <w:t>_______</w:t>
            </w:r>
            <w:r>
              <w:rPr>
                <w:rFonts w:ascii="맑은 고딕" w:hAnsi="맑은 고딕" w:eastAsia="맑은 고딕"/>
                <w:b w:val="0"/>
                <w:sz w:val="18"/>
              </w:rPr>
              <w:t>, and allows you to create a unique and 4)p</w:t>
            </w:r>
            <w:r>
              <w:rPr>
                <w:rFonts w:ascii="맑은 고딕" w:hAnsi="맑은 고딕" w:eastAsia="맑은 고딕"/>
                <w:b w:val="0"/>
                <w:color w:val="1F2430"/>
                <w:sz w:val="18"/>
              </w:rPr>
              <w:t>____________</w:t>
            </w:r>
            <w:r>
              <w:rPr>
                <w:rFonts w:ascii="맑은 고딕" w:hAnsi="맑은 고딕" w:eastAsia="맑은 고딕"/>
                <w:b w:val="0"/>
                <w:sz w:val="18"/>
              </w:rPr>
              <w:t xml:space="preserve"> bag that reflects your creativity and style.</w:t>
            </w:r>
          </w:p>
        </w:tc>
      </w:tr>
    </w:tbl>
    <w:p>
      <w:pPr>
        <w:spacing w:after="40" w:before="0" w:line="264" w:lineRule="auto"/>
      </w:pPr>
    </w:p>
    <w:p>
      <w:pPr>
        <w:spacing w:after="20" w:before="100" w:line="264" w:lineRule="auto"/>
      </w:pPr>
      <w:r>
        <w:rPr>
          <w:rFonts w:ascii="맑은 고딕" w:hAnsi="맑은 고딕" w:eastAsia="맑은 고딕"/>
          <w:b/>
          <w:color w:val="1F2430"/>
          <w:sz w:val="19"/>
        </w:rPr>
        <w:t>P.138  A 다음 대화를 듣고 대화 내용과 일치하지 않는 부분을 두 군데 찾아 바르게 고쳐 봅시다.</w:t>
      </w:r>
    </w:p>
    <w:p>
      <w:pPr>
        <w:spacing w:after="0" w:before="0" w:line="264" w:lineRule="auto"/>
        <w:ind w:left="113"/>
      </w:pPr>
      <w:r>
        <w:rPr>
          <w:rFonts w:ascii="맑은 고딕" w:hAnsi="맑은 고딕" w:eastAsia="맑은 고딕"/>
          <w:b w:val="0"/>
          <w:sz w:val="19"/>
        </w:rPr>
        <w:t xml:space="preserve">The girl’s pick: $20 · Get a Discount Coupon for Headphones → </w:t>
      </w:r>
      <w:r>
        <w:rPr>
          <w:rFonts w:ascii="맑은 고딕" w:hAnsi="맑은 고딕" w:eastAsia="맑은 고딕"/>
          <w:b w:val="0"/>
          <w:color w:val="1F2430"/>
          <w:sz w:val="19"/>
        </w:rPr>
        <w:t>________________</w:t>
      </w:r>
    </w:p>
    <w:p>
      <w:pPr>
        <w:spacing w:after="0" w:before="0" w:line="264" w:lineRule="auto"/>
        <w:ind w:left="113"/>
      </w:pPr>
      <w:r>
        <w:rPr>
          <w:rFonts w:ascii="맑은 고딕" w:hAnsi="맑은 고딕" w:eastAsia="맑은 고딕"/>
          <w:b w:val="0"/>
          <w:sz w:val="19"/>
        </w:rPr>
        <w:t xml:space="preserve">The boy’s pick: $60 → </w:t>
      </w:r>
      <w:r>
        <w:rPr>
          <w:rFonts w:ascii="맑은 고딕" w:hAnsi="맑은 고딕" w:eastAsia="맑은 고딕"/>
          <w:b w:val="0"/>
          <w:color w:val="1F2430"/>
          <w:sz w:val="19"/>
        </w:rPr>
        <w:t>____</w:t>
      </w:r>
      <w:r>
        <w:rPr>
          <w:rFonts w:ascii="맑은 고딕" w:hAnsi="맑은 고딕" w:eastAsia="맑은 고딕"/>
          <w:b w:val="0"/>
          <w:sz w:val="19"/>
        </w:rPr>
        <w:t xml:space="preserve"> · Enjoy the Best Sound Quality</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Jinho, look! </w:t>
      </w:r>
      <w:r>
        <w:rPr>
          <w:rFonts w:ascii="맑은 고딕" w:hAnsi="맑은 고딕" w:eastAsia="맑은 고딕"/>
          <w:b w:val="0"/>
          <w:color w:val="1F2430"/>
          <w:sz w:val="19"/>
        </w:rPr>
        <w:t>___________________</w:t>
      </w:r>
      <w:r>
        <w:rPr>
          <w:rFonts w:ascii="맑은 고딕" w:hAnsi="맑은 고딕" w:eastAsia="맑은 고딕"/>
          <w:b w:val="0"/>
          <w:sz w:val="19"/>
        </w:rPr>
        <w:t xml:space="preserve"> look pretty cool.</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Yeah, they do. Which </w:t>
      </w:r>
      <w:r>
        <w:rPr>
          <w:rFonts w:ascii="맑은 고딕" w:hAnsi="맑은 고딕" w:eastAsia="맑은 고딕"/>
          <w:b w:val="0"/>
          <w:color w:val="1F2430"/>
          <w:sz w:val="19"/>
        </w:rPr>
        <w:t>______________</w:t>
      </w:r>
      <w:r>
        <w:rPr>
          <w:rFonts w:ascii="맑은 고딕" w:hAnsi="맑은 고딕" w:eastAsia="맑은 고딕"/>
          <w:b w:val="0"/>
          <w:sz w:val="19"/>
        </w:rPr>
        <w:t>, the red one or the black one?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prefer the red one </w:t>
      </w:r>
      <w:r>
        <w:rPr>
          <w:rFonts w:ascii="맑은 고딕" w:hAnsi="맑은 고딕" w:eastAsia="맑은 고딕"/>
          <w:b w:val="0"/>
          <w:color w:val="1F2430"/>
          <w:sz w:val="19"/>
        </w:rPr>
        <w:t>_____________</w:t>
      </w:r>
      <w:r>
        <w:rPr>
          <w:rFonts w:ascii="맑은 고딕" w:hAnsi="맑은 고딕" w:eastAsia="맑은 고딕"/>
          <w:b w:val="0"/>
          <w:sz w:val="19"/>
        </w:rPr>
        <w:t xml:space="preserve"> one. It’s only 20 dollars, and it comes with a discount coupon </w:t>
      </w:r>
      <w:r>
        <w:rPr>
          <w:rFonts w:ascii="맑은 고딕" w:hAnsi="맑은 고딕" w:eastAsia="맑은 고딕"/>
          <w:b w:val="0"/>
          <w:color w:val="1F2430"/>
          <w:sz w:val="19"/>
        </w:rPr>
        <w:t>____________________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color w:val="1F2430"/>
          <w:sz w:val="19"/>
        </w:rPr>
        <w:t>________</w:t>
      </w:r>
      <w:r>
        <w:rPr>
          <w:rFonts w:ascii="맑은 고딕" w:hAnsi="맑은 고딕" w:eastAsia="맑은 고딕"/>
          <w:b w:val="0"/>
          <w:sz w:val="19"/>
        </w:rPr>
        <w:t xml:space="preserve"> the black one is 40 dollars, I think it’s the right one for me. I heard it has better sound quality.</w:t>
      </w:r>
    </w:p>
    <w:p>
      <w:pPr>
        <w:spacing w:after="20" w:before="100" w:line="264" w:lineRule="auto"/>
      </w:pPr>
      <w:r>
        <w:rPr>
          <w:rFonts w:ascii="맑은 고딕" w:hAnsi="맑은 고딕" w:eastAsia="맑은 고딕"/>
          <w:b/>
          <w:color w:val="1F2430"/>
          <w:sz w:val="19"/>
        </w:rPr>
        <w:t>P.160  A 다음 대화를 듣고, 주어진 표현을 활용하여 요약문을 완성해 봅시다.  [get stronger and stronger / what human players do / equipped with AI]</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Summary</w:t>
            </w:r>
          </w:p>
          <w:p>
            <w:pPr>
              <w:spacing w:after="0"/>
            </w:pPr>
            <w:r>
              <w:rPr>
                <w:rFonts w:ascii="맑은 고딕" w:hAnsi="맑은 고딕" w:eastAsia="맑은 고딕"/>
                <w:b w:val="0"/>
                <w:sz w:val="18"/>
              </w:rPr>
              <w:t xml:space="preserve">The boy and the girl are talking about a popular game. The boy explains that the game characters are </w:t>
            </w:r>
            <w:r>
              <w:rPr>
                <w:rFonts w:ascii="맑은 고딕" w:hAnsi="맑은 고딕" w:eastAsia="맑은 고딕"/>
                <w:b w:val="0"/>
                <w:color w:val="1F2430"/>
                <w:sz w:val="18"/>
              </w:rPr>
              <w:t>_________________</w:t>
            </w:r>
            <w:r>
              <w:rPr>
                <w:rFonts w:ascii="맑은 고딕" w:hAnsi="맑은 고딕" w:eastAsia="맑은 고딕"/>
                <w:b w:val="0"/>
                <w:sz w:val="18"/>
              </w:rPr>
              <w:t xml:space="preserve">. The AI characters learn from </w:t>
            </w:r>
            <w:r>
              <w:rPr>
                <w:rFonts w:ascii="맑은 고딕" w:hAnsi="맑은 고딕" w:eastAsia="맑은 고딕"/>
                <w:b w:val="0"/>
                <w:color w:val="1F2430"/>
                <w:sz w:val="18"/>
              </w:rPr>
              <w:t>_______________________</w:t>
            </w:r>
            <w:r>
              <w:rPr>
                <w:rFonts w:ascii="맑은 고딕" w:hAnsi="맑은 고딕" w:eastAsia="맑은 고딕"/>
                <w:b w:val="0"/>
                <w:sz w:val="18"/>
              </w:rPr>
              <w:t xml:space="preserve"> and develop their skills. The boy thinks it is likely that the AI in games will </w:t>
            </w:r>
            <w:r>
              <w:rPr>
                <w:rFonts w:ascii="맑은 고딕" w:hAnsi="맑은 고딕" w:eastAsia="맑은 고딕"/>
                <w:b w:val="0"/>
                <w:color w:val="1F2430"/>
                <w:sz w:val="18"/>
              </w:rPr>
              <w:t>___________________________</w:t>
            </w:r>
            <w:r>
              <w:rPr>
                <w:rFonts w:ascii="맑은 고딕" w:hAnsi="맑은 고딕" w:eastAsia="맑은 고딕"/>
                <w:b w:val="0"/>
                <w:sz w:val="18"/>
              </w:rPr>
              <w:t>.</w:t>
            </w:r>
          </w:p>
        </w:tc>
      </w:tr>
    </w:tbl>
    <w:p>
      <w:pPr>
        <w:spacing w:after="40" w:before="0" w:line="264" w:lineRule="auto"/>
      </w:pP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Hey, </w:t>
      </w:r>
      <w:r>
        <w:rPr>
          <w:rFonts w:ascii="맑은 고딕" w:hAnsi="맑은 고딕" w:eastAsia="맑은 고딕"/>
          <w:b w:val="0"/>
          <w:color w:val="1F2430"/>
          <w:sz w:val="19"/>
        </w:rPr>
        <w:t>____</w:t>
      </w:r>
      <w:r>
        <w:rPr>
          <w:rFonts w:ascii="맑은 고딕" w:hAnsi="맑은 고딕" w:eastAsia="맑은 고딕"/>
          <w:b w:val="0"/>
          <w:sz w:val="19"/>
        </w:rPr>
        <w:t xml:space="preserve"> you </w:t>
      </w:r>
      <w:r>
        <w:rPr>
          <w:rFonts w:ascii="맑은 고딕" w:hAnsi="맑은 고딕" w:eastAsia="맑은 고딕"/>
          <w:b w:val="0"/>
          <w:color w:val="1F2430"/>
          <w:sz w:val="19"/>
        </w:rPr>
        <w:t>______</w:t>
      </w:r>
      <w:r>
        <w:rPr>
          <w:rFonts w:ascii="맑은 고딕" w:hAnsi="맑은 고딕" w:eastAsia="맑은 고딕"/>
          <w:b w:val="0"/>
          <w:sz w:val="19"/>
        </w:rPr>
        <w:t xml:space="preserve"> this game? It’s really </w:t>
      </w:r>
      <w:r>
        <w:rPr>
          <w:rFonts w:ascii="맑은 고딕" w:hAnsi="맑은 고딕" w:eastAsia="맑은 고딕"/>
          <w:b w:val="0"/>
          <w:color w:val="1F2430"/>
          <w:sz w:val="19"/>
        </w:rPr>
        <w:t>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Yes, I have. That game is </w:t>
      </w:r>
      <w:r>
        <w:rPr>
          <w:rFonts w:ascii="맑은 고딕" w:hAnsi="맑은 고딕" w:eastAsia="맑은 고딕"/>
          <w:b w:val="0"/>
          <w:color w:val="1F2430"/>
          <w:sz w:val="19"/>
        </w:rPr>
        <w:t>_______________</w:t>
      </w:r>
      <w:r>
        <w:rPr>
          <w:rFonts w:ascii="맑은 고딕" w:hAnsi="맑은 고딕" w:eastAsia="맑은 고딕"/>
          <w:b w:val="0"/>
          <w:sz w:val="19"/>
        </w:rPr>
        <w:t xml:space="preserve"> these days.</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 developers used AI technology in it. The game characters are </w:t>
      </w:r>
      <w:r>
        <w:rPr>
          <w:rFonts w:ascii="맑은 고딕" w:hAnsi="맑은 고딕" w:eastAsia="맑은 고딕"/>
          <w:b w:val="0"/>
          <w:color w:val="1F2430"/>
          <w:sz w:val="19"/>
        </w:rPr>
        <w:t>______________</w:t>
      </w:r>
      <w:r>
        <w:rPr>
          <w:rFonts w:ascii="맑은 고딕" w:hAnsi="맑은 고딕" w:eastAsia="맑은 고딕"/>
          <w:b w:val="0"/>
          <w:sz w:val="19"/>
        </w:rPr>
        <w:t xml:space="preserve"> AI.</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Oh, really? Could you explain in </w:t>
      </w:r>
      <w:r>
        <w:rPr>
          <w:rFonts w:ascii="맑은 고딕" w:hAnsi="맑은 고딕" w:eastAsia="맑은 고딕"/>
          <w:b w:val="0"/>
          <w:color w:val="1F2430"/>
          <w:sz w:val="19"/>
        </w:rPr>
        <w:t>____________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Sure. The </w:t>
      </w:r>
      <w:r>
        <w:rPr>
          <w:rFonts w:ascii="맑은 고딕" w:hAnsi="맑은 고딕" w:eastAsia="맑은 고딕"/>
          <w:b w:val="0"/>
          <w:color w:val="1F2430"/>
          <w:sz w:val="19"/>
        </w:rPr>
        <w:t>______________</w:t>
      </w:r>
      <w:r>
        <w:rPr>
          <w:rFonts w:ascii="맑은 고딕" w:hAnsi="맑은 고딕" w:eastAsia="맑은 고딕"/>
          <w:b w:val="0"/>
          <w:sz w:val="19"/>
        </w:rPr>
        <w:t xml:space="preserve"> in the game learn from what human players do and develop their skills.</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Oh! That’s why I sometimes felt like they already knew my </w:t>
      </w:r>
      <w:r>
        <w:rPr>
          <w:rFonts w:ascii="맑은 고딕" w:hAnsi="맑은 고딕" w:eastAsia="맑은 고딕"/>
          <w:b w:val="0"/>
          <w:color w:val="1F2430"/>
          <w:sz w:val="19"/>
        </w:rPr>
        <w:t>_____</w:t>
      </w:r>
      <w:r>
        <w:rPr>
          <w:rFonts w:ascii="맑은 고딕" w:hAnsi="맑은 고딕" w:eastAsia="맑은 고딕"/>
          <w:b w:val="0"/>
          <w:sz w:val="19"/>
        </w:rPr>
        <w:t>!</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They’re very smart. It is </w:t>
      </w:r>
      <w:r>
        <w:rPr>
          <w:rFonts w:ascii="맑은 고딕" w:hAnsi="맑은 고딕" w:eastAsia="맑은 고딕"/>
          <w:b w:val="0"/>
          <w:color w:val="1F2430"/>
          <w:sz w:val="19"/>
        </w:rPr>
        <w:t>______</w:t>
      </w:r>
      <w:r>
        <w:rPr>
          <w:rFonts w:ascii="맑은 고딕" w:hAnsi="맑은 고딕" w:eastAsia="맑은 고딕"/>
          <w:b w:val="0"/>
          <w:sz w:val="19"/>
        </w:rPr>
        <w:t xml:space="preserve"> that the AI in games will </w:t>
      </w:r>
      <w:r>
        <w:rPr>
          <w:rFonts w:ascii="맑은 고딕" w:hAnsi="맑은 고딕" w:eastAsia="맑은 고딕"/>
          <w:b w:val="0"/>
          <w:color w:val="1F2430"/>
          <w:sz w:val="19"/>
        </w:rPr>
        <w:t>_____________</w:t>
      </w:r>
      <w:r>
        <w:rPr>
          <w:rFonts w:ascii="맑은 고딕" w:hAnsi="맑은 고딕" w:eastAsia="맑은 고딕"/>
          <w:b w:val="0"/>
          <w:sz w:val="19"/>
        </w:rPr>
        <w:t xml:space="preserve"> and stronger.</w:t>
      </w: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4. 어법</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[L5-LF(1)]  </w:t>
      </w:r>
      <w:r>
        <w:rPr>
          <w:rFonts w:ascii="맑은 고딕" w:hAnsi="맑은 고딕" w:eastAsia="맑은 고딕"/>
          <w:b/>
          <w:color w:val="1F2430"/>
          <w:sz w:val="22"/>
        </w:rPr>
        <w:t>Language Focus(1)</w:t>
      </w:r>
      <w:r>
        <w:rPr>
          <w:rFonts w:ascii="맑은 고딕" w:hAnsi="맑은 고딕" w:eastAsia="맑은 고딕"/>
          <w:b w:val="0"/>
          <w:color w:val="6B7280"/>
          <w:sz w:val="17"/>
        </w:rPr>
        <w:t xml:space="preserve">   to부정사</w:t>
      </w:r>
    </w:p>
    <w:p>
      <w:pPr>
        <w:spacing w:after="20" w:before="100" w:line="264" w:lineRule="auto"/>
      </w:pPr>
      <w:r>
        <w:rPr>
          <w:rFonts w:ascii="맑은 고딕" w:hAnsi="맑은 고딕" w:eastAsia="맑은 고딕"/>
          <w:b/>
          <w:color w:val="1F2430"/>
          <w:sz w:val="19"/>
        </w:rPr>
        <w:t>2. 다음 두 문장이 같은 뜻이 되도록 to부정사를 이용하여 문장을 완성해봅시다.</w:t>
      </w:r>
    </w:p>
    <w:p>
      <w:pPr>
        <w:spacing w:after="0" w:before="0" w:line="264" w:lineRule="auto"/>
        <w:ind w:left="113"/>
      </w:pPr>
      <w:r>
        <w:rPr>
          <w:rFonts w:ascii="맑은 고딕" w:hAnsi="맑은 고딕" w:eastAsia="맑은 고딕"/>
          <w:b w:val="0"/>
          <w:sz w:val="19"/>
        </w:rPr>
        <w:t>1) She persuaded others that they should join the school club.</w:t>
      </w:r>
    </w:p>
    <w:p>
      <w:pPr>
        <w:spacing w:after="0" w:before="0" w:line="264" w:lineRule="auto"/>
        <w:ind w:left="113"/>
      </w:pPr>
      <w:r>
        <w:rPr>
          <w:rFonts w:ascii="맑은 고딕" w:hAnsi="맑은 고딕" w:eastAsia="맑은 고딕"/>
          <w:b w:val="0"/>
          <w:sz w:val="19"/>
        </w:rPr>
        <w:t xml:space="preserve">→ She persuaded others </w:t>
      </w:r>
      <w:r>
        <w:rPr>
          <w:rFonts w:ascii="맑은 고딕" w:hAnsi="맑은 고딕" w:eastAsia="맑은 고딕"/>
          <w:b w:val="0"/>
          <w:color w:val="1F2430"/>
          <w:sz w:val="19"/>
        </w:rPr>
        <w:t>_________________________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2) The teacher expects that students will follow the rules.</w:t>
      </w:r>
    </w:p>
    <w:p>
      <w:pPr>
        <w:spacing w:after="0" w:before="0" w:line="264" w:lineRule="auto"/>
        <w:ind w:left="113"/>
      </w:pPr>
      <w:r>
        <w:rPr>
          <w:rFonts w:ascii="맑은 고딕" w:hAnsi="맑은 고딕" w:eastAsia="맑은 고딕"/>
          <w:b w:val="0"/>
          <w:sz w:val="19"/>
        </w:rPr>
        <w:t xml:space="preserve">→ The teacher expects students </w:t>
      </w:r>
      <w:r>
        <w:rPr>
          <w:rFonts w:ascii="맑은 고딕" w:hAnsi="맑은 고딕" w:eastAsia="맑은 고딕"/>
          <w:b w:val="0"/>
          <w:color w:val="1F2430"/>
          <w:sz w:val="19"/>
        </w:rPr>
        <w:t>____________________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3) She was happy that she had passed the test.</w:t>
      </w:r>
    </w:p>
    <w:p>
      <w:pPr>
        <w:spacing w:after="0" w:before="0" w:line="264" w:lineRule="auto"/>
        <w:ind w:left="113"/>
      </w:pPr>
      <w:r>
        <w:rPr>
          <w:rFonts w:ascii="맑은 고딕" w:hAnsi="맑은 고딕" w:eastAsia="맑은 고딕"/>
          <w:b w:val="0"/>
          <w:sz w:val="19"/>
        </w:rPr>
        <w:t xml:space="preserve">→ She was happy </w:t>
      </w:r>
      <w:r>
        <w:rPr>
          <w:rFonts w:ascii="맑은 고딕" w:hAnsi="맑은 고딕" w:eastAsia="맑은 고딕"/>
          <w:b w:val="0"/>
          <w:color w:val="1F2430"/>
          <w:sz w:val="19"/>
        </w:rPr>
        <w:t>_________________________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4) You are wise because you prepared in advance.</w:t>
      </w:r>
    </w:p>
    <w:p>
      <w:pPr>
        <w:spacing w:after="0" w:before="0" w:line="264" w:lineRule="auto"/>
        <w:ind w:left="113"/>
      </w:pPr>
      <w:r>
        <w:rPr>
          <w:rFonts w:ascii="맑은 고딕" w:hAnsi="맑은 고딕" w:eastAsia="맑은 고딕"/>
          <w:b w:val="0"/>
          <w:sz w:val="19"/>
        </w:rPr>
        <w:t xml:space="preserve">→ It is wise of </w:t>
      </w:r>
      <w:r>
        <w:rPr>
          <w:rFonts w:ascii="맑은 고딕" w:hAnsi="맑은 고딕" w:eastAsia="맑은 고딕"/>
          <w:b w:val="0"/>
          <w:color w:val="1F2430"/>
          <w:sz w:val="19"/>
        </w:rPr>
        <w:t>__________________________________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5) The milk was so hot that the baby couldn’t drink it.</w:t>
      </w:r>
    </w:p>
    <w:p>
      <w:pPr>
        <w:spacing w:after="0" w:before="0" w:line="264" w:lineRule="auto"/>
        <w:ind w:left="113"/>
      </w:pPr>
      <w:r>
        <w:rPr>
          <w:rFonts w:ascii="맑은 고딕" w:hAnsi="맑은 고딕" w:eastAsia="맑은 고딕"/>
          <w:b w:val="0"/>
          <w:sz w:val="19"/>
        </w:rPr>
        <w:t xml:space="preserve">→ The milk was too hot for </w:t>
      </w:r>
      <w:r>
        <w:rPr>
          <w:rFonts w:ascii="맑은 고딕" w:hAnsi="맑은 고딕" w:eastAsia="맑은 고딕"/>
          <w:b w:val="0"/>
          <w:color w:val="1F2430"/>
          <w:sz w:val="19"/>
        </w:rPr>
        <w:t>__________________</w:t>
      </w:r>
      <w:r>
        <w:rPr>
          <w:rFonts w:ascii="맑은 고딕" w:hAnsi="맑은 고딕" w:eastAsia="맑은 고딕"/>
          <w:b w:val="0"/>
          <w:sz w:val="19"/>
        </w:rPr>
        <w:t>.</w:t>
      </w:r>
    </w:p>
    <w:p>
      <w:pPr>
        <w:spacing w:after="60" w:before="160" w:line="264" w:lineRule="auto"/>
        <w:pBdr>
          <w:bottom w:val="single" w:sz="8" w:space="1" w:color="1F2430"/>
        </w:pBdr>
      </w:pPr>
      <w:r>
        <w:rPr>
          <w:rFonts w:ascii="맑은 고딕" w:hAnsi="맑은 고딕" w:eastAsia="맑은 고딕"/>
          <w:b/>
          <w:color w:val="1F2430"/>
          <w:sz w:val="22"/>
        </w:rPr>
        <w:t xml:space="preserve">[L5-LF(2)]  </w:t>
      </w:r>
      <w:r>
        <w:rPr>
          <w:rFonts w:ascii="맑은 고딕" w:hAnsi="맑은 고딕" w:eastAsia="맑은 고딕"/>
          <w:b/>
          <w:color w:val="1F2430"/>
          <w:sz w:val="22"/>
        </w:rPr>
        <w:t>Language Focus(2)</w:t>
      </w:r>
      <w:r>
        <w:rPr>
          <w:rFonts w:ascii="맑은 고딕" w:hAnsi="맑은 고딕" w:eastAsia="맑은 고딕"/>
          <w:b w:val="0"/>
          <w:color w:val="6B7280"/>
          <w:sz w:val="17"/>
        </w:rPr>
        <w:t xml:space="preserve">   관계부사</w:t>
      </w:r>
    </w:p>
    <w:p>
      <w:pPr>
        <w:spacing w:after="20" w:before="100" w:line="264" w:lineRule="auto"/>
      </w:pPr>
      <w:r>
        <w:rPr>
          <w:rFonts w:ascii="맑은 고딕" w:hAnsi="맑은 고딕" w:eastAsia="맑은 고딕"/>
          <w:b/>
          <w:color w:val="1F2430"/>
          <w:sz w:val="19"/>
        </w:rPr>
        <w:t>관계부사의 종류</w:t>
      </w:r>
    </w:p>
    <w:tbl>
      <w:tblPr>
        <w:tblStyle w:val="TableGrid"/>
        <w:tblW w:type="auto" w:w="0"/>
        <w:tblLayout w:type="fixed"/>
        <w:tblLook w:firstColumn="1" w:firstRow="1" w:lastColumn="0" w:lastRow="0" w:noHBand="0" w:noVBand="1" w:val="04A0"/>
      </w:tblPr>
      <w:tblGrid>
        <w:gridCol w:w="1478"/>
        <w:gridCol w:w="2745"/>
        <w:gridCol w:w="6208"/>
      </w:tblGrid>
      <w:tr>
        <w:tc>
          <w:tcPr>
            <w:tcW w:type="dxa" w:w="1478"/>
            <w:shd w:val="clear" w:color="auto" w:fill="1F2430"/>
          </w:tcPr>
          <w:p>
            <w:r>
              <w:rPr>
                <w:rFonts w:ascii="맑은 고딕" w:hAnsi="맑은 고딕" w:eastAsia="맑은 고딕"/>
                <w:b/>
                <w:color w:val="FFFFFF"/>
                <w:sz w:val="17"/>
              </w:rPr>
              <w:t>관계부사</w:t>
            </w:r>
          </w:p>
        </w:tc>
        <w:tc>
          <w:tcPr>
            <w:tcW w:type="dxa" w:w="2745"/>
            <w:shd w:val="clear" w:color="auto" w:fill="1F2430"/>
          </w:tcPr>
          <w:p>
            <w:r>
              <w:rPr>
                <w:rFonts w:ascii="맑은 고딕" w:hAnsi="맑은 고딕" w:eastAsia="맑은 고딕"/>
                <w:b/>
                <w:color w:val="FFFFFF"/>
                <w:sz w:val="17"/>
              </w:rPr>
              <w:t>선행사</w:t>
            </w:r>
          </w:p>
        </w:tc>
        <w:tc>
          <w:tcPr>
            <w:tcW w:type="dxa" w:w="6208"/>
            <w:shd w:val="clear" w:color="auto" w:fill="1F2430"/>
          </w:tcPr>
          <w:p>
            <w:r>
              <w:rPr>
                <w:rFonts w:ascii="맑은 고딕" w:hAnsi="맑은 고딕" w:eastAsia="맑은 고딕"/>
                <w:b/>
                <w:color w:val="FFFFFF"/>
                <w:sz w:val="17"/>
              </w:rPr>
              <w:t>예문</w:t>
            </w:r>
          </w:p>
        </w:tc>
      </w:tr>
      <w:tr>
        <w:tc>
          <w:tcPr>
            <w:tcW w:type="dxa" w:w="1478"/>
          </w:tcPr>
          <w:p>
            <w:pPr>
              <w:spacing w:after="0"/>
            </w:pPr>
            <w:r/>
            <w:r>
              <w:rPr>
                <w:rFonts w:ascii="맑은 고딕" w:hAnsi="맑은 고딕" w:eastAsia="맑은 고딕"/>
                <w:b/>
                <w:sz w:val="17"/>
              </w:rPr>
              <w:t>where</w:t>
            </w:r>
          </w:p>
        </w:tc>
        <w:tc>
          <w:tcPr>
            <w:tcW w:type="dxa" w:w="2745"/>
          </w:tcPr>
          <w:p>
            <w:pPr>
              <w:spacing w:after="0"/>
            </w:pPr>
            <w:r/>
            <w:r>
              <w:rPr>
                <w:rFonts w:ascii="맑은 고딕" w:hAnsi="맑은 고딕" w:eastAsia="맑은 고딕"/>
                <w:b w:val="0"/>
                <w:color w:val="1F2430"/>
                <w:sz w:val="17"/>
              </w:rPr>
              <w:t>_____________</w:t>
            </w:r>
          </w:p>
        </w:tc>
        <w:tc>
          <w:tcPr>
            <w:tcW w:type="dxa" w:w="6208"/>
          </w:tcPr>
          <w:p>
            <w:pPr>
              <w:spacing w:after="0"/>
            </w:pPr>
            <w:r/>
            <w:r>
              <w:rPr>
                <w:rFonts w:ascii="맑은 고딕" w:hAnsi="맑은 고딕" w:eastAsia="맑은 고딕"/>
                <w:b w:val="0"/>
                <w:sz w:val="17"/>
              </w:rPr>
              <w:t>This is the house. + I was born in the house. → This is the house where I was born.</w:t>
            </w:r>
          </w:p>
        </w:tc>
      </w:tr>
      <w:tr>
        <w:tc>
          <w:tcPr>
            <w:tcW w:type="dxa" w:w="1478"/>
          </w:tcPr>
          <w:p>
            <w:pPr>
              <w:spacing w:after="0"/>
            </w:pPr>
            <w:r/>
            <w:r>
              <w:rPr>
                <w:rFonts w:ascii="맑은 고딕" w:hAnsi="맑은 고딕" w:eastAsia="맑은 고딕"/>
                <w:b/>
                <w:sz w:val="17"/>
              </w:rPr>
              <w:t>when</w:t>
            </w:r>
          </w:p>
        </w:tc>
        <w:tc>
          <w:tcPr>
            <w:tcW w:type="dxa" w:w="2745"/>
          </w:tcPr>
          <w:p>
            <w:pPr>
              <w:spacing w:after="0"/>
            </w:pPr>
            <w:r/>
            <w:r>
              <w:rPr>
                <w:rFonts w:ascii="맑은 고딕" w:hAnsi="맑은 고딕" w:eastAsia="맑은 고딕"/>
                <w:b w:val="0"/>
                <w:color w:val="1F2430"/>
                <w:sz w:val="17"/>
              </w:rPr>
              <w:t>____________</w:t>
            </w:r>
          </w:p>
        </w:tc>
        <w:tc>
          <w:tcPr>
            <w:tcW w:type="dxa" w:w="6208"/>
          </w:tcPr>
          <w:p>
            <w:pPr>
              <w:spacing w:after="0"/>
            </w:pPr>
            <w:r/>
            <w:r>
              <w:rPr>
                <w:rFonts w:ascii="맑은 고딕" w:hAnsi="맑은 고딕" w:eastAsia="맑은 고딕"/>
                <w:b w:val="0"/>
                <w:sz w:val="17"/>
              </w:rPr>
              <w:t>I remember the day. + We first met on the day. → I remember the day when we first met..</w:t>
            </w:r>
          </w:p>
        </w:tc>
      </w:tr>
      <w:tr>
        <w:tc>
          <w:tcPr>
            <w:tcW w:type="dxa" w:w="1478"/>
          </w:tcPr>
          <w:p>
            <w:pPr>
              <w:spacing w:after="0"/>
            </w:pPr>
            <w:r/>
            <w:r>
              <w:rPr>
                <w:rFonts w:ascii="맑은 고딕" w:hAnsi="맑은 고딕" w:eastAsia="맑은 고딕"/>
                <w:b/>
                <w:sz w:val="17"/>
              </w:rPr>
              <w:t>why</w:t>
            </w:r>
          </w:p>
        </w:tc>
        <w:tc>
          <w:tcPr>
            <w:tcW w:type="dxa" w:w="2745"/>
          </w:tcPr>
          <w:p>
            <w:pPr>
              <w:spacing w:after="0"/>
            </w:pPr>
            <w:r/>
            <w:r>
              <w:rPr>
                <w:rFonts w:ascii="맑은 고딕" w:hAnsi="맑은 고딕" w:eastAsia="맑은 고딕"/>
                <w:b w:val="0"/>
                <w:color w:val="1F2430"/>
                <w:sz w:val="17"/>
              </w:rPr>
              <w:t>______________</w:t>
            </w:r>
          </w:p>
        </w:tc>
        <w:tc>
          <w:tcPr>
            <w:tcW w:type="dxa" w:w="6208"/>
          </w:tcPr>
          <w:p>
            <w:pPr>
              <w:spacing w:after="0"/>
            </w:pPr>
            <w:r/>
            <w:r>
              <w:rPr>
                <w:rFonts w:ascii="맑은 고딕" w:hAnsi="맑은 고딕" w:eastAsia="맑은 고딕"/>
                <w:b w:val="0"/>
                <w:sz w:val="17"/>
              </w:rPr>
              <w:t>Tell me the reason. + You were absent for the reason. → Tell me the reason why you were absent.</w:t>
            </w:r>
          </w:p>
        </w:tc>
      </w:tr>
      <w:tr>
        <w:tc>
          <w:tcPr>
            <w:tcW w:type="dxa" w:w="1478"/>
          </w:tcPr>
          <w:p>
            <w:pPr>
              <w:spacing w:after="0"/>
            </w:pPr>
            <w:r/>
            <w:r>
              <w:rPr>
                <w:rFonts w:ascii="맑은 고딕" w:hAnsi="맑은 고딕" w:eastAsia="맑은 고딕"/>
                <w:b/>
                <w:sz w:val="17"/>
              </w:rPr>
              <w:t>how</w:t>
            </w:r>
          </w:p>
        </w:tc>
        <w:tc>
          <w:tcPr>
            <w:tcW w:type="dxa" w:w="2745"/>
          </w:tcPr>
          <w:p>
            <w:pPr>
              <w:spacing w:after="0"/>
            </w:pPr>
            <w:r/>
            <w:r>
              <w:rPr>
                <w:rFonts w:ascii="맑은 고딕" w:hAnsi="맑은 고딕" w:eastAsia="맑은 고딕"/>
                <w:b w:val="0"/>
                <w:color w:val="1F2430"/>
                <w:sz w:val="17"/>
              </w:rPr>
              <w:t>___________</w:t>
            </w:r>
          </w:p>
        </w:tc>
        <w:tc>
          <w:tcPr>
            <w:tcW w:type="dxa" w:w="6208"/>
          </w:tcPr>
          <w:p>
            <w:pPr>
              <w:spacing w:after="0"/>
            </w:pPr>
            <w:r/>
            <w:r>
              <w:rPr>
                <w:rFonts w:ascii="맑은 고딕" w:hAnsi="맑은 고딕" w:eastAsia="맑은 고딕"/>
                <w:b w:val="0"/>
                <w:sz w:val="17"/>
              </w:rPr>
              <w:t>I remember the way. + We first met that way. → I remember how we first met.</w:t>
            </w:r>
          </w:p>
        </w:tc>
      </w:tr>
    </w:tbl>
    <w:p>
      <w:pPr>
        <w:spacing w:after="40" w:before="0" w:line="264" w:lineRule="auto"/>
      </w:pPr>
    </w:p>
    <w:p>
      <w:pPr>
        <w:spacing w:after="20" w:before="100" w:line="264" w:lineRule="auto"/>
      </w:pPr>
      <w:r>
        <w:rPr>
          <w:rFonts w:ascii="맑은 고딕" w:hAnsi="맑은 고딕" w:eastAsia="맑은 고딕"/>
          <w:b/>
          <w:color w:val="1F2430"/>
          <w:sz w:val="19"/>
        </w:rPr>
        <w:t>추가적 내용</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1)</w:t>
            </w:r>
          </w:p>
          <w:p>
            <w:pPr>
              <w:spacing w:after="0"/>
            </w:pPr>
            <w:r>
              <w:rPr>
                <w:rFonts w:ascii="맑은 고딕" w:hAnsi="맑은 고딕" w:eastAsia="맑은 고딕"/>
                <w:b w:val="0"/>
                <w:sz w:val="18"/>
              </w:rPr>
              <w:t>where, when, why는 전치사 + which로 바꿔 쓸 수 있다. (관계대명사 which만 가능하며, that, what 등은 불가능하다)</w:t>
            </w:r>
          </w:p>
        </w:tc>
      </w:tr>
    </w:tbl>
    <w:p>
      <w:pPr>
        <w:spacing w:after="40" w:before="0" w:line="264" w:lineRule="auto"/>
      </w:pPr>
    </w:p>
    <w:tbl>
      <w:tblPr>
        <w:tblStyle w:val="TableGrid"/>
        <w:tblW w:type="auto" w:w="0"/>
        <w:tblLayout w:type="fixed"/>
        <w:tblLook w:firstColumn="1" w:firstRow="1" w:lastColumn="0" w:lastRow="0" w:noHBand="0" w:noVBand="1" w:val="04A0"/>
      </w:tblPr>
      <w:tblGrid>
        <w:gridCol w:w="1378"/>
        <w:gridCol w:w="2755"/>
        <w:gridCol w:w="2755"/>
        <w:gridCol w:w="3543"/>
      </w:tblGrid>
      <w:tr>
        <w:tc>
          <w:tcPr>
            <w:tcW w:type="dxa" w:w="1378"/>
            <w:shd w:val="clear" w:color="auto" w:fill="1F2430"/>
          </w:tcPr>
          <w:p>
            <w:r>
              <w:rPr>
                <w:rFonts w:ascii="맑은 고딕" w:hAnsi="맑은 고딕" w:eastAsia="맑은 고딕"/>
                <w:b/>
                <w:color w:val="FFFFFF"/>
                <w:sz w:val="17"/>
              </w:rPr>
              <w:t>관계부사</w:t>
            </w:r>
          </w:p>
        </w:tc>
        <w:tc>
          <w:tcPr>
            <w:tcW w:type="dxa" w:w="2755"/>
            <w:shd w:val="clear" w:color="auto" w:fill="1F2430"/>
          </w:tcPr>
          <w:p>
            <w:r>
              <w:rPr>
                <w:rFonts w:ascii="맑은 고딕" w:hAnsi="맑은 고딕" w:eastAsia="맑은 고딕"/>
                <w:b/>
                <w:color w:val="FFFFFF"/>
                <w:sz w:val="17"/>
              </w:rPr>
              <w:t>전치사 + which</w:t>
            </w:r>
          </w:p>
        </w:tc>
        <w:tc>
          <w:tcPr>
            <w:tcW w:type="dxa" w:w="2755"/>
            <w:shd w:val="clear" w:color="auto" w:fill="1F2430"/>
          </w:tcPr>
          <w:p>
            <w:r>
              <w:rPr>
                <w:rFonts w:ascii="맑은 고딕" w:hAnsi="맑은 고딕" w:eastAsia="맑은 고딕"/>
                <w:b/>
                <w:color w:val="FFFFFF"/>
                <w:sz w:val="17"/>
              </w:rPr>
              <w:t>의미</w:t>
            </w:r>
          </w:p>
        </w:tc>
        <w:tc>
          <w:tcPr>
            <w:tcW w:type="dxa" w:w="3543"/>
            <w:shd w:val="clear" w:color="auto" w:fill="1F2430"/>
          </w:tcPr>
          <w:p>
            <w:r>
              <w:rPr>
                <w:rFonts w:ascii="맑은 고딕" w:hAnsi="맑은 고딕" w:eastAsia="맑은 고딕"/>
                <w:b/>
                <w:color w:val="FFFFFF"/>
                <w:sz w:val="17"/>
              </w:rPr>
              <w:t>주로 쓰이는 선행사</w:t>
            </w:r>
          </w:p>
        </w:tc>
      </w:tr>
      <w:tr>
        <w:tc>
          <w:tcPr>
            <w:tcW w:type="dxa" w:w="1378"/>
          </w:tcPr>
          <w:p>
            <w:pPr>
              <w:spacing w:after="0"/>
            </w:pPr>
            <w:r/>
            <w:r>
              <w:rPr>
                <w:rFonts w:ascii="맑은 고딕" w:hAnsi="맑은 고딕" w:eastAsia="맑은 고딕"/>
                <w:b/>
                <w:sz w:val="17"/>
              </w:rPr>
              <w:t>where</w:t>
            </w:r>
          </w:p>
        </w:tc>
        <w:tc>
          <w:tcPr>
            <w:tcW w:type="dxa" w:w="2755"/>
          </w:tcPr>
          <w:p>
            <w:pPr>
              <w:spacing w:after="0"/>
            </w:pPr>
            <w:r/>
            <w:r>
              <w:rPr>
                <w:rFonts w:ascii="맑은 고딕" w:hAnsi="맑은 고딕" w:eastAsia="맑은 고딕"/>
                <w:b w:val="0"/>
                <w:color w:val="1F2430"/>
                <w:sz w:val="17"/>
              </w:rPr>
              <w:t>________</w:t>
            </w:r>
          </w:p>
        </w:tc>
        <w:tc>
          <w:tcPr>
            <w:tcW w:type="dxa" w:w="2755"/>
          </w:tcPr>
          <w:p>
            <w:pPr>
              <w:spacing w:after="0"/>
            </w:pPr>
            <w:r/>
            <w:r>
              <w:rPr>
                <w:rFonts w:ascii="맑은 고딕" w:hAnsi="맑은 고딕" w:eastAsia="맑은 고딕"/>
                <w:b w:val="0"/>
                <w:sz w:val="17"/>
              </w:rPr>
              <w:t>~ 안에서</w:t>
            </w:r>
          </w:p>
        </w:tc>
        <w:tc>
          <w:tcPr>
            <w:tcW w:type="dxa" w:w="3543"/>
          </w:tcPr>
          <w:p>
            <w:pPr>
              <w:spacing w:after="0"/>
            </w:pPr>
            <w:r/>
            <w:r>
              <w:rPr>
                <w:rFonts w:ascii="맑은 고딕" w:hAnsi="맑은 고딕" w:eastAsia="맑은 고딕"/>
                <w:b w:val="0"/>
                <w:sz w:val="17"/>
              </w:rPr>
              <w:t>room, city, country, box, building</w:t>
            </w:r>
          </w:p>
        </w:tc>
      </w:tr>
      <w:tr>
        <w:tc>
          <w:tcPr>
            <w:tcW w:type="dxa" w:w="1378"/>
          </w:tcPr>
          <w:p>
            <w:pPr>
              <w:spacing w:after="0"/>
            </w:pPr>
            <w:r/>
            <w:r>
              <w:rPr>
                <w:rFonts w:ascii="맑은 고딕" w:hAnsi="맑은 고딕" w:eastAsia="맑은 고딕"/>
                <w:b/>
                <w:sz w:val="17"/>
              </w:rPr>
              <w:t>where</w:t>
            </w:r>
          </w:p>
        </w:tc>
        <w:tc>
          <w:tcPr>
            <w:tcW w:type="dxa" w:w="2755"/>
          </w:tcPr>
          <w:p>
            <w:pPr>
              <w:spacing w:after="0"/>
            </w:pPr>
            <w:r/>
            <w:r>
              <w:rPr>
                <w:rFonts w:ascii="맑은 고딕" w:hAnsi="맑은 고딕" w:eastAsia="맑은 고딕"/>
                <w:b w:val="0"/>
                <w:color w:val="1F2430"/>
                <w:sz w:val="17"/>
              </w:rPr>
              <w:t>________</w:t>
            </w:r>
          </w:p>
        </w:tc>
        <w:tc>
          <w:tcPr>
            <w:tcW w:type="dxa" w:w="2755"/>
          </w:tcPr>
          <w:p>
            <w:pPr>
              <w:spacing w:after="0"/>
            </w:pPr>
            <w:r/>
            <w:r>
              <w:rPr>
                <w:rFonts w:ascii="맑은 고딕" w:hAnsi="맑은 고딕" w:eastAsia="맑은 고딕"/>
                <w:b w:val="0"/>
                <w:sz w:val="17"/>
              </w:rPr>
              <w:t>~에서 (특정한 지점)</w:t>
            </w:r>
          </w:p>
        </w:tc>
        <w:tc>
          <w:tcPr>
            <w:tcW w:type="dxa" w:w="3543"/>
          </w:tcPr>
          <w:p>
            <w:pPr>
              <w:spacing w:after="0"/>
            </w:pPr>
            <w:r/>
            <w:r>
              <w:rPr>
                <w:rFonts w:ascii="맑은 고딕" w:hAnsi="맑은 고딕" w:eastAsia="맑은 고딕"/>
                <w:b w:val="0"/>
                <w:sz w:val="17"/>
              </w:rPr>
              <w:t>station, airport, bus stop, entrance</w:t>
            </w:r>
          </w:p>
        </w:tc>
      </w:tr>
      <w:tr>
        <w:tc>
          <w:tcPr>
            <w:tcW w:type="dxa" w:w="1378"/>
          </w:tcPr>
          <w:p>
            <w:pPr>
              <w:spacing w:after="0"/>
            </w:pPr>
            <w:r/>
            <w:r>
              <w:rPr>
                <w:rFonts w:ascii="맑은 고딕" w:hAnsi="맑은 고딕" w:eastAsia="맑은 고딕"/>
                <w:b/>
                <w:sz w:val="17"/>
              </w:rPr>
              <w:t>where</w:t>
            </w:r>
          </w:p>
        </w:tc>
        <w:tc>
          <w:tcPr>
            <w:tcW w:type="dxa" w:w="2755"/>
          </w:tcPr>
          <w:p>
            <w:pPr>
              <w:spacing w:after="0"/>
            </w:pPr>
            <w:r/>
            <w:r>
              <w:rPr>
                <w:rFonts w:ascii="맑은 고딕" w:hAnsi="맑은 고딕" w:eastAsia="맑은 고딕"/>
                <w:b w:val="0"/>
                <w:color w:val="1F2430"/>
                <w:sz w:val="17"/>
              </w:rPr>
              <w:t>________</w:t>
            </w:r>
          </w:p>
        </w:tc>
        <w:tc>
          <w:tcPr>
            <w:tcW w:type="dxa" w:w="2755"/>
          </w:tcPr>
          <w:p>
            <w:pPr>
              <w:spacing w:after="0"/>
            </w:pPr>
            <w:r/>
            <w:r>
              <w:rPr>
                <w:rFonts w:ascii="맑은 고딕" w:hAnsi="맑은 고딕" w:eastAsia="맑은 고딕"/>
                <w:b w:val="0"/>
                <w:sz w:val="17"/>
              </w:rPr>
              <w:t>~의 표면 위에서</w:t>
            </w:r>
          </w:p>
        </w:tc>
        <w:tc>
          <w:tcPr>
            <w:tcW w:type="dxa" w:w="3543"/>
          </w:tcPr>
          <w:p>
            <w:pPr>
              <w:spacing w:after="0"/>
            </w:pPr>
            <w:r/>
            <w:r>
              <w:rPr>
                <w:rFonts w:ascii="맑은 고딕" w:hAnsi="맑은 고딕" w:eastAsia="맑은 고딕"/>
                <w:b w:val="0"/>
                <w:sz w:val="17"/>
              </w:rPr>
              <w:t>stage, table, floor, wall</w:t>
            </w:r>
          </w:p>
        </w:tc>
      </w:tr>
      <w:tr>
        <w:tc>
          <w:tcPr>
            <w:tcW w:type="dxa" w:w="1378"/>
          </w:tcPr>
          <w:p>
            <w:pPr>
              <w:spacing w:after="0"/>
            </w:pPr>
            <w:r/>
            <w:r>
              <w:rPr>
                <w:rFonts w:ascii="맑은 고딕" w:hAnsi="맑은 고딕" w:eastAsia="맑은 고딕"/>
                <w:b/>
                <w:sz w:val="17"/>
              </w:rPr>
              <w:t>when</w:t>
            </w:r>
          </w:p>
        </w:tc>
        <w:tc>
          <w:tcPr>
            <w:tcW w:type="dxa" w:w="2755"/>
          </w:tcPr>
          <w:p>
            <w:pPr>
              <w:spacing w:after="0"/>
            </w:pPr>
            <w:r/>
            <w:r>
              <w:rPr>
                <w:rFonts w:ascii="맑은 고딕" w:hAnsi="맑은 고딕" w:eastAsia="맑은 고딕"/>
                <w:b w:val="0"/>
                <w:color w:val="1F2430"/>
                <w:sz w:val="17"/>
              </w:rPr>
              <w:t>________</w:t>
            </w:r>
          </w:p>
        </w:tc>
        <w:tc>
          <w:tcPr>
            <w:tcW w:type="dxa" w:w="2755"/>
          </w:tcPr>
          <w:p>
            <w:pPr>
              <w:spacing w:after="0"/>
            </w:pPr>
            <w:r/>
            <w:r>
              <w:rPr>
                <w:rFonts w:ascii="맑은 고딕" w:hAnsi="맑은 고딕" w:eastAsia="맑은 고딕"/>
                <w:b w:val="0"/>
                <w:sz w:val="17"/>
              </w:rPr>
              <w:t>~에 (월·연도·계절)</w:t>
            </w:r>
          </w:p>
        </w:tc>
        <w:tc>
          <w:tcPr>
            <w:tcW w:type="dxa" w:w="3543"/>
          </w:tcPr>
          <w:p>
            <w:pPr>
              <w:spacing w:after="0"/>
            </w:pPr>
            <w:r/>
            <w:r>
              <w:rPr>
                <w:rFonts w:ascii="맑은 고딕" w:hAnsi="맑은 고딕" w:eastAsia="맑은 고딕"/>
                <w:b w:val="0"/>
                <w:sz w:val="17"/>
              </w:rPr>
              <w:t>year, month, century, spring</w:t>
            </w:r>
          </w:p>
        </w:tc>
      </w:tr>
      <w:tr>
        <w:tc>
          <w:tcPr>
            <w:tcW w:type="dxa" w:w="1378"/>
          </w:tcPr>
          <w:p>
            <w:pPr>
              <w:spacing w:after="0"/>
            </w:pPr>
            <w:r/>
            <w:r>
              <w:rPr>
                <w:rFonts w:ascii="맑은 고딕" w:hAnsi="맑은 고딕" w:eastAsia="맑은 고딕"/>
                <w:b/>
                <w:sz w:val="17"/>
              </w:rPr>
              <w:t>when</w:t>
            </w:r>
          </w:p>
        </w:tc>
        <w:tc>
          <w:tcPr>
            <w:tcW w:type="dxa" w:w="2755"/>
          </w:tcPr>
          <w:p>
            <w:pPr>
              <w:spacing w:after="0"/>
            </w:pPr>
            <w:r/>
            <w:r>
              <w:rPr>
                <w:rFonts w:ascii="맑은 고딕" w:hAnsi="맑은 고딕" w:eastAsia="맑은 고딕"/>
                <w:b w:val="0"/>
                <w:color w:val="1F2430"/>
                <w:sz w:val="17"/>
              </w:rPr>
              <w:t>________</w:t>
            </w:r>
          </w:p>
        </w:tc>
        <w:tc>
          <w:tcPr>
            <w:tcW w:type="dxa" w:w="2755"/>
          </w:tcPr>
          <w:p>
            <w:pPr>
              <w:spacing w:after="0"/>
            </w:pPr>
            <w:r/>
            <w:r>
              <w:rPr>
                <w:rFonts w:ascii="맑은 고딕" w:hAnsi="맑은 고딕" w:eastAsia="맑은 고딕"/>
                <w:b w:val="0"/>
                <w:sz w:val="17"/>
              </w:rPr>
              <w:t>~에 (요일·날짜)</w:t>
            </w:r>
          </w:p>
        </w:tc>
        <w:tc>
          <w:tcPr>
            <w:tcW w:type="dxa" w:w="3543"/>
          </w:tcPr>
          <w:p>
            <w:pPr>
              <w:spacing w:after="0"/>
            </w:pPr>
            <w:r/>
            <w:r>
              <w:rPr>
                <w:rFonts w:ascii="맑은 고딕" w:hAnsi="맑은 고딕" w:eastAsia="맑은 고딕"/>
                <w:b w:val="0"/>
                <w:sz w:val="17"/>
              </w:rPr>
              <w:t>day, Monday, Christmas Day</w:t>
            </w:r>
          </w:p>
        </w:tc>
      </w:tr>
      <w:tr>
        <w:tc>
          <w:tcPr>
            <w:tcW w:type="dxa" w:w="1378"/>
          </w:tcPr>
          <w:p>
            <w:pPr>
              <w:spacing w:after="0"/>
            </w:pPr>
            <w:r/>
            <w:r>
              <w:rPr>
                <w:rFonts w:ascii="맑은 고딕" w:hAnsi="맑은 고딕" w:eastAsia="맑은 고딕"/>
                <w:b/>
                <w:sz w:val="17"/>
              </w:rPr>
              <w:t>when</w:t>
            </w:r>
          </w:p>
        </w:tc>
        <w:tc>
          <w:tcPr>
            <w:tcW w:type="dxa" w:w="2755"/>
          </w:tcPr>
          <w:p>
            <w:pPr>
              <w:spacing w:after="0"/>
            </w:pPr>
            <w:r/>
            <w:r>
              <w:rPr>
                <w:rFonts w:ascii="맑은 고딕" w:hAnsi="맑은 고딕" w:eastAsia="맑은 고딕"/>
                <w:b w:val="0"/>
                <w:color w:val="1F2430"/>
                <w:sz w:val="17"/>
              </w:rPr>
              <w:t>_____________</w:t>
            </w:r>
          </w:p>
        </w:tc>
        <w:tc>
          <w:tcPr>
            <w:tcW w:type="dxa" w:w="2755"/>
          </w:tcPr>
          <w:p>
            <w:pPr>
              <w:spacing w:after="0"/>
            </w:pPr>
            <w:r/>
            <w:r>
              <w:rPr>
                <w:rFonts w:ascii="맑은 고딕" w:hAnsi="맑은 고딕" w:eastAsia="맑은 고딕"/>
                <w:b w:val="0"/>
                <w:sz w:val="17"/>
              </w:rPr>
              <w:t>~동안</w:t>
            </w:r>
          </w:p>
        </w:tc>
        <w:tc>
          <w:tcPr>
            <w:tcW w:type="dxa" w:w="3543"/>
          </w:tcPr>
          <w:p>
            <w:pPr>
              <w:spacing w:after="0"/>
            </w:pPr>
            <w:r/>
            <w:r>
              <w:rPr>
                <w:rFonts w:ascii="맑은 고딕" w:hAnsi="맑은 고딕" w:eastAsia="맑은 고딕"/>
                <w:b w:val="0"/>
                <w:sz w:val="17"/>
              </w:rPr>
              <w:t>meeting, vacation, summer, class</w:t>
            </w:r>
          </w:p>
        </w:tc>
      </w:tr>
      <w:tr>
        <w:tc>
          <w:tcPr>
            <w:tcW w:type="dxa" w:w="1378"/>
          </w:tcPr>
          <w:p>
            <w:pPr>
              <w:spacing w:after="0"/>
            </w:pPr>
            <w:r/>
            <w:r>
              <w:rPr>
                <w:rFonts w:ascii="맑은 고딕" w:hAnsi="맑은 고딕" w:eastAsia="맑은 고딕"/>
                <w:b/>
                <w:sz w:val="17"/>
              </w:rPr>
              <w:t>why</w:t>
            </w:r>
          </w:p>
        </w:tc>
        <w:tc>
          <w:tcPr>
            <w:tcW w:type="dxa" w:w="2755"/>
          </w:tcPr>
          <w:p>
            <w:pPr>
              <w:spacing w:after="0"/>
            </w:pPr>
            <w:r/>
            <w:r>
              <w:rPr>
                <w:rFonts w:ascii="맑은 고딕" w:hAnsi="맑은 고딕" w:eastAsia="맑은 고딕"/>
                <w:b w:val="0"/>
                <w:color w:val="1F2430"/>
                <w:sz w:val="17"/>
              </w:rPr>
              <w:t>_________</w:t>
            </w:r>
          </w:p>
        </w:tc>
        <w:tc>
          <w:tcPr>
            <w:tcW w:type="dxa" w:w="2755"/>
          </w:tcPr>
          <w:p>
            <w:pPr>
              <w:spacing w:after="0"/>
            </w:pPr>
            <w:r/>
            <w:r>
              <w:rPr>
                <w:rFonts w:ascii="맑은 고딕" w:hAnsi="맑은 고딕" w:eastAsia="맑은 고딕"/>
                <w:b w:val="0"/>
                <w:sz w:val="17"/>
              </w:rPr>
              <w:t>~한 이유로</w:t>
            </w:r>
          </w:p>
        </w:tc>
        <w:tc>
          <w:tcPr>
            <w:tcW w:type="dxa" w:w="3543"/>
          </w:tcPr>
          <w:p>
            <w:pPr>
              <w:spacing w:after="0"/>
            </w:pPr>
            <w:r/>
            <w:r>
              <w:rPr>
                <w:rFonts w:ascii="맑은 고딕" w:hAnsi="맑은 고딕" w:eastAsia="맑은 고딕"/>
                <w:b w:val="0"/>
                <w:sz w:val="17"/>
              </w:rPr>
              <w:t>reason</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2)</w:t>
            </w:r>
          </w:p>
          <w:p>
            <w:pPr>
              <w:spacing w:after="0"/>
            </w:pPr>
            <w:r>
              <w:rPr>
                <w:rFonts w:ascii="맑은 고딕" w:hAnsi="맑은 고딕" w:eastAsia="맑은 고딕"/>
                <w:b w:val="0"/>
                <w:sz w:val="18"/>
              </w:rPr>
              <w:t>how는 선행사(the way)를 포함한 관계부사이므로 the way (that)이나 the way in which로 바꿔 쓸 수 있다. 하지만 the way how나 전치사 + which로 바꿔 쓸 수 없다. 또한, how와 the way를 같이 쓰지 않으므로 둘 중 하나만 써야 한다.</w:t>
            </w:r>
          </w:p>
          <w:p>
            <w:pPr>
              <w:spacing w:after="0"/>
            </w:pPr>
            <w:r>
              <w:rPr>
                <w:rFonts w:ascii="맑은 고딕" w:hAnsi="맑은 고딕" w:eastAsia="맑은 고딕"/>
                <w:b w:val="0"/>
                <w:sz w:val="18"/>
              </w:rPr>
              <w:t>ex. The internet has changed the way. + People buy music in that way.</w:t>
            </w:r>
          </w:p>
          <w:p>
            <w:pPr>
              <w:spacing w:after="0"/>
            </w:pPr>
            <w:r>
              <w:rPr>
                <w:rFonts w:ascii="맑은 고딕" w:hAnsi="맑은 고딕" w:eastAsia="맑은 고딕"/>
                <w:b w:val="0"/>
                <w:sz w:val="18"/>
              </w:rPr>
              <w:t>→ The internet has changed how people buy music. (○)</w:t>
            </w:r>
          </w:p>
          <w:p>
            <w:pPr>
              <w:spacing w:after="0"/>
            </w:pPr>
            <w:r>
              <w:rPr>
                <w:rFonts w:ascii="맑은 고딕" w:hAnsi="맑은 고딕" w:eastAsia="맑은 고딕"/>
                <w:b w:val="0"/>
                <w:sz w:val="18"/>
              </w:rPr>
              <w:t xml:space="preserve">→ The internet has changed the way </w:t>
            </w:r>
            <w:r>
              <w:rPr>
                <w:rFonts w:ascii="맑은 고딕" w:hAnsi="맑은 고딕" w:eastAsia="맑은 고딕"/>
                <w:b w:val="0"/>
                <w:color w:val="1F2430"/>
                <w:sz w:val="18"/>
              </w:rPr>
              <w:t>______</w:t>
            </w:r>
            <w:r>
              <w:rPr>
                <w:rFonts w:ascii="맑은 고딕" w:hAnsi="맑은 고딕" w:eastAsia="맑은 고딕"/>
                <w:b w:val="0"/>
                <w:sz w:val="18"/>
              </w:rPr>
              <w:t xml:space="preserve"> people buy music. (○)</w:t>
            </w:r>
          </w:p>
          <w:p>
            <w:pPr>
              <w:spacing w:after="0"/>
            </w:pPr>
            <w:r>
              <w:rPr>
                <w:rFonts w:ascii="맑은 고딕" w:hAnsi="맑은 고딕" w:eastAsia="맑은 고딕"/>
                <w:b w:val="0"/>
                <w:sz w:val="18"/>
              </w:rPr>
              <w:t xml:space="preserve">→ The internet has changed the way </w:t>
            </w:r>
            <w:r>
              <w:rPr>
                <w:rFonts w:ascii="맑은 고딕" w:hAnsi="맑은 고딕" w:eastAsia="맑은 고딕"/>
                <w:b w:val="0"/>
                <w:color w:val="1F2430"/>
                <w:sz w:val="18"/>
              </w:rPr>
              <w:t>________</w:t>
            </w:r>
            <w:r>
              <w:rPr>
                <w:rFonts w:ascii="맑은 고딕" w:hAnsi="맑은 고딕" w:eastAsia="맑은 고딕"/>
                <w:b w:val="0"/>
                <w:sz w:val="18"/>
              </w:rPr>
              <w:t xml:space="preserve"> people buy music. (○)</w:t>
            </w:r>
          </w:p>
          <w:p>
            <w:pPr>
              <w:spacing w:after="0"/>
            </w:pPr>
            <w:r>
              <w:rPr>
                <w:rFonts w:ascii="맑은 고딕" w:hAnsi="맑은 고딕" w:eastAsia="맑은 고딕"/>
                <w:b w:val="0"/>
                <w:sz w:val="18"/>
              </w:rPr>
              <w:t>→ The internet has changed the way how people buy music. (×)</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3)</w:t>
            </w:r>
          </w:p>
          <w:p>
            <w:pPr>
              <w:spacing w:after="0"/>
            </w:pPr>
            <w:r>
              <w:rPr>
                <w:rFonts w:ascii="맑은 고딕" w:hAnsi="맑은 고딕" w:eastAsia="맑은 고딕"/>
                <w:b w:val="0"/>
                <w:sz w:val="18"/>
              </w:rPr>
              <w:t>관계부사의 선행사 time/day/year, place, reason 등 시간, 장소, 이유를 나타내는 일반적인 명사이면 생략하는 경우가 많다.</w:t>
            </w:r>
          </w:p>
          <w:p>
            <w:pPr>
              <w:spacing w:after="0"/>
            </w:pPr>
            <w:r>
              <w:rPr>
                <w:rFonts w:ascii="맑은 고딕" w:hAnsi="맑은 고딕" w:eastAsia="맑은 고딕"/>
                <w:b w:val="0"/>
                <w:sz w:val="18"/>
              </w:rPr>
              <w:t>ex. He remembers (the days) when there were no electric lights.</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4)</w:t>
            </w:r>
          </w:p>
          <w:p>
            <w:pPr>
              <w:spacing w:after="0"/>
            </w:pPr>
            <w:r>
              <w:rPr>
                <w:rFonts w:ascii="맑은 고딕" w:hAnsi="맑은 고딕" w:eastAsia="맑은 고딕"/>
                <w:b w:val="0"/>
                <w:sz w:val="18"/>
              </w:rPr>
              <w:t xml:space="preserve">time/day/year, place/somewhere/anywhere/everywhere/nowhere, reason, way 등 일반적인 선행사 뒤에 오는 관계부사는 </w:t>
            </w:r>
            <w:r>
              <w:rPr>
                <w:rFonts w:ascii="맑은 고딕" w:hAnsi="맑은 고딕" w:eastAsia="맑은 고딕"/>
                <w:b w:val="0"/>
                <w:color w:val="1F2430"/>
                <w:sz w:val="18"/>
              </w:rPr>
              <w:t>____</w:t>
            </w:r>
            <w:r>
              <w:rPr>
                <w:rFonts w:ascii="맑은 고딕" w:hAnsi="맑은 고딕" w:eastAsia="맑은 고딕"/>
                <w:b w:val="0"/>
                <w:sz w:val="18"/>
              </w:rPr>
              <w:t>으로 대신할 수 있으며, 일상체에서는 주로 생략한다.</w:t>
            </w:r>
          </w:p>
          <w:p>
            <w:pPr>
              <w:spacing w:after="0"/>
            </w:pPr>
            <w:r>
              <w:rPr>
                <w:rFonts w:ascii="맑은 고딕" w:hAnsi="맑은 고딕" w:eastAsia="맑은 고딕"/>
                <w:b w:val="0"/>
                <w:sz w:val="18"/>
              </w:rPr>
              <w:t>ex. She won’t forget the day (when/that) she won the prize.</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5)</w:t>
            </w:r>
          </w:p>
          <w:p>
            <w:pPr>
              <w:spacing w:after="0"/>
            </w:pPr>
            <w:r>
              <w:rPr>
                <w:rFonts w:ascii="맑은 고딕" w:hAnsi="맑은 고딕" w:eastAsia="맑은 고딕"/>
                <w:b w:val="0"/>
                <w:sz w:val="18"/>
              </w:rPr>
              <w:t xml:space="preserve">case(경우), point(점), example(예시), circumstance(사정), condition(상태), situation(상황) 등 추상적 의미의 장소에도 </w:t>
            </w:r>
            <w:r>
              <w:rPr>
                <w:rFonts w:ascii="맑은 고딕" w:hAnsi="맑은 고딕" w:eastAsia="맑은 고딕"/>
                <w:b w:val="0"/>
                <w:color w:val="1F2430"/>
                <w:sz w:val="18"/>
              </w:rPr>
              <w:t>_____</w:t>
            </w:r>
            <w:r>
              <w:rPr>
                <w:rFonts w:ascii="맑은 고딕" w:hAnsi="맑은 고딕" w:eastAsia="맑은 고딕"/>
                <w:b w:val="0"/>
                <w:sz w:val="18"/>
              </w:rPr>
              <w:t>를 사용 가능하다.</w:t>
            </w:r>
          </w:p>
        </w:tc>
      </w:tr>
    </w:tbl>
    <w:p>
      <w:pPr>
        <w:spacing w:after="40" w:before="0" w:line="264" w:lineRule="auto"/>
      </w:pPr>
    </w:p>
    <w:p>
      <w:pPr>
        <w:spacing w:after="20" w:before="100" w:line="264" w:lineRule="auto"/>
      </w:pPr>
      <w:r>
        <w:rPr>
          <w:rFonts w:ascii="맑은 고딕" w:hAnsi="맑은 고딕" w:eastAsia="맑은 고딕"/>
          <w:b/>
          <w:color w:val="1F2430"/>
          <w:sz w:val="19"/>
        </w:rPr>
        <w:t>Check Up 1. 관계부사 when, where, why, how를 사용하여 영어 문장을 완성해봅시다.</w:t>
      </w:r>
    </w:p>
    <w:p>
      <w:pPr>
        <w:spacing w:after="0" w:before="0" w:line="264" w:lineRule="auto"/>
        <w:ind w:left="113"/>
      </w:pPr>
      <w:r>
        <w:rPr>
          <w:rFonts w:ascii="맑은 고딕" w:hAnsi="맑은 고딕" w:eastAsia="맑은 고딕"/>
          <w:b w:val="0"/>
          <w:sz w:val="19"/>
        </w:rPr>
        <w:t>1) Can you show me the way? + You did it in that way.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w:t>
      </w:r>
    </w:p>
    <w:p>
      <w:pPr>
        <w:spacing w:after="0" w:before="0" w:line="264" w:lineRule="auto"/>
        <w:ind w:left="113"/>
      </w:pPr>
      <w:r>
        <w:rPr>
          <w:rFonts w:ascii="맑은 고딕" w:hAnsi="맑은 고딕" w:eastAsia="맑은 고딕"/>
          <w:b w:val="0"/>
          <w:sz w:val="19"/>
        </w:rPr>
        <w:t>2) Do you know the reason? + She was late for the reason.</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w:t>
      </w:r>
    </w:p>
    <w:p>
      <w:pPr>
        <w:spacing w:after="0" w:before="0" w:line="264" w:lineRule="auto"/>
        <w:ind w:left="113"/>
      </w:pPr>
      <w:r>
        <w:rPr>
          <w:rFonts w:ascii="맑은 고딕" w:hAnsi="맑은 고딕" w:eastAsia="맑은 고딕"/>
          <w:b w:val="0"/>
          <w:sz w:val="19"/>
        </w:rPr>
        <w:t>3) I remember the summer. + We first met during the summer.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w:t>
      </w:r>
    </w:p>
    <w:p>
      <w:pPr>
        <w:spacing w:after="0" w:before="0" w:line="264" w:lineRule="auto"/>
        <w:ind w:left="113"/>
      </w:pPr>
      <w:r>
        <w:rPr>
          <w:rFonts w:ascii="맑은 고딕" w:hAnsi="맑은 고딕" w:eastAsia="맑은 고딕"/>
          <w:b w:val="0"/>
          <w:sz w:val="19"/>
        </w:rPr>
        <w:t>4) That is the stage. + The students performed on the stage.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w:t>
      </w:r>
    </w:p>
    <w:p>
      <w:pPr>
        <w:spacing w:after="20" w:before="100" w:line="264" w:lineRule="auto"/>
      </w:pPr>
      <w:r>
        <w:rPr>
          <w:rFonts w:ascii="맑은 고딕" w:hAnsi="맑은 고딕" w:eastAsia="맑은 고딕"/>
          <w:b/>
          <w:color w:val="1F2430"/>
          <w:sz w:val="19"/>
        </w:rPr>
        <w:t>Check Up 2. 주어진 문장에서 전치사 + which를 관계부사로 바꾸어 영어 문장을 완성해봅시다.</w:t>
      </w:r>
    </w:p>
    <w:p>
      <w:pPr>
        <w:spacing w:after="0" w:before="0" w:line="264" w:lineRule="auto"/>
        <w:ind w:left="113"/>
      </w:pPr>
      <w:r>
        <w:rPr>
          <w:rFonts w:ascii="맑은 고딕" w:hAnsi="맑은 고딕" w:eastAsia="맑은 고딕"/>
          <w:b w:val="0"/>
          <w:sz w:val="19"/>
        </w:rPr>
        <w:t>1) I remember the month in which I started this job.</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w:t>
      </w:r>
    </w:p>
    <w:p>
      <w:pPr>
        <w:spacing w:after="0" w:before="0" w:line="264" w:lineRule="auto"/>
        <w:ind w:left="113"/>
      </w:pPr>
      <w:r>
        <w:rPr>
          <w:rFonts w:ascii="맑은 고딕" w:hAnsi="맑은 고딕" w:eastAsia="맑은 고딕"/>
          <w:b w:val="0"/>
          <w:sz w:val="19"/>
        </w:rPr>
        <w:t>2) This is the table on which I put my bag.</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w:t>
      </w:r>
    </w:p>
    <w:p>
      <w:pPr>
        <w:spacing w:after="0" w:before="0" w:line="264" w:lineRule="auto"/>
        <w:ind w:left="113"/>
      </w:pPr>
      <w:r>
        <w:rPr>
          <w:rFonts w:ascii="맑은 고딕" w:hAnsi="맑은 고딕" w:eastAsia="맑은 고딕"/>
          <w:b w:val="0"/>
          <w:sz w:val="19"/>
        </w:rPr>
        <w:t>3) Tell me the reason for which you didn’t come to school today.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w:t>
      </w:r>
    </w:p>
    <w:p>
      <w:pPr>
        <w:spacing w:after="0" w:before="0" w:line="264" w:lineRule="auto"/>
        <w:ind w:left="113"/>
      </w:pPr>
      <w:r>
        <w:rPr>
          <w:rFonts w:ascii="맑은 고딕" w:hAnsi="맑은 고딕" w:eastAsia="맑은 고딕"/>
          <w:b w:val="0"/>
          <w:sz w:val="19"/>
        </w:rPr>
        <w:t>4) This is the station at which we met our relatives</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w:t>
      </w:r>
    </w:p>
    <w:p>
      <w:pPr>
        <w:spacing w:after="0" w:before="0" w:line="264" w:lineRule="auto"/>
        <w:ind w:left="113"/>
      </w:pPr>
      <w:r>
        <w:rPr>
          <w:rFonts w:ascii="맑은 고딕" w:hAnsi="맑은 고딕" w:eastAsia="맑은 고딕"/>
          <w:b w:val="0"/>
          <w:sz w:val="19"/>
        </w:rPr>
        <w:t>5) The summer during which we visited Jeju Island was unforgettable.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w:t>
      </w:r>
    </w:p>
    <w:p>
      <w:pPr>
        <w:spacing w:after="60" w:before="160" w:line="264" w:lineRule="auto"/>
        <w:pBdr>
          <w:bottom w:val="single" w:sz="8" w:space="1" w:color="1F2430"/>
        </w:pBdr>
      </w:pPr>
      <w:r>
        <w:rPr>
          <w:rFonts w:ascii="맑은 고딕" w:hAnsi="맑은 고딕" w:eastAsia="맑은 고딕"/>
          <w:b/>
          <w:color w:val="1F2430"/>
          <w:sz w:val="22"/>
        </w:rPr>
        <w:t xml:space="preserve">[L6-LF(1)]  </w:t>
      </w:r>
      <w:r>
        <w:rPr>
          <w:rFonts w:ascii="맑은 고딕" w:hAnsi="맑은 고딕" w:eastAsia="맑은 고딕"/>
          <w:b/>
          <w:color w:val="1F2430"/>
          <w:sz w:val="22"/>
        </w:rPr>
        <w:t>Language Focus(1)</w:t>
      </w:r>
      <w:r>
        <w:rPr>
          <w:rFonts w:ascii="맑은 고딕" w:hAnsi="맑은 고딕" w:eastAsia="맑은 고딕"/>
          <w:b w:val="0"/>
          <w:color w:val="6B7280"/>
          <w:sz w:val="17"/>
        </w:rPr>
        <w:t xml:space="preserve">   비교급과 최상급</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비교급 표현</w:t>
            </w:r>
          </w:p>
          <w:p>
            <w:pPr>
              <w:spacing w:after="0"/>
            </w:pPr>
            <w:r>
              <w:rPr>
                <w:rFonts w:ascii="맑은 고딕" w:hAnsi="맑은 고딕" w:eastAsia="맑은 고딕"/>
                <w:b w:val="0"/>
                <w:sz w:val="18"/>
              </w:rPr>
              <w:t xml:space="preserve">1) The </w:t>
            </w:r>
            <w:r>
              <w:rPr>
                <w:rFonts w:ascii="맑은 고딕" w:hAnsi="맑은 고딕" w:eastAsia="맑은 고딕"/>
                <w:b w:val="0"/>
                <w:color w:val="1F2430"/>
                <w:sz w:val="18"/>
              </w:rPr>
              <w:t>______</w:t>
            </w:r>
            <w:r>
              <w:rPr>
                <w:rFonts w:ascii="맑은 고딕" w:hAnsi="맑은 고딕" w:eastAsia="맑은 고딕"/>
                <w:b w:val="0"/>
                <w:sz w:val="18"/>
              </w:rPr>
              <w:t xml:space="preserve">, the </w:t>
            </w:r>
            <w:r>
              <w:rPr>
                <w:rFonts w:ascii="맑은 고딕" w:hAnsi="맑은 고딕" w:eastAsia="맑은 고딕"/>
                <w:b w:val="0"/>
                <w:color w:val="1F2430"/>
                <w:sz w:val="18"/>
              </w:rPr>
              <w:t>______</w:t>
            </w:r>
            <w:r>
              <w:rPr>
                <w:rFonts w:ascii="맑은 고딕" w:hAnsi="맑은 고딕" w:eastAsia="맑은 고딕"/>
                <w:b w:val="0"/>
                <w:sz w:val="18"/>
              </w:rPr>
              <w:t>: ...하면 할수록 ~하다</w:t>
            </w:r>
          </w:p>
          <w:p>
            <w:pPr>
              <w:spacing w:after="0"/>
            </w:pPr>
            <w:r>
              <w:rPr>
                <w:rFonts w:ascii="맑은 고딕" w:hAnsi="맑은 고딕" w:eastAsia="맑은 고딕"/>
                <w:b w:val="0"/>
                <w:sz w:val="18"/>
              </w:rPr>
              <w:t>ex. The bigger the size is, the higher the price gets.</w:t>
            </w:r>
          </w:p>
          <w:p>
            <w:pPr>
              <w:spacing w:after="0"/>
            </w:pPr>
            <w:r>
              <w:rPr>
                <w:rFonts w:ascii="맑은 고딕" w:hAnsi="맑은 고딕" w:eastAsia="맑은 고딕"/>
                <w:b w:val="0"/>
                <w:sz w:val="18"/>
              </w:rPr>
              <w:t xml:space="preserve">2) 비교급 + than </w:t>
            </w:r>
            <w:r>
              <w:rPr>
                <w:rFonts w:ascii="맑은 고딕" w:hAnsi="맑은 고딕" w:eastAsia="맑은 고딕"/>
                <w:b w:val="0"/>
                <w:color w:val="1F2430"/>
                <w:sz w:val="18"/>
              </w:rPr>
              <w:t>_________</w:t>
            </w:r>
            <w:r>
              <w:rPr>
                <w:rFonts w:ascii="맑은 고딕" w:hAnsi="맑은 고딕" w:eastAsia="맑은 고딕"/>
                <w:b w:val="0"/>
                <w:sz w:val="18"/>
              </w:rPr>
              <w:t xml:space="preserve"> </w:t>
            </w:r>
            <w:r>
              <w:rPr>
                <w:rFonts w:ascii="맑은 고딕" w:hAnsi="맑은 고딕" w:eastAsia="맑은 고딕"/>
                <w:b w:val="0"/>
                <w:color w:val="1F2430"/>
                <w:sz w:val="18"/>
              </w:rPr>
              <w:t>____</w:t>
            </w:r>
            <w:r>
              <w:rPr>
                <w:rFonts w:ascii="맑은 고딕" w:hAnsi="맑은 고딕" w:eastAsia="맑은 고딕"/>
                <w:b w:val="0"/>
                <w:sz w:val="18"/>
              </w:rPr>
              <w:t>명사: 다른 어떤 ~보다 더 ...하다</w:t>
            </w:r>
          </w:p>
          <w:p>
            <w:pPr>
              <w:spacing w:after="0"/>
            </w:pPr>
            <w:r>
              <w:rPr>
                <w:rFonts w:ascii="맑은 고딕" w:hAnsi="맑은 고딕" w:eastAsia="맑은 고딕"/>
                <w:b w:val="0"/>
                <w:sz w:val="18"/>
              </w:rPr>
              <w:t>ex. Tom is taller than any other student in his class.</w:t>
            </w:r>
          </w:p>
          <w:p>
            <w:pPr>
              <w:spacing w:after="0"/>
            </w:pPr>
            <w:r>
              <w:rPr>
                <w:rFonts w:ascii="맑은 고딕" w:hAnsi="맑은 고딕" w:eastAsia="맑은 고딕"/>
                <w:b w:val="0"/>
                <w:sz w:val="18"/>
              </w:rPr>
              <w:t>3) 배수 + 비교급 + than: ...의 ~배만큼 ~하다   배수사는 as 혹은 비교급 앞에 쓴다</w:t>
            </w:r>
          </w:p>
          <w:p>
            <w:pPr>
              <w:spacing w:after="0"/>
            </w:pPr>
            <w:r>
              <w:rPr>
                <w:rFonts w:ascii="맑은 고딕" w:hAnsi="맑은 고딕" w:eastAsia="맑은 고딕"/>
                <w:b w:val="0"/>
                <w:sz w:val="18"/>
              </w:rPr>
              <w:t>ex. This room is twice larger than that one.</w:t>
            </w:r>
          </w:p>
          <w:p>
            <w:pPr>
              <w:spacing w:after="0"/>
            </w:pPr>
            <w:r>
              <w:rPr>
                <w:rFonts w:ascii="맑은 고딕" w:hAnsi="맑은 고딕" w:eastAsia="맑은 고딕"/>
                <w:b w:val="0"/>
                <w:sz w:val="18"/>
              </w:rPr>
              <w:t xml:space="preserve">4) 배수 + as + </w:t>
            </w:r>
            <w:r>
              <w:rPr>
                <w:rFonts w:ascii="맑은 고딕" w:hAnsi="맑은 고딕" w:eastAsia="맑은 고딕"/>
                <w:b w:val="0"/>
                <w:color w:val="1F2430"/>
                <w:sz w:val="18"/>
              </w:rPr>
              <w:t>____</w:t>
            </w:r>
            <w:r>
              <w:rPr>
                <w:rFonts w:ascii="맑은 고딕" w:hAnsi="맑은 고딕" w:eastAsia="맑은 고딕"/>
                <w:b w:val="0"/>
                <w:sz w:val="18"/>
              </w:rPr>
              <w:t xml:space="preserve"> + as: ...의 ~배만큼 ~하다</w:t>
            </w:r>
          </w:p>
          <w:p>
            <w:pPr>
              <w:spacing w:after="0"/>
            </w:pPr>
            <w:r>
              <w:rPr>
                <w:rFonts w:ascii="맑은 고딕" w:hAnsi="맑은 고딕" w:eastAsia="맑은 고딕"/>
                <w:b w:val="0"/>
                <w:sz w:val="18"/>
              </w:rPr>
              <w:t>ex. This road is twice as wide as the old one.</w:t>
            </w:r>
          </w:p>
          <w:p>
            <w:pPr>
              <w:spacing w:after="0"/>
            </w:pPr>
            <w:r>
              <w:rPr>
                <w:rFonts w:ascii="맑은 고딕" w:hAnsi="맑은 고딕" w:eastAsia="맑은 고딕"/>
                <w:b w:val="0"/>
                <w:sz w:val="18"/>
              </w:rPr>
              <w:t>5) much / even / still / far / a lot + 비교급: 훨씬 더 ~하다 (비교급 강조 표현)</w:t>
            </w:r>
          </w:p>
          <w:p>
            <w:pPr>
              <w:spacing w:after="0"/>
            </w:pPr>
            <w:r>
              <w:rPr>
                <w:rFonts w:ascii="맑은 고딕" w:hAnsi="맑은 고딕" w:eastAsia="맑은 고딕"/>
                <w:b w:val="0"/>
                <w:sz w:val="18"/>
              </w:rPr>
              <w:t>ex. This book is good, but the second one is still better.</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최상급 표현</w:t>
            </w:r>
          </w:p>
          <w:p>
            <w:pPr>
              <w:spacing w:after="0"/>
            </w:pPr>
            <w:r>
              <w:rPr>
                <w:rFonts w:ascii="맑은 고딕" w:hAnsi="맑은 고딕" w:eastAsia="맑은 고딕"/>
                <w:b w:val="0"/>
                <w:sz w:val="18"/>
              </w:rPr>
              <w:t xml:space="preserve">1) one of the + 최상급 + </w:t>
            </w:r>
            <w:r>
              <w:rPr>
                <w:rFonts w:ascii="맑은 고딕" w:hAnsi="맑은 고딕" w:eastAsia="맑은 고딕"/>
                <w:b w:val="0"/>
                <w:color w:val="1F2430"/>
                <w:sz w:val="18"/>
              </w:rPr>
              <w:t>________</w:t>
            </w:r>
          </w:p>
          <w:p>
            <w:pPr>
              <w:spacing w:after="0"/>
            </w:pPr>
            <w:r>
              <w:rPr>
                <w:rFonts w:ascii="맑은 고딕" w:hAnsi="맑은 고딕" w:eastAsia="맑은 고딕"/>
                <w:b w:val="0"/>
                <w:sz w:val="18"/>
              </w:rPr>
              <w:t xml:space="preserve">ex. She is one of the most influential </w:t>
            </w:r>
            <w:r>
              <w:rPr>
                <w:rFonts w:ascii="맑은 고딕" w:hAnsi="맑은 고딕" w:eastAsia="맑은 고딕"/>
                <w:b w:val="0"/>
                <w:color w:val="1F2430"/>
                <w:sz w:val="18"/>
              </w:rPr>
              <w:t>___________</w:t>
            </w:r>
            <w:r>
              <w:rPr>
                <w:rFonts w:ascii="맑은 고딕" w:hAnsi="맑은 고딕" w:eastAsia="맑은 고딕"/>
                <w:b w:val="0"/>
                <w:sz w:val="18"/>
              </w:rPr>
              <w:t xml:space="preserve"> in the field.</w:t>
            </w:r>
          </w:p>
          <w:p>
            <w:pPr>
              <w:spacing w:after="0"/>
            </w:pPr>
            <w:r>
              <w:rPr>
                <w:rFonts w:ascii="맑은 고딕" w:hAnsi="맑은 고딕" w:eastAsia="맑은 고딕"/>
                <w:b w:val="0"/>
                <w:sz w:val="18"/>
              </w:rPr>
              <w:t>(2) 최상급에서 비교급 전환</w:t>
            </w:r>
          </w:p>
          <w:p>
            <w:pPr>
              <w:spacing w:after="0"/>
            </w:pPr>
            <w:r>
              <w:rPr>
                <w:rFonts w:ascii="맑은 고딕" w:hAnsi="맑은 고딕" w:eastAsia="맑은 고딕"/>
                <w:b w:val="0"/>
                <w:sz w:val="18"/>
              </w:rPr>
              <w:t>ex. Tom is the tallest student in the class.</w:t>
            </w:r>
          </w:p>
          <w:p>
            <w:pPr>
              <w:spacing w:after="0"/>
            </w:pPr>
            <w:r>
              <w:rPr>
                <w:rFonts w:ascii="맑은 고딕" w:hAnsi="맑은 고딕" w:eastAsia="맑은 고딕"/>
                <w:b w:val="0"/>
                <w:sz w:val="18"/>
              </w:rPr>
              <w:t xml:space="preserve">= Tom is taller than </w:t>
            </w:r>
            <w:r>
              <w:rPr>
                <w:rFonts w:ascii="맑은 고딕" w:hAnsi="맑은 고딕" w:eastAsia="맑은 고딕"/>
                <w:b w:val="0"/>
                <w:color w:val="1F2430"/>
                <w:sz w:val="18"/>
              </w:rPr>
              <w:t>__________________</w:t>
            </w:r>
            <w:r>
              <w:rPr>
                <w:rFonts w:ascii="맑은 고딕" w:hAnsi="맑은 고딕" w:eastAsia="맑은 고딕"/>
                <w:b w:val="0"/>
                <w:sz w:val="18"/>
              </w:rPr>
              <w:t xml:space="preserve"> in the class.</w:t>
            </w:r>
          </w:p>
          <w:p>
            <w:pPr>
              <w:spacing w:after="0"/>
            </w:pPr>
            <w:r>
              <w:rPr>
                <w:rFonts w:ascii="맑은 고딕" w:hAnsi="맑은 고딕" w:eastAsia="맑은 고딕"/>
                <w:b w:val="0"/>
                <w:sz w:val="18"/>
              </w:rPr>
              <w:t xml:space="preserve">= </w:t>
            </w:r>
            <w:r>
              <w:rPr>
                <w:rFonts w:ascii="맑은 고딕" w:hAnsi="맑은 고딕" w:eastAsia="맑은 고딕"/>
                <w:b w:val="0"/>
                <w:color w:val="1F2430"/>
                <w:sz w:val="18"/>
              </w:rPr>
              <w:t>_________________</w:t>
            </w:r>
            <w:r>
              <w:rPr>
                <w:rFonts w:ascii="맑은 고딕" w:hAnsi="맑은 고딕" w:eastAsia="맑은 고딕"/>
                <w:b w:val="0"/>
                <w:sz w:val="18"/>
              </w:rPr>
              <w:t xml:space="preserve"> in the class is taller than Tom.</w:t>
            </w:r>
          </w:p>
        </w:tc>
      </w:tr>
    </w:tbl>
    <w:p>
      <w:pPr>
        <w:spacing w:after="40" w:before="0" w:line="264" w:lineRule="auto"/>
      </w:pPr>
    </w:p>
    <w:p>
      <w:pPr>
        <w:spacing w:after="20" w:before="100" w:line="264" w:lineRule="auto"/>
      </w:pPr>
      <w:r>
        <w:rPr>
          <w:rFonts w:ascii="맑은 고딕" w:hAnsi="맑은 고딕" w:eastAsia="맑은 고딕"/>
          <w:b/>
          <w:color w:val="1F2430"/>
          <w:sz w:val="19"/>
        </w:rPr>
        <w:t>(1) 그냥 -er / -est 붙이면 되는 경우 (가장 많음)</w:t>
      </w:r>
    </w:p>
    <w:tbl>
      <w:tblPr>
        <w:tblStyle w:val="TableGrid"/>
        <w:tblW w:type="auto" w:w="0"/>
        <w:tblLayout w:type="fixed"/>
        <w:tblLook w:firstColumn="1" w:firstRow="1" w:lastColumn="0" w:lastRow="0" w:noHBand="0" w:noVBand="1" w:val="04A0"/>
      </w:tblPr>
      <w:tblGrid>
        <w:gridCol w:w="1401"/>
        <w:gridCol w:w="2491"/>
        <w:gridCol w:w="3114"/>
        <w:gridCol w:w="3425"/>
      </w:tblGrid>
      <w:tr>
        <w:tc>
          <w:tcPr>
            <w:tcW w:type="dxa" w:w="1401"/>
            <w:shd w:val="clear" w:color="auto" w:fill="1F2430"/>
          </w:tcPr>
          <w:p/>
        </w:tc>
        <w:tc>
          <w:tcPr>
            <w:tcW w:type="dxa" w:w="2491"/>
            <w:shd w:val="clear" w:color="auto" w:fill="1F2430"/>
          </w:tcPr>
          <w:p>
            <w:r>
              <w:rPr>
                <w:rFonts w:ascii="맑은 고딕" w:hAnsi="맑은 고딕" w:eastAsia="맑은 고딕"/>
                <w:b/>
                <w:color w:val="FFFFFF"/>
                <w:sz w:val="17"/>
              </w:rPr>
              <w:t>원형</w:t>
            </w:r>
          </w:p>
        </w:tc>
        <w:tc>
          <w:tcPr>
            <w:tcW w:type="dxa" w:w="3114"/>
            <w:shd w:val="clear" w:color="auto" w:fill="1F2430"/>
          </w:tcPr>
          <w:p>
            <w:r>
              <w:rPr>
                <w:rFonts w:ascii="맑은 고딕" w:hAnsi="맑은 고딕" w:eastAsia="맑은 고딕"/>
                <w:b/>
                <w:color w:val="FFFFFF"/>
                <w:sz w:val="17"/>
              </w:rPr>
              <w:t>비교급</w:t>
            </w:r>
          </w:p>
        </w:tc>
        <w:tc>
          <w:tcPr>
            <w:tcW w:type="dxa" w:w="3425"/>
            <w:shd w:val="clear" w:color="auto" w:fill="1F2430"/>
          </w:tcPr>
          <w:p>
            <w:r>
              <w:rPr>
                <w:rFonts w:ascii="맑은 고딕" w:hAnsi="맑은 고딕" w:eastAsia="맑은 고딕"/>
                <w:b/>
                <w:color w:val="FFFFFF"/>
                <w:sz w:val="17"/>
              </w:rPr>
              <w:t>최상급</w:t>
            </w:r>
          </w:p>
        </w:tc>
      </w:tr>
      <w:tr>
        <w:tc>
          <w:tcPr>
            <w:tcW w:type="dxa" w:w="1401"/>
          </w:tcPr>
          <w:p>
            <w:pPr>
              <w:spacing w:after="0"/>
            </w:pPr>
            <w:r/>
            <w:r>
              <w:rPr>
                <w:rFonts w:ascii="맑은 고딕" w:hAnsi="맑은 고딕" w:eastAsia="맑은 고딕"/>
                <w:b/>
                <w:sz w:val="17"/>
              </w:rPr>
              <w:t>2</w:t>
            </w:r>
          </w:p>
        </w:tc>
        <w:tc>
          <w:tcPr>
            <w:tcW w:type="dxa" w:w="2491"/>
          </w:tcPr>
          <w:p>
            <w:pPr>
              <w:spacing w:after="0"/>
            </w:pPr>
            <w:r/>
            <w:r>
              <w:rPr>
                <w:rFonts w:ascii="맑은 고딕" w:hAnsi="맑은 고딕" w:eastAsia="맑은 고딕"/>
                <w:b w:val="0"/>
                <w:sz w:val="17"/>
              </w:rPr>
              <w:t>strong</w:t>
            </w:r>
          </w:p>
        </w:tc>
        <w:tc>
          <w:tcPr>
            <w:tcW w:type="dxa" w:w="3114"/>
          </w:tcPr>
          <w:p>
            <w:pPr>
              <w:spacing w:after="0"/>
            </w:pPr>
            <w:r/>
            <w:r>
              <w:rPr>
                <w:rFonts w:ascii="맑은 고딕" w:hAnsi="맑은 고딕" w:eastAsia="맑은 고딕"/>
                <w:b w:val="0"/>
                <w:sz w:val="17"/>
              </w:rPr>
              <w:t>stronger</w:t>
            </w:r>
          </w:p>
        </w:tc>
        <w:tc>
          <w:tcPr>
            <w:tcW w:type="dxa" w:w="3425"/>
          </w:tcPr>
          <w:p>
            <w:pPr>
              <w:spacing w:after="0"/>
            </w:pPr>
            <w:r/>
            <w:r>
              <w:rPr>
                <w:rFonts w:ascii="맑은 고딕" w:hAnsi="맑은 고딕" w:eastAsia="맑은 고딕"/>
                <w:b w:val="0"/>
                <w:sz w:val="17"/>
              </w:rPr>
              <w:t>strongest</w:t>
            </w:r>
          </w:p>
        </w:tc>
      </w:tr>
      <w:tr>
        <w:tc>
          <w:tcPr>
            <w:tcW w:type="dxa" w:w="1401"/>
          </w:tcPr>
          <w:p>
            <w:pPr>
              <w:spacing w:after="0"/>
            </w:pPr>
            <w:r/>
            <w:r>
              <w:rPr>
                <w:rFonts w:ascii="맑은 고딕" w:hAnsi="맑은 고딕" w:eastAsia="맑은 고딕"/>
                <w:b/>
                <w:sz w:val="17"/>
              </w:rPr>
              <w:t>3</w:t>
            </w:r>
          </w:p>
        </w:tc>
        <w:tc>
          <w:tcPr>
            <w:tcW w:type="dxa" w:w="2491"/>
          </w:tcPr>
          <w:p>
            <w:pPr>
              <w:spacing w:after="0"/>
            </w:pPr>
            <w:r/>
            <w:r>
              <w:rPr>
                <w:rFonts w:ascii="맑은 고딕" w:hAnsi="맑은 고딕" w:eastAsia="맑은 고딕"/>
                <w:b w:val="0"/>
                <w:sz w:val="17"/>
              </w:rPr>
              <w:t>old</w:t>
            </w:r>
          </w:p>
        </w:tc>
        <w:tc>
          <w:tcPr>
            <w:tcW w:type="dxa" w:w="3114"/>
          </w:tcPr>
          <w:p>
            <w:pPr>
              <w:spacing w:after="0"/>
            </w:pPr>
            <w:r/>
            <w:r>
              <w:rPr>
                <w:rFonts w:ascii="맑은 고딕" w:hAnsi="맑은 고딕" w:eastAsia="맑은 고딕"/>
                <w:b w:val="0"/>
                <w:sz w:val="17"/>
              </w:rPr>
              <w:t>older</w:t>
            </w:r>
          </w:p>
        </w:tc>
        <w:tc>
          <w:tcPr>
            <w:tcW w:type="dxa" w:w="3425"/>
          </w:tcPr>
          <w:p>
            <w:pPr>
              <w:spacing w:after="0"/>
            </w:pPr>
            <w:r/>
            <w:r>
              <w:rPr>
                <w:rFonts w:ascii="맑은 고딕" w:hAnsi="맑은 고딕" w:eastAsia="맑은 고딕"/>
                <w:b w:val="0"/>
                <w:sz w:val="17"/>
              </w:rPr>
              <w:t>oldest</w:t>
            </w:r>
          </w:p>
        </w:tc>
      </w:tr>
      <w:tr>
        <w:tc>
          <w:tcPr>
            <w:tcW w:type="dxa" w:w="1401"/>
          </w:tcPr>
          <w:p>
            <w:pPr>
              <w:spacing w:after="0"/>
            </w:pPr>
            <w:r/>
            <w:r>
              <w:rPr>
                <w:rFonts w:ascii="맑은 고딕" w:hAnsi="맑은 고딕" w:eastAsia="맑은 고딕"/>
                <w:b/>
                <w:sz w:val="17"/>
              </w:rPr>
              <w:t>4</w:t>
            </w:r>
          </w:p>
        </w:tc>
        <w:tc>
          <w:tcPr>
            <w:tcW w:type="dxa" w:w="2491"/>
          </w:tcPr>
          <w:p>
            <w:pPr>
              <w:spacing w:after="0"/>
            </w:pPr>
            <w:r/>
            <w:r>
              <w:rPr>
                <w:rFonts w:ascii="맑은 고딕" w:hAnsi="맑은 고딕" w:eastAsia="맑은 고딕"/>
                <w:b w:val="0"/>
                <w:sz w:val="17"/>
              </w:rPr>
              <w:t>smart</w:t>
            </w:r>
          </w:p>
        </w:tc>
        <w:tc>
          <w:tcPr>
            <w:tcW w:type="dxa" w:w="3114"/>
          </w:tcPr>
          <w:p>
            <w:pPr>
              <w:spacing w:after="0"/>
            </w:pPr>
            <w:r/>
            <w:r>
              <w:rPr>
                <w:rFonts w:ascii="맑은 고딕" w:hAnsi="맑은 고딕" w:eastAsia="맑은 고딕"/>
                <w:b w:val="0"/>
                <w:sz w:val="17"/>
              </w:rPr>
              <w:t>smarter</w:t>
            </w:r>
          </w:p>
        </w:tc>
        <w:tc>
          <w:tcPr>
            <w:tcW w:type="dxa" w:w="3425"/>
          </w:tcPr>
          <w:p>
            <w:pPr>
              <w:spacing w:after="0"/>
            </w:pPr>
            <w:r/>
            <w:r>
              <w:rPr>
                <w:rFonts w:ascii="맑은 고딕" w:hAnsi="맑은 고딕" w:eastAsia="맑은 고딕"/>
                <w:b w:val="0"/>
                <w:sz w:val="17"/>
              </w:rPr>
              <w:t>smartest</w:t>
            </w:r>
          </w:p>
        </w:tc>
      </w:tr>
      <w:tr>
        <w:tc>
          <w:tcPr>
            <w:tcW w:type="dxa" w:w="1401"/>
          </w:tcPr>
          <w:p>
            <w:pPr>
              <w:spacing w:after="0"/>
            </w:pPr>
            <w:r/>
            <w:r>
              <w:rPr>
                <w:rFonts w:ascii="맑은 고딕" w:hAnsi="맑은 고딕" w:eastAsia="맑은 고딕"/>
                <w:b/>
                <w:sz w:val="17"/>
              </w:rPr>
              <w:t>5</w:t>
            </w:r>
          </w:p>
        </w:tc>
        <w:tc>
          <w:tcPr>
            <w:tcW w:type="dxa" w:w="2491"/>
          </w:tcPr>
          <w:p>
            <w:pPr>
              <w:spacing w:after="0"/>
            </w:pPr>
            <w:r/>
            <w:r>
              <w:rPr>
                <w:rFonts w:ascii="맑은 고딕" w:hAnsi="맑은 고딕" w:eastAsia="맑은 고딕"/>
                <w:b w:val="0"/>
                <w:sz w:val="17"/>
              </w:rPr>
              <w:t>long</w:t>
            </w:r>
          </w:p>
        </w:tc>
        <w:tc>
          <w:tcPr>
            <w:tcW w:type="dxa" w:w="3114"/>
          </w:tcPr>
          <w:p>
            <w:pPr>
              <w:spacing w:after="0"/>
            </w:pPr>
            <w:r/>
            <w:r>
              <w:rPr>
                <w:rFonts w:ascii="맑은 고딕" w:hAnsi="맑은 고딕" w:eastAsia="맑은 고딕"/>
                <w:b w:val="0"/>
                <w:sz w:val="17"/>
              </w:rPr>
              <w:t>longer</w:t>
            </w:r>
          </w:p>
        </w:tc>
        <w:tc>
          <w:tcPr>
            <w:tcW w:type="dxa" w:w="3425"/>
          </w:tcPr>
          <w:p>
            <w:pPr>
              <w:spacing w:after="0"/>
            </w:pPr>
            <w:r/>
            <w:r>
              <w:rPr>
                <w:rFonts w:ascii="맑은 고딕" w:hAnsi="맑은 고딕" w:eastAsia="맑은 고딕"/>
                <w:b w:val="0"/>
                <w:sz w:val="17"/>
              </w:rPr>
              <w:t>longest</w:t>
            </w:r>
          </w:p>
        </w:tc>
      </w:tr>
      <w:tr>
        <w:tc>
          <w:tcPr>
            <w:tcW w:type="dxa" w:w="1401"/>
          </w:tcPr>
          <w:p>
            <w:pPr>
              <w:spacing w:after="0"/>
            </w:pPr>
            <w:r/>
            <w:r>
              <w:rPr>
                <w:rFonts w:ascii="맑은 고딕" w:hAnsi="맑은 고딕" w:eastAsia="맑은 고딕"/>
                <w:b/>
                <w:sz w:val="17"/>
              </w:rPr>
              <w:t>6</w:t>
            </w:r>
          </w:p>
        </w:tc>
        <w:tc>
          <w:tcPr>
            <w:tcW w:type="dxa" w:w="2491"/>
          </w:tcPr>
          <w:p>
            <w:pPr>
              <w:spacing w:after="0"/>
            </w:pPr>
            <w:r/>
            <w:r>
              <w:rPr>
                <w:rFonts w:ascii="맑은 고딕" w:hAnsi="맑은 고딕" w:eastAsia="맑은 고딕"/>
                <w:b w:val="0"/>
                <w:sz w:val="17"/>
              </w:rPr>
              <w:t>short</w:t>
            </w:r>
          </w:p>
        </w:tc>
        <w:tc>
          <w:tcPr>
            <w:tcW w:type="dxa" w:w="3114"/>
          </w:tcPr>
          <w:p>
            <w:pPr>
              <w:spacing w:after="0"/>
            </w:pPr>
            <w:r/>
            <w:r>
              <w:rPr>
                <w:rFonts w:ascii="맑은 고딕" w:hAnsi="맑은 고딕" w:eastAsia="맑은 고딕"/>
                <w:b w:val="0"/>
                <w:sz w:val="17"/>
              </w:rPr>
              <w:t>shorter</w:t>
            </w:r>
          </w:p>
        </w:tc>
        <w:tc>
          <w:tcPr>
            <w:tcW w:type="dxa" w:w="3425"/>
          </w:tcPr>
          <w:p>
            <w:pPr>
              <w:spacing w:after="0"/>
            </w:pPr>
            <w:r/>
            <w:r>
              <w:rPr>
                <w:rFonts w:ascii="맑은 고딕" w:hAnsi="맑은 고딕" w:eastAsia="맑은 고딕"/>
                <w:b w:val="0"/>
                <w:sz w:val="17"/>
              </w:rPr>
              <w:t>shortest</w:t>
            </w:r>
          </w:p>
        </w:tc>
      </w:tr>
      <w:tr>
        <w:tc>
          <w:tcPr>
            <w:tcW w:type="dxa" w:w="1401"/>
          </w:tcPr>
          <w:p>
            <w:pPr>
              <w:spacing w:after="0"/>
            </w:pPr>
            <w:r/>
            <w:r>
              <w:rPr>
                <w:rFonts w:ascii="맑은 고딕" w:hAnsi="맑은 고딕" w:eastAsia="맑은 고딕"/>
                <w:b/>
                <w:sz w:val="17"/>
              </w:rPr>
              <w:t>8</w:t>
            </w:r>
          </w:p>
        </w:tc>
        <w:tc>
          <w:tcPr>
            <w:tcW w:type="dxa" w:w="2491"/>
          </w:tcPr>
          <w:p>
            <w:pPr>
              <w:spacing w:after="0"/>
            </w:pPr>
            <w:r/>
            <w:r>
              <w:rPr>
                <w:rFonts w:ascii="맑은 고딕" w:hAnsi="맑은 고딕" w:eastAsia="맑은 고딕"/>
                <w:b w:val="0"/>
                <w:sz w:val="17"/>
              </w:rPr>
              <w:t>fast</w:t>
            </w:r>
          </w:p>
        </w:tc>
        <w:tc>
          <w:tcPr>
            <w:tcW w:type="dxa" w:w="3114"/>
          </w:tcPr>
          <w:p>
            <w:pPr>
              <w:spacing w:after="0"/>
            </w:pPr>
            <w:r/>
            <w:r>
              <w:rPr>
                <w:rFonts w:ascii="맑은 고딕" w:hAnsi="맑은 고딕" w:eastAsia="맑은 고딕"/>
                <w:b w:val="0"/>
                <w:sz w:val="17"/>
              </w:rPr>
              <w:t>faster</w:t>
            </w:r>
          </w:p>
        </w:tc>
        <w:tc>
          <w:tcPr>
            <w:tcW w:type="dxa" w:w="3425"/>
          </w:tcPr>
          <w:p>
            <w:pPr>
              <w:spacing w:after="0"/>
            </w:pPr>
            <w:r/>
            <w:r>
              <w:rPr>
                <w:rFonts w:ascii="맑은 고딕" w:hAnsi="맑은 고딕" w:eastAsia="맑은 고딕"/>
                <w:b w:val="0"/>
                <w:sz w:val="17"/>
              </w:rPr>
              <w:t>fastest</w:t>
            </w:r>
          </w:p>
        </w:tc>
      </w:tr>
      <w:tr>
        <w:tc>
          <w:tcPr>
            <w:tcW w:type="dxa" w:w="1401"/>
          </w:tcPr>
          <w:p>
            <w:pPr>
              <w:spacing w:after="0"/>
            </w:pPr>
            <w:r/>
            <w:r>
              <w:rPr>
                <w:rFonts w:ascii="맑은 고딕" w:hAnsi="맑은 고딕" w:eastAsia="맑은 고딕"/>
                <w:b/>
                <w:sz w:val="17"/>
              </w:rPr>
              <w:t>9</w:t>
            </w:r>
          </w:p>
        </w:tc>
        <w:tc>
          <w:tcPr>
            <w:tcW w:type="dxa" w:w="2491"/>
          </w:tcPr>
          <w:p>
            <w:pPr>
              <w:spacing w:after="0"/>
            </w:pPr>
            <w:r/>
            <w:r>
              <w:rPr>
                <w:rFonts w:ascii="맑은 고딕" w:hAnsi="맑은 고딕" w:eastAsia="맑은 고딕"/>
                <w:b w:val="0"/>
                <w:sz w:val="17"/>
              </w:rPr>
              <w:t>slow</w:t>
            </w:r>
          </w:p>
        </w:tc>
        <w:tc>
          <w:tcPr>
            <w:tcW w:type="dxa" w:w="3114"/>
          </w:tcPr>
          <w:p>
            <w:pPr>
              <w:spacing w:after="0"/>
            </w:pPr>
            <w:r/>
            <w:r>
              <w:rPr>
                <w:rFonts w:ascii="맑은 고딕" w:hAnsi="맑은 고딕" w:eastAsia="맑은 고딕"/>
                <w:b w:val="0"/>
                <w:sz w:val="17"/>
              </w:rPr>
              <w:t>slower</w:t>
            </w:r>
          </w:p>
        </w:tc>
        <w:tc>
          <w:tcPr>
            <w:tcW w:type="dxa" w:w="3425"/>
          </w:tcPr>
          <w:p>
            <w:pPr>
              <w:spacing w:after="0"/>
            </w:pPr>
            <w:r/>
            <w:r>
              <w:rPr>
                <w:rFonts w:ascii="맑은 고딕" w:hAnsi="맑은 고딕" w:eastAsia="맑은 고딕"/>
                <w:b w:val="0"/>
                <w:sz w:val="17"/>
              </w:rPr>
              <w:t>slowest</w:t>
            </w:r>
          </w:p>
        </w:tc>
      </w:tr>
    </w:tbl>
    <w:p>
      <w:pPr>
        <w:spacing w:after="40" w:before="0" w:line="264" w:lineRule="auto"/>
      </w:pPr>
    </w:p>
    <w:p>
      <w:pPr>
        <w:spacing w:after="20" w:before="100" w:line="264" w:lineRule="auto"/>
      </w:pPr>
      <w:r>
        <w:rPr>
          <w:rFonts w:ascii="맑은 고딕" w:hAnsi="맑은 고딕" w:eastAsia="맑은 고딕"/>
          <w:b/>
          <w:color w:val="1F2430"/>
          <w:sz w:val="19"/>
        </w:rPr>
        <w:t>(2) -e로 끝나는 단어라 -r / -st만 붙이면 되는 경우</w:t>
      </w:r>
    </w:p>
    <w:tbl>
      <w:tblPr>
        <w:tblStyle w:val="TableGrid"/>
        <w:tblW w:type="auto" w:w="0"/>
        <w:tblLayout w:type="fixed"/>
        <w:tblLook w:firstColumn="1" w:firstRow="1" w:lastColumn="0" w:lastRow="0" w:noHBand="0" w:noVBand="1" w:val="04A0"/>
      </w:tblPr>
      <w:tblGrid>
        <w:gridCol w:w="1647"/>
        <w:gridCol w:w="2562"/>
        <w:gridCol w:w="2928"/>
        <w:gridCol w:w="3294"/>
      </w:tblGrid>
      <w:tr>
        <w:tc>
          <w:tcPr>
            <w:tcW w:type="dxa" w:w="1647"/>
            <w:shd w:val="clear" w:color="auto" w:fill="1F2430"/>
          </w:tcPr>
          <w:p/>
        </w:tc>
        <w:tc>
          <w:tcPr>
            <w:tcW w:type="dxa" w:w="2562"/>
            <w:shd w:val="clear" w:color="auto" w:fill="1F2430"/>
          </w:tcPr>
          <w:p>
            <w:r>
              <w:rPr>
                <w:rFonts w:ascii="맑은 고딕" w:hAnsi="맑은 고딕" w:eastAsia="맑은 고딕"/>
                <w:b/>
                <w:color w:val="FFFFFF"/>
                <w:sz w:val="17"/>
              </w:rPr>
              <w:t>원형</w:t>
            </w:r>
          </w:p>
        </w:tc>
        <w:tc>
          <w:tcPr>
            <w:tcW w:type="dxa" w:w="2928"/>
            <w:shd w:val="clear" w:color="auto" w:fill="1F2430"/>
          </w:tcPr>
          <w:p>
            <w:r>
              <w:rPr>
                <w:rFonts w:ascii="맑은 고딕" w:hAnsi="맑은 고딕" w:eastAsia="맑은 고딕"/>
                <w:b/>
                <w:color w:val="FFFFFF"/>
                <w:sz w:val="17"/>
              </w:rPr>
              <w:t>비교급</w:t>
            </w:r>
          </w:p>
        </w:tc>
        <w:tc>
          <w:tcPr>
            <w:tcW w:type="dxa" w:w="3294"/>
            <w:shd w:val="clear" w:color="auto" w:fill="1F2430"/>
          </w:tcPr>
          <w:p>
            <w:r>
              <w:rPr>
                <w:rFonts w:ascii="맑은 고딕" w:hAnsi="맑은 고딕" w:eastAsia="맑은 고딕"/>
                <w:b/>
                <w:color w:val="FFFFFF"/>
                <w:sz w:val="17"/>
              </w:rPr>
              <w:t>최상급</w:t>
            </w:r>
          </w:p>
        </w:tc>
      </w:tr>
      <w:tr>
        <w:tc>
          <w:tcPr>
            <w:tcW w:type="dxa" w:w="1647"/>
          </w:tcPr>
          <w:p>
            <w:pPr>
              <w:spacing w:after="0"/>
            </w:pPr>
            <w:r/>
            <w:r>
              <w:rPr>
                <w:rFonts w:ascii="맑은 고딕" w:hAnsi="맑은 고딕" w:eastAsia="맑은 고딕"/>
                <w:b/>
                <w:sz w:val="17"/>
              </w:rPr>
              <w:t>1</w:t>
            </w:r>
          </w:p>
        </w:tc>
        <w:tc>
          <w:tcPr>
            <w:tcW w:type="dxa" w:w="2562"/>
          </w:tcPr>
          <w:p>
            <w:pPr>
              <w:spacing w:after="0"/>
            </w:pPr>
            <w:r/>
            <w:r>
              <w:rPr>
                <w:rFonts w:ascii="맑은 고딕" w:hAnsi="맑은 고딕" w:eastAsia="맑은 고딕"/>
                <w:b w:val="0"/>
                <w:sz w:val="17"/>
              </w:rPr>
              <w:t>nice</w:t>
            </w:r>
          </w:p>
        </w:tc>
        <w:tc>
          <w:tcPr>
            <w:tcW w:type="dxa" w:w="2928"/>
          </w:tcPr>
          <w:p>
            <w:pPr>
              <w:spacing w:after="0"/>
            </w:pPr>
            <w:r/>
            <w:r>
              <w:rPr>
                <w:rFonts w:ascii="맑은 고딕" w:hAnsi="맑은 고딕" w:eastAsia="맑은 고딕"/>
                <w:b w:val="0"/>
                <w:color w:val="1F2430"/>
                <w:sz w:val="17"/>
              </w:rPr>
              <w:t>_____</w:t>
            </w:r>
          </w:p>
        </w:tc>
        <w:tc>
          <w:tcPr>
            <w:tcW w:type="dxa" w:w="3294"/>
          </w:tcPr>
          <w:p>
            <w:pPr>
              <w:spacing w:after="0"/>
            </w:pPr>
            <w:r/>
            <w:r>
              <w:rPr>
                <w:rFonts w:ascii="맑은 고딕" w:hAnsi="맑은 고딕" w:eastAsia="맑은 고딕"/>
                <w:b w:val="0"/>
                <w:color w:val="1F2430"/>
                <w:sz w:val="17"/>
              </w:rPr>
              <w:t>______</w:t>
            </w:r>
          </w:p>
        </w:tc>
      </w:tr>
      <w:tr>
        <w:tc>
          <w:tcPr>
            <w:tcW w:type="dxa" w:w="1647"/>
          </w:tcPr>
          <w:p>
            <w:pPr>
              <w:spacing w:after="0"/>
            </w:pPr>
            <w:r/>
            <w:r>
              <w:rPr>
                <w:rFonts w:ascii="맑은 고딕" w:hAnsi="맑은 고딕" w:eastAsia="맑은 고딕"/>
                <w:b/>
                <w:sz w:val="17"/>
              </w:rPr>
              <w:t>2</w:t>
            </w:r>
          </w:p>
        </w:tc>
        <w:tc>
          <w:tcPr>
            <w:tcW w:type="dxa" w:w="2562"/>
          </w:tcPr>
          <w:p>
            <w:pPr>
              <w:spacing w:after="0"/>
            </w:pPr>
            <w:r/>
            <w:r>
              <w:rPr>
                <w:rFonts w:ascii="맑은 고딕" w:hAnsi="맑은 고딕" w:eastAsia="맑은 고딕"/>
                <w:b w:val="0"/>
                <w:sz w:val="17"/>
              </w:rPr>
              <w:t>large</w:t>
            </w:r>
          </w:p>
        </w:tc>
        <w:tc>
          <w:tcPr>
            <w:tcW w:type="dxa" w:w="2928"/>
          </w:tcPr>
          <w:p>
            <w:pPr>
              <w:spacing w:after="0"/>
            </w:pPr>
            <w:r/>
            <w:r>
              <w:rPr>
                <w:rFonts w:ascii="맑은 고딕" w:hAnsi="맑은 고딕" w:eastAsia="맑은 고딕"/>
                <w:b w:val="0"/>
                <w:color w:val="1F2430"/>
                <w:sz w:val="17"/>
              </w:rPr>
              <w:t>______</w:t>
            </w:r>
          </w:p>
        </w:tc>
        <w:tc>
          <w:tcPr>
            <w:tcW w:type="dxa" w:w="3294"/>
          </w:tcPr>
          <w:p>
            <w:pPr>
              <w:spacing w:after="0"/>
            </w:pPr>
            <w:r/>
            <w:r>
              <w:rPr>
                <w:rFonts w:ascii="맑은 고딕" w:hAnsi="맑은 고딕" w:eastAsia="맑은 고딕"/>
                <w:b w:val="0"/>
                <w:color w:val="1F2430"/>
                <w:sz w:val="17"/>
              </w:rPr>
              <w:t>_______</w:t>
            </w:r>
          </w:p>
        </w:tc>
      </w:tr>
      <w:tr>
        <w:tc>
          <w:tcPr>
            <w:tcW w:type="dxa" w:w="1647"/>
          </w:tcPr>
          <w:p>
            <w:pPr>
              <w:spacing w:after="0"/>
            </w:pPr>
            <w:r/>
            <w:r>
              <w:rPr>
                <w:rFonts w:ascii="맑은 고딕" w:hAnsi="맑은 고딕" w:eastAsia="맑은 고딕"/>
                <w:b/>
                <w:sz w:val="17"/>
              </w:rPr>
              <w:t>3</w:t>
            </w:r>
          </w:p>
        </w:tc>
        <w:tc>
          <w:tcPr>
            <w:tcW w:type="dxa" w:w="2562"/>
          </w:tcPr>
          <w:p>
            <w:pPr>
              <w:spacing w:after="0"/>
            </w:pPr>
            <w:r/>
            <w:r>
              <w:rPr>
                <w:rFonts w:ascii="맑은 고딕" w:hAnsi="맑은 고딕" w:eastAsia="맑은 고딕"/>
                <w:b w:val="0"/>
                <w:sz w:val="17"/>
              </w:rPr>
              <w:t>late</w:t>
            </w:r>
          </w:p>
        </w:tc>
        <w:tc>
          <w:tcPr>
            <w:tcW w:type="dxa" w:w="2928"/>
          </w:tcPr>
          <w:p>
            <w:pPr>
              <w:spacing w:after="0"/>
            </w:pPr>
            <w:r/>
            <w:r>
              <w:rPr>
                <w:rFonts w:ascii="맑은 고딕" w:hAnsi="맑은 고딕" w:eastAsia="맑은 고딕"/>
                <w:b w:val="0"/>
                <w:color w:val="1F2430"/>
                <w:sz w:val="17"/>
              </w:rPr>
              <w:t>_____</w:t>
            </w:r>
          </w:p>
        </w:tc>
        <w:tc>
          <w:tcPr>
            <w:tcW w:type="dxa" w:w="3294"/>
          </w:tcPr>
          <w:p>
            <w:pPr>
              <w:spacing w:after="0"/>
            </w:pPr>
            <w:r/>
            <w:r>
              <w:rPr>
                <w:rFonts w:ascii="맑은 고딕" w:hAnsi="맑은 고딕" w:eastAsia="맑은 고딕"/>
                <w:b w:val="0"/>
                <w:color w:val="1F2430"/>
                <w:sz w:val="17"/>
              </w:rPr>
              <w:t>______</w:t>
            </w:r>
          </w:p>
        </w:tc>
      </w:tr>
    </w:tbl>
    <w:p>
      <w:pPr>
        <w:spacing w:after="40" w:before="0" w:line="264" w:lineRule="auto"/>
      </w:pPr>
    </w:p>
    <w:p>
      <w:pPr>
        <w:spacing w:after="20" w:before="100" w:line="264" w:lineRule="auto"/>
      </w:pPr>
      <w:r>
        <w:rPr>
          <w:rFonts w:ascii="맑은 고딕" w:hAnsi="맑은 고딕" w:eastAsia="맑은 고딕"/>
          <w:b/>
          <w:color w:val="1F2430"/>
          <w:sz w:val="19"/>
        </w:rPr>
        <w:t>(3) 똑같은 글자를 한 번 더 써 줘야 하는 경우</w:t>
      </w:r>
    </w:p>
    <w:tbl>
      <w:tblPr>
        <w:tblStyle w:val="TableGrid"/>
        <w:tblW w:type="auto" w:w="0"/>
        <w:tblLayout w:type="fixed"/>
        <w:tblLook w:firstColumn="1" w:firstRow="1" w:lastColumn="0" w:lastRow="0" w:noHBand="0" w:noVBand="1" w:val="04A0"/>
      </w:tblPr>
      <w:tblGrid>
        <w:gridCol w:w="1591"/>
        <w:gridCol w:w="2122"/>
        <w:gridCol w:w="3182"/>
        <w:gridCol w:w="3536"/>
      </w:tblGrid>
      <w:tr>
        <w:tc>
          <w:tcPr>
            <w:tcW w:type="dxa" w:w="1591"/>
            <w:shd w:val="clear" w:color="auto" w:fill="1F2430"/>
          </w:tcPr>
          <w:p/>
        </w:tc>
        <w:tc>
          <w:tcPr>
            <w:tcW w:type="dxa" w:w="2122"/>
            <w:shd w:val="clear" w:color="auto" w:fill="1F2430"/>
          </w:tcPr>
          <w:p>
            <w:r>
              <w:rPr>
                <w:rFonts w:ascii="맑은 고딕" w:hAnsi="맑은 고딕" w:eastAsia="맑은 고딕"/>
                <w:b/>
                <w:color w:val="FFFFFF"/>
                <w:sz w:val="17"/>
              </w:rPr>
              <w:t>원형</w:t>
            </w:r>
          </w:p>
        </w:tc>
        <w:tc>
          <w:tcPr>
            <w:tcW w:type="dxa" w:w="3182"/>
            <w:shd w:val="clear" w:color="auto" w:fill="1F2430"/>
          </w:tcPr>
          <w:p>
            <w:r>
              <w:rPr>
                <w:rFonts w:ascii="맑은 고딕" w:hAnsi="맑은 고딕" w:eastAsia="맑은 고딕"/>
                <w:b/>
                <w:color w:val="FFFFFF"/>
                <w:sz w:val="17"/>
              </w:rPr>
              <w:t>비교급</w:t>
            </w:r>
          </w:p>
        </w:tc>
        <w:tc>
          <w:tcPr>
            <w:tcW w:type="dxa" w:w="3536"/>
            <w:shd w:val="clear" w:color="auto" w:fill="1F2430"/>
          </w:tcPr>
          <w:p>
            <w:r>
              <w:rPr>
                <w:rFonts w:ascii="맑은 고딕" w:hAnsi="맑은 고딕" w:eastAsia="맑은 고딕"/>
                <w:b/>
                <w:color w:val="FFFFFF"/>
                <w:sz w:val="17"/>
              </w:rPr>
              <w:t>최상급</w:t>
            </w:r>
          </w:p>
        </w:tc>
      </w:tr>
      <w:tr>
        <w:tc>
          <w:tcPr>
            <w:tcW w:type="dxa" w:w="1591"/>
          </w:tcPr>
          <w:p>
            <w:pPr>
              <w:spacing w:after="0"/>
            </w:pPr>
            <w:r/>
            <w:r>
              <w:rPr>
                <w:rFonts w:ascii="맑은 고딕" w:hAnsi="맑은 고딕" w:eastAsia="맑은 고딕"/>
                <w:b/>
                <w:sz w:val="17"/>
              </w:rPr>
              <w:t>1</w:t>
            </w:r>
          </w:p>
        </w:tc>
        <w:tc>
          <w:tcPr>
            <w:tcW w:type="dxa" w:w="2122"/>
          </w:tcPr>
          <w:p>
            <w:pPr>
              <w:spacing w:after="0"/>
            </w:pPr>
            <w:r/>
            <w:r>
              <w:rPr>
                <w:rFonts w:ascii="맑은 고딕" w:hAnsi="맑은 고딕" w:eastAsia="맑은 고딕"/>
                <w:b w:val="0"/>
                <w:sz w:val="17"/>
              </w:rPr>
              <w:t>big</w:t>
            </w:r>
          </w:p>
        </w:tc>
        <w:tc>
          <w:tcPr>
            <w:tcW w:type="dxa" w:w="3182"/>
          </w:tcPr>
          <w:p>
            <w:pPr>
              <w:spacing w:after="0"/>
            </w:pPr>
            <w:r/>
            <w:r>
              <w:rPr>
                <w:rFonts w:ascii="맑은 고딕" w:hAnsi="맑은 고딕" w:eastAsia="맑은 고딕"/>
                <w:b w:val="0"/>
                <w:color w:val="1F2430"/>
                <w:sz w:val="17"/>
              </w:rPr>
              <w:t>______</w:t>
            </w:r>
          </w:p>
        </w:tc>
        <w:tc>
          <w:tcPr>
            <w:tcW w:type="dxa" w:w="3536"/>
          </w:tcPr>
          <w:p>
            <w:pPr>
              <w:spacing w:after="0"/>
            </w:pPr>
            <w:r/>
            <w:r>
              <w:rPr>
                <w:rFonts w:ascii="맑은 고딕" w:hAnsi="맑은 고딕" w:eastAsia="맑은 고딕"/>
                <w:b w:val="0"/>
                <w:color w:val="1F2430"/>
                <w:sz w:val="17"/>
              </w:rPr>
              <w:t>_______</w:t>
            </w:r>
          </w:p>
        </w:tc>
      </w:tr>
      <w:tr>
        <w:tc>
          <w:tcPr>
            <w:tcW w:type="dxa" w:w="1591"/>
          </w:tcPr>
          <w:p>
            <w:pPr>
              <w:spacing w:after="0"/>
            </w:pPr>
            <w:r/>
            <w:r>
              <w:rPr>
                <w:rFonts w:ascii="맑은 고딕" w:hAnsi="맑은 고딕" w:eastAsia="맑은 고딕"/>
                <w:b/>
                <w:sz w:val="17"/>
              </w:rPr>
              <w:t>2</w:t>
            </w:r>
          </w:p>
        </w:tc>
        <w:tc>
          <w:tcPr>
            <w:tcW w:type="dxa" w:w="2122"/>
          </w:tcPr>
          <w:p>
            <w:pPr>
              <w:spacing w:after="0"/>
            </w:pPr>
            <w:r/>
            <w:r>
              <w:rPr>
                <w:rFonts w:ascii="맑은 고딕" w:hAnsi="맑은 고딕" w:eastAsia="맑은 고딕"/>
                <w:b w:val="0"/>
                <w:sz w:val="17"/>
              </w:rPr>
              <w:t>thin</w:t>
            </w:r>
          </w:p>
        </w:tc>
        <w:tc>
          <w:tcPr>
            <w:tcW w:type="dxa" w:w="3182"/>
          </w:tcPr>
          <w:p>
            <w:pPr>
              <w:spacing w:after="0"/>
            </w:pPr>
            <w:r/>
            <w:r>
              <w:rPr>
                <w:rFonts w:ascii="맑은 고딕" w:hAnsi="맑은 고딕" w:eastAsia="맑은 고딕"/>
                <w:b w:val="0"/>
                <w:color w:val="1F2430"/>
                <w:sz w:val="17"/>
              </w:rPr>
              <w:t>_______</w:t>
            </w:r>
          </w:p>
        </w:tc>
        <w:tc>
          <w:tcPr>
            <w:tcW w:type="dxa" w:w="3536"/>
          </w:tcPr>
          <w:p>
            <w:pPr>
              <w:spacing w:after="0"/>
            </w:pPr>
            <w:r/>
            <w:r>
              <w:rPr>
                <w:rFonts w:ascii="맑은 고딕" w:hAnsi="맑은 고딕" w:eastAsia="맑은 고딕"/>
                <w:b w:val="0"/>
                <w:color w:val="1F2430"/>
                <w:sz w:val="17"/>
              </w:rPr>
              <w:t>________</w:t>
            </w:r>
          </w:p>
        </w:tc>
      </w:tr>
      <w:tr>
        <w:tc>
          <w:tcPr>
            <w:tcW w:type="dxa" w:w="1591"/>
          </w:tcPr>
          <w:p>
            <w:pPr>
              <w:spacing w:after="0"/>
            </w:pPr>
            <w:r/>
            <w:r>
              <w:rPr>
                <w:rFonts w:ascii="맑은 고딕" w:hAnsi="맑은 고딕" w:eastAsia="맑은 고딕"/>
                <w:b/>
                <w:sz w:val="17"/>
              </w:rPr>
              <w:t>3</w:t>
            </w:r>
          </w:p>
        </w:tc>
        <w:tc>
          <w:tcPr>
            <w:tcW w:type="dxa" w:w="2122"/>
          </w:tcPr>
          <w:p>
            <w:pPr>
              <w:spacing w:after="0"/>
            </w:pPr>
            <w:r/>
            <w:r>
              <w:rPr>
                <w:rFonts w:ascii="맑은 고딕" w:hAnsi="맑은 고딕" w:eastAsia="맑은 고딕"/>
                <w:b w:val="0"/>
                <w:sz w:val="17"/>
              </w:rPr>
              <w:t>fat</w:t>
            </w:r>
          </w:p>
        </w:tc>
        <w:tc>
          <w:tcPr>
            <w:tcW w:type="dxa" w:w="3182"/>
          </w:tcPr>
          <w:p>
            <w:pPr>
              <w:spacing w:after="0"/>
            </w:pPr>
            <w:r/>
            <w:r>
              <w:rPr>
                <w:rFonts w:ascii="맑은 고딕" w:hAnsi="맑은 고딕" w:eastAsia="맑은 고딕"/>
                <w:b w:val="0"/>
                <w:color w:val="1F2430"/>
                <w:sz w:val="17"/>
              </w:rPr>
              <w:t>______</w:t>
            </w:r>
          </w:p>
        </w:tc>
        <w:tc>
          <w:tcPr>
            <w:tcW w:type="dxa" w:w="3536"/>
          </w:tcPr>
          <w:p>
            <w:pPr>
              <w:spacing w:after="0"/>
            </w:pPr>
            <w:r/>
            <w:r>
              <w:rPr>
                <w:rFonts w:ascii="맑은 고딕" w:hAnsi="맑은 고딕" w:eastAsia="맑은 고딕"/>
                <w:b w:val="0"/>
                <w:color w:val="1F2430"/>
                <w:sz w:val="17"/>
              </w:rPr>
              <w:t>_______</w:t>
            </w:r>
          </w:p>
        </w:tc>
      </w:tr>
      <w:tr>
        <w:tc>
          <w:tcPr>
            <w:tcW w:type="dxa" w:w="1591"/>
          </w:tcPr>
          <w:p>
            <w:pPr>
              <w:spacing w:after="0"/>
            </w:pPr>
            <w:r/>
            <w:r>
              <w:rPr>
                <w:rFonts w:ascii="맑은 고딕" w:hAnsi="맑은 고딕" w:eastAsia="맑은 고딕"/>
                <w:b/>
                <w:sz w:val="17"/>
              </w:rPr>
              <w:t>4</w:t>
            </w:r>
          </w:p>
        </w:tc>
        <w:tc>
          <w:tcPr>
            <w:tcW w:type="dxa" w:w="2122"/>
          </w:tcPr>
          <w:p>
            <w:pPr>
              <w:spacing w:after="0"/>
            </w:pPr>
            <w:r/>
            <w:r>
              <w:rPr>
                <w:rFonts w:ascii="맑은 고딕" w:hAnsi="맑은 고딕" w:eastAsia="맑은 고딕"/>
                <w:b w:val="0"/>
                <w:sz w:val="17"/>
              </w:rPr>
              <w:t>hot</w:t>
            </w:r>
          </w:p>
        </w:tc>
        <w:tc>
          <w:tcPr>
            <w:tcW w:type="dxa" w:w="3182"/>
          </w:tcPr>
          <w:p>
            <w:pPr>
              <w:spacing w:after="0"/>
            </w:pPr>
            <w:r/>
            <w:r>
              <w:rPr>
                <w:rFonts w:ascii="맑은 고딕" w:hAnsi="맑은 고딕" w:eastAsia="맑은 고딕"/>
                <w:b w:val="0"/>
                <w:color w:val="1F2430"/>
                <w:sz w:val="17"/>
              </w:rPr>
              <w:t>______</w:t>
            </w:r>
          </w:p>
        </w:tc>
        <w:tc>
          <w:tcPr>
            <w:tcW w:type="dxa" w:w="3536"/>
          </w:tcPr>
          <w:p>
            <w:pPr>
              <w:spacing w:after="0"/>
            </w:pPr>
            <w:r/>
            <w:r>
              <w:rPr>
                <w:rFonts w:ascii="맑은 고딕" w:hAnsi="맑은 고딕" w:eastAsia="맑은 고딕"/>
                <w:b w:val="0"/>
                <w:color w:val="1F2430"/>
                <w:sz w:val="17"/>
              </w:rPr>
              <w:t>_______</w:t>
            </w:r>
          </w:p>
        </w:tc>
      </w:tr>
    </w:tbl>
    <w:p>
      <w:pPr>
        <w:spacing w:after="40" w:before="0" w:line="264" w:lineRule="auto"/>
      </w:pPr>
    </w:p>
    <w:p>
      <w:pPr>
        <w:spacing w:after="20" w:before="100" w:line="264" w:lineRule="auto"/>
      </w:pPr>
      <w:r>
        <w:rPr>
          <w:rFonts w:ascii="맑은 고딕" w:hAnsi="맑은 고딕" w:eastAsia="맑은 고딕"/>
          <w:b/>
          <w:color w:val="1F2430"/>
          <w:sz w:val="19"/>
        </w:rPr>
        <w:t>(4) "자음+y": y를 i로 고치고 -er / -est</w:t>
      </w:r>
    </w:p>
    <w:tbl>
      <w:tblPr>
        <w:tblStyle w:val="TableGrid"/>
        <w:tblW w:type="auto" w:w="0"/>
        <w:tblLayout w:type="fixed"/>
        <w:tblLook w:firstColumn="1" w:firstRow="1" w:lastColumn="0" w:lastRow="0" w:noHBand="0" w:noVBand="1" w:val="04A0"/>
      </w:tblPr>
      <w:tblGrid>
        <w:gridCol w:w="1401"/>
        <w:gridCol w:w="2491"/>
        <w:gridCol w:w="3114"/>
        <w:gridCol w:w="3425"/>
      </w:tblGrid>
      <w:tr>
        <w:tc>
          <w:tcPr>
            <w:tcW w:type="dxa" w:w="1401"/>
            <w:shd w:val="clear" w:color="auto" w:fill="1F2430"/>
          </w:tcPr>
          <w:p/>
        </w:tc>
        <w:tc>
          <w:tcPr>
            <w:tcW w:type="dxa" w:w="2491"/>
            <w:shd w:val="clear" w:color="auto" w:fill="1F2430"/>
          </w:tcPr>
          <w:p>
            <w:r>
              <w:rPr>
                <w:rFonts w:ascii="맑은 고딕" w:hAnsi="맑은 고딕" w:eastAsia="맑은 고딕"/>
                <w:b/>
                <w:color w:val="FFFFFF"/>
                <w:sz w:val="17"/>
              </w:rPr>
              <w:t>원형</w:t>
            </w:r>
          </w:p>
        </w:tc>
        <w:tc>
          <w:tcPr>
            <w:tcW w:type="dxa" w:w="3114"/>
            <w:shd w:val="clear" w:color="auto" w:fill="1F2430"/>
          </w:tcPr>
          <w:p>
            <w:r>
              <w:rPr>
                <w:rFonts w:ascii="맑은 고딕" w:hAnsi="맑은 고딕" w:eastAsia="맑은 고딕"/>
                <w:b/>
                <w:color w:val="FFFFFF"/>
                <w:sz w:val="17"/>
              </w:rPr>
              <w:t>비교급</w:t>
            </w:r>
          </w:p>
        </w:tc>
        <w:tc>
          <w:tcPr>
            <w:tcW w:type="dxa" w:w="3425"/>
            <w:shd w:val="clear" w:color="auto" w:fill="1F2430"/>
          </w:tcPr>
          <w:p>
            <w:r>
              <w:rPr>
                <w:rFonts w:ascii="맑은 고딕" w:hAnsi="맑은 고딕" w:eastAsia="맑은 고딕"/>
                <w:b/>
                <w:color w:val="FFFFFF"/>
                <w:sz w:val="17"/>
              </w:rPr>
              <w:t>최상급</w:t>
            </w:r>
          </w:p>
        </w:tc>
      </w:tr>
      <w:tr>
        <w:tc>
          <w:tcPr>
            <w:tcW w:type="dxa" w:w="1401"/>
          </w:tcPr>
          <w:p>
            <w:pPr>
              <w:spacing w:after="0"/>
            </w:pPr>
            <w:r/>
            <w:r>
              <w:rPr>
                <w:rFonts w:ascii="맑은 고딕" w:hAnsi="맑은 고딕" w:eastAsia="맑은 고딕"/>
                <w:b/>
                <w:sz w:val="17"/>
              </w:rPr>
              <w:t>1</w:t>
            </w:r>
          </w:p>
        </w:tc>
        <w:tc>
          <w:tcPr>
            <w:tcW w:type="dxa" w:w="2491"/>
          </w:tcPr>
          <w:p>
            <w:pPr>
              <w:spacing w:after="0"/>
            </w:pPr>
            <w:r/>
            <w:r>
              <w:rPr>
                <w:rFonts w:ascii="맑은 고딕" w:hAnsi="맑은 고딕" w:eastAsia="맑은 고딕"/>
                <w:b w:val="0"/>
                <w:sz w:val="17"/>
              </w:rPr>
              <w:t>heavy</w:t>
            </w:r>
          </w:p>
        </w:tc>
        <w:tc>
          <w:tcPr>
            <w:tcW w:type="dxa" w:w="3114"/>
          </w:tcPr>
          <w:p>
            <w:pPr>
              <w:spacing w:after="0"/>
            </w:pPr>
            <w:r/>
            <w:r>
              <w:rPr>
                <w:rFonts w:ascii="맑은 고딕" w:hAnsi="맑은 고딕" w:eastAsia="맑은 고딕"/>
                <w:b w:val="0"/>
                <w:color w:val="1F2430"/>
                <w:sz w:val="17"/>
              </w:rPr>
              <w:t>_______</w:t>
            </w:r>
          </w:p>
        </w:tc>
        <w:tc>
          <w:tcPr>
            <w:tcW w:type="dxa" w:w="3425"/>
          </w:tcPr>
          <w:p>
            <w:pPr>
              <w:spacing w:after="0"/>
            </w:pPr>
            <w:r/>
            <w:r>
              <w:rPr>
                <w:rFonts w:ascii="맑은 고딕" w:hAnsi="맑은 고딕" w:eastAsia="맑은 고딕"/>
                <w:b w:val="0"/>
                <w:color w:val="1F2430"/>
                <w:sz w:val="17"/>
              </w:rPr>
              <w:t>________</w:t>
            </w:r>
          </w:p>
        </w:tc>
      </w:tr>
      <w:tr>
        <w:tc>
          <w:tcPr>
            <w:tcW w:type="dxa" w:w="1401"/>
          </w:tcPr>
          <w:p>
            <w:pPr>
              <w:spacing w:after="0"/>
            </w:pPr>
            <w:r/>
            <w:r>
              <w:rPr>
                <w:rFonts w:ascii="맑은 고딕" w:hAnsi="맑은 고딕" w:eastAsia="맑은 고딕"/>
                <w:b/>
                <w:sz w:val="17"/>
              </w:rPr>
              <w:t>2</w:t>
            </w:r>
          </w:p>
        </w:tc>
        <w:tc>
          <w:tcPr>
            <w:tcW w:type="dxa" w:w="2491"/>
          </w:tcPr>
          <w:p>
            <w:pPr>
              <w:spacing w:after="0"/>
            </w:pPr>
            <w:r/>
            <w:r>
              <w:rPr>
                <w:rFonts w:ascii="맑은 고딕" w:hAnsi="맑은 고딕" w:eastAsia="맑은 고딕"/>
                <w:b w:val="0"/>
                <w:sz w:val="17"/>
              </w:rPr>
              <w:t>early</w:t>
            </w:r>
          </w:p>
        </w:tc>
        <w:tc>
          <w:tcPr>
            <w:tcW w:type="dxa" w:w="3114"/>
          </w:tcPr>
          <w:p>
            <w:pPr>
              <w:spacing w:after="0"/>
            </w:pPr>
            <w:r/>
            <w:r>
              <w:rPr>
                <w:rFonts w:ascii="맑은 고딕" w:hAnsi="맑은 고딕" w:eastAsia="맑은 고딕"/>
                <w:b w:val="0"/>
                <w:color w:val="1F2430"/>
                <w:sz w:val="17"/>
              </w:rPr>
              <w:t>_______</w:t>
            </w:r>
          </w:p>
        </w:tc>
        <w:tc>
          <w:tcPr>
            <w:tcW w:type="dxa" w:w="3425"/>
          </w:tcPr>
          <w:p>
            <w:pPr>
              <w:spacing w:after="0"/>
            </w:pPr>
            <w:r/>
            <w:r>
              <w:rPr>
                <w:rFonts w:ascii="맑은 고딕" w:hAnsi="맑은 고딕" w:eastAsia="맑은 고딕"/>
                <w:b w:val="0"/>
                <w:color w:val="1F2430"/>
                <w:sz w:val="17"/>
              </w:rPr>
              <w:t>________</w:t>
            </w:r>
          </w:p>
        </w:tc>
      </w:tr>
      <w:tr>
        <w:tc>
          <w:tcPr>
            <w:tcW w:type="dxa" w:w="1401"/>
          </w:tcPr>
          <w:p>
            <w:pPr>
              <w:spacing w:after="0"/>
            </w:pPr>
            <w:r/>
            <w:r>
              <w:rPr>
                <w:rFonts w:ascii="맑은 고딕" w:hAnsi="맑은 고딕" w:eastAsia="맑은 고딕"/>
                <w:b/>
                <w:sz w:val="17"/>
              </w:rPr>
              <w:t>3</w:t>
            </w:r>
          </w:p>
        </w:tc>
        <w:tc>
          <w:tcPr>
            <w:tcW w:type="dxa" w:w="2491"/>
          </w:tcPr>
          <w:p>
            <w:pPr>
              <w:spacing w:after="0"/>
            </w:pPr>
            <w:r/>
            <w:r>
              <w:rPr>
                <w:rFonts w:ascii="맑은 고딕" w:hAnsi="맑은 고딕" w:eastAsia="맑은 고딕"/>
                <w:b w:val="0"/>
                <w:sz w:val="17"/>
              </w:rPr>
              <w:t>happy</w:t>
            </w:r>
          </w:p>
        </w:tc>
        <w:tc>
          <w:tcPr>
            <w:tcW w:type="dxa" w:w="3114"/>
          </w:tcPr>
          <w:p>
            <w:pPr>
              <w:spacing w:after="0"/>
            </w:pPr>
            <w:r/>
            <w:r>
              <w:rPr>
                <w:rFonts w:ascii="맑은 고딕" w:hAnsi="맑은 고딕" w:eastAsia="맑은 고딕"/>
                <w:b w:val="0"/>
                <w:color w:val="1F2430"/>
                <w:sz w:val="17"/>
              </w:rPr>
              <w:t>_______</w:t>
            </w:r>
          </w:p>
        </w:tc>
        <w:tc>
          <w:tcPr>
            <w:tcW w:type="dxa" w:w="3425"/>
          </w:tcPr>
          <w:p>
            <w:pPr>
              <w:spacing w:after="0"/>
            </w:pPr>
            <w:r/>
            <w:r>
              <w:rPr>
                <w:rFonts w:ascii="맑은 고딕" w:hAnsi="맑은 고딕" w:eastAsia="맑은 고딕"/>
                <w:b w:val="0"/>
                <w:color w:val="1F2430"/>
                <w:sz w:val="17"/>
              </w:rPr>
              <w:t>________</w:t>
            </w:r>
          </w:p>
        </w:tc>
      </w:tr>
      <w:tr>
        <w:tc>
          <w:tcPr>
            <w:tcW w:type="dxa" w:w="1401"/>
          </w:tcPr>
          <w:p>
            <w:pPr>
              <w:spacing w:after="0"/>
            </w:pPr>
            <w:r/>
            <w:r>
              <w:rPr>
                <w:rFonts w:ascii="맑은 고딕" w:hAnsi="맑은 고딕" w:eastAsia="맑은 고딕"/>
                <w:b/>
                <w:sz w:val="17"/>
              </w:rPr>
              <w:t>4</w:t>
            </w:r>
          </w:p>
        </w:tc>
        <w:tc>
          <w:tcPr>
            <w:tcW w:type="dxa" w:w="2491"/>
          </w:tcPr>
          <w:p>
            <w:pPr>
              <w:spacing w:after="0"/>
            </w:pPr>
            <w:r/>
            <w:r>
              <w:rPr>
                <w:rFonts w:ascii="맑은 고딕" w:hAnsi="맑은 고딕" w:eastAsia="맑은 고딕"/>
                <w:b w:val="0"/>
                <w:sz w:val="17"/>
              </w:rPr>
              <w:t>funny</w:t>
            </w:r>
          </w:p>
        </w:tc>
        <w:tc>
          <w:tcPr>
            <w:tcW w:type="dxa" w:w="3114"/>
          </w:tcPr>
          <w:p>
            <w:pPr>
              <w:spacing w:after="0"/>
            </w:pPr>
            <w:r/>
            <w:r>
              <w:rPr>
                <w:rFonts w:ascii="맑은 고딕" w:hAnsi="맑은 고딕" w:eastAsia="맑은 고딕"/>
                <w:b w:val="0"/>
                <w:color w:val="1F2430"/>
                <w:sz w:val="17"/>
              </w:rPr>
              <w:t>_______</w:t>
            </w:r>
          </w:p>
        </w:tc>
        <w:tc>
          <w:tcPr>
            <w:tcW w:type="dxa" w:w="3425"/>
          </w:tcPr>
          <w:p>
            <w:pPr>
              <w:spacing w:after="0"/>
            </w:pPr>
            <w:r/>
            <w:r>
              <w:rPr>
                <w:rFonts w:ascii="맑은 고딕" w:hAnsi="맑은 고딕" w:eastAsia="맑은 고딕"/>
                <w:b w:val="0"/>
                <w:color w:val="1F2430"/>
                <w:sz w:val="17"/>
              </w:rPr>
              <w:t>________</w:t>
            </w:r>
          </w:p>
        </w:tc>
      </w:tr>
      <w:tr>
        <w:tc>
          <w:tcPr>
            <w:tcW w:type="dxa" w:w="1401"/>
          </w:tcPr>
          <w:p>
            <w:pPr>
              <w:spacing w:after="0"/>
            </w:pPr>
            <w:r/>
            <w:r>
              <w:rPr>
                <w:rFonts w:ascii="맑은 고딕" w:hAnsi="맑은 고딕" w:eastAsia="맑은 고딕"/>
                <w:b/>
                <w:sz w:val="17"/>
              </w:rPr>
              <w:t>5</w:t>
            </w:r>
          </w:p>
        </w:tc>
        <w:tc>
          <w:tcPr>
            <w:tcW w:type="dxa" w:w="2491"/>
          </w:tcPr>
          <w:p>
            <w:pPr>
              <w:spacing w:after="0"/>
            </w:pPr>
            <w:r/>
            <w:r>
              <w:rPr>
                <w:rFonts w:ascii="맑은 고딕" w:hAnsi="맑은 고딕" w:eastAsia="맑은 고딕"/>
                <w:b w:val="0"/>
                <w:sz w:val="17"/>
              </w:rPr>
              <w:t>pretty</w:t>
            </w:r>
          </w:p>
        </w:tc>
        <w:tc>
          <w:tcPr>
            <w:tcW w:type="dxa" w:w="3114"/>
          </w:tcPr>
          <w:p>
            <w:pPr>
              <w:spacing w:after="0"/>
            </w:pPr>
            <w:r/>
            <w:r>
              <w:rPr>
                <w:rFonts w:ascii="맑은 고딕" w:hAnsi="맑은 고딕" w:eastAsia="맑은 고딕"/>
                <w:b w:val="0"/>
                <w:color w:val="1F2430"/>
                <w:sz w:val="17"/>
              </w:rPr>
              <w:t>________</w:t>
            </w:r>
          </w:p>
        </w:tc>
        <w:tc>
          <w:tcPr>
            <w:tcW w:type="dxa" w:w="3425"/>
          </w:tcPr>
          <w:p>
            <w:pPr>
              <w:spacing w:after="0"/>
            </w:pPr>
            <w:r/>
            <w:r>
              <w:rPr>
                <w:rFonts w:ascii="맑은 고딕" w:hAnsi="맑은 고딕" w:eastAsia="맑은 고딕"/>
                <w:b w:val="0"/>
                <w:color w:val="1F2430"/>
                <w:sz w:val="17"/>
              </w:rPr>
              <w:t>_________</w:t>
            </w:r>
          </w:p>
        </w:tc>
      </w:tr>
      <w:tr>
        <w:tc>
          <w:tcPr>
            <w:tcW w:type="dxa" w:w="1401"/>
          </w:tcPr>
          <w:p>
            <w:pPr>
              <w:spacing w:after="0"/>
            </w:pPr>
            <w:r/>
            <w:r>
              <w:rPr>
                <w:rFonts w:ascii="맑은 고딕" w:hAnsi="맑은 고딕" w:eastAsia="맑은 고딕"/>
                <w:b/>
                <w:sz w:val="17"/>
              </w:rPr>
              <w:t>6</w:t>
            </w:r>
          </w:p>
        </w:tc>
        <w:tc>
          <w:tcPr>
            <w:tcW w:type="dxa" w:w="2491"/>
          </w:tcPr>
          <w:p>
            <w:pPr>
              <w:spacing w:after="0"/>
            </w:pPr>
            <w:r/>
            <w:r>
              <w:rPr>
                <w:rFonts w:ascii="맑은 고딕" w:hAnsi="맑은 고딕" w:eastAsia="맑은 고딕"/>
                <w:b w:val="0"/>
                <w:sz w:val="17"/>
              </w:rPr>
              <w:t>easy</w:t>
            </w:r>
          </w:p>
        </w:tc>
        <w:tc>
          <w:tcPr>
            <w:tcW w:type="dxa" w:w="3114"/>
          </w:tcPr>
          <w:p>
            <w:pPr>
              <w:spacing w:after="0"/>
            </w:pPr>
            <w:r/>
            <w:r>
              <w:rPr>
                <w:rFonts w:ascii="맑은 고딕" w:hAnsi="맑은 고딕" w:eastAsia="맑은 고딕"/>
                <w:b w:val="0"/>
                <w:color w:val="1F2430"/>
                <w:sz w:val="17"/>
              </w:rPr>
              <w:t>______</w:t>
            </w:r>
          </w:p>
        </w:tc>
        <w:tc>
          <w:tcPr>
            <w:tcW w:type="dxa" w:w="3425"/>
          </w:tcPr>
          <w:p>
            <w:pPr>
              <w:spacing w:after="0"/>
            </w:pPr>
            <w:r/>
            <w:r>
              <w:rPr>
                <w:rFonts w:ascii="맑은 고딕" w:hAnsi="맑은 고딕" w:eastAsia="맑은 고딕"/>
                <w:b w:val="0"/>
                <w:color w:val="1F2430"/>
                <w:sz w:val="17"/>
              </w:rPr>
              <w:t>_______</w:t>
            </w:r>
          </w:p>
        </w:tc>
      </w:tr>
    </w:tbl>
    <w:p>
      <w:pPr>
        <w:spacing w:after="40" w:before="0" w:line="264" w:lineRule="auto"/>
      </w:pPr>
    </w:p>
    <w:p>
      <w:pPr>
        <w:spacing w:after="20" w:before="100" w:line="264" w:lineRule="auto"/>
      </w:pPr>
      <w:r>
        <w:rPr>
          <w:rFonts w:ascii="맑은 고딕" w:hAnsi="맑은 고딕" w:eastAsia="맑은 고딕"/>
          <w:b/>
          <w:color w:val="1F2430"/>
          <w:sz w:val="19"/>
        </w:rPr>
        <w:t>(5) 불규칙한 형태</w:t>
      </w:r>
    </w:p>
    <w:tbl>
      <w:tblPr>
        <w:tblStyle w:val="TableGrid"/>
        <w:tblW w:type="auto" w:w="0"/>
        <w:tblLayout w:type="fixed"/>
        <w:tblLook w:firstColumn="1" w:firstRow="1" w:lastColumn="0" w:lastRow="0" w:noHBand="0" w:noVBand="1" w:val="04A0"/>
      </w:tblPr>
      <w:tblGrid>
        <w:gridCol w:w="873"/>
        <w:gridCol w:w="2099"/>
        <w:gridCol w:w="2522"/>
        <w:gridCol w:w="2400"/>
        <w:gridCol w:w="2537"/>
      </w:tblGrid>
      <w:tr>
        <w:tc>
          <w:tcPr>
            <w:tcW w:type="dxa" w:w="873"/>
            <w:shd w:val="clear" w:color="auto" w:fill="1F2430"/>
          </w:tcPr>
          <w:p/>
        </w:tc>
        <w:tc>
          <w:tcPr>
            <w:tcW w:type="dxa" w:w="2099"/>
            <w:shd w:val="clear" w:color="auto" w:fill="1F2430"/>
          </w:tcPr>
          <w:p>
            <w:r>
              <w:rPr>
                <w:rFonts w:ascii="맑은 고딕" w:hAnsi="맑은 고딕" w:eastAsia="맑은 고딕"/>
                <w:b/>
                <w:color w:val="FFFFFF"/>
                <w:sz w:val="17"/>
              </w:rPr>
              <w:t>원형</w:t>
            </w:r>
          </w:p>
        </w:tc>
        <w:tc>
          <w:tcPr>
            <w:tcW w:type="dxa" w:w="2522"/>
            <w:shd w:val="clear" w:color="auto" w:fill="1F2430"/>
          </w:tcPr>
          <w:p>
            <w:r>
              <w:rPr>
                <w:rFonts w:ascii="맑은 고딕" w:hAnsi="맑은 고딕" w:eastAsia="맑은 고딕"/>
                <w:b/>
                <w:color w:val="FFFFFF"/>
                <w:sz w:val="17"/>
              </w:rPr>
              <w:t>의미</w:t>
            </w:r>
          </w:p>
        </w:tc>
        <w:tc>
          <w:tcPr>
            <w:tcW w:type="dxa" w:w="2400"/>
            <w:shd w:val="clear" w:color="auto" w:fill="1F2430"/>
          </w:tcPr>
          <w:p>
            <w:r>
              <w:rPr>
                <w:rFonts w:ascii="맑은 고딕" w:hAnsi="맑은 고딕" w:eastAsia="맑은 고딕"/>
                <w:b/>
                <w:color w:val="FFFFFF"/>
                <w:sz w:val="17"/>
              </w:rPr>
              <w:t>비교급</w:t>
            </w:r>
          </w:p>
        </w:tc>
        <w:tc>
          <w:tcPr>
            <w:tcW w:type="dxa" w:w="2537"/>
            <w:shd w:val="clear" w:color="auto" w:fill="1F2430"/>
          </w:tcPr>
          <w:p>
            <w:r>
              <w:rPr>
                <w:rFonts w:ascii="맑은 고딕" w:hAnsi="맑은 고딕" w:eastAsia="맑은 고딕"/>
                <w:b/>
                <w:color w:val="FFFFFF"/>
                <w:sz w:val="17"/>
              </w:rPr>
              <w:t>최상급</w:t>
            </w:r>
          </w:p>
        </w:tc>
      </w:tr>
      <w:tr>
        <w:tc>
          <w:tcPr>
            <w:tcW w:type="dxa" w:w="873"/>
          </w:tcPr>
          <w:p>
            <w:pPr>
              <w:spacing w:after="0"/>
            </w:pPr>
            <w:r/>
            <w:r>
              <w:rPr>
                <w:rFonts w:ascii="맑은 고딕" w:hAnsi="맑은 고딕" w:eastAsia="맑은 고딕"/>
                <w:b/>
                <w:sz w:val="17"/>
              </w:rPr>
              <w:t>1</w:t>
            </w:r>
          </w:p>
        </w:tc>
        <w:tc>
          <w:tcPr>
            <w:tcW w:type="dxa" w:w="2099"/>
          </w:tcPr>
          <w:p>
            <w:pPr>
              <w:spacing w:after="0"/>
            </w:pPr>
            <w:r/>
            <w:r>
              <w:rPr>
                <w:rFonts w:ascii="맑은 고딕" w:hAnsi="맑은 고딕" w:eastAsia="맑은 고딕"/>
                <w:b w:val="0"/>
                <w:sz w:val="17"/>
              </w:rPr>
              <w:t>far</w:t>
            </w:r>
          </w:p>
        </w:tc>
        <w:tc>
          <w:tcPr>
            <w:tcW w:type="dxa" w:w="2522"/>
          </w:tcPr>
          <w:p>
            <w:pPr>
              <w:spacing w:after="0"/>
            </w:pPr>
            <w:r/>
            <w:r>
              <w:rPr>
                <w:rFonts w:ascii="맑은 고딕" w:hAnsi="맑은 고딕" w:eastAsia="맑은 고딕"/>
                <w:b w:val="0"/>
                <w:sz w:val="17"/>
              </w:rPr>
              <w:t>더 먼</w:t>
            </w:r>
          </w:p>
        </w:tc>
        <w:tc>
          <w:tcPr>
            <w:tcW w:type="dxa" w:w="2400"/>
          </w:tcPr>
          <w:p>
            <w:pPr>
              <w:spacing w:after="0"/>
            </w:pPr>
            <w:r/>
            <w:r>
              <w:rPr>
                <w:rFonts w:ascii="맑은 고딕" w:hAnsi="맑은 고딕" w:eastAsia="맑은 고딕"/>
                <w:b w:val="0"/>
                <w:color w:val="1F2430"/>
                <w:sz w:val="17"/>
              </w:rPr>
              <w:t>_______</w:t>
            </w:r>
            <w:r>
              <w:rPr>
                <w:rFonts w:ascii="맑은 고딕" w:hAnsi="맑은 고딕" w:eastAsia="맑은 고딕"/>
                <w:b w:val="0"/>
                <w:sz w:val="17"/>
              </w:rPr>
              <w:t xml:space="preserve"> / </w:t>
            </w:r>
            <w:r>
              <w:rPr>
                <w:rFonts w:ascii="맑은 고딕" w:hAnsi="맑은 고딕" w:eastAsia="맑은 고딕"/>
                <w:b w:val="0"/>
                <w:color w:val="1F2430"/>
                <w:sz w:val="17"/>
              </w:rPr>
              <w:t>_______</w:t>
            </w:r>
          </w:p>
        </w:tc>
        <w:tc>
          <w:tcPr>
            <w:tcW w:type="dxa" w:w="2537"/>
          </w:tcPr>
          <w:p>
            <w:pPr>
              <w:spacing w:after="0"/>
            </w:pPr>
            <w:r/>
            <w:r>
              <w:rPr>
                <w:rFonts w:ascii="맑은 고딕" w:hAnsi="맑은 고딕" w:eastAsia="맑은 고딕"/>
                <w:b w:val="0"/>
                <w:color w:val="1F2430"/>
                <w:sz w:val="17"/>
              </w:rPr>
              <w:t>________</w:t>
            </w:r>
            <w:r>
              <w:rPr>
                <w:rFonts w:ascii="맑은 고딕" w:hAnsi="맑은 고딕" w:eastAsia="맑은 고딕"/>
                <w:b w:val="0"/>
                <w:sz w:val="17"/>
              </w:rPr>
              <w:t xml:space="preserve"> / </w:t>
            </w:r>
            <w:r>
              <w:rPr>
                <w:rFonts w:ascii="맑은 고딕" w:hAnsi="맑은 고딕" w:eastAsia="맑은 고딕"/>
                <w:b w:val="0"/>
                <w:color w:val="1F2430"/>
                <w:sz w:val="17"/>
              </w:rPr>
              <w:t>________</w:t>
            </w:r>
          </w:p>
        </w:tc>
      </w:tr>
      <w:tr>
        <w:tc>
          <w:tcPr>
            <w:tcW w:type="dxa" w:w="873"/>
          </w:tcPr>
          <w:p>
            <w:pPr>
              <w:spacing w:after="0"/>
            </w:pPr>
            <w:r/>
            <w:r>
              <w:rPr>
                <w:rFonts w:ascii="맑은 고딕" w:hAnsi="맑은 고딕" w:eastAsia="맑은 고딕"/>
                <w:b/>
                <w:sz w:val="17"/>
              </w:rPr>
              <w:t>2</w:t>
            </w:r>
          </w:p>
        </w:tc>
        <w:tc>
          <w:tcPr>
            <w:tcW w:type="dxa" w:w="2099"/>
          </w:tcPr>
          <w:p>
            <w:pPr>
              <w:spacing w:after="0"/>
            </w:pPr>
            <w:r/>
            <w:r>
              <w:rPr>
                <w:rFonts w:ascii="맑은 고딕" w:hAnsi="맑은 고딕" w:eastAsia="맑은 고딕"/>
                <w:b w:val="0"/>
                <w:sz w:val="17"/>
              </w:rPr>
              <w:t>late</w:t>
            </w:r>
          </w:p>
        </w:tc>
        <w:tc>
          <w:tcPr>
            <w:tcW w:type="dxa" w:w="2522"/>
          </w:tcPr>
          <w:p>
            <w:pPr>
              <w:spacing w:after="0"/>
            </w:pPr>
            <w:r/>
            <w:r>
              <w:rPr>
                <w:rFonts w:ascii="맑은 고딕" w:hAnsi="맑은 고딕" w:eastAsia="맑은 고딕"/>
                <w:b w:val="0"/>
                <w:sz w:val="17"/>
              </w:rPr>
              <w:t>시간상 더 늦은</w:t>
            </w:r>
          </w:p>
        </w:tc>
        <w:tc>
          <w:tcPr>
            <w:tcW w:type="dxa" w:w="2400"/>
          </w:tcPr>
          <w:p>
            <w:pPr>
              <w:spacing w:after="0"/>
            </w:pPr>
            <w:r/>
            <w:r>
              <w:rPr>
                <w:rFonts w:ascii="맑은 고딕" w:hAnsi="맑은 고딕" w:eastAsia="맑은 고딕"/>
                <w:b w:val="0"/>
                <w:color w:val="1F2430"/>
                <w:sz w:val="17"/>
              </w:rPr>
              <w:t>_____</w:t>
            </w:r>
          </w:p>
        </w:tc>
        <w:tc>
          <w:tcPr>
            <w:tcW w:type="dxa" w:w="2537"/>
          </w:tcPr>
          <w:p>
            <w:pPr>
              <w:spacing w:after="0"/>
            </w:pPr>
            <w:r/>
            <w:r>
              <w:rPr>
                <w:rFonts w:ascii="맑은 고딕" w:hAnsi="맑은 고딕" w:eastAsia="맑은 고딕"/>
                <w:b w:val="0"/>
                <w:color w:val="1F2430"/>
                <w:sz w:val="17"/>
              </w:rPr>
              <w:t>______</w:t>
            </w:r>
          </w:p>
        </w:tc>
      </w:tr>
      <w:tr>
        <w:tc>
          <w:tcPr>
            <w:tcW w:type="dxa" w:w="873"/>
          </w:tcPr>
          <w:p>
            <w:pPr>
              <w:spacing w:after="0"/>
            </w:pPr>
            <w:r/>
          </w:p>
        </w:tc>
        <w:tc>
          <w:tcPr>
            <w:tcW w:type="dxa" w:w="2099"/>
          </w:tcPr>
          <w:p>
            <w:pPr>
              <w:spacing w:after="0"/>
            </w:pPr>
            <w:r/>
          </w:p>
        </w:tc>
        <w:tc>
          <w:tcPr>
            <w:tcW w:type="dxa" w:w="2522"/>
          </w:tcPr>
          <w:p>
            <w:pPr>
              <w:spacing w:after="0"/>
            </w:pPr>
            <w:r/>
            <w:r>
              <w:rPr>
                <w:rFonts w:ascii="맑은 고딕" w:hAnsi="맑은 고딕" w:eastAsia="맑은 고딕"/>
                <w:b w:val="0"/>
                <w:sz w:val="17"/>
              </w:rPr>
              <w:t>순서상 나중의</w:t>
            </w:r>
          </w:p>
        </w:tc>
        <w:tc>
          <w:tcPr>
            <w:tcW w:type="dxa" w:w="2400"/>
          </w:tcPr>
          <w:p>
            <w:pPr>
              <w:spacing w:after="0"/>
            </w:pPr>
            <w:r/>
            <w:r>
              <w:rPr>
                <w:rFonts w:ascii="맑은 고딕" w:hAnsi="맑은 고딕" w:eastAsia="맑은 고딕"/>
                <w:b w:val="0"/>
                <w:color w:val="1F2430"/>
                <w:sz w:val="17"/>
              </w:rPr>
              <w:t>______</w:t>
            </w:r>
          </w:p>
        </w:tc>
        <w:tc>
          <w:tcPr>
            <w:tcW w:type="dxa" w:w="2537"/>
          </w:tcPr>
          <w:p>
            <w:pPr>
              <w:spacing w:after="0"/>
            </w:pPr>
            <w:r/>
            <w:r>
              <w:rPr>
                <w:rFonts w:ascii="맑은 고딕" w:hAnsi="맑은 고딕" w:eastAsia="맑은 고딕"/>
                <w:b w:val="0"/>
                <w:color w:val="1F2430"/>
                <w:sz w:val="17"/>
              </w:rPr>
              <w:t>____</w:t>
            </w:r>
          </w:p>
        </w:tc>
      </w:tr>
      <w:tr>
        <w:tc>
          <w:tcPr>
            <w:tcW w:type="dxa" w:w="873"/>
          </w:tcPr>
          <w:p>
            <w:pPr>
              <w:spacing w:after="0"/>
            </w:pPr>
            <w:r/>
            <w:r>
              <w:rPr>
                <w:rFonts w:ascii="맑은 고딕" w:hAnsi="맑은 고딕" w:eastAsia="맑은 고딕"/>
                <w:b/>
                <w:sz w:val="17"/>
              </w:rPr>
              <w:t>3</w:t>
            </w:r>
          </w:p>
        </w:tc>
        <w:tc>
          <w:tcPr>
            <w:tcW w:type="dxa" w:w="2099"/>
          </w:tcPr>
          <w:p>
            <w:pPr>
              <w:spacing w:after="0"/>
            </w:pPr>
            <w:r/>
            <w:r>
              <w:rPr>
                <w:rFonts w:ascii="맑은 고딕" w:hAnsi="맑은 고딕" w:eastAsia="맑은 고딕"/>
                <w:b w:val="0"/>
                <w:sz w:val="17"/>
              </w:rPr>
              <w:t>old</w:t>
            </w:r>
          </w:p>
        </w:tc>
        <w:tc>
          <w:tcPr>
            <w:tcW w:type="dxa" w:w="2522"/>
          </w:tcPr>
          <w:p>
            <w:pPr>
              <w:spacing w:after="0"/>
            </w:pPr>
            <w:r/>
            <w:r>
              <w:rPr>
                <w:rFonts w:ascii="맑은 고딕" w:hAnsi="맑은 고딕" w:eastAsia="맑은 고딕"/>
                <w:b w:val="0"/>
                <w:sz w:val="17"/>
              </w:rPr>
              <w:t>나이상 더 나이든</w:t>
            </w:r>
          </w:p>
        </w:tc>
        <w:tc>
          <w:tcPr>
            <w:tcW w:type="dxa" w:w="2400"/>
          </w:tcPr>
          <w:p>
            <w:pPr>
              <w:spacing w:after="0"/>
            </w:pPr>
            <w:r/>
            <w:r>
              <w:rPr>
                <w:rFonts w:ascii="맑은 고딕" w:hAnsi="맑은 고딕" w:eastAsia="맑은 고딕"/>
                <w:b w:val="0"/>
                <w:color w:val="1F2430"/>
                <w:sz w:val="17"/>
              </w:rPr>
              <w:t>_____</w:t>
            </w:r>
          </w:p>
        </w:tc>
        <w:tc>
          <w:tcPr>
            <w:tcW w:type="dxa" w:w="2537"/>
          </w:tcPr>
          <w:p>
            <w:pPr>
              <w:spacing w:after="0"/>
            </w:pPr>
            <w:r/>
            <w:r>
              <w:rPr>
                <w:rFonts w:ascii="맑은 고딕" w:hAnsi="맑은 고딕" w:eastAsia="맑은 고딕"/>
                <w:b w:val="0"/>
                <w:color w:val="1F2430"/>
                <w:sz w:val="17"/>
              </w:rPr>
              <w:t>______</w:t>
            </w:r>
          </w:p>
        </w:tc>
      </w:tr>
      <w:tr>
        <w:tc>
          <w:tcPr>
            <w:tcW w:type="dxa" w:w="873"/>
          </w:tcPr>
          <w:p>
            <w:pPr>
              <w:spacing w:after="0"/>
            </w:pPr>
            <w:r/>
          </w:p>
        </w:tc>
        <w:tc>
          <w:tcPr>
            <w:tcW w:type="dxa" w:w="2099"/>
          </w:tcPr>
          <w:p>
            <w:pPr>
              <w:spacing w:after="0"/>
            </w:pPr>
            <w:r/>
          </w:p>
        </w:tc>
        <w:tc>
          <w:tcPr>
            <w:tcW w:type="dxa" w:w="2522"/>
          </w:tcPr>
          <w:p>
            <w:pPr>
              <w:spacing w:after="0"/>
            </w:pPr>
            <w:r/>
            <w:r>
              <w:rPr>
                <w:rFonts w:ascii="맑은 고딕" w:hAnsi="맑은 고딕" w:eastAsia="맑은 고딕"/>
                <w:b w:val="0"/>
                <w:sz w:val="17"/>
              </w:rPr>
              <w:t>가족 관계상</w:t>
            </w:r>
          </w:p>
        </w:tc>
        <w:tc>
          <w:tcPr>
            <w:tcW w:type="dxa" w:w="2400"/>
          </w:tcPr>
          <w:p>
            <w:pPr>
              <w:spacing w:after="0"/>
            </w:pPr>
            <w:r/>
            <w:r>
              <w:rPr>
                <w:rFonts w:ascii="맑은 고딕" w:hAnsi="맑은 고딕" w:eastAsia="맑은 고딕"/>
                <w:b w:val="0"/>
                <w:color w:val="1F2430"/>
                <w:sz w:val="17"/>
              </w:rPr>
              <w:t>_____</w:t>
            </w:r>
          </w:p>
        </w:tc>
        <w:tc>
          <w:tcPr>
            <w:tcW w:type="dxa" w:w="2537"/>
          </w:tcPr>
          <w:p>
            <w:pPr>
              <w:spacing w:after="0"/>
            </w:pPr>
            <w:r/>
            <w:r>
              <w:rPr>
                <w:rFonts w:ascii="맑은 고딕" w:hAnsi="맑은 고딕" w:eastAsia="맑은 고딕"/>
                <w:b w:val="0"/>
                <w:color w:val="1F2430"/>
                <w:sz w:val="17"/>
              </w:rPr>
              <w:t>______</w:t>
            </w:r>
          </w:p>
        </w:tc>
      </w:tr>
      <w:tr>
        <w:tc>
          <w:tcPr>
            <w:tcW w:type="dxa" w:w="873"/>
          </w:tcPr>
          <w:p>
            <w:pPr>
              <w:spacing w:after="0"/>
            </w:pPr>
            <w:r/>
            <w:r>
              <w:rPr>
                <w:rFonts w:ascii="맑은 고딕" w:hAnsi="맑은 고딕" w:eastAsia="맑은 고딕"/>
                <w:b/>
                <w:sz w:val="17"/>
              </w:rPr>
              <w:t>4</w:t>
            </w:r>
          </w:p>
        </w:tc>
        <w:tc>
          <w:tcPr>
            <w:tcW w:type="dxa" w:w="2099"/>
          </w:tcPr>
          <w:p>
            <w:pPr>
              <w:spacing w:after="0"/>
            </w:pPr>
            <w:r/>
            <w:r>
              <w:rPr>
                <w:rFonts w:ascii="맑은 고딕" w:hAnsi="맑은 고딕" w:eastAsia="맑은 고딕"/>
                <w:b w:val="0"/>
                <w:sz w:val="17"/>
              </w:rPr>
              <w:t>good/well</w:t>
            </w:r>
          </w:p>
        </w:tc>
        <w:tc>
          <w:tcPr>
            <w:tcW w:type="dxa" w:w="2522"/>
          </w:tcPr>
          <w:p>
            <w:pPr>
              <w:spacing w:after="0"/>
            </w:pPr>
            <w:r/>
            <w:r>
              <w:rPr>
                <w:rFonts w:ascii="맑은 고딕" w:hAnsi="맑은 고딕" w:eastAsia="맑은 고딕"/>
                <w:b w:val="0"/>
                <w:sz w:val="17"/>
              </w:rPr>
              <w:t>좋은, 잘</w:t>
            </w:r>
          </w:p>
        </w:tc>
        <w:tc>
          <w:tcPr>
            <w:tcW w:type="dxa" w:w="2400"/>
          </w:tcPr>
          <w:p>
            <w:pPr>
              <w:spacing w:after="0"/>
            </w:pPr>
            <w:r/>
            <w:r>
              <w:rPr>
                <w:rFonts w:ascii="맑은 고딕" w:hAnsi="맑은 고딕" w:eastAsia="맑은 고딕"/>
                <w:b w:val="0"/>
                <w:color w:val="1F2430"/>
                <w:sz w:val="17"/>
              </w:rPr>
              <w:t>______</w:t>
            </w:r>
          </w:p>
        </w:tc>
        <w:tc>
          <w:tcPr>
            <w:tcW w:type="dxa" w:w="2537"/>
          </w:tcPr>
          <w:p>
            <w:pPr>
              <w:spacing w:after="0"/>
            </w:pPr>
            <w:r/>
            <w:r>
              <w:rPr>
                <w:rFonts w:ascii="맑은 고딕" w:hAnsi="맑은 고딕" w:eastAsia="맑은 고딕"/>
                <w:b w:val="0"/>
                <w:color w:val="1F2430"/>
                <w:sz w:val="17"/>
              </w:rPr>
              <w:t>____</w:t>
            </w:r>
          </w:p>
        </w:tc>
      </w:tr>
      <w:tr>
        <w:tc>
          <w:tcPr>
            <w:tcW w:type="dxa" w:w="873"/>
          </w:tcPr>
          <w:p>
            <w:pPr>
              <w:spacing w:after="0"/>
            </w:pPr>
            <w:r/>
            <w:r>
              <w:rPr>
                <w:rFonts w:ascii="맑은 고딕" w:hAnsi="맑은 고딕" w:eastAsia="맑은 고딕"/>
                <w:b/>
                <w:sz w:val="17"/>
              </w:rPr>
              <w:t>5</w:t>
            </w:r>
          </w:p>
        </w:tc>
        <w:tc>
          <w:tcPr>
            <w:tcW w:type="dxa" w:w="2099"/>
          </w:tcPr>
          <w:p>
            <w:pPr>
              <w:spacing w:after="0"/>
            </w:pPr>
            <w:r/>
            <w:r>
              <w:rPr>
                <w:rFonts w:ascii="맑은 고딕" w:hAnsi="맑은 고딕" w:eastAsia="맑은 고딕"/>
                <w:b w:val="0"/>
                <w:sz w:val="17"/>
              </w:rPr>
              <w:t>bad/badly/ill</w:t>
            </w:r>
          </w:p>
        </w:tc>
        <w:tc>
          <w:tcPr>
            <w:tcW w:type="dxa" w:w="2522"/>
          </w:tcPr>
          <w:p>
            <w:pPr>
              <w:spacing w:after="0"/>
            </w:pPr>
            <w:r/>
            <w:r>
              <w:rPr>
                <w:rFonts w:ascii="맑은 고딕" w:hAnsi="맑은 고딕" w:eastAsia="맑은 고딕"/>
                <w:b w:val="0"/>
                <w:sz w:val="17"/>
              </w:rPr>
              <w:t>안 좋은, 못, 아픈</w:t>
            </w:r>
          </w:p>
        </w:tc>
        <w:tc>
          <w:tcPr>
            <w:tcW w:type="dxa" w:w="2400"/>
          </w:tcPr>
          <w:p>
            <w:pPr>
              <w:spacing w:after="0"/>
            </w:pPr>
            <w:r/>
            <w:r>
              <w:rPr>
                <w:rFonts w:ascii="맑은 고딕" w:hAnsi="맑은 고딕" w:eastAsia="맑은 고딕"/>
                <w:b w:val="0"/>
                <w:color w:val="1F2430"/>
                <w:sz w:val="17"/>
              </w:rPr>
              <w:t>_____</w:t>
            </w:r>
          </w:p>
        </w:tc>
        <w:tc>
          <w:tcPr>
            <w:tcW w:type="dxa" w:w="2537"/>
          </w:tcPr>
          <w:p>
            <w:pPr>
              <w:spacing w:after="0"/>
            </w:pPr>
            <w:r/>
            <w:r>
              <w:rPr>
                <w:rFonts w:ascii="맑은 고딕" w:hAnsi="맑은 고딕" w:eastAsia="맑은 고딕"/>
                <w:b w:val="0"/>
                <w:color w:val="1F2430"/>
                <w:sz w:val="17"/>
              </w:rPr>
              <w:t>_____</w:t>
            </w:r>
          </w:p>
        </w:tc>
      </w:tr>
    </w:tbl>
    <w:p>
      <w:pPr>
        <w:spacing w:after="40" w:before="0" w:line="264" w:lineRule="auto"/>
      </w:pPr>
    </w:p>
    <w:p>
      <w:pPr>
        <w:spacing w:after="20" w:before="100" w:line="264" w:lineRule="auto"/>
      </w:pPr>
      <w:r>
        <w:rPr>
          <w:rFonts w:ascii="맑은 고딕" w:hAnsi="맑은 고딕" w:eastAsia="맑은 고딕"/>
          <w:b/>
          <w:color w:val="1F2430"/>
          <w:sz w:val="19"/>
        </w:rPr>
        <w:t>(6) 긴 형용사/부사 (-ive / -less / -ous / -ful / -ed / -ish / -ly 등 접미사 포함)</w:t>
      </w:r>
    </w:p>
    <w:tbl>
      <w:tblPr>
        <w:tblStyle w:val="TableGrid"/>
        <w:tblW w:type="auto" w:w="0"/>
        <w:tblLayout w:type="fixed"/>
        <w:tblLook w:firstColumn="1" w:firstRow="1" w:lastColumn="0" w:lastRow="0" w:noHBand="0" w:noVBand="1" w:val="04A0"/>
      </w:tblPr>
      <w:tblGrid>
        <w:gridCol w:w="1131"/>
        <w:gridCol w:w="3268"/>
        <w:gridCol w:w="3016"/>
        <w:gridCol w:w="3016"/>
      </w:tblGrid>
      <w:tr>
        <w:tc>
          <w:tcPr>
            <w:tcW w:type="dxa" w:w="1131"/>
            <w:shd w:val="clear" w:color="auto" w:fill="1F2430"/>
          </w:tcPr>
          <w:p/>
        </w:tc>
        <w:tc>
          <w:tcPr>
            <w:tcW w:type="dxa" w:w="3268"/>
            <w:shd w:val="clear" w:color="auto" w:fill="1F2430"/>
          </w:tcPr>
          <w:p>
            <w:r>
              <w:rPr>
                <w:rFonts w:ascii="맑은 고딕" w:hAnsi="맑은 고딕" w:eastAsia="맑은 고딕"/>
                <w:b/>
                <w:color w:val="FFFFFF"/>
                <w:sz w:val="17"/>
              </w:rPr>
              <w:t>원형</w:t>
            </w:r>
          </w:p>
        </w:tc>
        <w:tc>
          <w:tcPr>
            <w:tcW w:type="dxa" w:w="3016"/>
            <w:shd w:val="clear" w:color="auto" w:fill="1F2430"/>
          </w:tcPr>
          <w:p>
            <w:r>
              <w:rPr>
                <w:rFonts w:ascii="맑은 고딕" w:hAnsi="맑은 고딕" w:eastAsia="맑은 고딕"/>
                <w:b/>
                <w:color w:val="FFFFFF"/>
                <w:sz w:val="17"/>
              </w:rPr>
              <w:t>비교급</w:t>
            </w:r>
          </w:p>
        </w:tc>
        <w:tc>
          <w:tcPr>
            <w:tcW w:type="dxa" w:w="3016"/>
            <w:shd w:val="clear" w:color="auto" w:fill="1F2430"/>
          </w:tcPr>
          <w:p>
            <w:r>
              <w:rPr>
                <w:rFonts w:ascii="맑은 고딕" w:hAnsi="맑은 고딕" w:eastAsia="맑은 고딕"/>
                <w:b/>
                <w:color w:val="FFFFFF"/>
                <w:sz w:val="17"/>
              </w:rPr>
              <w:t>최상급</w:t>
            </w:r>
          </w:p>
        </w:tc>
      </w:tr>
      <w:tr>
        <w:tc>
          <w:tcPr>
            <w:tcW w:type="dxa" w:w="1131"/>
          </w:tcPr>
          <w:p>
            <w:pPr>
              <w:spacing w:after="0"/>
            </w:pPr>
            <w:r/>
            <w:r>
              <w:rPr>
                <w:rFonts w:ascii="맑은 고딕" w:hAnsi="맑은 고딕" w:eastAsia="맑은 고딕"/>
                <w:b/>
                <w:sz w:val="17"/>
              </w:rPr>
              <w:t>1</w:t>
            </w:r>
          </w:p>
        </w:tc>
        <w:tc>
          <w:tcPr>
            <w:tcW w:type="dxa" w:w="3268"/>
          </w:tcPr>
          <w:p>
            <w:pPr>
              <w:spacing w:after="0"/>
            </w:pPr>
            <w:r/>
            <w:r>
              <w:rPr>
                <w:rFonts w:ascii="맑은 고딕" w:hAnsi="맑은 고딕" w:eastAsia="맑은 고딕"/>
                <w:b w:val="0"/>
                <w:sz w:val="17"/>
              </w:rPr>
              <w:t>beautiful</w:t>
            </w:r>
          </w:p>
        </w:tc>
        <w:tc>
          <w:tcPr>
            <w:tcW w:type="dxa" w:w="3016"/>
          </w:tcPr>
          <w:p>
            <w:pPr>
              <w:spacing w:after="0"/>
            </w:pPr>
            <w:r/>
            <w:r>
              <w:rPr>
                <w:rFonts w:ascii="맑은 고딕" w:hAnsi="맑은 고딕" w:eastAsia="맑은 고딕"/>
                <w:b w:val="0"/>
                <w:sz w:val="17"/>
              </w:rPr>
              <w:t>more beautiful</w:t>
            </w:r>
          </w:p>
        </w:tc>
        <w:tc>
          <w:tcPr>
            <w:tcW w:type="dxa" w:w="3016"/>
          </w:tcPr>
          <w:p>
            <w:pPr>
              <w:spacing w:after="0"/>
            </w:pPr>
            <w:r/>
            <w:r>
              <w:rPr>
                <w:rFonts w:ascii="맑은 고딕" w:hAnsi="맑은 고딕" w:eastAsia="맑은 고딕"/>
                <w:b w:val="0"/>
                <w:sz w:val="17"/>
              </w:rPr>
              <w:t>most beautiful</w:t>
            </w:r>
          </w:p>
        </w:tc>
      </w:tr>
      <w:tr>
        <w:tc>
          <w:tcPr>
            <w:tcW w:type="dxa" w:w="1131"/>
          </w:tcPr>
          <w:p>
            <w:pPr>
              <w:spacing w:after="0"/>
            </w:pPr>
            <w:r/>
            <w:r>
              <w:rPr>
                <w:rFonts w:ascii="맑은 고딕" w:hAnsi="맑은 고딕" w:eastAsia="맑은 고딕"/>
                <w:b/>
                <w:sz w:val="17"/>
              </w:rPr>
              <w:t>2</w:t>
            </w:r>
          </w:p>
        </w:tc>
        <w:tc>
          <w:tcPr>
            <w:tcW w:type="dxa" w:w="3268"/>
          </w:tcPr>
          <w:p>
            <w:pPr>
              <w:spacing w:after="0"/>
            </w:pPr>
            <w:r/>
            <w:r>
              <w:rPr>
                <w:rFonts w:ascii="맑은 고딕" w:hAnsi="맑은 고딕" w:eastAsia="맑은 고딕"/>
                <w:b w:val="0"/>
                <w:sz w:val="17"/>
              </w:rPr>
              <w:t>interesting</w:t>
            </w:r>
          </w:p>
        </w:tc>
        <w:tc>
          <w:tcPr>
            <w:tcW w:type="dxa" w:w="3016"/>
          </w:tcPr>
          <w:p>
            <w:pPr>
              <w:spacing w:after="0"/>
            </w:pPr>
            <w:r/>
            <w:r>
              <w:rPr>
                <w:rFonts w:ascii="맑은 고딕" w:hAnsi="맑은 고딕" w:eastAsia="맑은 고딕"/>
                <w:b w:val="0"/>
                <w:sz w:val="17"/>
              </w:rPr>
              <w:t>more interesting</w:t>
            </w:r>
          </w:p>
        </w:tc>
        <w:tc>
          <w:tcPr>
            <w:tcW w:type="dxa" w:w="3016"/>
          </w:tcPr>
          <w:p>
            <w:pPr>
              <w:spacing w:after="0"/>
            </w:pPr>
            <w:r/>
            <w:r>
              <w:rPr>
                <w:rFonts w:ascii="맑은 고딕" w:hAnsi="맑은 고딕" w:eastAsia="맑은 고딕"/>
                <w:b w:val="0"/>
                <w:sz w:val="17"/>
              </w:rPr>
              <w:t>most interesting</w:t>
            </w:r>
          </w:p>
        </w:tc>
      </w:tr>
      <w:tr>
        <w:tc>
          <w:tcPr>
            <w:tcW w:type="dxa" w:w="1131"/>
          </w:tcPr>
          <w:p>
            <w:pPr>
              <w:spacing w:after="0"/>
            </w:pPr>
            <w:r/>
            <w:r>
              <w:rPr>
                <w:rFonts w:ascii="맑은 고딕" w:hAnsi="맑은 고딕" w:eastAsia="맑은 고딕"/>
                <w:b/>
                <w:sz w:val="17"/>
              </w:rPr>
              <w:t>3</w:t>
            </w:r>
          </w:p>
        </w:tc>
        <w:tc>
          <w:tcPr>
            <w:tcW w:type="dxa" w:w="3268"/>
          </w:tcPr>
          <w:p>
            <w:pPr>
              <w:spacing w:after="0"/>
            </w:pPr>
            <w:r/>
            <w:r>
              <w:rPr>
                <w:rFonts w:ascii="맑은 고딕" w:hAnsi="맑은 고딕" w:eastAsia="맑은 고딕"/>
                <w:b w:val="0"/>
                <w:sz w:val="17"/>
              </w:rPr>
              <w:t>expensive</w:t>
            </w:r>
          </w:p>
        </w:tc>
        <w:tc>
          <w:tcPr>
            <w:tcW w:type="dxa" w:w="3016"/>
          </w:tcPr>
          <w:p>
            <w:pPr>
              <w:spacing w:after="0"/>
            </w:pPr>
            <w:r/>
            <w:r>
              <w:rPr>
                <w:rFonts w:ascii="맑은 고딕" w:hAnsi="맑은 고딕" w:eastAsia="맑은 고딕"/>
                <w:b w:val="0"/>
                <w:sz w:val="17"/>
              </w:rPr>
              <w:t>more expensive</w:t>
            </w:r>
          </w:p>
        </w:tc>
        <w:tc>
          <w:tcPr>
            <w:tcW w:type="dxa" w:w="3016"/>
          </w:tcPr>
          <w:p>
            <w:pPr>
              <w:spacing w:after="0"/>
            </w:pPr>
            <w:r/>
            <w:r>
              <w:rPr>
                <w:rFonts w:ascii="맑은 고딕" w:hAnsi="맑은 고딕" w:eastAsia="맑은 고딕"/>
                <w:b w:val="0"/>
                <w:sz w:val="17"/>
              </w:rPr>
              <w:t>most expensive</w:t>
            </w:r>
          </w:p>
        </w:tc>
      </w:tr>
      <w:tr>
        <w:tc>
          <w:tcPr>
            <w:tcW w:type="dxa" w:w="1131"/>
          </w:tcPr>
          <w:p>
            <w:pPr>
              <w:spacing w:after="0"/>
            </w:pPr>
            <w:r/>
            <w:r>
              <w:rPr>
                <w:rFonts w:ascii="맑은 고딕" w:hAnsi="맑은 고딕" w:eastAsia="맑은 고딕"/>
                <w:b/>
                <w:sz w:val="17"/>
              </w:rPr>
              <w:t>4</w:t>
            </w:r>
          </w:p>
        </w:tc>
        <w:tc>
          <w:tcPr>
            <w:tcW w:type="dxa" w:w="3268"/>
          </w:tcPr>
          <w:p>
            <w:pPr>
              <w:spacing w:after="0"/>
            </w:pPr>
            <w:r/>
            <w:r>
              <w:rPr>
                <w:rFonts w:ascii="맑은 고딕" w:hAnsi="맑은 고딕" w:eastAsia="맑은 고딕"/>
                <w:b w:val="0"/>
                <w:sz w:val="17"/>
              </w:rPr>
              <w:t>often</w:t>
            </w:r>
          </w:p>
        </w:tc>
        <w:tc>
          <w:tcPr>
            <w:tcW w:type="dxa" w:w="3016"/>
          </w:tcPr>
          <w:p>
            <w:pPr>
              <w:spacing w:after="0"/>
            </w:pPr>
            <w:r/>
            <w:r>
              <w:rPr>
                <w:rFonts w:ascii="맑은 고딕" w:hAnsi="맑은 고딕" w:eastAsia="맑은 고딕"/>
                <w:b w:val="0"/>
                <w:sz w:val="17"/>
              </w:rPr>
              <w:t>more often</w:t>
            </w:r>
          </w:p>
        </w:tc>
        <w:tc>
          <w:tcPr>
            <w:tcW w:type="dxa" w:w="3016"/>
          </w:tcPr>
          <w:p>
            <w:pPr>
              <w:spacing w:after="0"/>
            </w:pPr>
            <w:r/>
            <w:r>
              <w:rPr>
                <w:rFonts w:ascii="맑은 고딕" w:hAnsi="맑은 고딕" w:eastAsia="맑은 고딕"/>
                <w:b w:val="0"/>
                <w:sz w:val="17"/>
              </w:rPr>
              <w:t>most often</w:t>
            </w:r>
          </w:p>
        </w:tc>
      </w:tr>
      <w:tr>
        <w:tc>
          <w:tcPr>
            <w:tcW w:type="dxa" w:w="1131"/>
          </w:tcPr>
          <w:p>
            <w:pPr>
              <w:spacing w:after="0"/>
            </w:pPr>
            <w:r/>
            <w:r>
              <w:rPr>
                <w:rFonts w:ascii="맑은 고딕" w:hAnsi="맑은 고딕" w:eastAsia="맑은 고딕"/>
                <w:b/>
                <w:sz w:val="17"/>
              </w:rPr>
              <w:t>5</w:t>
            </w:r>
          </w:p>
        </w:tc>
        <w:tc>
          <w:tcPr>
            <w:tcW w:type="dxa" w:w="3268"/>
          </w:tcPr>
          <w:p>
            <w:pPr>
              <w:spacing w:after="0"/>
            </w:pPr>
            <w:r/>
            <w:r>
              <w:rPr>
                <w:rFonts w:ascii="맑은 고딕" w:hAnsi="맑은 고딕" w:eastAsia="맑은 고딕"/>
                <w:b w:val="0"/>
                <w:sz w:val="17"/>
              </w:rPr>
              <w:t>popular</w:t>
            </w:r>
          </w:p>
        </w:tc>
        <w:tc>
          <w:tcPr>
            <w:tcW w:type="dxa" w:w="3016"/>
          </w:tcPr>
          <w:p>
            <w:pPr>
              <w:spacing w:after="0"/>
            </w:pPr>
            <w:r/>
            <w:r>
              <w:rPr>
                <w:rFonts w:ascii="맑은 고딕" w:hAnsi="맑은 고딕" w:eastAsia="맑은 고딕"/>
                <w:b w:val="0"/>
                <w:sz w:val="17"/>
              </w:rPr>
              <w:t>more popular</w:t>
            </w:r>
          </w:p>
        </w:tc>
        <w:tc>
          <w:tcPr>
            <w:tcW w:type="dxa" w:w="3016"/>
          </w:tcPr>
          <w:p>
            <w:pPr>
              <w:spacing w:after="0"/>
            </w:pPr>
            <w:r/>
            <w:r>
              <w:rPr>
                <w:rFonts w:ascii="맑은 고딕" w:hAnsi="맑은 고딕" w:eastAsia="맑은 고딕"/>
                <w:b w:val="0"/>
                <w:sz w:val="17"/>
              </w:rPr>
              <w:t>most popular</w:t>
            </w:r>
          </w:p>
        </w:tc>
      </w:tr>
      <w:tr>
        <w:tc>
          <w:tcPr>
            <w:tcW w:type="dxa" w:w="1131"/>
          </w:tcPr>
          <w:p>
            <w:pPr>
              <w:spacing w:after="0"/>
            </w:pPr>
            <w:r/>
            <w:r>
              <w:rPr>
                <w:rFonts w:ascii="맑은 고딕" w:hAnsi="맑은 고딕" w:eastAsia="맑은 고딕"/>
                <w:b/>
                <w:sz w:val="17"/>
              </w:rPr>
              <w:t>6</w:t>
            </w:r>
          </w:p>
        </w:tc>
        <w:tc>
          <w:tcPr>
            <w:tcW w:type="dxa" w:w="3268"/>
          </w:tcPr>
          <w:p>
            <w:pPr>
              <w:spacing w:after="0"/>
            </w:pPr>
            <w:r/>
            <w:r>
              <w:rPr>
                <w:rFonts w:ascii="맑은 고딕" w:hAnsi="맑은 고딕" w:eastAsia="맑은 고딕"/>
                <w:b w:val="0"/>
                <w:sz w:val="17"/>
              </w:rPr>
              <w:t>slowly</w:t>
            </w:r>
          </w:p>
        </w:tc>
        <w:tc>
          <w:tcPr>
            <w:tcW w:type="dxa" w:w="3016"/>
          </w:tcPr>
          <w:p>
            <w:pPr>
              <w:spacing w:after="0"/>
            </w:pPr>
            <w:r/>
            <w:r>
              <w:rPr>
                <w:rFonts w:ascii="맑은 고딕" w:hAnsi="맑은 고딕" w:eastAsia="맑은 고딕"/>
                <w:b w:val="0"/>
                <w:sz w:val="17"/>
              </w:rPr>
              <w:t>more slowly</w:t>
            </w:r>
          </w:p>
        </w:tc>
        <w:tc>
          <w:tcPr>
            <w:tcW w:type="dxa" w:w="3016"/>
          </w:tcPr>
          <w:p>
            <w:pPr>
              <w:spacing w:after="0"/>
            </w:pPr>
            <w:r/>
            <w:r>
              <w:rPr>
                <w:rFonts w:ascii="맑은 고딕" w:hAnsi="맑은 고딕" w:eastAsia="맑은 고딕"/>
                <w:b w:val="0"/>
                <w:sz w:val="17"/>
              </w:rPr>
              <w:t>most slowly</w:t>
            </w:r>
          </w:p>
        </w:tc>
      </w:tr>
    </w:tbl>
    <w:p>
      <w:pPr>
        <w:spacing w:after="40" w:before="0" w:line="264" w:lineRule="auto"/>
      </w:pPr>
    </w:p>
    <w:p>
      <w:pPr>
        <w:spacing w:after="20" w:before="100" w:line="264" w:lineRule="auto"/>
      </w:pPr>
      <w:r>
        <w:rPr>
          <w:rFonts w:ascii="맑은 고딕" w:hAnsi="맑은 고딕" w:eastAsia="맑은 고딕"/>
          <w:b/>
          <w:color w:val="1F2430"/>
          <w:sz w:val="19"/>
        </w:rPr>
        <w:t>Check Up 1. 다음 문장을 [보기]와 같이 바꿔 봅시다.</w:t>
      </w:r>
    </w:p>
    <w:p>
      <w:pPr>
        <w:spacing w:after="0" w:before="0" w:line="264" w:lineRule="auto"/>
        <w:ind w:left="113"/>
      </w:pPr>
      <w:r>
        <w:rPr>
          <w:rFonts w:ascii="맑은 고딕" w:hAnsi="맑은 고딕" w:eastAsia="맑은 고딕"/>
          <w:b w:val="0"/>
          <w:sz w:val="19"/>
        </w:rPr>
        <w:t>[보기] If she becomes more popular, she will make more money. → The more popular she becomes, the more money she will make.</w:t>
      </w:r>
    </w:p>
    <w:p>
      <w:pPr>
        <w:spacing w:after="0" w:before="0" w:line="264" w:lineRule="auto"/>
        <w:ind w:left="113"/>
      </w:pPr>
      <w:r>
        <w:rPr>
          <w:rFonts w:ascii="맑은 고딕" w:hAnsi="맑은 고딕" w:eastAsia="맑은 고딕"/>
          <w:b w:val="0"/>
          <w:sz w:val="19"/>
        </w:rPr>
        <w:t>1) If the price gets higher, fewer people will buy the product.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w:t>
      </w:r>
    </w:p>
    <w:p>
      <w:pPr>
        <w:spacing w:after="0" w:before="0" w:line="264" w:lineRule="auto"/>
        <w:ind w:left="113"/>
      </w:pPr>
      <w:r>
        <w:rPr>
          <w:rFonts w:ascii="맑은 고딕" w:hAnsi="맑은 고딕" w:eastAsia="맑은 고딕"/>
          <w:b w:val="0"/>
          <w:sz w:val="19"/>
        </w:rPr>
        <w:t>2) If we get closer to the city center, the buildings become taller.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w:t>
      </w:r>
    </w:p>
    <w:p>
      <w:pPr>
        <w:spacing w:after="0" w:before="0" w:line="264" w:lineRule="auto"/>
        <w:ind w:left="113"/>
      </w:pPr>
      <w:r>
        <w:rPr>
          <w:rFonts w:ascii="맑은 고딕" w:hAnsi="맑은 고딕" w:eastAsia="맑은 고딕"/>
          <w:b w:val="0"/>
          <w:sz w:val="19"/>
        </w:rPr>
        <w:t>3) If technology develops faster, people will depend on it more.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w:t>
      </w:r>
    </w:p>
    <w:p>
      <w:pPr>
        <w:spacing w:after="20" w:before="100" w:line="264" w:lineRule="auto"/>
      </w:pPr>
      <w:r>
        <w:rPr>
          <w:rFonts w:ascii="맑은 고딕" w:hAnsi="맑은 고딕" w:eastAsia="맑은 고딕"/>
          <w:b/>
          <w:color w:val="1F2430"/>
          <w:sz w:val="19"/>
        </w:rPr>
        <w:t>2. 다음 문장에서 틀린 부분을 고쳐 다시 문장으로 적어봅시다.</w:t>
      </w:r>
    </w:p>
    <w:p>
      <w:pPr>
        <w:spacing w:after="0" w:before="0" w:line="264" w:lineRule="auto"/>
        <w:ind w:left="113"/>
      </w:pPr>
      <w:r>
        <w:rPr>
          <w:rFonts w:ascii="맑은 고딕" w:hAnsi="맑은 고딕" w:eastAsia="맑은 고딕"/>
          <w:b w:val="0"/>
          <w:sz w:val="19"/>
        </w:rPr>
        <w:t>1) My suitcase is twice as heavier as yours.</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w:t>
      </w:r>
    </w:p>
    <w:p>
      <w:pPr>
        <w:spacing w:after="0" w:before="0" w:line="264" w:lineRule="auto"/>
        <w:ind w:left="113"/>
      </w:pPr>
      <w:r>
        <w:rPr>
          <w:rFonts w:ascii="맑은 고딕" w:hAnsi="맑은 고딕" w:eastAsia="맑은 고딕"/>
          <w:b w:val="0"/>
          <w:sz w:val="19"/>
        </w:rPr>
        <w:t>2) Today is more hotter than yesterday.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w:t>
      </w:r>
    </w:p>
    <w:p>
      <w:pPr>
        <w:spacing w:after="0" w:before="0" w:line="264" w:lineRule="auto"/>
        <w:ind w:left="113"/>
      </w:pPr>
      <w:r>
        <w:rPr>
          <w:rFonts w:ascii="맑은 고딕" w:hAnsi="맑은 고딕" w:eastAsia="맑은 고딕"/>
          <w:b w:val="0"/>
          <w:sz w:val="19"/>
        </w:rPr>
        <w:t>3) She is one of the most talented student in the school.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w:t>
      </w:r>
    </w:p>
    <w:p>
      <w:pPr>
        <w:spacing w:after="0" w:before="0" w:line="264" w:lineRule="auto"/>
        <w:ind w:left="113"/>
      </w:pPr>
      <w:r>
        <w:rPr>
          <w:rFonts w:ascii="맑은 고딕" w:hAnsi="맑은 고딕" w:eastAsia="맑은 고딕"/>
          <w:b w:val="0"/>
          <w:sz w:val="19"/>
        </w:rPr>
        <w:t>4) This is the most easiest question on the test.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w:t>
      </w:r>
    </w:p>
    <w:p>
      <w:pPr>
        <w:spacing w:after="20" w:before="100" w:line="264" w:lineRule="auto"/>
      </w:pPr>
      <w:r>
        <w:rPr>
          <w:rFonts w:ascii="맑은 고딕" w:hAnsi="맑은 고딕" w:eastAsia="맑은 고딕"/>
          <w:b/>
          <w:color w:val="1F2430"/>
          <w:sz w:val="19"/>
        </w:rPr>
        <w:t>3. 빈칸에 들어갈 학생의 이름을 우리반에서 찾아 적어봅시다.</w:t>
      </w:r>
    </w:p>
    <w:p>
      <w:pPr>
        <w:spacing w:after="0" w:before="0" w:line="264" w:lineRule="auto"/>
        <w:ind w:left="113"/>
      </w:pPr>
      <w:r>
        <w:rPr>
          <w:rFonts w:ascii="맑은 고딕" w:hAnsi="맑은 고딕" w:eastAsia="맑은 고딕"/>
          <w:b w:val="0"/>
          <w:sz w:val="19"/>
        </w:rPr>
        <w:t xml:space="preserve">1) No other student in the class is taller than </w:t>
      </w:r>
      <w:r>
        <w:rPr>
          <w:rFonts w:ascii="맑은 고딕" w:hAnsi="맑은 고딕" w:eastAsia="맑은 고딕"/>
          <w:b w:val="0"/>
          <w:sz w:val="19"/>
          <w:u w:val="single"/>
        </w:rPr>
        <w:t>____</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 xml:space="preserve">2) </w:t>
      </w:r>
      <w:r>
        <w:rPr>
          <w:rFonts w:ascii="맑은 고딕" w:hAnsi="맑은 고딕" w:eastAsia="맑은 고딕"/>
          <w:b w:val="0"/>
          <w:sz w:val="19"/>
          <w:u w:val="single"/>
        </w:rPr>
        <w:t>____</w:t>
      </w:r>
      <w:r>
        <w:rPr>
          <w:rFonts w:ascii="맑은 고딕" w:hAnsi="맑은 고딕" w:eastAsia="맑은 고딕"/>
          <w:b w:val="0"/>
          <w:sz w:val="19"/>
        </w:rPr>
        <w:t xml:space="preserve"> is more handsome than any other student in our class.</w:t>
      </w:r>
    </w:p>
    <w:p>
      <w:pPr>
        <w:spacing w:after="0" w:before="0" w:line="264" w:lineRule="auto"/>
        <w:ind w:left="113"/>
      </w:pPr>
      <w:r>
        <w:rPr>
          <w:rFonts w:ascii="맑은 고딕" w:hAnsi="맑은 고딕" w:eastAsia="맑은 고딕"/>
          <w:b w:val="0"/>
          <w:sz w:val="19"/>
        </w:rPr>
        <w:t xml:space="preserve">3) </w:t>
      </w:r>
      <w:r>
        <w:rPr>
          <w:rFonts w:ascii="맑은 고딕" w:hAnsi="맑은 고딕" w:eastAsia="맑은 고딕"/>
          <w:b w:val="0"/>
          <w:sz w:val="19"/>
          <w:u w:val="single"/>
        </w:rPr>
        <w:t>____</w:t>
      </w:r>
      <w:r>
        <w:rPr>
          <w:rFonts w:ascii="맑은 고딕" w:hAnsi="맑은 고딕" w:eastAsia="맑은 고딕"/>
          <w:b w:val="0"/>
          <w:sz w:val="19"/>
        </w:rPr>
        <w:t xml:space="preserve">’s hands are twice as big as </w:t>
      </w:r>
      <w:r>
        <w:rPr>
          <w:rFonts w:ascii="맑은 고딕" w:hAnsi="맑은 고딕" w:eastAsia="맑은 고딕"/>
          <w:b w:val="0"/>
          <w:sz w:val="19"/>
          <w:u w:val="single"/>
        </w:rPr>
        <w:t>____</w:t>
      </w:r>
      <w:r>
        <w:rPr>
          <w:rFonts w:ascii="맑은 고딕" w:hAnsi="맑은 고딕" w:eastAsia="맑은 고딕"/>
          <w:b w:val="0"/>
          <w:sz w:val="19"/>
        </w:rPr>
        <w:t>’s hands.</w:t>
      </w:r>
    </w:p>
    <w:p>
      <w:pPr>
        <w:spacing w:after="0" w:before="0" w:line="264" w:lineRule="auto"/>
        <w:ind w:left="113"/>
      </w:pPr>
      <w:r>
        <w:rPr>
          <w:rFonts w:ascii="맑은 고딕" w:hAnsi="맑은 고딕" w:eastAsia="맑은 고딕"/>
          <w:b w:val="0"/>
          <w:sz w:val="19"/>
        </w:rPr>
        <w:t xml:space="preserve">4) </w:t>
      </w:r>
      <w:r>
        <w:rPr>
          <w:rFonts w:ascii="맑은 고딕" w:hAnsi="맑은 고딕" w:eastAsia="맑은 고딕"/>
          <w:b w:val="0"/>
          <w:sz w:val="19"/>
          <w:u w:val="single"/>
        </w:rPr>
        <w:t>____</w:t>
      </w:r>
      <w:r>
        <w:rPr>
          <w:rFonts w:ascii="맑은 고딕" w:hAnsi="맑은 고딕" w:eastAsia="맑은 고딕"/>
          <w:b w:val="0"/>
          <w:sz w:val="19"/>
        </w:rPr>
        <w:t xml:space="preserve">’s hair is three times as long as </w:t>
      </w:r>
      <w:r>
        <w:rPr>
          <w:rFonts w:ascii="맑은 고딕" w:hAnsi="맑은 고딕" w:eastAsia="맑은 고딕"/>
          <w:b w:val="0"/>
          <w:sz w:val="19"/>
          <w:u w:val="single"/>
        </w:rPr>
        <w:t>____</w:t>
      </w:r>
      <w:r>
        <w:rPr>
          <w:rFonts w:ascii="맑은 고딕" w:hAnsi="맑은 고딕" w:eastAsia="맑은 고딕"/>
          <w:b w:val="0"/>
          <w:sz w:val="19"/>
        </w:rPr>
        <w:t>’s hair.</w:t>
      </w:r>
    </w:p>
    <w:p>
      <w:pPr>
        <w:spacing w:after="0" w:before="0" w:line="264" w:lineRule="auto"/>
        <w:ind w:left="113"/>
      </w:pPr>
      <w:r>
        <w:rPr>
          <w:rFonts w:ascii="맑은 고딕" w:hAnsi="맑은 고딕" w:eastAsia="맑은 고딕"/>
          <w:b w:val="0"/>
          <w:sz w:val="19"/>
        </w:rPr>
        <w:t xml:space="preserve">5) </w:t>
      </w:r>
      <w:r>
        <w:rPr>
          <w:rFonts w:ascii="맑은 고딕" w:hAnsi="맑은 고딕" w:eastAsia="맑은 고딕"/>
          <w:b w:val="0"/>
          <w:sz w:val="19"/>
          <w:u w:val="single"/>
        </w:rPr>
        <w:t>____</w:t>
      </w:r>
      <w:r>
        <w:rPr>
          <w:rFonts w:ascii="맑은 고딕" w:hAnsi="맑은 고딕" w:eastAsia="맑은 고딕"/>
          <w:b w:val="0"/>
          <w:sz w:val="19"/>
        </w:rPr>
        <w:t xml:space="preserve"> is cute, but </w:t>
      </w:r>
      <w:r>
        <w:rPr>
          <w:rFonts w:ascii="맑은 고딕" w:hAnsi="맑은 고딕" w:eastAsia="맑은 고딕"/>
          <w:b w:val="0"/>
          <w:sz w:val="19"/>
          <w:u w:val="single"/>
        </w:rPr>
        <w:t>____</w:t>
      </w:r>
      <w:r>
        <w:rPr>
          <w:rFonts w:ascii="맑은 고딕" w:hAnsi="맑은 고딕" w:eastAsia="맑은 고딕"/>
          <w:b w:val="0"/>
          <w:sz w:val="19"/>
        </w:rPr>
        <w:t xml:space="preserve"> is still cuter.</w:t>
      </w:r>
    </w:p>
    <w:p>
      <w:pPr>
        <w:spacing w:after="0" w:before="0" w:line="264" w:lineRule="auto"/>
        <w:ind w:left="113"/>
      </w:pPr>
      <w:r>
        <w:rPr>
          <w:rFonts w:ascii="맑은 고딕" w:hAnsi="맑은 고딕" w:eastAsia="맑은 고딕"/>
          <w:b w:val="0"/>
          <w:sz w:val="19"/>
        </w:rPr>
        <w:t xml:space="preserve">6) </w:t>
      </w:r>
      <w:r>
        <w:rPr>
          <w:rFonts w:ascii="맑은 고딕" w:hAnsi="맑은 고딕" w:eastAsia="맑은 고딕"/>
          <w:b w:val="0"/>
          <w:sz w:val="19"/>
          <w:u w:val="single"/>
        </w:rPr>
        <w:t>____</w:t>
      </w:r>
      <w:r>
        <w:rPr>
          <w:rFonts w:ascii="맑은 고딕" w:hAnsi="맑은 고딕" w:eastAsia="맑은 고딕"/>
          <w:b w:val="0"/>
          <w:sz w:val="19"/>
        </w:rPr>
        <w:t xml:space="preserve"> is one of the smartest students is our class.</w:t>
      </w:r>
    </w:p>
    <w:p>
      <w:pPr>
        <w:spacing w:after="60" w:before="160" w:line="264" w:lineRule="auto"/>
        <w:pBdr>
          <w:bottom w:val="single" w:sz="8" w:space="1" w:color="1F2430"/>
        </w:pBdr>
      </w:pPr>
      <w:r>
        <w:rPr>
          <w:rFonts w:ascii="맑은 고딕" w:hAnsi="맑은 고딕" w:eastAsia="맑은 고딕"/>
          <w:b/>
          <w:color w:val="1F2430"/>
          <w:sz w:val="22"/>
        </w:rPr>
        <w:t xml:space="preserve">[L6-LF(2)]  </w:t>
      </w:r>
      <w:r>
        <w:rPr>
          <w:rFonts w:ascii="맑은 고딕" w:hAnsi="맑은 고딕" w:eastAsia="맑은 고딕"/>
          <w:b/>
          <w:color w:val="1F2430"/>
          <w:sz w:val="22"/>
        </w:rPr>
        <w:t>Language Focus(2)</w:t>
      </w:r>
      <w:r>
        <w:rPr>
          <w:rFonts w:ascii="맑은 고딕" w:hAnsi="맑은 고딕" w:eastAsia="맑은 고딕"/>
          <w:b w:val="0"/>
          <w:color w:val="6B7280"/>
          <w:sz w:val="17"/>
        </w:rPr>
        <w:t xml:space="preserve">   분사구문</w:t>
      </w:r>
    </w:p>
    <w:p>
      <w:pPr>
        <w:spacing w:after="20" w:before="100" w:line="264" w:lineRule="auto"/>
      </w:pPr>
      <w:r>
        <w:rPr>
          <w:rFonts w:ascii="맑은 고딕" w:hAnsi="맑은 고딕" w:eastAsia="맑은 고딕"/>
          <w:b/>
          <w:color w:val="1F2430"/>
          <w:sz w:val="19"/>
        </w:rPr>
        <w:t>1. 다음 문장을 분사구문으로 바꿔봅시다. (온전한 문장으로 적습니다)</w:t>
      </w:r>
    </w:p>
    <w:p>
      <w:pPr>
        <w:spacing w:after="0" w:before="0" w:line="264" w:lineRule="auto"/>
        <w:ind w:left="113"/>
      </w:pPr>
      <w:r>
        <w:rPr>
          <w:rFonts w:ascii="맑은 고딕" w:hAnsi="맑은 고딕" w:eastAsia="맑은 고딕"/>
          <w:b w:val="0"/>
          <w:sz w:val="19"/>
        </w:rPr>
        <w:t>1) When I saw a dog, I was so happy.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w:t>
      </w:r>
    </w:p>
    <w:p>
      <w:pPr>
        <w:spacing w:after="0" w:before="0" w:line="264" w:lineRule="auto"/>
        <w:ind w:left="113"/>
      </w:pPr>
      <w:r>
        <w:rPr>
          <w:rFonts w:ascii="맑은 고딕" w:hAnsi="맑은 고딕" w:eastAsia="맑은 고딕"/>
          <w:b w:val="0"/>
          <w:sz w:val="19"/>
        </w:rPr>
        <w:t>2) While she walked down the road, she met her brother.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w:t>
      </w:r>
    </w:p>
    <w:p>
      <w:pPr>
        <w:spacing w:after="0" w:before="0" w:line="264" w:lineRule="auto"/>
        <w:ind w:left="113"/>
      </w:pPr>
      <w:r>
        <w:rPr>
          <w:rFonts w:ascii="맑은 고딕" w:hAnsi="맑은 고딕" w:eastAsia="맑은 고딕"/>
          <w:b w:val="0"/>
          <w:sz w:val="19"/>
        </w:rPr>
        <w:t>3) Because he was surprised by the news, he couldn’t say anything.</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w:t>
      </w:r>
    </w:p>
    <w:p>
      <w:pPr>
        <w:spacing w:after="0" w:before="0" w:line="264" w:lineRule="auto"/>
        <w:ind w:left="113"/>
      </w:pPr>
      <w:r>
        <w:rPr>
          <w:rFonts w:ascii="맑은 고딕" w:hAnsi="맑은 고딕" w:eastAsia="맑은 고딕"/>
          <w:b w:val="0"/>
          <w:sz w:val="19"/>
        </w:rPr>
        <w:t>4) Because she hadn’t finished her homework, she couldn’t go out.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w:t>
      </w:r>
    </w:p>
    <w:p>
      <w:pPr>
        <w:spacing w:after="0" w:before="0" w:line="264" w:lineRule="auto"/>
        <w:ind w:left="113"/>
      </w:pPr>
      <w:r>
        <w:rPr>
          <w:rFonts w:ascii="맑은 고딕" w:hAnsi="맑은 고딕" w:eastAsia="맑은 고딕"/>
          <w:b w:val="0"/>
          <w:sz w:val="19"/>
        </w:rPr>
        <w:t>5) If it is used properly, this tool is very useful.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w:t>
      </w:r>
    </w:p>
    <w:p>
      <w:pPr>
        <w:spacing w:after="20" w:before="100" w:line="264" w:lineRule="auto"/>
      </w:pPr>
      <w:r>
        <w:rPr>
          <w:rFonts w:ascii="맑은 고딕" w:hAnsi="맑은 고딕" w:eastAsia="맑은 고딕"/>
          <w:b/>
          <w:color w:val="1F2430"/>
          <w:sz w:val="19"/>
        </w:rPr>
        <w:t>2. 다음 분사구문을 접속사가 포함된 원래 문장으로 바꿔봅시다. (온전한 문장으로 적습니다)</w:t>
      </w:r>
    </w:p>
    <w:p>
      <w:pPr>
        <w:spacing w:after="0" w:before="0" w:line="264" w:lineRule="auto"/>
        <w:ind w:left="113"/>
      </w:pPr>
      <w:r>
        <w:rPr>
          <w:rFonts w:ascii="맑은 고딕" w:hAnsi="맑은 고딕" w:eastAsia="맑은 고딕"/>
          <w:b w:val="0"/>
          <w:sz w:val="19"/>
        </w:rPr>
        <w:t>1) Turning on the light, he saw a cat on the sofa.</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w:t>
      </w:r>
    </w:p>
    <w:p>
      <w:pPr>
        <w:spacing w:after="0" w:before="0" w:line="264" w:lineRule="auto"/>
        <w:ind w:left="113"/>
      </w:pPr>
      <w:r>
        <w:rPr>
          <w:rFonts w:ascii="맑은 고딕" w:hAnsi="맑은 고딕" w:eastAsia="맑은 고딕"/>
          <w:b w:val="0"/>
          <w:sz w:val="19"/>
        </w:rPr>
        <w:t>2) Having lost his wallet, he couldn’t pay for lunch.</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w:t>
      </w:r>
    </w:p>
    <w:p>
      <w:pPr>
        <w:spacing w:after="0" w:before="0" w:line="264" w:lineRule="auto"/>
        <w:ind w:left="113"/>
      </w:pPr>
      <w:r>
        <w:rPr>
          <w:rFonts w:ascii="맑은 고딕" w:hAnsi="맑은 고딕" w:eastAsia="맑은 고딕"/>
          <w:b w:val="0"/>
          <w:sz w:val="19"/>
        </w:rPr>
        <w:t>3) Having seen the movie before, I didn’t watch it again.</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w:t>
      </w:r>
    </w:p>
    <w:p>
      <w:pPr>
        <w:spacing w:after="0" w:before="0" w:line="264" w:lineRule="auto"/>
        <w:ind w:left="113"/>
      </w:pPr>
      <w:r>
        <w:rPr>
          <w:rFonts w:ascii="맑은 고딕" w:hAnsi="맑은 고딕" w:eastAsia="맑은 고딕"/>
          <w:b w:val="0"/>
          <w:sz w:val="19"/>
        </w:rPr>
        <w:t>4) Not having studied, he failed the test.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w:t>
      </w:r>
    </w:p>
    <w:p>
      <w:pPr>
        <w:spacing w:after="0" w:before="0" w:line="264" w:lineRule="auto"/>
        <w:ind w:left="113"/>
      </w:pPr>
      <w:r>
        <w:rPr>
          <w:rFonts w:ascii="맑은 고딕" w:hAnsi="맑은 고딕" w:eastAsia="맑은 고딕"/>
          <w:b w:val="0"/>
          <w:sz w:val="19"/>
        </w:rPr>
        <w:t>5) Walking in the park, he saw his friend.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w:t>
      </w:r>
    </w:p>
    <w:p>
      <w:pPr>
        <w:spacing w:after="60" w:before="160" w:line="264" w:lineRule="auto"/>
        <w:pBdr>
          <w:bottom w:val="single" w:sz="8" w:space="1" w:color="1F2430"/>
        </w:pBdr>
      </w:pPr>
      <w:r>
        <w:rPr>
          <w:rFonts w:ascii="맑은 고딕" w:hAnsi="맑은 고딕" w:eastAsia="맑은 고딕"/>
          <w:b/>
          <w:color w:val="1F2430"/>
          <w:sz w:val="22"/>
        </w:rPr>
        <w:t xml:space="preserve">[L7-LF(1)]  </w:t>
      </w:r>
      <w:r>
        <w:rPr>
          <w:rFonts w:ascii="맑은 고딕" w:hAnsi="맑은 고딕" w:eastAsia="맑은 고딕"/>
          <w:b/>
          <w:color w:val="1F2430"/>
          <w:sz w:val="22"/>
        </w:rPr>
        <w:t>Language Focus(1)</w:t>
      </w:r>
      <w:r>
        <w:rPr>
          <w:rFonts w:ascii="맑은 고딕" w:hAnsi="맑은 고딕" w:eastAsia="맑은 고딕"/>
          <w:b w:val="0"/>
          <w:color w:val="6B7280"/>
          <w:sz w:val="17"/>
        </w:rPr>
        <w:t xml:space="preserve">   가정법 과거</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가정법 과거</w:t>
            </w:r>
          </w:p>
          <w:p>
            <w:pPr>
              <w:spacing w:after="0"/>
            </w:pPr>
            <w:r>
              <w:rPr>
                <w:rFonts w:ascii="맑은 고딕" w:hAnsi="맑은 고딕" w:eastAsia="맑은 고딕"/>
                <w:b w:val="0"/>
                <w:sz w:val="18"/>
              </w:rPr>
              <w:t>1) 형태: 「If + S + 동사의 과거형, S + would/could/might + V」</w:t>
            </w:r>
          </w:p>
          <w:p>
            <w:pPr>
              <w:spacing w:after="0"/>
            </w:pPr>
            <w:r>
              <w:rPr>
                <w:rFonts w:ascii="맑은 고딕" w:hAnsi="맑은 고딕" w:eastAsia="맑은 고딕"/>
                <w:b w:val="0"/>
                <w:sz w:val="18"/>
              </w:rPr>
              <w:t>2) 의미: '(만일) ~라면 …일[할] 텐데'와 같이 현재시제처럼 해석한다.</w:t>
            </w:r>
          </w:p>
          <w:p>
            <w:pPr>
              <w:spacing w:after="0"/>
            </w:pPr>
            <w:r>
              <w:rPr>
                <w:rFonts w:ascii="맑은 고딕" w:hAnsi="맑은 고딕" w:eastAsia="맑은 고딕"/>
                <w:b w:val="0"/>
                <w:sz w:val="18"/>
              </w:rPr>
              <w:t>3) 쓰임: 현재 사실과 반대되는 일이나 실현 가능성이 희박한 일을 가정하거나 상상할 때 쓴다.</w:t>
            </w:r>
          </w:p>
          <w:p>
            <w:pPr>
              <w:spacing w:after="0"/>
            </w:pPr>
            <w:r>
              <w:rPr>
                <w:rFonts w:ascii="맑은 고딕" w:hAnsi="맑은 고딕" w:eastAsia="맑은 고딕"/>
                <w:b w:val="0"/>
                <w:sz w:val="18"/>
              </w:rPr>
              <w:t>ex. If I were a lion, I would be strong.</w:t>
            </w:r>
          </w:p>
          <w:p>
            <w:pPr>
              <w:spacing w:after="0"/>
            </w:pPr>
            <w:r>
              <w:rPr>
                <w:rFonts w:ascii="맑은 고딕" w:hAnsi="맑은 고딕" w:eastAsia="맑은 고딕"/>
                <w:b w:val="0"/>
                <w:sz w:val="18"/>
              </w:rPr>
              <w:t>ex. If I won the lottery, I would travel around the world.</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단순 조건문과 가정법의 구별</w:t>
            </w:r>
          </w:p>
          <w:p>
            <w:pPr>
              <w:spacing w:after="0"/>
            </w:pPr>
            <w:r>
              <w:rPr>
                <w:rFonts w:ascii="맑은 고딕" w:hAnsi="맑은 고딕" w:eastAsia="맑은 고딕"/>
                <w:b w:val="0"/>
                <w:sz w:val="18"/>
              </w:rPr>
              <w:t>ex. If we have the time, we will go to Europe.</w:t>
            </w:r>
          </w:p>
          <w:p>
            <w:pPr>
              <w:spacing w:after="0"/>
            </w:pPr>
            <w:r>
              <w:rPr>
                <w:rFonts w:ascii="맑은 고딕" w:hAnsi="맑은 고딕" w:eastAsia="맑은 고딕"/>
                <w:b w:val="0"/>
                <w:sz w:val="18"/>
              </w:rPr>
              <w:t>ex. If we had the time, we would go to Europe.</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가정법 과거에 관한 추가적 설명</w:t>
            </w:r>
          </w:p>
          <w:p>
            <w:pPr>
              <w:spacing w:after="0"/>
            </w:pPr>
            <w:r>
              <w:rPr>
                <w:rFonts w:ascii="맑은 고딕" w:hAnsi="맑은 고딕" w:eastAsia="맑은 고딕"/>
                <w:b w:val="0"/>
                <w:sz w:val="18"/>
              </w:rPr>
              <w:t>1) if절과 주절의 순서는 바뀌어도 상관없다.</w:t>
            </w:r>
          </w:p>
          <w:p>
            <w:pPr>
              <w:spacing w:after="0"/>
            </w:pPr>
            <w:r>
              <w:rPr>
                <w:rFonts w:ascii="맑은 고딕" w:hAnsi="맑은 고딕" w:eastAsia="맑은 고딕"/>
                <w:b w:val="0"/>
                <w:sz w:val="18"/>
              </w:rPr>
              <w:t>ex. If she didn’t like me, I would be sad. = I would be sad, if she didn’t like me.</w:t>
            </w:r>
          </w:p>
          <w:p>
            <w:pPr>
              <w:spacing w:after="0"/>
            </w:pPr>
            <w:r>
              <w:rPr>
                <w:rFonts w:ascii="맑은 고딕" w:hAnsi="맑은 고딕" w:eastAsia="맑은 고딕"/>
                <w:b w:val="0"/>
                <w:sz w:val="18"/>
              </w:rPr>
              <w:t>2) if절의 부정문: if절이 부정문인 경우, 「didn’t + 동사원형」의 형태를 쓴다.</w:t>
            </w:r>
          </w:p>
          <w:p>
            <w:pPr>
              <w:spacing w:after="0"/>
            </w:pPr>
            <w:r>
              <w:rPr>
                <w:rFonts w:ascii="맑은 고딕" w:hAnsi="맑은 고딕" w:eastAsia="맑은 고딕"/>
                <w:b w:val="0"/>
                <w:sz w:val="18"/>
              </w:rPr>
              <w:t>ex. If I didn’t have a friend like you, I would be very lonely.</w:t>
            </w:r>
          </w:p>
          <w:p>
            <w:pPr>
              <w:spacing w:after="0"/>
            </w:pPr>
            <w:r>
              <w:rPr>
                <w:rFonts w:ascii="맑은 고딕" w:hAnsi="맑은 고딕" w:eastAsia="맑은 고딕"/>
                <w:b w:val="0"/>
                <w:sz w:val="18"/>
              </w:rPr>
              <w:t>3) if절에 쓰인 be동사는 인칭과 수에 상관없이 were를 쓰는 것이 원칙이나, 실제로는 was도 자주 쓴다.</w:t>
            </w:r>
          </w:p>
          <w:p>
            <w:pPr>
              <w:spacing w:after="0"/>
            </w:pPr>
            <w:r>
              <w:rPr>
                <w:rFonts w:ascii="맑은 고딕" w:hAnsi="맑은 고딕" w:eastAsia="맑은 고딕"/>
                <w:b w:val="0"/>
                <w:sz w:val="18"/>
              </w:rPr>
              <w:t>ex. If he were[was] a billionaire, he would buy anything he wanted.</w:t>
            </w:r>
          </w:p>
          <w:p>
            <w:pPr>
              <w:spacing w:after="0"/>
            </w:pPr>
            <w:r>
              <w:rPr>
                <w:rFonts w:ascii="맑은 고딕" w:hAnsi="맑은 고딕" w:eastAsia="맑은 고딕"/>
                <w:b w:val="0"/>
                <w:sz w:val="18"/>
              </w:rPr>
              <w:t>4) were to 가정법: 실현 가능성이 매우 희박하거나 가정적인 미래의 일은 if절에 were to를 써서 나타낼 수 있다.</w:t>
            </w:r>
          </w:p>
          <w:p>
            <w:pPr>
              <w:spacing w:after="0"/>
            </w:pPr>
            <w:r>
              <w:rPr>
                <w:rFonts w:ascii="맑은 고딕" w:hAnsi="맑은 고딕" w:eastAsia="맑은 고딕"/>
                <w:b w:val="0"/>
                <w:sz w:val="18"/>
              </w:rPr>
              <w:t>ex. If you were to have the choice of any super powers, which one would you choose?</w:t>
            </w:r>
          </w:p>
          <w:p>
            <w:pPr>
              <w:spacing w:after="0"/>
            </w:pPr>
            <w:r>
              <w:rPr>
                <w:rFonts w:ascii="맑은 고딕" w:hAnsi="맑은 고딕" w:eastAsia="맑은 고딕"/>
                <w:b w:val="0"/>
                <w:sz w:val="18"/>
              </w:rPr>
              <w:t>5) should 가정법: 실현 가능성이 낮은 미래의 일은 should로 나타낼 수 있으며, 대신 happen to, should happen to를 쓸 수 있다.</w:t>
            </w:r>
          </w:p>
          <w:p>
            <w:pPr>
              <w:spacing w:after="0"/>
            </w:pPr>
            <w:r>
              <w:rPr>
                <w:rFonts w:ascii="맑은 고딕" w:hAnsi="맑은 고딕" w:eastAsia="맑은 고딕"/>
                <w:b w:val="0"/>
                <w:sz w:val="18"/>
              </w:rPr>
              <w:t>ex. If you should[happen to, should happen to] meet Tom, tell him to call me.</w:t>
            </w:r>
          </w:p>
        </w:tc>
      </w:tr>
    </w:tbl>
    <w:p>
      <w:pPr>
        <w:spacing w:after="40" w:before="0" w:line="264" w:lineRule="auto"/>
      </w:pPr>
    </w:p>
    <w:p>
      <w:pPr>
        <w:spacing w:after="20" w:before="100" w:line="264" w:lineRule="auto"/>
      </w:pPr>
      <w:r>
        <w:rPr>
          <w:rFonts w:ascii="맑은 고딕" w:hAnsi="맑은 고딕" w:eastAsia="맑은 고딕"/>
          <w:b/>
          <w:color w:val="1F2430"/>
          <w:sz w:val="19"/>
        </w:rPr>
        <w:t>1. 한글 해석에 맞게 주어진 단어를 활용하여 문장을 완성해봅시다.</w:t>
      </w:r>
    </w:p>
    <w:p>
      <w:pPr>
        <w:spacing w:after="0" w:before="0" w:line="264" w:lineRule="auto"/>
        <w:ind w:left="113"/>
      </w:pPr>
      <w:r>
        <w:rPr>
          <w:rFonts w:ascii="맑은 고딕" w:hAnsi="맑은 고딕" w:eastAsia="맑은 고딕"/>
          <w:b w:val="0"/>
          <w:sz w:val="19"/>
        </w:rPr>
        <w:t>1) 그가 시간 관리를 잘한다면, 마감일을 지킬 수 있을 텐데.  (managed, if, he, meet, the deadline, his time, well, he, could)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w:t>
      </w:r>
    </w:p>
    <w:p>
      <w:pPr>
        <w:spacing w:after="0" w:before="0" w:line="264" w:lineRule="auto"/>
        <w:ind w:left="113"/>
      </w:pPr>
      <w:r>
        <w:rPr>
          <w:rFonts w:ascii="맑은 고딕" w:hAnsi="맑은 고딕" w:eastAsia="맑은 고딕"/>
          <w:b w:val="0"/>
          <w:sz w:val="19"/>
        </w:rPr>
        <w:t>2) 내가 그 상황을 고려한다면, 빠르게 판단하지 않을 텐데.  (I, took, if, wouldn’t, the situation, a quick judgement, into account, I, make)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________________________________________________________________________________</w:t>
      </w:r>
    </w:p>
    <w:p>
      <w:pPr>
        <w:spacing w:after="0" w:before="0" w:line="264" w:lineRule="auto"/>
        <w:ind w:left="113"/>
      </w:pPr>
      <w:r>
        <w:rPr>
          <w:rFonts w:ascii="맑은 고딕" w:hAnsi="맑은 고딕" w:eastAsia="맑은 고딕"/>
          <w:b w:val="0"/>
          <w:sz w:val="19"/>
        </w:rPr>
        <w:t>3) 내가 그 결과를 예측할 수 있다면, 다른 선택을 할 텐데.  (predicted, the result, a different, if, I, make, I, would, choice)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w:t>
      </w:r>
    </w:p>
    <w:p>
      <w:pPr>
        <w:spacing w:after="0" w:before="0" w:line="264" w:lineRule="auto"/>
        <w:ind w:left="113"/>
      </w:pPr>
      <w:r>
        <w:rPr>
          <w:rFonts w:ascii="맑은 고딕" w:hAnsi="맑은 고딕" w:eastAsia="맑은 고딕"/>
          <w:b w:val="0"/>
          <w:sz w:val="19"/>
        </w:rPr>
        <w:t>4) 만약 네가 미래에 다른 행성에서 살게 된다면, 무엇을 가져가겠니?  (if, bring, live on, a different planet, you, were to, what would, you)</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w:t>
      </w:r>
    </w:p>
    <w:p>
      <w:pPr>
        <w:spacing w:after="0" w:before="0" w:line="264" w:lineRule="auto"/>
        <w:ind w:left="113"/>
      </w:pPr>
      <w:r>
        <w:rPr>
          <w:rFonts w:ascii="맑은 고딕" w:hAnsi="맑은 고딕" w:eastAsia="맑은 고딕"/>
          <w:b w:val="0"/>
          <w:sz w:val="19"/>
        </w:rPr>
        <w:t>5) 만약 너가 내 지갑을 찾는다면, 나에게 제발 알려줘.  (find, if, me, you, please, let, happen to, my wallet, know)</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w:t>
      </w:r>
    </w:p>
    <w:p>
      <w:pPr>
        <w:spacing w:after="20" w:before="100" w:line="264" w:lineRule="auto"/>
      </w:pPr>
      <w:r>
        <w:rPr>
          <w:rFonts w:ascii="맑은 고딕" w:hAnsi="맑은 고딕" w:eastAsia="맑은 고딕"/>
          <w:b/>
          <w:color w:val="1F2430"/>
          <w:sz w:val="19"/>
        </w:rPr>
        <w:t>2. 다음 문장에서 틀린 부분을 고쳐서 문장으로 작성해봅시다.</w:t>
      </w:r>
    </w:p>
    <w:p>
      <w:pPr>
        <w:spacing w:after="0" w:before="0" w:line="264" w:lineRule="auto"/>
        <w:ind w:left="113"/>
      </w:pPr>
      <w:r>
        <w:rPr>
          <w:rFonts w:ascii="맑은 고딕" w:hAnsi="맑은 고딕" w:eastAsia="맑은 고딕"/>
          <w:b w:val="0"/>
          <w:sz w:val="19"/>
        </w:rPr>
        <w:t>1) If I were to met a famous actor, I would ask for an autograph.</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w:t>
      </w:r>
    </w:p>
    <w:p>
      <w:pPr>
        <w:spacing w:after="0" w:before="0" w:line="264" w:lineRule="auto"/>
        <w:ind w:left="113"/>
      </w:pPr>
      <w:r>
        <w:rPr>
          <w:rFonts w:ascii="맑은 고딕" w:hAnsi="맑은 고딕" w:eastAsia="맑은 고딕"/>
          <w:b w:val="0"/>
          <w:sz w:val="19"/>
        </w:rPr>
        <w:t>2) If he didn’t knew the answer, he would ask the teacher.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w:t>
      </w:r>
    </w:p>
    <w:p>
      <w:pPr>
        <w:spacing w:after="0" w:before="0" w:line="264" w:lineRule="auto"/>
        <w:ind w:left="113"/>
      </w:pPr>
      <w:r>
        <w:rPr>
          <w:rFonts w:ascii="맑은 고딕" w:hAnsi="맑은 고딕" w:eastAsia="맑은 고딕"/>
          <w:b w:val="0"/>
          <w:sz w:val="19"/>
        </w:rPr>
        <w:t>3) If you should happen meet Jane, please give her this message.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w:t>
      </w:r>
    </w:p>
    <w:p>
      <w:pPr>
        <w:spacing w:after="60" w:before="160" w:line="264" w:lineRule="auto"/>
        <w:pBdr>
          <w:bottom w:val="single" w:sz="8" w:space="1" w:color="1F2430"/>
        </w:pBdr>
      </w:pPr>
      <w:r>
        <w:rPr>
          <w:rFonts w:ascii="맑은 고딕" w:hAnsi="맑은 고딕" w:eastAsia="맑은 고딕"/>
          <w:b/>
          <w:color w:val="1F2430"/>
          <w:sz w:val="22"/>
        </w:rPr>
        <w:t xml:space="preserve">[L7-LF(2)]  </w:t>
      </w:r>
      <w:r>
        <w:rPr>
          <w:rFonts w:ascii="맑은 고딕" w:hAnsi="맑은 고딕" w:eastAsia="맑은 고딕"/>
          <w:b/>
          <w:color w:val="1F2430"/>
          <w:sz w:val="22"/>
        </w:rPr>
        <w:t>Language Focus(2)</w:t>
      </w:r>
      <w:r>
        <w:rPr>
          <w:rFonts w:ascii="맑은 고딕" w:hAnsi="맑은 고딕" w:eastAsia="맑은 고딕"/>
          <w:b w:val="0"/>
          <w:color w:val="6B7280"/>
          <w:sz w:val="17"/>
        </w:rPr>
        <w:t xml:space="preserve">   so that 구문</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so that ~</w:t>
            </w:r>
          </w:p>
          <w:p>
            <w:pPr>
              <w:spacing w:after="0"/>
            </w:pPr>
            <w:r>
              <w:rPr>
                <w:rFonts w:ascii="맑은 고딕" w:hAnsi="맑은 고딕" w:eastAsia="맑은 고딕"/>
                <w:b w:val="0"/>
                <w:sz w:val="18"/>
              </w:rPr>
              <w:t>1) 형태: so that + S + can/could/will/would/may/might + 동사원형</w:t>
            </w:r>
          </w:p>
          <w:p>
            <w:pPr>
              <w:spacing w:after="0"/>
            </w:pPr>
            <w:r>
              <w:rPr>
                <w:rFonts w:ascii="맑은 고딕" w:hAnsi="맑은 고딕" w:eastAsia="맑은 고딕"/>
                <w:b w:val="0"/>
                <w:sz w:val="18"/>
              </w:rPr>
              <w:t xml:space="preserve">2) 의미: '~하기 위해서, ~하도록'이라는 의미를 지니며, 목적을 나타낼 때 쓰인다. 주어가 같은 경우에는 </w:t>
            </w:r>
            <w:r>
              <w:rPr>
                <w:rFonts w:ascii="맑은 고딕" w:hAnsi="맑은 고딕" w:eastAsia="맑은 고딕"/>
                <w:b w:val="0"/>
                <w:color w:val="1F2430"/>
                <w:sz w:val="18"/>
              </w:rPr>
              <w:t>________________________</w:t>
            </w:r>
            <w:r>
              <w:rPr>
                <w:rFonts w:ascii="맑은 고딕" w:hAnsi="맑은 고딕" w:eastAsia="맑은 고딕"/>
                <w:b w:val="0"/>
                <w:sz w:val="18"/>
              </w:rPr>
              <w:t>와 같은 의미를 나타낸다.</w:t>
            </w:r>
          </w:p>
          <w:p>
            <w:pPr>
              <w:spacing w:after="0"/>
            </w:pPr>
            <w:r>
              <w:rPr>
                <w:rFonts w:ascii="맑은 고딕" w:hAnsi="맑은 고딕" w:eastAsia="맑은 고딕"/>
                <w:b w:val="0"/>
                <w:sz w:val="18"/>
              </w:rPr>
              <w:t>ex. I manage my time so that I can do important things first.</w:t>
            </w:r>
          </w:p>
          <w:p>
            <w:pPr>
              <w:spacing w:after="0"/>
            </w:pPr>
            <w:r>
              <w:rPr>
                <w:rFonts w:ascii="맑은 고딕" w:hAnsi="맑은 고딕" w:eastAsia="맑은 고딕"/>
                <w:b w:val="0"/>
                <w:sz w:val="18"/>
              </w:rPr>
              <w:t>= I manage my time in order to do important things first.</w:t>
            </w:r>
          </w:p>
          <w:p>
            <w:pPr>
              <w:spacing w:after="0"/>
            </w:pPr>
            <w:r>
              <w:rPr>
                <w:rFonts w:ascii="맑은 고딕" w:hAnsi="맑은 고딕" w:eastAsia="맑은 고딕"/>
                <w:b w:val="0"/>
                <w:sz w:val="18"/>
              </w:rPr>
              <w:t>= I manage my time so as to do important things first.</w:t>
            </w:r>
          </w:p>
          <w:p>
            <w:pPr>
              <w:spacing w:after="0"/>
            </w:pPr>
            <w:r>
              <w:rPr>
                <w:rFonts w:ascii="맑은 고딕" w:hAnsi="맑은 고딕" w:eastAsia="맑은 고딕"/>
                <w:b w:val="0"/>
                <w:sz w:val="18"/>
              </w:rPr>
              <w:t>ex. Turn around so that you can see me standing behind you.</w:t>
            </w:r>
          </w:p>
          <w:p>
            <w:pPr>
              <w:spacing w:after="0"/>
            </w:pPr>
            <w:r>
              <w:rPr>
                <w:rFonts w:ascii="맑은 고딕" w:hAnsi="맑은 고딕" w:eastAsia="맑은 고딕"/>
                <w:b w:val="0"/>
                <w:sz w:val="18"/>
              </w:rPr>
              <w:t>= Turn around in order to see me standing behind you.</w:t>
            </w:r>
          </w:p>
          <w:p>
            <w:pPr>
              <w:spacing w:after="0"/>
            </w:pPr>
            <w:r>
              <w:rPr>
                <w:rFonts w:ascii="맑은 고딕" w:hAnsi="맑은 고딕" w:eastAsia="맑은 고딕"/>
                <w:b w:val="0"/>
                <w:sz w:val="18"/>
              </w:rPr>
              <w:t>= Turn around so as to see me standing behind you.</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so ~ that</w:t>
            </w:r>
          </w:p>
          <w:p>
            <w:pPr>
              <w:spacing w:after="0"/>
            </w:pPr>
            <w:r>
              <w:rPr>
                <w:rFonts w:ascii="맑은 고딕" w:hAnsi="맑은 고딕" w:eastAsia="맑은 고딕"/>
                <w:b w:val="0"/>
                <w:sz w:val="18"/>
              </w:rPr>
              <w:t>1) 형태: so + 형용사/부사 + that + S + V</w:t>
            </w:r>
          </w:p>
          <w:p>
            <w:pPr>
              <w:spacing w:after="0"/>
            </w:pPr>
            <w:r>
              <w:rPr>
                <w:rFonts w:ascii="맑은 고딕" w:hAnsi="맑은 고딕" w:eastAsia="맑은 고딕"/>
                <w:b w:val="0"/>
                <w:sz w:val="18"/>
              </w:rPr>
              <w:t>2) 의미: '매우 ~해서 …한'이라는 의미를 지니며, 결과를 나타낼 때 쓰인다.</w:t>
            </w:r>
          </w:p>
          <w:p>
            <w:pPr>
              <w:spacing w:after="0"/>
            </w:pPr>
            <w:r>
              <w:rPr>
                <w:rFonts w:ascii="맑은 고딕" w:hAnsi="맑은 고딕" w:eastAsia="맑은 고딕"/>
                <w:b w:val="0"/>
                <w:sz w:val="18"/>
              </w:rPr>
              <w:t>ex. Ted was injured so badly that he had to stay in bed for a few months.</w:t>
            </w:r>
          </w:p>
          <w:p>
            <w:pPr>
              <w:spacing w:after="0"/>
            </w:pPr>
            <w:r>
              <w:rPr>
                <w:rFonts w:ascii="맑은 고딕" w:hAnsi="맑은 고딕" w:eastAsia="맑은 고딕"/>
                <w:b w:val="0"/>
                <w:sz w:val="18"/>
              </w:rPr>
              <w:t>= Because Ted was injured so badly, he had to stay in bed for a few months.</w:t>
            </w:r>
          </w:p>
          <w:p>
            <w:pPr>
              <w:spacing w:after="0"/>
            </w:pPr>
            <w:r>
              <w:rPr>
                <w:rFonts w:ascii="맑은 고딕" w:hAnsi="맑은 고딕" w:eastAsia="맑은 고딕"/>
                <w:b w:val="0"/>
                <w:sz w:val="18"/>
              </w:rPr>
              <w:t>ex. I became so close to his family that it was hard to say goodbye.</w:t>
            </w:r>
          </w:p>
          <w:p>
            <w:pPr>
              <w:spacing w:after="0"/>
            </w:pPr>
            <w:r>
              <w:rPr>
                <w:rFonts w:ascii="맑은 고딕" w:hAnsi="맑은 고딕" w:eastAsia="맑은 고딕"/>
                <w:b w:val="0"/>
                <w:sz w:val="18"/>
              </w:rPr>
              <w:t>= Because I became so close to his family, it was hard to say goodbye.</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so ~ that에 대한 추가적 설명</w:t>
            </w:r>
          </w:p>
          <w:p>
            <w:pPr>
              <w:spacing w:after="0"/>
            </w:pPr>
            <w:r>
              <w:rPr>
                <w:rFonts w:ascii="맑은 고딕" w:hAnsi="맑은 고딕" w:eastAsia="맑은 고딕"/>
                <w:b w:val="0"/>
                <w:sz w:val="18"/>
              </w:rPr>
              <w:t>1) 형용사/부사가 아닌 「(a/an) + 형용사 + 명사」일 때는 so 대신 such를 쓴다.</w:t>
            </w:r>
          </w:p>
          <w:p>
            <w:pPr>
              <w:spacing w:after="0"/>
            </w:pPr>
            <w:r>
              <w:rPr>
                <w:rFonts w:ascii="맑은 고딕" w:hAnsi="맑은 고딕" w:eastAsia="맑은 고딕"/>
                <w:b w:val="0"/>
                <w:sz w:val="18"/>
              </w:rPr>
              <w:t>ex. He was so a nice friend that I’ll always remember him. (x)</w:t>
            </w:r>
          </w:p>
          <w:p>
            <w:pPr>
              <w:spacing w:after="0"/>
            </w:pPr>
            <w:r>
              <w:rPr>
                <w:rFonts w:ascii="맑은 고딕" w:hAnsi="맑은 고딕" w:eastAsia="맑은 고딕"/>
                <w:b w:val="0"/>
                <w:sz w:val="18"/>
              </w:rPr>
              <w:t xml:space="preserve">He was </w:t>
            </w:r>
            <w:r>
              <w:rPr>
                <w:rFonts w:ascii="맑은 고딕" w:hAnsi="맑은 고딕" w:eastAsia="맑은 고딕"/>
                <w:b w:val="0"/>
                <w:color w:val="1F2430"/>
                <w:sz w:val="18"/>
              </w:rPr>
              <w:t>____</w:t>
            </w:r>
            <w:r>
              <w:rPr>
                <w:rFonts w:ascii="맑은 고딕" w:hAnsi="맑은 고딕" w:eastAsia="맑은 고딕"/>
                <w:b w:val="0"/>
                <w:sz w:val="18"/>
              </w:rPr>
              <w:t xml:space="preserve"> a nice friend that I’ll always remember him. (o)</w:t>
            </w:r>
          </w:p>
          <w:p>
            <w:pPr>
              <w:spacing w:after="0"/>
            </w:pPr>
            <w:r>
              <w:rPr>
                <w:rFonts w:ascii="맑은 고딕" w:hAnsi="맑은 고딕" w:eastAsia="맑은 고딕"/>
                <w:b w:val="0"/>
                <w:sz w:val="18"/>
              </w:rPr>
              <w:t>2) 「So + 형용사/부사 + … + that」처럼 so를 문장 맨 앞으로 도치하여 쓸 수 있다.</w:t>
            </w:r>
          </w:p>
        </w:tc>
      </w:tr>
    </w:tbl>
    <w:p>
      <w:pPr>
        <w:spacing w:after="40" w:before="0" w:line="264" w:lineRule="auto"/>
      </w:pPr>
    </w:p>
    <w:tbl>
      <w:tblPr>
        <w:tblStyle w:val="TableGrid"/>
        <w:tblW w:type="auto" w:w="0"/>
        <w:tblLayout w:type="fixed"/>
        <w:tblLook w:firstColumn="1" w:firstRow="1" w:lastColumn="0" w:lastRow="0" w:noHBand="0" w:noVBand="1" w:val="04A0"/>
      </w:tblPr>
      <w:tblGrid>
        <w:gridCol w:w="1135"/>
        <w:gridCol w:w="3591"/>
        <w:gridCol w:w="5705"/>
      </w:tblGrid>
      <w:tr>
        <w:tc>
          <w:tcPr>
            <w:tcW w:type="dxa" w:w="1135"/>
            <w:shd w:val="clear" w:color="auto" w:fill="1F2430"/>
          </w:tcPr>
          <w:p>
            <w:r>
              <w:rPr>
                <w:rFonts w:ascii="맑은 고딕" w:hAnsi="맑은 고딕" w:eastAsia="맑은 고딕"/>
                <w:b/>
                <w:color w:val="FFFFFF"/>
                <w:sz w:val="17"/>
              </w:rPr>
              <w:t>구분</w:t>
            </w:r>
          </w:p>
        </w:tc>
        <w:tc>
          <w:tcPr>
            <w:tcW w:type="dxa" w:w="3591"/>
            <w:shd w:val="clear" w:color="auto" w:fill="1F2430"/>
          </w:tcPr>
          <w:p>
            <w:r>
              <w:rPr>
                <w:rFonts w:ascii="맑은 고딕" w:hAnsi="맑은 고딕" w:eastAsia="맑은 고딕"/>
                <w:b/>
                <w:color w:val="FFFFFF"/>
                <w:sz w:val="17"/>
              </w:rPr>
              <w:t>어순</w:t>
            </w:r>
          </w:p>
        </w:tc>
        <w:tc>
          <w:tcPr>
            <w:tcW w:type="dxa" w:w="5705"/>
            <w:shd w:val="clear" w:color="auto" w:fill="1F2430"/>
          </w:tcPr>
          <w:p>
            <w:r>
              <w:rPr>
                <w:rFonts w:ascii="맑은 고딕" w:hAnsi="맑은 고딕" w:eastAsia="맑은 고딕"/>
                <w:b/>
                <w:color w:val="FFFFFF"/>
                <w:sz w:val="17"/>
              </w:rPr>
              <w:t>예문</w:t>
            </w:r>
          </w:p>
        </w:tc>
      </w:tr>
      <w:tr>
        <w:tc>
          <w:tcPr>
            <w:tcW w:type="dxa" w:w="1135"/>
          </w:tcPr>
          <w:p>
            <w:pPr>
              <w:spacing w:after="0"/>
            </w:pPr>
            <w:r/>
            <w:r>
              <w:rPr>
                <w:rFonts w:ascii="맑은 고딕" w:hAnsi="맑은 고딕" w:eastAsia="맑은 고딕"/>
                <w:b/>
                <w:sz w:val="17"/>
              </w:rPr>
              <w:t>be동사</w:t>
            </w:r>
          </w:p>
        </w:tc>
        <w:tc>
          <w:tcPr>
            <w:tcW w:type="dxa" w:w="3591"/>
          </w:tcPr>
          <w:p>
            <w:pPr>
              <w:spacing w:after="0"/>
            </w:pPr>
            <w:r/>
            <w:r>
              <w:rPr>
                <w:rFonts w:ascii="맑은 고딕" w:hAnsi="맑은 고딕" w:eastAsia="맑은 고딕"/>
                <w:b w:val="0"/>
                <w:sz w:val="17"/>
              </w:rPr>
              <w:t>So + 형용사/부사 + be동사 + S + that</w:t>
            </w:r>
          </w:p>
        </w:tc>
        <w:tc>
          <w:tcPr>
            <w:tcW w:type="dxa" w:w="5705"/>
          </w:tcPr>
          <w:p>
            <w:pPr>
              <w:spacing w:after="0"/>
            </w:pPr>
            <w:r/>
            <w:r>
              <w:rPr>
                <w:rFonts w:ascii="맑은 고딕" w:hAnsi="맑은 고딕" w:eastAsia="맑은 고딕"/>
                <w:b w:val="0"/>
                <w:sz w:val="17"/>
              </w:rPr>
              <w:t xml:space="preserve">He was so tired that he couldn’t walk. = </w:t>
            </w:r>
            <w:r>
              <w:rPr>
                <w:rFonts w:ascii="맑은 고딕" w:hAnsi="맑은 고딕" w:eastAsia="맑은 고딕"/>
                <w:b w:val="0"/>
                <w:color w:val="1F2430"/>
                <w:sz w:val="17"/>
              </w:rPr>
              <w:t>________________</w:t>
            </w:r>
            <w:r>
              <w:rPr>
                <w:rFonts w:ascii="맑은 고딕" w:hAnsi="맑은 고딕" w:eastAsia="맑은 고딕"/>
                <w:b w:val="0"/>
                <w:sz w:val="17"/>
              </w:rPr>
              <w:t xml:space="preserve"> that he couldn’t walk.</w:t>
            </w:r>
          </w:p>
        </w:tc>
      </w:tr>
      <w:tr>
        <w:tc>
          <w:tcPr>
            <w:tcW w:type="dxa" w:w="1135"/>
          </w:tcPr>
          <w:p>
            <w:pPr>
              <w:spacing w:after="0"/>
            </w:pPr>
            <w:r/>
            <w:r>
              <w:rPr>
                <w:rFonts w:ascii="맑은 고딕" w:hAnsi="맑은 고딕" w:eastAsia="맑은 고딕"/>
                <w:b/>
                <w:sz w:val="17"/>
              </w:rPr>
              <w:t>조동사</w:t>
            </w:r>
          </w:p>
        </w:tc>
        <w:tc>
          <w:tcPr>
            <w:tcW w:type="dxa" w:w="3591"/>
          </w:tcPr>
          <w:p>
            <w:pPr>
              <w:spacing w:after="0"/>
            </w:pPr>
            <w:r/>
            <w:r>
              <w:rPr>
                <w:rFonts w:ascii="맑은 고딕" w:hAnsi="맑은 고딕" w:eastAsia="맑은 고딕"/>
                <w:b w:val="0"/>
                <w:sz w:val="17"/>
              </w:rPr>
              <w:t>So + 형용사/부사 + 조동사 + S + V + that</w:t>
            </w:r>
          </w:p>
        </w:tc>
        <w:tc>
          <w:tcPr>
            <w:tcW w:type="dxa" w:w="5705"/>
          </w:tcPr>
          <w:p>
            <w:pPr>
              <w:spacing w:after="0"/>
            </w:pPr>
            <w:r/>
            <w:r>
              <w:rPr>
                <w:rFonts w:ascii="맑은 고딕" w:hAnsi="맑은 고딕" w:eastAsia="맑은 고딕"/>
                <w:b w:val="0"/>
                <w:sz w:val="17"/>
              </w:rPr>
              <w:t xml:space="preserve">He could run so fast that nobody could catch him. = </w:t>
            </w:r>
            <w:r>
              <w:rPr>
                <w:rFonts w:ascii="맑은 고딕" w:hAnsi="맑은 고딕" w:eastAsia="맑은 고딕"/>
                <w:b w:val="0"/>
                <w:color w:val="1F2430"/>
                <w:sz w:val="17"/>
              </w:rPr>
              <w:t>______________________</w:t>
            </w:r>
            <w:r>
              <w:rPr>
                <w:rFonts w:ascii="맑은 고딕" w:hAnsi="맑은 고딕" w:eastAsia="맑은 고딕"/>
                <w:b w:val="0"/>
                <w:sz w:val="17"/>
              </w:rPr>
              <w:t xml:space="preserve"> that nobody could catch him.</w:t>
            </w:r>
          </w:p>
        </w:tc>
      </w:tr>
      <w:tr>
        <w:tc>
          <w:tcPr>
            <w:tcW w:type="dxa" w:w="1135"/>
          </w:tcPr>
          <w:p>
            <w:pPr>
              <w:spacing w:after="0"/>
            </w:pPr>
            <w:r/>
            <w:r>
              <w:rPr>
                <w:rFonts w:ascii="맑은 고딕" w:hAnsi="맑은 고딕" w:eastAsia="맑은 고딕"/>
                <w:b/>
                <w:sz w:val="17"/>
              </w:rPr>
              <w:t>일반동사</w:t>
            </w:r>
          </w:p>
        </w:tc>
        <w:tc>
          <w:tcPr>
            <w:tcW w:type="dxa" w:w="3591"/>
          </w:tcPr>
          <w:p>
            <w:pPr>
              <w:spacing w:after="0"/>
            </w:pPr>
            <w:r/>
            <w:r>
              <w:rPr>
                <w:rFonts w:ascii="맑은 고딕" w:hAnsi="맑은 고딕" w:eastAsia="맑은 고딕"/>
                <w:b w:val="0"/>
                <w:sz w:val="17"/>
              </w:rPr>
              <w:t>So + 형용사/부사 + do/does/did + S + V + that</w:t>
            </w:r>
          </w:p>
        </w:tc>
        <w:tc>
          <w:tcPr>
            <w:tcW w:type="dxa" w:w="5705"/>
          </w:tcPr>
          <w:p>
            <w:pPr>
              <w:spacing w:after="0"/>
            </w:pPr>
            <w:r/>
            <w:r>
              <w:rPr>
                <w:rFonts w:ascii="맑은 고딕" w:hAnsi="맑은 고딕" w:eastAsia="맑은 고딕"/>
                <w:b w:val="0"/>
                <w:sz w:val="17"/>
              </w:rPr>
              <w:t xml:space="preserve">He ran so fast that nobody could catch him. = </w:t>
            </w:r>
            <w:r>
              <w:rPr>
                <w:rFonts w:ascii="맑은 고딕" w:hAnsi="맑은 고딕" w:eastAsia="맑은 고딕"/>
                <w:b w:val="0"/>
                <w:color w:val="1F2430"/>
                <w:sz w:val="17"/>
              </w:rPr>
              <w:t>___________________</w:t>
            </w:r>
            <w:r>
              <w:rPr>
                <w:rFonts w:ascii="맑은 고딕" w:hAnsi="맑은 고딕" w:eastAsia="맑은 고딕"/>
                <w:b w:val="0"/>
                <w:sz w:val="17"/>
              </w:rPr>
              <w:t xml:space="preserve"> that nobody could catch him.</w:t>
            </w:r>
          </w:p>
        </w:tc>
      </w:tr>
    </w:tbl>
    <w:p>
      <w:pPr>
        <w:spacing w:after="40" w:before="0" w:line="264" w:lineRule="auto"/>
      </w:pPr>
    </w:p>
    <w:p>
      <w:pPr>
        <w:spacing w:after="20" w:before="100" w:line="264" w:lineRule="auto"/>
      </w:pPr>
      <w:r>
        <w:rPr>
          <w:rFonts w:ascii="맑은 고딕" w:hAnsi="맑은 고딕" w:eastAsia="맑은 고딕"/>
          <w:b/>
          <w:color w:val="1F2430"/>
          <w:sz w:val="19"/>
        </w:rPr>
        <w:t>Check Up 1. 다음 문장을 [보기]와 같이 바꿔 문장으로 작성해봅시다.</w:t>
      </w:r>
    </w:p>
    <w:p>
      <w:pPr>
        <w:spacing w:after="0" w:before="0" w:line="264" w:lineRule="auto"/>
        <w:ind w:left="113"/>
      </w:pPr>
      <w:r>
        <w:rPr>
          <w:rFonts w:ascii="맑은 고딕" w:hAnsi="맑은 고딕" w:eastAsia="맑은 고딕"/>
          <w:b w:val="0"/>
          <w:sz w:val="19"/>
        </w:rPr>
        <w:t xml:space="preserve">[보기] She spoke slowly. She wanted everyone to hear what she was saying. (could) → She spoke slowly </w:t>
      </w:r>
      <w:r>
        <w:rPr>
          <w:rFonts w:ascii="맑은 고딕" w:hAnsi="맑은 고딕" w:eastAsia="맑은 고딕"/>
          <w:b w:val="0"/>
          <w:color w:val="1F2430"/>
          <w:sz w:val="19"/>
        </w:rPr>
        <w:t>_____________________________</w:t>
      </w:r>
      <w:r>
        <w:rPr>
          <w:rFonts w:ascii="맑은 고딕" w:hAnsi="맑은 고딕" w:eastAsia="맑은 고딕"/>
          <w:b w:val="0"/>
          <w:sz w:val="19"/>
        </w:rPr>
        <w:t xml:space="preserve"> what she was saying.</w:t>
      </w:r>
    </w:p>
    <w:p>
      <w:pPr>
        <w:spacing w:after="0" w:before="0" w:line="264" w:lineRule="auto"/>
        <w:ind w:left="113"/>
      </w:pPr>
      <w:r>
        <w:rPr>
          <w:rFonts w:ascii="맑은 고딕" w:hAnsi="맑은 고딕" w:eastAsia="맑은 고딕"/>
          <w:b w:val="0"/>
          <w:sz w:val="19"/>
        </w:rPr>
        <w:t>1) Tom saves money every month. He wants to buy a new computer. (can)</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w:t>
      </w:r>
    </w:p>
    <w:p>
      <w:pPr>
        <w:spacing w:after="0" w:before="0" w:line="264" w:lineRule="auto"/>
        <w:ind w:left="113"/>
      </w:pPr>
      <w:r>
        <w:rPr>
          <w:rFonts w:ascii="맑은 고딕" w:hAnsi="맑은 고딕" w:eastAsia="맑은 고딕"/>
          <w:b w:val="0"/>
          <w:sz w:val="19"/>
        </w:rPr>
        <w:t>2) My mom closed the window. My mom wanted the baby to sleep well. (could)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w:t>
      </w:r>
    </w:p>
    <w:p>
      <w:pPr>
        <w:spacing w:after="0" w:before="0" w:line="264" w:lineRule="auto"/>
        <w:ind w:left="113"/>
      </w:pPr>
      <w:r>
        <w:rPr>
          <w:rFonts w:ascii="맑은 고딕" w:hAnsi="맑은 고딕" w:eastAsia="맑은 고딕"/>
          <w:b w:val="0"/>
          <w:sz w:val="19"/>
        </w:rPr>
        <w:t>3) I brought my camera. I wanted to take pictures of the beautiful scenery. (could)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__________________________________________________________________________________</w:t>
      </w:r>
    </w:p>
    <w:p>
      <w:pPr>
        <w:spacing w:after="0" w:before="0" w:line="264" w:lineRule="auto"/>
        <w:ind w:left="113"/>
      </w:pPr>
      <w:r>
        <w:rPr>
          <w:rFonts w:ascii="맑은 고딕" w:hAnsi="맑은 고딕" w:eastAsia="맑은 고딕"/>
          <w:b w:val="0"/>
          <w:sz w:val="19"/>
        </w:rPr>
        <w:t>4) I will explain the instructions. I want you to understand them clearly. (will)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________________________________________________________________________________</w:t>
      </w:r>
    </w:p>
    <w:p>
      <w:pPr>
        <w:spacing w:after="20" w:before="100" w:line="264" w:lineRule="auto"/>
      </w:pPr>
      <w:r>
        <w:rPr>
          <w:rFonts w:ascii="맑은 고딕" w:hAnsi="맑은 고딕" w:eastAsia="맑은 고딕"/>
          <w:b/>
          <w:color w:val="1F2430"/>
          <w:sz w:val="19"/>
        </w:rPr>
        <w:t>2. 다음 문장에서 틀린 부분을 고쳐서 문장으로 작성해봅시다.</w:t>
      </w:r>
    </w:p>
    <w:p>
      <w:pPr>
        <w:spacing w:after="0" w:before="0" w:line="264" w:lineRule="auto"/>
        <w:ind w:left="113"/>
      </w:pPr>
      <w:r>
        <w:rPr>
          <w:rFonts w:ascii="맑은 고딕" w:hAnsi="맑은 고딕" w:eastAsia="맑은 고딕"/>
          <w:b w:val="0"/>
          <w:sz w:val="19"/>
        </w:rPr>
        <w:t>1) He left home early so as avoid the traffic.</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w:t>
      </w:r>
    </w:p>
    <w:p>
      <w:pPr>
        <w:spacing w:after="0" w:before="0" w:line="264" w:lineRule="auto"/>
        <w:ind w:left="113"/>
      </w:pPr>
      <w:r>
        <w:rPr>
          <w:rFonts w:ascii="맑은 고딕" w:hAnsi="맑은 고딕" w:eastAsia="맑은 고딕"/>
          <w:b w:val="0"/>
          <w:sz w:val="19"/>
        </w:rPr>
        <w:t>2) So dry be the desert that almost no plants could grow there.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w:t>
      </w:r>
    </w:p>
    <w:p>
      <w:pPr>
        <w:spacing w:after="0" w:before="0" w:line="264" w:lineRule="auto"/>
        <w:ind w:left="113"/>
      </w:pPr>
      <w:r>
        <w:rPr>
          <w:rFonts w:ascii="맑은 고딕" w:hAnsi="맑은 고딕" w:eastAsia="맑은 고딕"/>
          <w:b w:val="0"/>
          <w:sz w:val="19"/>
        </w:rPr>
        <w:t>3) So she lonely was that she cried all day.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w:t>
      </w:r>
    </w:p>
    <w:p>
      <w:pPr>
        <w:spacing w:after="0" w:before="0" w:line="264" w:lineRule="auto"/>
        <w:ind w:left="113"/>
      </w:pPr>
      <w:r>
        <w:rPr>
          <w:rFonts w:ascii="맑은 고딕" w:hAnsi="맑은 고딕" w:eastAsia="맑은 고딕"/>
          <w:b w:val="0"/>
          <w:sz w:val="19"/>
        </w:rPr>
        <w:t>4) So can quickly this machine work that it saves a lot of time.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val="0"/>
          <w:color w:val="1F2430"/>
          <w:sz w:val="19"/>
        </w:rPr>
        <w:t>___________________________________________________________________</w:t>
      </w: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5. 기타 (Supplementary Reading)</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[SR(1)]  </w:t>
      </w:r>
      <w:r>
        <w:rPr>
          <w:rFonts w:ascii="맑은 고딕" w:hAnsi="맑은 고딕" w:eastAsia="맑은 고딕"/>
          <w:b/>
          <w:color w:val="1F2430"/>
          <w:sz w:val="22"/>
        </w:rPr>
        <w:t>Supplementary Reading (1)</w:t>
      </w:r>
      <w:r>
        <w:rPr>
          <w:rFonts w:ascii="맑은 고딕" w:hAnsi="맑은 고딕" w:eastAsia="맑은 고딕"/>
          <w:b w:val="0"/>
          <w:color w:val="6B7280"/>
          <w:sz w:val="17"/>
        </w:rPr>
        <w:t xml:space="preserve">   Lesson 5~7</w:t>
      </w:r>
    </w:p>
    <w:p>
      <w:pPr>
        <w:spacing w:after="20" w:before="100" w:line="264" w:lineRule="auto"/>
      </w:pPr>
      <w:r>
        <w:rPr>
          <w:rFonts w:ascii="맑은 고딕" w:hAnsi="맑은 고딕" w:eastAsia="맑은 고딕"/>
          <w:b/>
          <w:color w:val="1F2430"/>
          <w:sz w:val="19"/>
        </w:rPr>
        <w:t>※ Read the following passage, then answer the questions below.</w:t>
      </w:r>
    </w:p>
    <w:p>
      <w:pPr>
        <w:spacing w:after="60" w:before="0" w:line="264" w:lineRule="auto"/>
      </w:pPr>
      <w:r>
        <w:rPr>
          <w:rFonts w:ascii="맑은 고딕" w:hAnsi="맑은 고딕" w:eastAsia="맑은 고딕"/>
          <w:b/>
          <w:color w:val="0F7A5A"/>
          <w:sz w:val="17"/>
        </w:rPr>
        <w:t xml:space="preserve">unprecedented </w:t>
      </w:r>
      <w:r>
        <w:rPr>
          <w:rFonts w:ascii="맑은 고딕" w:hAnsi="맑은 고딕" w:eastAsia="맑은 고딕"/>
          <w:b w:val="0"/>
          <w:color w:val="1F2430"/>
          <w:sz w:val="17"/>
        </w:rPr>
        <w:t>_________</w:t>
      </w:r>
      <w:r>
        <w:rPr>
          <w:rFonts w:ascii="맑은 고딕" w:hAnsi="맑은 고딕" w:eastAsia="맑은 고딕"/>
          <w:b/>
          <w:color w:val="0F7A5A"/>
          <w:sz w:val="17"/>
        </w:rPr>
        <w:t xml:space="preserve">   trap </w:t>
      </w:r>
      <w:r>
        <w:rPr>
          <w:rFonts w:ascii="맑은 고딕" w:hAnsi="맑은 고딕" w:eastAsia="맑은 고딕"/>
          <w:b w:val="0"/>
          <w:color w:val="1F2430"/>
          <w:sz w:val="17"/>
        </w:rPr>
        <w:t>______</w:t>
      </w:r>
      <w:r>
        <w:rPr>
          <w:rFonts w:ascii="맑은 고딕" w:hAnsi="맑은 고딕" w:eastAsia="맑은 고딕"/>
          <w:b/>
          <w:color w:val="0F7A5A"/>
          <w:sz w:val="17"/>
        </w:rPr>
        <w:t xml:space="preserve">   compress </w:t>
      </w:r>
      <w:r>
        <w:rPr>
          <w:rFonts w:ascii="맑은 고딕" w:hAnsi="맑은 고딕" w:eastAsia="맑은 고딕"/>
          <w:b w:val="0"/>
          <w:color w:val="1F2430"/>
          <w:sz w:val="17"/>
        </w:rPr>
        <w:t>________</w:t>
      </w:r>
      <w:r>
        <w:rPr>
          <w:rFonts w:ascii="맑은 고딕" w:hAnsi="맑은 고딕" w:eastAsia="맑은 고딕"/>
          <w:b/>
          <w:color w:val="0F7A5A"/>
          <w:sz w:val="17"/>
        </w:rPr>
        <w:t xml:space="preserve">   accumulate </w:t>
      </w:r>
      <w:r>
        <w:rPr>
          <w:rFonts w:ascii="맑은 고딕" w:hAnsi="맑은 고딕" w:eastAsia="맑은 고딕"/>
          <w:b w:val="0"/>
          <w:color w:val="1F2430"/>
          <w:sz w:val="17"/>
        </w:rPr>
        <w:t>_________________</w:t>
      </w:r>
      <w:r>
        <w:rPr>
          <w:rFonts w:ascii="맑은 고딕" w:hAnsi="맑은 고딕" w:eastAsia="맑은 고딕"/>
          <w:b/>
          <w:color w:val="0F7A5A"/>
          <w:sz w:val="17"/>
        </w:rPr>
        <w:t xml:space="preserve">   atmospheric </w:t>
      </w:r>
      <w:r>
        <w:rPr>
          <w:rFonts w:ascii="맑은 고딕" w:hAnsi="맑은 고딕" w:eastAsia="맑은 고딕"/>
          <w:b w:val="0"/>
          <w:color w:val="1F2430"/>
          <w:sz w:val="17"/>
        </w:rPr>
        <w:t>______</w:t>
      </w:r>
      <w:r>
        <w:rPr>
          <w:rFonts w:ascii="맑은 고딕" w:hAnsi="맑은 고딕" w:eastAsia="맑은 고딕"/>
          <w:b/>
          <w:color w:val="0F7A5A"/>
          <w:sz w:val="17"/>
        </w:rPr>
        <w:t xml:space="preserve">   exacerbate </w:t>
      </w:r>
      <w:r>
        <w:rPr>
          <w:rFonts w:ascii="맑은 고딕" w:hAnsi="맑은 고딕" w:eastAsia="맑은 고딕"/>
          <w:b w:val="0"/>
          <w:color w:val="1F2430"/>
          <w:sz w:val="17"/>
        </w:rPr>
        <w:t>___________</w:t>
      </w:r>
      <w:r>
        <w:rPr>
          <w:rFonts w:ascii="맑은 고딕" w:hAnsi="맑은 고딕" w:eastAsia="맑은 고딕"/>
          <w:b/>
          <w:color w:val="0F7A5A"/>
          <w:sz w:val="17"/>
        </w:rPr>
        <w:t xml:space="preserve">   run out of </w:t>
      </w:r>
      <w:r>
        <w:rPr>
          <w:rFonts w:ascii="맑은 고딕" w:hAnsi="맑은 고딕" w:eastAsia="맑은 고딕"/>
          <w:b w:val="0"/>
          <w:color w:val="1F2430"/>
          <w:sz w:val="17"/>
        </w:rPr>
        <w:t>___________________________</w:t>
      </w:r>
      <w:r>
        <w:rPr>
          <w:rFonts w:ascii="맑은 고딕" w:hAnsi="맑은 고딕" w:eastAsia="맑은 고딕"/>
          <w:b/>
          <w:color w:val="0F7A5A"/>
          <w:sz w:val="17"/>
        </w:rPr>
        <w:t xml:space="preserve">   substantial </w:t>
      </w:r>
      <w:r>
        <w:rPr>
          <w:rFonts w:ascii="맑은 고딕" w:hAnsi="맑은 고딕" w:eastAsia="맑은 고딕"/>
          <w:b w:val="0"/>
          <w:color w:val="1F2430"/>
          <w:sz w:val="17"/>
        </w:rPr>
        <w:t>_______________</w:t>
      </w:r>
      <w:r>
        <w:rPr>
          <w:rFonts w:ascii="맑은 고딕" w:hAnsi="맑은 고딕" w:eastAsia="맑은 고딕"/>
          <w:b/>
          <w:color w:val="0F7A5A"/>
          <w:sz w:val="17"/>
        </w:rPr>
        <w:t xml:space="preserve">   prolonged </w:t>
      </w:r>
      <w:r>
        <w:rPr>
          <w:rFonts w:ascii="맑은 고딕" w:hAnsi="맑은 고딕" w:eastAsia="맑은 고딕"/>
          <w:b w:val="0"/>
          <w:color w:val="1F2430"/>
          <w:sz w:val="17"/>
        </w:rPr>
        <w:t>_________________________</w:t>
      </w:r>
      <w:r>
        <w:rPr>
          <w:rFonts w:ascii="맑은 고딕" w:hAnsi="맑은 고딕" w:eastAsia="맑은 고딕"/>
          <w:b/>
          <w:color w:val="0F7A5A"/>
          <w:sz w:val="17"/>
        </w:rPr>
        <w:t xml:space="preserve">   vulnerable </w:t>
      </w:r>
      <w:r>
        <w:rPr>
          <w:rFonts w:ascii="맑은 고딕" w:hAnsi="맑은 고딕" w:eastAsia="맑은 고딕"/>
          <w:b w:val="0"/>
          <w:color w:val="1F2430"/>
          <w:sz w:val="17"/>
        </w:rPr>
        <w:t>_______________________</w:t>
      </w:r>
      <w:r>
        <w:rPr>
          <w:rFonts w:ascii="맑은 고딕" w:hAnsi="맑은 고딕" w:eastAsia="맑은 고딕"/>
          <w:b/>
          <w:color w:val="0F7A5A"/>
          <w:sz w:val="17"/>
        </w:rPr>
        <w:t xml:space="preserve">   undermine </w:t>
      </w:r>
      <w:r>
        <w:rPr>
          <w:rFonts w:ascii="맑은 고딕" w:hAnsi="맑은 고딕" w:eastAsia="맑은 고딕"/>
          <w:b w:val="0"/>
          <w:color w:val="1F2430"/>
          <w:sz w:val="17"/>
        </w:rPr>
        <w:t>___________</w:t>
      </w:r>
      <w:r>
        <w:rPr>
          <w:rFonts w:ascii="맑은 고딕" w:hAnsi="맑은 고딕" w:eastAsia="맑은 고딕"/>
          <w:b/>
          <w:color w:val="0F7A5A"/>
          <w:sz w:val="17"/>
        </w:rPr>
        <w:t xml:space="preserve">   compromise </w:t>
      </w:r>
      <w:r>
        <w:rPr>
          <w:rFonts w:ascii="맑은 고딕" w:hAnsi="맑은 고딕" w:eastAsia="맑은 고딕"/>
          <w:b w:val="0"/>
          <w:color w:val="1F2430"/>
          <w:sz w:val="17"/>
        </w:rPr>
        <w:t>___________________________</w:t>
      </w:r>
      <w:r>
        <w:rPr>
          <w:rFonts w:ascii="맑은 고딕" w:hAnsi="맑은 고딕" w:eastAsia="맑은 고딕"/>
          <w:b/>
          <w:color w:val="0F7A5A"/>
          <w:sz w:val="17"/>
        </w:rPr>
        <w:t xml:space="preserve">   workforce </w:t>
      </w:r>
      <w:r>
        <w:rPr>
          <w:rFonts w:ascii="맑은 고딕" w:hAnsi="맑은 고딕" w:eastAsia="맑은 고딕"/>
          <w:b w:val="0"/>
          <w:color w:val="1F2430"/>
          <w:sz w:val="17"/>
        </w:rPr>
        <w:t>__________________</w:t>
      </w:r>
      <w:r>
        <w:rPr>
          <w:rFonts w:ascii="맑은 고딕" w:hAnsi="맑은 고딕" w:eastAsia="맑은 고딕"/>
          <w:b/>
          <w:color w:val="0F7A5A"/>
          <w:sz w:val="17"/>
        </w:rPr>
        <w:t xml:space="preserve">   resilience </w:t>
      </w:r>
      <w:r>
        <w:rPr>
          <w:rFonts w:ascii="맑은 고딕" w:hAnsi="맑은 고딕" w:eastAsia="맑은 고딕"/>
          <w:b w:val="0"/>
          <w:color w:val="1F2430"/>
          <w:sz w:val="17"/>
        </w:rPr>
        <w:t>______</w:t>
      </w:r>
      <w:r>
        <w:rPr>
          <w:rFonts w:ascii="맑은 고딕" w:hAnsi="맑은 고딕" w:eastAsia="맑은 고딕"/>
          <w:b/>
          <w:color w:val="0F7A5A"/>
          <w:sz w:val="17"/>
        </w:rPr>
        <w:t xml:space="preserve">   mitigate </w:t>
      </w:r>
      <w:r>
        <w:rPr>
          <w:rFonts w:ascii="맑은 고딕" w:hAnsi="맑은 고딕" w:eastAsia="맑은 고딕"/>
          <w:b w:val="0"/>
          <w:color w:val="1F2430"/>
          <w:sz w:val="17"/>
        </w:rPr>
        <w:t>___________</w:t>
      </w:r>
    </w:p>
    <w:p>
      <w:pPr>
        <w:spacing w:after="0" w:before="0" w:line="264" w:lineRule="auto"/>
      </w:pPr>
      <w:r>
        <w:rPr>
          <w:rFonts w:ascii="맑은 고딕" w:hAnsi="맑은 고딕" w:eastAsia="맑은 고딕"/>
          <w:b/>
          <w:color w:val="6B7280"/>
          <w:sz w:val="18"/>
        </w:rPr>
        <w:t xml:space="preserve">1  </w:t>
      </w:r>
      <w:r>
        <w:rPr>
          <w:rFonts w:ascii="맑은 고딕" w:hAnsi="맑은 고딕" w:eastAsia="맑은 고딕"/>
          <w:b w:val="0"/>
          <w:sz w:val="19"/>
        </w:rPr>
        <w:t xml:space="preserve">Europe has recently experienced </w:t>
      </w:r>
      <w:r>
        <w:rPr>
          <w:rFonts w:ascii="맑은 고딕" w:hAnsi="맑은 고딕" w:eastAsia="맑은 고딕"/>
          <w:b w:val="0"/>
          <w:color w:val="1F2430"/>
          <w:sz w:val="19"/>
        </w:rPr>
        <w:t>______________</w:t>
      </w:r>
      <w:r>
        <w:rPr>
          <w:rFonts w:ascii="맑은 고딕" w:hAnsi="맑은 고딕" w:eastAsia="맑은 고딕"/>
          <w:b w:val="0"/>
          <w:sz w:val="19"/>
        </w:rPr>
        <w:t xml:space="preserve"> heat.</w:t>
      </w:r>
    </w:p>
    <w:p>
      <w:pPr>
        <w:spacing w:after="0" w:before="0" w:line="264" w:lineRule="auto"/>
      </w:pPr>
      <w:r>
        <w:rPr>
          <w:rFonts w:ascii="맑은 고딕" w:hAnsi="맑은 고딕" w:eastAsia="맑은 고딕"/>
          <w:b/>
          <w:color w:val="6B7280"/>
          <w:sz w:val="18"/>
        </w:rPr>
        <w:t xml:space="preserve">2  </w:t>
      </w:r>
      <w:r>
        <w:rPr>
          <w:rFonts w:ascii="맑은 고딕" w:hAnsi="맑은 고딕" w:eastAsia="맑은 고딕"/>
          <w:b w:val="0"/>
          <w:sz w:val="19"/>
        </w:rPr>
        <w:t xml:space="preserve">One major factor behind the extreme heat in 2026 was a heat dome, in which a powerful area of high pressure covered a large region and </w:t>
      </w:r>
      <w:r>
        <w:rPr>
          <w:rFonts w:ascii="맑은 고딕" w:hAnsi="맑은 고딕" w:eastAsia="맑은 고딕"/>
          <w:b w:val="0"/>
          <w:color w:val="1F2430"/>
          <w:sz w:val="19"/>
        </w:rPr>
        <w:t>_______</w:t>
      </w:r>
      <w:r>
        <w:rPr>
          <w:rFonts w:ascii="맑은 고딕" w:hAnsi="맑은 고딕" w:eastAsia="맑은 고딕"/>
          <w:b w:val="0"/>
          <w:sz w:val="19"/>
        </w:rPr>
        <w:t xml:space="preserve"> hot air near the Earth’s surface.</w:t>
      </w:r>
    </w:p>
    <w:p>
      <w:pPr>
        <w:spacing w:after="0" w:before="0" w:line="264" w:lineRule="auto"/>
      </w:pPr>
      <w:r>
        <w:rPr>
          <w:rFonts w:ascii="맑은 고딕" w:hAnsi="맑은 고딕" w:eastAsia="맑은 고딕"/>
          <w:b/>
          <w:color w:val="6B7280"/>
          <w:sz w:val="18"/>
        </w:rPr>
        <w:t xml:space="preserve">3  </w:t>
      </w:r>
      <w:r>
        <w:rPr>
          <w:rFonts w:ascii="맑은 고딕" w:hAnsi="맑은 고딕" w:eastAsia="맑은 고딕"/>
          <w:b w:val="0"/>
          <w:sz w:val="19"/>
        </w:rPr>
        <w:t xml:space="preserve">As the air sank and became </w:t>
      </w:r>
      <w:r>
        <w:rPr>
          <w:rFonts w:ascii="맑은 고딕" w:hAnsi="맑은 고딕" w:eastAsia="맑은 고딕"/>
          <w:b w:val="0"/>
          <w:color w:val="1F2430"/>
          <w:sz w:val="19"/>
        </w:rPr>
        <w:t>___________</w:t>
      </w:r>
      <w:r>
        <w:rPr>
          <w:rFonts w:ascii="맑은 고딕" w:hAnsi="맑은 고딕" w:eastAsia="맑은 고딕"/>
          <w:b w:val="0"/>
          <w:sz w:val="19"/>
        </w:rPr>
        <w:t>, its temperature rose.</w:t>
      </w:r>
    </w:p>
    <w:p>
      <w:pPr>
        <w:spacing w:after="0" w:before="0" w:line="264" w:lineRule="auto"/>
      </w:pPr>
      <w:r>
        <w:rPr>
          <w:rFonts w:ascii="맑은 고딕" w:hAnsi="맑은 고딕" w:eastAsia="맑은 고딕"/>
          <w:b/>
          <w:color w:val="6B7280"/>
          <w:sz w:val="18"/>
        </w:rPr>
        <w:t xml:space="preserve">4  </w:t>
      </w:r>
      <w:r>
        <w:rPr>
          <w:rFonts w:ascii="맑은 고딕" w:hAnsi="맑은 고딕" w:eastAsia="맑은 고딕"/>
          <w:b w:val="0"/>
          <w:sz w:val="19"/>
        </w:rPr>
        <w:t xml:space="preserve">Fewer clouds allowed more solar radiation to reach the ground and caused heat to </w:t>
      </w:r>
      <w:r>
        <w:rPr>
          <w:rFonts w:ascii="맑은 고딕" w:hAnsi="맑은 고딕" w:eastAsia="맑은 고딕"/>
          <w:b w:val="0"/>
          <w:color w:val="1F2430"/>
          <w:sz w:val="19"/>
        </w:rPr>
        <w:t>___________</w:t>
      </w:r>
      <w:r>
        <w:rPr>
          <w:rFonts w:ascii="맑은 고딕" w:hAnsi="맑은 고딕" w:eastAsia="맑은 고딕"/>
          <w:b w:val="0"/>
          <w:sz w:val="19"/>
        </w:rPr>
        <w:t>.</w:t>
      </w:r>
    </w:p>
    <w:p>
      <w:pPr>
        <w:spacing w:after="0" w:before="0" w:line="264" w:lineRule="auto"/>
      </w:pPr>
      <w:r>
        <w:rPr>
          <w:rFonts w:ascii="맑은 고딕" w:hAnsi="맑은 고딕" w:eastAsia="맑은 고딕"/>
          <w:b/>
          <w:color w:val="6B7280"/>
          <w:sz w:val="18"/>
        </w:rPr>
        <w:t xml:space="preserve">5  </w:t>
      </w:r>
      <w:r>
        <w:rPr>
          <w:rFonts w:ascii="맑은 고딕" w:hAnsi="맑은 고딕" w:eastAsia="맑은 고딕"/>
          <w:b w:val="0"/>
          <w:sz w:val="19"/>
        </w:rPr>
        <w:t xml:space="preserve">Climate change and persistent </w:t>
      </w:r>
      <w:r>
        <w:rPr>
          <w:rFonts w:ascii="맑은 고딕" w:hAnsi="맑은 고딕" w:eastAsia="맑은 고딕"/>
          <w:b w:val="0"/>
          <w:color w:val="1F2430"/>
          <w:sz w:val="19"/>
        </w:rPr>
        <w:t>____________</w:t>
      </w:r>
      <w:r>
        <w:rPr>
          <w:rFonts w:ascii="맑은 고딕" w:hAnsi="맑은 고딕" w:eastAsia="맑은 고딕"/>
          <w:b w:val="0"/>
          <w:sz w:val="19"/>
        </w:rPr>
        <w:t xml:space="preserve"> conditions further </w:t>
      </w:r>
      <w:r>
        <w:rPr>
          <w:rFonts w:ascii="맑은 고딕" w:hAnsi="맑은 고딕" w:eastAsia="맑은 고딕"/>
          <w:b w:val="0"/>
          <w:color w:val="1F2430"/>
          <w:sz w:val="19"/>
        </w:rPr>
        <w:t>____________</w:t>
      </w:r>
      <w:r>
        <w:rPr>
          <w:rFonts w:ascii="맑은 고딕" w:hAnsi="맑은 고딕" w:eastAsia="맑은 고딕"/>
          <w:b w:val="0"/>
          <w:sz w:val="19"/>
        </w:rPr>
        <w:t xml:space="preserve"> the heat waves.</w:t>
      </w:r>
    </w:p>
    <w:p>
      <w:pPr>
        <w:spacing w:after="0" w:before="0" w:line="264" w:lineRule="auto"/>
      </w:pPr>
      <w:r>
        <w:rPr>
          <w:rFonts w:ascii="맑은 고딕" w:hAnsi="맑은 고딕" w:eastAsia="맑은 고딕"/>
          <w:b/>
          <w:color w:val="6B7280"/>
          <w:sz w:val="18"/>
        </w:rPr>
        <w:t xml:space="preserve">6  </w:t>
      </w:r>
      <w:r>
        <w:rPr>
          <w:rFonts w:ascii="맑은 고딕" w:hAnsi="맑은 고딕" w:eastAsia="맑은 고딕"/>
          <w:b w:val="0"/>
          <w:sz w:val="19"/>
        </w:rPr>
        <w:t>As a result, temperatures rose above 40°C in some European countries, significantly disrupting people’s daily lives.</w:t>
      </w:r>
    </w:p>
    <w:p>
      <w:pPr>
        <w:spacing w:after="0" w:before="0" w:line="264" w:lineRule="auto"/>
      </w:pPr>
      <w:r>
        <w:rPr>
          <w:rFonts w:ascii="맑은 고딕" w:hAnsi="맑은 고딕" w:eastAsia="맑은 고딕"/>
          <w:b/>
          <w:color w:val="6B7280"/>
          <w:sz w:val="18"/>
        </w:rPr>
        <w:t xml:space="preserve">7  </w:t>
      </w:r>
      <w:r>
        <w:rPr>
          <w:rFonts w:ascii="맑은 고딕" w:hAnsi="맑은 고딕" w:eastAsia="맑은 고딕"/>
          <w:b w:val="0"/>
          <w:sz w:val="19"/>
        </w:rPr>
        <w:t xml:space="preserve">Therefore, the demand for fans and air conditioners increased so rapidly that some stores </w:t>
      </w:r>
      <w:r>
        <w:rPr>
          <w:rFonts w:ascii="맑은 고딕" w:hAnsi="맑은 고딕" w:eastAsia="맑은 고딕"/>
          <w:b w:val="0"/>
          <w:color w:val="1F2430"/>
          <w:sz w:val="19"/>
        </w:rPr>
        <w:t>___________</w:t>
      </w:r>
      <w:r>
        <w:rPr>
          <w:rFonts w:ascii="맑은 고딕" w:hAnsi="맑은 고딕" w:eastAsia="맑은 고딕"/>
          <w:b w:val="0"/>
          <w:sz w:val="19"/>
        </w:rPr>
        <w:t xml:space="preserve"> them, which created a sudden shortage of cooling equipment.</w:t>
      </w:r>
    </w:p>
    <w:p>
      <w:pPr>
        <w:spacing w:after="0" w:before="0" w:line="264" w:lineRule="auto"/>
      </w:pPr>
      <w:r>
        <w:rPr>
          <w:rFonts w:ascii="맑은 고딕" w:hAnsi="맑은 고딕" w:eastAsia="맑은 고딕"/>
          <w:b/>
          <w:color w:val="6B7280"/>
          <w:sz w:val="18"/>
        </w:rPr>
        <w:t xml:space="preserve">8  </w:t>
      </w:r>
      <w:r>
        <w:rPr>
          <w:rFonts w:ascii="맑은 고딕" w:hAnsi="맑은 고딕" w:eastAsia="맑은 고딕"/>
          <w:b w:val="0"/>
          <w:sz w:val="19"/>
        </w:rPr>
        <w:t xml:space="preserve">The extreme heat also had a </w:t>
      </w:r>
      <w:r>
        <w:rPr>
          <w:rFonts w:ascii="맑은 고딕" w:hAnsi="맑은 고딕" w:eastAsia="맑은 고딕"/>
          <w:b w:val="0"/>
          <w:color w:val="1F2430"/>
          <w:sz w:val="19"/>
        </w:rPr>
        <w:t>____________</w:t>
      </w:r>
      <w:r>
        <w:rPr>
          <w:rFonts w:ascii="맑은 고딕" w:hAnsi="맑은 고딕" w:eastAsia="맑은 고딕"/>
          <w:b w:val="0"/>
          <w:sz w:val="19"/>
        </w:rPr>
        <w:t xml:space="preserve"> impact on the agriculture and economy.</w:t>
      </w:r>
    </w:p>
    <w:p>
      <w:pPr>
        <w:spacing w:after="0" w:before="0" w:line="264" w:lineRule="auto"/>
      </w:pPr>
      <w:r>
        <w:rPr>
          <w:rFonts w:ascii="맑은 고딕" w:hAnsi="맑은 고딕" w:eastAsia="맑은 고딕"/>
          <w:b/>
          <w:color w:val="6B7280"/>
          <w:sz w:val="18"/>
        </w:rPr>
        <w:t xml:space="preserve">9  </w:t>
      </w:r>
      <w:r>
        <w:rPr>
          <w:rFonts w:ascii="맑은 고딕" w:hAnsi="맑은 고딕" w:eastAsia="맑은 고딕"/>
          <w:b w:val="0"/>
          <w:sz w:val="19"/>
        </w:rPr>
        <w:t>The extreme heat created a difficult situation which farmers struggled to grow crops in.</w:t>
      </w:r>
    </w:p>
    <w:p>
      <w:pPr>
        <w:spacing w:after="0" w:before="0" w:line="264" w:lineRule="auto"/>
      </w:pPr>
      <w:r>
        <w:rPr>
          <w:rFonts w:ascii="맑은 고딕" w:hAnsi="맑은 고딕" w:eastAsia="맑은 고딕"/>
          <w:b/>
          <w:color w:val="6B7280"/>
          <w:sz w:val="18"/>
        </w:rPr>
        <w:t xml:space="preserve">10  </w:t>
      </w:r>
      <w:r>
        <w:rPr>
          <w:rFonts w:ascii="맑은 고딕" w:hAnsi="맑은 고딕" w:eastAsia="맑은 고딕"/>
          <w:b w:val="0"/>
          <w:color w:val="1F2430"/>
          <w:sz w:val="19"/>
        </w:rPr>
        <w:t>_________</w:t>
      </w:r>
      <w:r>
        <w:rPr>
          <w:rFonts w:ascii="맑은 고딕" w:hAnsi="맑은 고딕" w:eastAsia="맑은 고딕"/>
          <w:b w:val="0"/>
          <w:sz w:val="19"/>
        </w:rPr>
        <w:t xml:space="preserve"> heat and drought reduced soil moisture and left little water available for agriculture.</w:t>
      </w:r>
    </w:p>
    <w:p>
      <w:pPr>
        <w:spacing w:after="0" w:before="0" w:line="264" w:lineRule="auto"/>
      </w:pPr>
      <w:r>
        <w:rPr>
          <w:rFonts w:ascii="맑은 고딕" w:hAnsi="맑은 고딕" w:eastAsia="맑은 고딕"/>
          <w:b/>
          <w:color w:val="6B7280"/>
          <w:sz w:val="18"/>
        </w:rPr>
        <w:t xml:space="preserve">11  </w:t>
      </w:r>
      <w:r>
        <w:rPr>
          <w:rFonts w:ascii="맑은 고딕" w:hAnsi="맑은 고딕" w:eastAsia="맑은 고딕"/>
          <w:b w:val="0"/>
          <w:sz w:val="19"/>
        </w:rPr>
        <w:t xml:space="preserve">Crops became particularly </w:t>
      </w:r>
      <w:r>
        <w:rPr>
          <w:rFonts w:ascii="맑은 고딕" w:hAnsi="맑은 고딕" w:eastAsia="맑은 고딕"/>
          <w:b w:val="0"/>
          <w:color w:val="1F2430"/>
          <w:sz w:val="19"/>
        </w:rPr>
        <w:t>___________</w:t>
      </w:r>
      <w:r>
        <w:rPr>
          <w:rFonts w:ascii="맑은 고딕" w:hAnsi="맑은 고딕" w:eastAsia="맑은 고딕"/>
          <w:b w:val="0"/>
          <w:sz w:val="19"/>
        </w:rPr>
        <w:t xml:space="preserve"> to these conditions.</w:t>
      </w:r>
    </w:p>
    <w:p>
      <w:pPr>
        <w:spacing w:after="0" w:before="0" w:line="264" w:lineRule="auto"/>
      </w:pPr>
      <w:r>
        <w:rPr>
          <w:rFonts w:ascii="맑은 고딕" w:hAnsi="맑은 고딕" w:eastAsia="맑은 고딕"/>
          <w:b/>
          <w:color w:val="6B7280"/>
          <w:sz w:val="18"/>
        </w:rPr>
        <w:t xml:space="preserve">12  </w:t>
      </w:r>
      <w:r>
        <w:rPr>
          <w:rFonts w:ascii="맑은 고딕" w:hAnsi="맑은 고딕" w:eastAsia="맑은 고딕"/>
          <w:b w:val="0"/>
          <w:sz w:val="19"/>
        </w:rPr>
        <w:t xml:space="preserve">Such conditions did </w:t>
      </w:r>
      <w:r>
        <w:rPr>
          <w:rFonts w:ascii="맑은 고딕" w:hAnsi="맑은 고딕" w:eastAsia="맑은 고딕"/>
          <w:b w:val="0"/>
          <w:color w:val="1F2430"/>
          <w:sz w:val="19"/>
        </w:rPr>
        <w:t>_________</w:t>
      </w:r>
      <w:r>
        <w:rPr>
          <w:rFonts w:ascii="맑은 고딕" w:hAnsi="맑은 고딕" w:eastAsia="맑은 고딕"/>
          <w:b w:val="0"/>
          <w:sz w:val="19"/>
        </w:rPr>
        <w:t xml:space="preserve"> agricultural productivity and </w:t>
      </w:r>
      <w:r>
        <w:rPr>
          <w:rFonts w:ascii="맑은 고딕" w:hAnsi="맑은 고딕" w:eastAsia="맑은 고딕"/>
          <w:b w:val="0"/>
          <w:color w:val="1F2430"/>
          <w:sz w:val="19"/>
        </w:rPr>
        <w:t>___________</w:t>
      </w:r>
      <w:r>
        <w:rPr>
          <w:rFonts w:ascii="맑은 고딕" w:hAnsi="맑은 고딕" w:eastAsia="맑은 고딕"/>
          <w:b w:val="0"/>
          <w:sz w:val="19"/>
        </w:rPr>
        <w:t xml:space="preserve"> food security.</w:t>
      </w:r>
    </w:p>
    <w:p>
      <w:pPr>
        <w:spacing w:after="0" w:before="0" w:line="264" w:lineRule="auto"/>
      </w:pPr>
      <w:r>
        <w:rPr>
          <w:rFonts w:ascii="맑은 고딕" w:hAnsi="맑은 고딕" w:eastAsia="맑은 고딕"/>
          <w:b/>
          <w:color w:val="6B7280"/>
          <w:sz w:val="18"/>
        </w:rPr>
        <w:t xml:space="preserve">13  </w:t>
      </w:r>
      <w:r>
        <w:rPr>
          <w:rFonts w:ascii="맑은 고딕" w:hAnsi="맑은 고딕" w:eastAsia="맑은 고딕"/>
          <w:b w:val="0"/>
          <w:sz w:val="19"/>
        </w:rPr>
        <w:t xml:space="preserve">In addition, the extreme heat and water shortages threatened </w:t>
      </w:r>
      <w:r>
        <w:rPr>
          <w:rFonts w:ascii="맑은 고딕" w:hAnsi="맑은 고딕" w:eastAsia="맑은 고딕"/>
          <w:b w:val="0"/>
          <w:color w:val="1F2430"/>
          <w:sz w:val="19"/>
        </w:rPr>
        <w:t>_________</w:t>
      </w:r>
      <w:r>
        <w:rPr>
          <w:rFonts w:ascii="맑은 고딕" w:hAnsi="맑은 고딕" w:eastAsia="맑은 고딕"/>
          <w:b w:val="0"/>
          <w:sz w:val="19"/>
        </w:rPr>
        <w:t xml:space="preserve"> productivity.</w:t>
      </w:r>
    </w:p>
    <w:p>
      <w:pPr>
        <w:spacing w:after="0" w:before="0" w:line="264" w:lineRule="auto"/>
      </w:pPr>
      <w:r>
        <w:rPr>
          <w:rFonts w:ascii="맑은 고딕" w:hAnsi="맑은 고딕" w:eastAsia="맑은 고딕"/>
          <w:b/>
          <w:color w:val="6B7280"/>
          <w:sz w:val="18"/>
        </w:rPr>
        <w:t xml:space="preserve">14  </w:t>
      </w:r>
      <w:r>
        <w:rPr>
          <w:rFonts w:ascii="맑은 고딕" w:hAnsi="맑은 고딕" w:eastAsia="맑은 고딕"/>
          <w:b w:val="0"/>
          <w:sz w:val="19"/>
        </w:rPr>
        <w:t>Extreme heat made it difficult for outdoor workers to work safely and efficiently, and reduced their labor productivity, which caused economic losses.</w:t>
      </w:r>
    </w:p>
    <w:p>
      <w:pPr>
        <w:spacing w:after="0" w:before="0" w:line="264" w:lineRule="auto"/>
      </w:pPr>
      <w:r>
        <w:rPr>
          <w:rFonts w:ascii="맑은 고딕" w:hAnsi="맑은 고딕" w:eastAsia="맑은 고딕"/>
          <w:b/>
          <w:color w:val="6B7280"/>
          <w:sz w:val="18"/>
        </w:rPr>
        <w:t xml:space="preserve">15  </w:t>
      </w:r>
      <w:r>
        <w:rPr>
          <w:rFonts w:ascii="맑은 고딕" w:hAnsi="맑은 고딕" w:eastAsia="맑은 고딕"/>
          <w:b w:val="0"/>
          <w:sz w:val="19"/>
        </w:rPr>
        <w:t>These problems are not limited to Europe.</w:t>
      </w:r>
    </w:p>
    <w:p>
      <w:pPr>
        <w:spacing w:after="0" w:before="0" w:line="264" w:lineRule="auto"/>
      </w:pPr>
      <w:r>
        <w:rPr>
          <w:rFonts w:ascii="맑은 고딕" w:hAnsi="맑은 고딕" w:eastAsia="맑은 고딕"/>
          <w:b/>
          <w:color w:val="6B7280"/>
          <w:sz w:val="18"/>
        </w:rPr>
        <w:t xml:space="preserve">16  </w:t>
      </w:r>
      <w:r>
        <w:rPr>
          <w:rFonts w:ascii="맑은 고딕" w:hAnsi="맑은 고딕" w:eastAsia="맑은 고딕"/>
          <w:b w:val="0"/>
          <w:sz w:val="19"/>
        </w:rPr>
        <w:t>Around the world, extreme weather events are increasingly threatening food production and local economies.</w:t>
      </w:r>
    </w:p>
    <w:p>
      <w:pPr>
        <w:spacing w:after="0" w:before="0" w:line="264" w:lineRule="auto"/>
      </w:pPr>
      <w:r>
        <w:rPr>
          <w:rFonts w:ascii="맑은 고딕" w:hAnsi="맑은 고딕" w:eastAsia="맑은 고딕"/>
          <w:b/>
          <w:color w:val="6B7280"/>
          <w:sz w:val="18"/>
        </w:rPr>
        <w:t xml:space="preserve">17  </w:t>
      </w:r>
      <w:r>
        <w:rPr>
          <w:rFonts w:ascii="맑은 고딕" w:hAnsi="맑은 고딕" w:eastAsia="맑은 고딕"/>
          <w:b w:val="0"/>
          <w:sz w:val="19"/>
        </w:rPr>
        <w:t>As climate risks grow, societies must come to terms with a changing climate and develop ways to adapt.</w:t>
      </w:r>
    </w:p>
    <w:p>
      <w:pPr>
        <w:spacing w:after="0" w:before="0" w:line="264" w:lineRule="auto"/>
      </w:pPr>
      <w:r>
        <w:rPr>
          <w:rFonts w:ascii="맑은 고딕" w:hAnsi="맑은 고딕" w:eastAsia="맑은 고딕"/>
          <w:b/>
          <w:color w:val="6B7280"/>
          <w:sz w:val="18"/>
        </w:rPr>
        <w:t xml:space="preserve">18  </w:t>
      </w:r>
      <w:r>
        <w:rPr>
          <w:rFonts w:ascii="맑은 고딕" w:hAnsi="맑은 고딕" w:eastAsia="맑은 고딕"/>
          <w:b w:val="0"/>
          <w:sz w:val="19"/>
        </w:rPr>
        <w:t xml:space="preserve">Countries need to reduce greenhouse gas emissions, strengthen </w:t>
      </w:r>
      <w:r>
        <w:rPr>
          <w:rFonts w:ascii="맑은 고딕" w:hAnsi="맑은 고딕" w:eastAsia="맑은 고딕"/>
          <w:b w:val="0"/>
          <w:color w:val="1F2430"/>
          <w:sz w:val="19"/>
        </w:rPr>
        <w:t>___________</w:t>
      </w:r>
      <w:r>
        <w:rPr>
          <w:rFonts w:ascii="맑은 고딕" w:hAnsi="맑은 고딕" w:eastAsia="맑은 고딕"/>
          <w:b w:val="0"/>
          <w:sz w:val="19"/>
        </w:rPr>
        <w:t xml:space="preserve"> to extreme weather, and cooperate to </w:t>
      </w:r>
      <w:r>
        <w:rPr>
          <w:rFonts w:ascii="맑은 고딕" w:hAnsi="맑은 고딕" w:eastAsia="맑은 고딕"/>
          <w:b w:val="0"/>
          <w:color w:val="1F2430"/>
          <w:sz w:val="19"/>
        </w:rPr>
        <w:t>________</w:t>
      </w:r>
      <w:r>
        <w:rPr>
          <w:rFonts w:ascii="맑은 고딕" w:hAnsi="맑은 고딕" w:eastAsia="맑은 고딕"/>
          <w:b w:val="0"/>
          <w:sz w:val="19"/>
        </w:rPr>
        <w:t xml:space="preserve"> its long-term effects.</w:t>
      </w:r>
    </w:p>
    <w:p>
      <w:pPr>
        <w:spacing w:after="20" w:before="100" w:line="264" w:lineRule="auto"/>
      </w:pPr>
      <w:r>
        <w:rPr>
          <w:rFonts w:ascii="맑은 고딕" w:hAnsi="맑은 고딕" w:eastAsia="맑은 고딕"/>
          <w:b/>
          <w:color w:val="1F2430"/>
          <w:sz w:val="19"/>
        </w:rPr>
        <w:t>A. If the sentence is correct, circle T. If it is not correct, circle F.</w:t>
      </w:r>
    </w:p>
    <w:p>
      <w:pPr>
        <w:spacing w:after="0" w:before="0" w:line="264" w:lineRule="auto"/>
        <w:ind w:left="113"/>
      </w:pPr>
      <w:r>
        <w:rPr>
          <w:rFonts w:ascii="맑은 고딕" w:hAnsi="맑은 고딕" w:eastAsia="맑은 고딕"/>
          <w:b w:val="0"/>
          <w:sz w:val="19"/>
        </w:rPr>
        <w:t xml:space="preserve">1. The sharp rise in demand for cooling devices resulted in a scarcity of fans and air conditioners in some parts of Europe.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2. According to the passage, extreme heat mainly affected agriculture, while industrial and outdoor activities remained largely unaffected.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3. The passage indicates that countries should strengthen their capacity to cope with extreme weather while taking measures to address climate change.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60" w:before="160" w:line="264" w:lineRule="auto"/>
        <w:pBdr>
          <w:bottom w:val="single" w:sz="8" w:space="1" w:color="1F2430"/>
        </w:pBdr>
      </w:pPr>
      <w:r>
        <w:rPr>
          <w:rFonts w:ascii="맑은 고딕" w:hAnsi="맑은 고딕" w:eastAsia="맑은 고딕"/>
          <w:b/>
          <w:color w:val="1F2430"/>
          <w:sz w:val="22"/>
        </w:rPr>
        <w:t xml:space="preserve">[SR(2)]  </w:t>
      </w:r>
      <w:r>
        <w:rPr>
          <w:rFonts w:ascii="맑은 고딕" w:hAnsi="맑은 고딕" w:eastAsia="맑은 고딕"/>
          <w:b/>
          <w:color w:val="1F2430"/>
          <w:sz w:val="22"/>
        </w:rPr>
        <w:t>Supplementary Reading (2)</w:t>
      </w:r>
      <w:r>
        <w:rPr>
          <w:rFonts w:ascii="맑은 고딕" w:hAnsi="맑은 고딕" w:eastAsia="맑은 고딕"/>
          <w:b w:val="0"/>
          <w:color w:val="6B7280"/>
          <w:sz w:val="17"/>
        </w:rPr>
        <w:t xml:space="preserve">   Lesson 5~7</w:t>
      </w:r>
    </w:p>
    <w:p>
      <w:pPr>
        <w:spacing w:after="20" w:before="100" w:line="264" w:lineRule="auto"/>
      </w:pPr>
      <w:r>
        <w:rPr>
          <w:rFonts w:ascii="맑은 고딕" w:hAnsi="맑은 고딕" w:eastAsia="맑은 고딕"/>
          <w:b/>
          <w:color w:val="1F2430"/>
          <w:sz w:val="19"/>
        </w:rPr>
        <w:t>※ Read the following passage, then answer the questions below.</w:t>
      </w:r>
    </w:p>
    <w:p>
      <w:pPr>
        <w:spacing w:after="60" w:before="0" w:line="264" w:lineRule="auto"/>
      </w:pPr>
      <w:r>
        <w:rPr>
          <w:rFonts w:ascii="맑은 고딕" w:hAnsi="맑은 고딕" w:eastAsia="맑은 고딕"/>
          <w:b/>
          <w:color w:val="0F7A5A"/>
          <w:sz w:val="17"/>
        </w:rPr>
        <w:t xml:space="preserve">hyper-connectivity </w:t>
      </w:r>
      <w:r>
        <w:rPr>
          <w:rFonts w:ascii="맑은 고딕" w:hAnsi="맑은 고딕" w:eastAsia="맑은 고딕"/>
          <w:b w:val="0"/>
          <w:color w:val="1F2430"/>
          <w:sz w:val="17"/>
        </w:rPr>
        <w:t>___________</w:t>
      </w:r>
      <w:r>
        <w:rPr>
          <w:rFonts w:ascii="맑은 고딕" w:hAnsi="맑은 고딕" w:eastAsia="맑은 고딕"/>
          <w:b/>
          <w:color w:val="0F7A5A"/>
          <w:sz w:val="17"/>
        </w:rPr>
        <w:t xml:space="preserve">   solitude </w:t>
      </w:r>
      <w:r>
        <w:rPr>
          <w:rFonts w:ascii="맑은 고딕" w:hAnsi="맑은 고딕" w:eastAsia="맑은 고딕"/>
          <w:b w:val="0"/>
          <w:color w:val="1F2430"/>
          <w:sz w:val="17"/>
        </w:rPr>
        <w:t>____</w:t>
      </w:r>
      <w:r>
        <w:rPr>
          <w:rFonts w:ascii="맑은 고딕" w:hAnsi="맑은 고딕" w:eastAsia="맑은 고딕"/>
          <w:b/>
          <w:color w:val="0F7A5A"/>
          <w:sz w:val="17"/>
        </w:rPr>
        <w:t xml:space="preserve">   mature </w:t>
      </w:r>
      <w:r>
        <w:rPr>
          <w:rFonts w:ascii="맑은 고딕" w:hAnsi="맑은 고딕" w:eastAsia="맑은 고딕"/>
          <w:b w:val="0"/>
          <w:color w:val="1F2430"/>
          <w:sz w:val="17"/>
        </w:rPr>
        <w:t>______</w:t>
      </w:r>
      <w:r>
        <w:rPr>
          <w:rFonts w:ascii="맑은 고딕" w:hAnsi="맑은 고딕" w:eastAsia="맑은 고딕"/>
          <w:b/>
          <w:color w:val="0F7A5A"/>
          <w:sz w:val="17"/>
        </w:rPr>
        <w:t xml:space="preserve">   pose </w:t>
      </w:r>
      <w:r>
        <w:rPr>
          <w:rFonts w:ascii="맑은 고딕" w:hAnsi="맑은 고딕" w:eastAsia="맑은 고딕"/>
          <w:b w:val="0"/>
          <w:color w:val="1F2430"/>
          <w:sz w:val="17"/>
        </w:rPr>
        <w:t>___________________________</w:t>
      </w:r>
      <w:r>
        <w:rPr>
          <w:rFonts w:ascii="맑은 고딕" w:hAnsi="맑은 고딕" w:eastAsia="맑은 고딕"/>
          <w:b/>
          <w:color w:val="0F7A5A"/>
          <w:sz w:val="17"/>
        </w:rPr>
        <w:t xml:space="preserve">   irreversible </w:t>
      </w:r>
      <w:r>
        <w:rPr>
          <w:rFonts w:ascii="맑은 고딕" w:hAnsi="맑은 고딕" w:eastAsia="맑은 고딕"/>
          <w:b w:val="0"/>
          <w:color w:val="1F2430"/>
          <w:sz w:val="17"/>
        </w:rPr>
        <w:t>_______________</w:t>
      </w:r>
      <w:r>
        <w:rPr>
          <w:rFonts w:ascii="맑은 고딕" w:hAnsi="맑은 고딕" w:eastAsia="맑은 고딕"/>
          <w:b/>
          <w:color w:val="0F7A5A"/>
          <w:sz w:val="17"/>
        </w:rPr>
        <w:t xml:space="preserve">   breach </w:t>
      </w:r>
      <w:r>
        <w:rPr>
          <w:rFonts w:ascii="맑은 고딕" w:hAnsi="맑은 고딕" w:eastAsia="맑은 고딕"/>
          <w:b w:val="0"/>
          <w:color w:val="1F2430"/>
          <w:sz w:val="17"/>
        </w:rPr>
        <w:t>__________________</w:t>
      </w:r>
      <w:r>
        <w:rPr>
          <w:rFonts w:ascii="맑은 고딕" w:hAnsi="맑은 고딕" w:eastAsia="맑은 고딕"/>
          <w:b/>
          <w:color w:val="0F7A5A"/>
          <w:sz w:val="17"/>
        </w:rPr>
        <w:t xml:space="preserve">   robust </w:t>
      </w:r>
      <w:r>
        <w:rPr>
          <w:rFonts w:ascii="맑은 고딕" w:hAnsi="맑은 고딕" w:eastAsia="맑은 고딕"/>
          <w:b w:val="0"/>
          <w:color w:val="1F2430"/>
          <w:sz w:val="17"/>
        </w:rPr>
        <w:t>_______________</w:t>
      </w:r>
      <w:r>
        <w:rPr>
          <w:rFonts w:ascii="맑은 고딕" w:hAnsi="맑은 고딕" w:eastAsia="맑은 고딕"/>
          <w:b/>
          <w:color w:val="0F7A5A"/>
          <w:sz w:val="17"/>
        </w:rPr>
        <w:t xml:space="preserve">   vigilant </w:t>
      </w:r>
      <w:r>
        <w:rPr>
          <w:rFonts w:ascii="맑은 고딕" w:hAnsi="맑은 고딕" w:eastAsia="맑은 고딕"/>
          <w:b w:val="0"/>
          <w:color w:val="1F2430"/>
          <w:sz w:val="17"/>
        </w:rPr>
        <w:t>_________________________</w:t>
      </w:r>
      <w:r>
        <w:rPr>
          <w:rFonts w:ascii="맑은 고딕" w:hAnsi="맑은 고딕" w:eastAsia="맑은 고딕"/>
          <w:b/>
          <w:color w:val="0F7A5A"/>
          <w:sz w:val="17"/>
        </w:rPr>
        <w:t xml:space="preserve">   address </w:t>
      </w:r>
      <w:r>
        <w:rPr>
          <w:rFonts w:ascii="맑은 고딕" w:hAnsi="맑은 고딕" w:eastAsia="맑은 고딕"/>
          <w:b w:val="0"/>
          <w:color w:val="1F2430"/>
          <w:sz w:val="17"/>
        </w:rPr>
        <w:t>______________________________</w:t>
      </w:r>
    </w:p>
    <w:p>
      <w:pPr>
        <w:spacing w:after="0" w:before="0" w:line="264" w:lineRule="auto"/>
      </w:pPr>
      <w:r>
        <w:rPr>
          <w:rFonts w:ascii="맑은 고딕" w:hAnsi="맑은 고딕" w:eastAsia="맑은 고딕"/>
          <w:b/>
          <w:color w:val="6B7280"/>
          <w:sz w:val="18"/>
        </w:rPr>
        <w:t xml:space="preserve">1  </w:t>
      </w:r>
      <w:r>
        <w:rPr>
          <w:rFonts w:ascii="맑은 고딕" w:hAnsi="맑은 고딕" w:eastAsia="맑은 고딕"/>
          <w:b w:val="0"/>
          <w:sz w:val="19"/>
        </w:rPr>
        <w:t>Today, we live in a world where social media and messaging apps allow us to stay connected with others regardless of time and place.</w:t>
      </w:r>
    </w:p>
    <w:p>
      <w:pPr>
        <w:spacing w:after="0" w:before="0" w:line="264" w:lineRule="auto"/>
      </w:pPr>
      <w:r>
        <w:rPr>
          <w:rFonts w:ascii="맑은 고딕" w:hAnsi="맑은 고딕" w:eastAsia="맑은 고딕"/>
          <w:b/>
          <w:color w:val="6B7280"/>
          <w:sz w:val="18"/>
        </w:rPr>
        <w:t xml:space="preserve">2  </w:t>
      </w:r>
      <w:r>
        <w:rPr>
          <w:rFonts w:ascii="맑은 고딕" w:hAnsi="맑은 고딕" w:eastAsia="맑은 고딕"/>
          <w:b w:val="0"/>
          <w:sz w:val="19"/>
        </w:rPr>
        <w:t>With just a quick tap on our screens, we can easily check our friends’ daily lives and chat with them instantly.</w:t>
      </w:r>
    </w:p>
    <w:p>
      <w:pPr>
        <w:spacing w:after="0" w:before="0" w:line="264" w:lineRule="auto"/>
      </w:pPr>
      <w:r>
        <w:rPr>
          <w:rFonts w:ascii="맑은 고딕" w:hAnsi="맑은 고딕" w:eastAsia="맑은 고딕"/>
          <w:b/>
          <w:color w:val="6B7280"/>
          <w:sz w:val="18"/>
        </w:rPr>
        <w:t xml:space="preserve">3  </w:t>
      </w:r>
      <w:r>
        <w:rPr>
          <w:rFonts w:ascii="맑은 고딕" w:hAnsi="맑은 고딕" w:eastAsia="맑은 고딕"/>
          <w:b w:val="0"/>
          <w:sz w:val="19"/>
        </w:rPr>
        <w:t xml:space="preserve">While this </w:t>
      </w:r>
      <w:r>
        <w:rPr>
          <w:rFonts w:ascii="맑은 고딕" w:hAnsi="맑은 고딕" w:eastAsia="맑은 고딕"/>
          <w:b w:val="0"/>
          <w:color w:val="1F2430"/>
          <w:sz w:val="19"/>
        </w:rPr>
        <w:t>___________________</w:t>
      </w:r>
      <w:r>
        <w:rPr>
          <w:rFonts w:ascii="맑은 고딕" w:hAnsi="맑은 고딕" w:eastAsia="맑은 고딕"/>
          <w:b w:val="0"/>
          <w:sz w:val="19"/>
        </w:rPr>
        <w:t xml:space="preserve"> brings great convenience, it also causes many people to feel overwhelmed and exhausted by social interactions.</w:t>
      </w:r>
    </w:p>
    <w:p>
      <w:pPr>
        <w:spacing w:after="0" w:before="0" w:line="264" w:lineRule="auto"/>
      </w:pPr>
      <w:r>
        <w:rPr>
          <w:rFonts w:ascii="맑은 고딕" w:hAnsi="맑은 고딕" w:eastAsia="맑은 고딕"/>
          <w:b/>
          <w:color w:val="6B7280"/>
          <w:sz w:val="18"/>
        </w:rPr>
        <w:t xml:space="preserve">4  </w:t>
      </w:r>
      <w:r>
        <w:rPr>
          <w:rFonts w:ascii="맑은 고딕" w:hAnsi="맑은 고딕" w:eastAsia="맑은 고딕"/>
          <w:b w:val="0"/>
          <w:sz w:val="19"/>
        </w:rPr>
        <w:t>As a result, finding the right balance between staying connected and spending quality time alone has become a major topic of interest in modern society.</w:t>
      </w:r>
    </w:p>
    <w:p>
      <w:pPr>
        <w:spacing w:after="0" w:before="0" w:line="264" w:lineRule="auto"/>
      </w:pPr>
      <w:r>
        <w:rPr>
          <w:rFonts w:ascii="맑은 고딕" w:hAnsi="맑은 고딕" w:eastAsia="맑은 고딕"/>
          <w:b/>
          <w:color w:val="6B7280"/>
          <w:sz w:val="18"/>
        </w:rPr>
        <w:t xml:space="preserve">5  </w:t>
      </w:r>
      <w:r>
        <w:rPr>
          <w:rFonts w:ascii="맑은 고딕" w:hAnsi="맑은 고딕" w:eastAsia="맑은 고딕"/>
          <w:b w:val="0"/>
          <w:sz w:val="19"/>
        </w:rPr>
        <w:t>Taking time for yourself is not about being selfish or cutting people off; rather, it is about learning how to maintain a healthy distance so that relationships can last longer.</w:t>
      </w:r>
    </w:p>
    <w:p>
      <w:pPr>
        <w:spacing w:after="0" w:before="0" w:line="264" w:lineRule="auto"/>
      </w:pPr>
      <w:r>
        <w:rPr>
          <w:rFonts w:ascii="맑은 고딕" w:hAnsi="맑은 고딕" w:eastAsia="맑은 고딕"/>
          <w:b/>
          <w:color w:val="6B7280"/>
          <w:sz w:val="18"/>
        </w:rPr>
        <w:t xml:space="preserve">6  </w:t>
      </w:r>
      <w:r>
        <w:rPr>
          <w:rFonts w:ascii="맑은 고딕" w:hAnsi="맑은 고딕" w:eastAsia="맑은 고딕"/>
          <w:b w:val="0"/>
          <w:sz w:val="19"/>
        </w:rPr>
        <w:t>When you spend time alone, you can step away from the pressure of other people’s expectations and focus entirely on what you truly enjoy.</w:t>
      </w:r>
    </w:p>
    <w:p>
      <w:pPr>
        <w:spacing w:after="0" w:before="0" w:line="264" w:lineRule="auto"/>
      </w:pPr>
      <w:r>
        <w:rPr>
          <w:rFonts w:ascii="맑은 고딕" w:hAnsi="맑은 고딕" w:eastAsia="맑은 고딕"/>
          <w:b/>
          <w:color w:val="6B7280"/>
          <w:sz w:val="18"/>
        </w:rPr>
        <w:t xml:space="preserve">7  </w:t>
      </w:r>
      <w:r>
        <w:rPr>
          <w:rFonts w:ascii="맑은 고딕" w:hAnsi="맑은 고딕" w:eastAsia="맑은 고딕"/>
          <w:b w:val="0"/>
          <w:sz w:val="19"/>
        </w:rPr>
        <w:t>Giving yourself room to rest recharges your emotional energy.</w:t>
      </w:r>
    </w:p>
    <w:p>
      <w:pPr>
        <w:spacing w:after="0" w:before="0" w:line="264" w:lineRule="auto"/>
      </w:pPr>
      <w:r>
        <w:rPr>
          <w:rFonts w:ascii="맑은 고딕" w:hAnsi="맑은 고딕" w:eastAsia="맑은 고딕"/>
          <w:b/>
          <w:color w:val="6B7280"/>
          <w:sz w:val="18"/>
        </w:rPr>
        <w:t xml:space="preserve">8  </w:t>
      </w:r>
      <w:r>
        <w:rPr>
          <w:rFonts w:ascii="맑은 고딕" w:hAnsi="맑은 고딕" w:eastAsia="맑은 고딕"/>
          <w:b w:val="0"/>
          <w:sz w:val="19"/>
        </w:rPr>
        <w:t>Only when your own mind is relaxed and healthy can you genuinely understand, care for, and support the people around you.</w:t>
      </w:r>
    </w:p>
    <w:p>
      <w:pPr>
        <w:spacing w:after="0" w:before="0" w:line="264" w:lineRule="auto"/>
      </w:pPr>
      <w:r>
        <w:rPr>
          <w:rFonts w:ascii="맑은 고딕" w:hAnsi="맑은 고딕" w:eastAsia="맑은 고딕"/>
          <w:b/>
          <w:color w:val="6B7280"/>
          <w:sz w:val="18"/>
        </w:rPr>
        <w:t xml:space="preserve">9  </w:t>
      </w:r>
      <w:r>
        <w:rPr>
          <w:rFonts w:ascii="맑은 고딕" w:hAnsi="맑은 고딕" w:eastAsia="맑은 고딕"/>
          <w:b w:val="0"/>
          <w:sz w:val="19"/>
        </w:rPr>
        <w:t xml:space="preserve">Consequently, recognizing both the warmth of social connection and the peace of </w:t>
      </w:r>
      <w:r>
        <w:rPr>
          <w:rFonts w:ascii="맑은 고딕" w:hAnsi="맑은 고딕" w:eastAsia="맑은 고딕"/>
          <w:b w:val="0"/>
          <w:color w:val="1F2430"/>
          <w:sz w:val="19"/>
        </w:rPr>
        <w:t>________</w:t>
      </w:r>
      <w:r>
        <w:rPr>
          <w:rFonts w:ascii="맑은 고딕" w:hAnsi="맑은 고딕" w:eastAsia="맑은 고딕"/>
          <w:b w:val="0"/>
          <w:sz w:val="19"/>
        </w:rPr>
        <w:t xml:space="preserve"> allows us to build much stronger and more </w:t>
      </w:r>
      <w:r>
        <w:rPr>
          <w:rFonts w:ascii="맑은 고딕" w:hAnsi="맑은 고딕" w:eastAsia="맑은 고딕"/>
          <w:b w:val="0"/>
          <w:color w:val="1F2430"/>
          <w:sz w:val="19"/>
        </w:rPr>
        <w:t>______</w:t>
      </w:r>
      <w:r>
        <w:rPr>
          <w:rFonts w:ascii="맑은 고딕" w:hAnsi="맑은 고딕" w:eastAsia="맑은 고딕"/>
          <w:b w:val="0"/>
          <w:sz w:val="19"/>
        </w:rPr>
        <w:t xml:space="preserve"> relationships.</w:t>
      </w:r>
    </w:p>
    <w:p>
      <w:pPr>
        <w:spacing w:after="0" w:before="0" w:line="264" w:lineRule="auto"/>
      </w:pPr>
      <w:r>
        <w:rPr>
          <w:rFonts w:ascii="맑은 고딕" w:hAnsi="맑은 고딕" w:eastAsia="맑은 고딕"/>
          <w:b/>
          <w:color w:val="6B7280"/>
          <w:sz w:val="18"/>
        </w:rPr>
        <w:t xml:space="preserve">10  </w:t>
      </w:r>
      <w:r>
        <w:rPr>
          <w:rFonts w:ascii="맑은 고딕" w:hAnsi="맑은 고딕" w:eastAsia="맑은 고딕"/>
          <w:b w:val="0"/>
          <w:sz w:val="19"/>
        </w:rPr>
        <w:t xml:space="preserve">Alongside its impact on our emotional lives, hyper-connectivity also </w:t>
      </w:r>
      <w:r>
        <w:rPr>
          <w:rFonts w:ascii="맑은 고딕" w:hAnsi="맑은 고딕" w:eastAsia="맑은 고딕"/>
          <w:b w:val="0"/>
          <w:color w:val="1F2430"/>
          <w:sz w:val="19"/>
        </w:rPr>
        <w:t>_____</w:t>
      </w:r>
      <w:r>
        <w:rPr>
          <w:rFonts w:ascii="맑은 고딕" w:hAnsi="맑은 고딕" w:eastAsia="맑은 고딕"/>
          <w:b w:val="0"/>
          <w:sz w:val="19"/>
        </w:rPr>
        <w:t xml:space="preserve"> severe risks to personal privacy.</w:t>
      </w:r>
    </w:p>
    <w:p>
      <w:pPr>
        <w:spacing w:after="0" w:before="0" w:line="264" w:lineRule="auto"/>
      </w:pPr>
      <w:r>
        <w:rPr>
          <w:rFonts w:ascii="맑은 고딕" w:hAnsi="맑은 고딕" w:eastAsia="맑은 고딕"/>
          <w:b/>
          <w:color w:val="6B7280"/>
          <w:sz w:val="18"/>
        </w:rPr>
        <w:t xml:space="preserve">11  </w:t>
      </w:r>
      <w:r>
        <w:rPr>
          <w:rFonts w:ascii="맑은 고딕" w:hAnsi="맑은 고딕" w:eastAsia="맑은 고딕"/>
          <w:b w:val="0"/>
          <w:sz w:val="19"/>
        </w:rPr>
        <w:t xml:space="preserve">As an </w:t>
      </w:r>
      <w:r>
        <w:rPr>
          <w:rFonts w:ascii="맑은 고딕" w:hAnsi="맑은 고딕" w:eastAsia="맑은 고딕"/>
          <w:b w:val="0"/>
          <w:color w:val="1F2430"/>
          <w:sz w:val="19"/>
        </w:rPr>
        <w:t>_____________</w:t>
      </w:r>
      <w:r>
        <w:rPr>
          <w:rFonts w:ascii="맑은 고딕" w:hAnsi="맑은 고딕" w:eastAsia="맑은 고딕"/>
          <w:b w:val="0"/>
          <w:sz w:val="19"/>
        </w:rPr>
        <w:t xml:space="preserve"> trend, continuous digital exposure blurs the boundary between public and private life.</w:t>
      </w:r>
    </w:p>
    <w:p>
      <w:pPr>
        <w:spacing w:after="0" w:before="0" w:line="264" w:lineRule="auto"/>
      </w:pPr>
      <w:r>
        <w:rPr>
          <w:rFonts w:ascii="맑은 고딕" w:hAnsi="맑은 고딕" w:eastAsia="맑은 고딕"/>
          <w:b/>
          <w:color w:val="6B7280"/>
          <w:sz w:val="18"/>
        </w:rPr>
        <w:t xml:space="preserve">12  </w:t>
      </w:r>
      <w:r>
        <w:rPr>
          <w:rFonts w:ascii="맑은 고딕" w:hAnsi="맑은 고딕" w:eastAsia="맑은 고딕"/>
          <w:b w:val="0"/>
          <w:sz w:val="19"/>
        </w:rPr>
        <w:t xml:space="preserve">Recent data </w:t>
      </w:r>
      <w:r>
        <w:rPr>
          <w:rFonts w:ascii="맑은 고딕" w:hAnsi="맑은 고딕" w:eastAsia="맑은 고딕"/>
          <w:b w:val="0"/>
          <w:color w:val="1F2430"/>
          <w:sz w:val="19"/>
        </w:rPr>
        <w:t>________</w:t>
      </w:r>
      <w:r>
        <w:rPr>
          <w:rFonts w:ascii="맑은 고딕" w:hAnsi="맑은 고딕" w:eastAsia="맑은 고딕"/>
          <w:b w:val="0"/>
          <w:sz w:val="19"/>
        </w:rPr>
        <w:t xml:space="preserve"> show that small system errors can instantly leak millions of users’ personal data, often leading to serious secondary damages like financial scams.</w:t>
      </w:r>
    </w:p>
    <w:p>
      <w:pPr>
        <w:spacing w:after="0" w:before="0" w:line="264" w:lineRule="auto"/>
      </w:pPr>
      <w:r>
        <w:rPr>
          <w:rFonts w:ascii="맑은 고딕" w:hAnsi="맑은 고딕" w:eastAsia="맑은 고딕"/>
          <w:b/>
          <w:color w:val="6B7280"/>
          <w:sz w:val="18"/>
        </w:rPr>
        <w:t xml:space="preserve">13  </w:t>
      </w:r>
      <w:r>
        <w:rPr>
          <w:rFonts w:ascii="맑은 고딕" w:hAnsi="맑은 고딕" w:eastAsia="맑은 고딕"/>
          <w:b w:val="0"/>
          <w:sz w:val="19"/>
        </w:rPr>
        <w:t>To counter these threats, thorough preparation across society is required.</w:t>
      </w:r>
    </w:p>
    <w:p>
      <w:pPr>
        <w:spacing w:after="0" w:before="0" w:line="264" w:lineRule="auto"/>
      </w:pPr>
      <w:r>
        <w:rPr>
          <w:rFonts w:ascii="맑은 고딕" w:hAnsi="맑은 고딕" w:eastAsia="맑은 고딕"/>
          <w:b/>
          <w:color w:val="6B7280"/>
          <w:sz w:val="18"/>
        </w:rPr>
        <w:t xml:space="preserve">14  </w:t>
      </w:r>
      <w:r>
        <w:rPr>
          <w:rFonts w:ascii="맑은 고딕" w:hAnsi="맑은 고딕" w:eastAsia="맑은 고딕"/>
          <w:b w:val="0"/>
          <w:sz w:val="19"/>
        </w:rPr>
        <w:t xml:space="preserve">Companies must build </w:t>
      </w:r>
      <w:r>
        <w:rPr>
          <w:rFonts w:ascii="맑은 고딕" w:hAnsi="맑은 고딕" w:eastAsia="맑은 고딕"/>
          <w:b w:val="0"/>
          <w:color w:val="1F2430"/>
          <w:sz w:val="19"/>
        </w:rPr>
        <w:t>______</w:t>
      </w:r>
      <w:r>
        <w:rPr>
          <w:rFonts w:ascii="맑은 고딕" w:hAnsi="맑은 고딕" w:eastAsia="맑은 고딕"/>
          <w:b w:val="0"/>
          <w:sz w:val="19"/>
        </w:rPr>
        <w:t xml:space="preserve"> security systems, while governments should enforce strict regulations.</w:t>
      </w:r>
    </w:p>
    <w:p>
      <w:pPr>
        <w:spacing w:after="0" w:before="0" w:line="264" w:lineRule="auto"/>
      </w:pPr>
      <w:r>
        <w:rPr>
          <w:rFonts w:ascii="맑은 고딕" w:hAnsi="맑은 고딕" w:eastAsia="맑은 고딕"/>
          <w:b/>
          <w:color w:val="6B7280"/>
          <w:sz w:val="18"/>
        </w:rPr>
        <w:t xml:space="preserve">15  </w:t>
      </w:r>
      <w:r>
        <w:rPr>
          <w:rFonts w:ascii="맑은 고딕" w:hAnsi="맑은 고딕" w:eastAsia="맑은 고딕"/>
          <w:b w:val="0"/>
          <w:sz w:val="19"/>
        </w:rPr>
        <w:t xml:space="preserve">At the same time, citizens need to stay </w:t>
      </w:r>
      <w:r>
        <w:rPr>
          <w:rFonts w:ascii="맑은 고딕" w:hAnsi="맑은 고딕" w:eastAsia="맑은 고딕"/>
          <w:b w:val="0"/>
          <w:color w:val="1F2430"/>
          <w:sz w:val="19"/>
        </w:rPr>
        <w:t>________</w:t>
      </w:r>
      <w:r>
        <w:rPr>
          <w:rFonts w:ascii="맑은 고딕" w:hAnsi="맑은 고딕" w:eastAsia="맑은 고딕"/>
          <w:b w:val="0"/>
          <w:sz w:val="19"/>
        </w:rPr>
        <w:t xml:space="preserve"> about how their personal data is processed.</w:t>
      </w:r>
    </w:p>
    <w:p>
      <w:pPr>
        <w:spacing w:after="0" w:before="0" w:line="264" w:lineRule="auto"/>
      </w:pPr>
      <w:r>
        <w:rPr>
          <w:rFonts w:ascii="맑은 고딕" w:hAnsi="맑은 고딕" w:eastAsia="맑은 고딕"/>
          <w:b/>
          <w:color w:val="6B7280"/>
          <w:sz w:val="18"/>
        </w:rPr>
        <w:t xml:space="preserve">16  </w:t>
      </w:r>
      <w:r>
        <w:rPr>
          <w:rFonts w:ascii="맑은 고딕" w:hAnsi="맑은 고딕" w:eastAsia="맑은 고딕"/>
          <w:b w:val="0"/>
          <w:sz w:val="19"/>
        </w:rPr>
        <w:t xml:space="preserve">Ultimately, protecting privacy in a hyper-connected world is a vital collective duty that everyone must </w:t>
      </w:r>
      <w:r>
        <w:rPr>
          <w:rFonts w:ascii="맑은 고딕" w:hAnsi="맑은 고딕" w:eastAsia="맑은 고딕"/>
          <w:b w:val="0"/>
          <w:color w:val="1F2430"/>
          <w:sz w:val="19"/>
        </w:rPr>
        <w:t>_______</w:t>
      </w:r>
      <w:r>
        <w:rPr>
          <w:rFonts w:ascii="맑은 고딕" w:hAnsi="맑은 고딕" w:eastAsia="맑은 고딕"/>
          <w:b w:val="0"/>
          <w:sz w:val="19"/>
        </w:rPr>
        <w:t xml:space="preserve"> together.</w:t>
      </w:r>
    </w:p>
    <w:p>
      <w:pPr>
        <w:spacing w:after="20" w:before="100" w:line="264" w:lineRule="auto"/>
      </w:pPr>
      <w:r>
        <w:rPr>
          <w:rFonts w:ascii="맑은 고딕" w:hAnsi="맑은 고딕" w:eastAsia="맑은 고딕"/>
          <w:b/>
          <w:color w:val="1F2430"/>
          <w:sz w:val="19"/>
        </w:rPr>
        <w:t>※ If the sentence is correct, circle T. If it is not correct, circle F.</w:t>
      </w:r>
    </w:p>
    <w:p>
      <w:pPr>
        <w:spacing w:after="0" w:before="0" w:line="264" w:lineRule="auto"/>
        <w:ind w:left="113"/>
      </w:pPr>
      <w:r>
        <w:rPr>
          <w:rFonts w:ascii="맑은 고딕" w:hAnsi="맑은 고딕" w:eastAsia="맑은 고딕"/>
          <w:b w:val="0"/>
          <w:sz w:val="19"/>
        </w:rPr>
        <w:t xml:space="preserve">1. Hyper-connectivity through social media and messaging apps always brings positive experiences without any negative side effects.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2. Taking time for yourself is meant to isolate yourself from others and completely end relationships.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3. The author suggests that temporarily disconnecting from social media and online availability can help strengthen long-term relationships. [ </w:t>
      </w:r>
      <w:r>
        <w:rPr>
          <w:rFonts w:ascii="맑은 고딕" w:hAnsi="맑은 고딕" w:eastAsia="맑은 고딕"/>
          <w:b w:val="0"/>
          <w:sz w:val="19"/>
        </w:rPr>
        <w:t>T</w:t>
      </w:r>
      <w:r>
        <w:rPr>
          <w:rFonts w:ascii="맑은 고딕" w:hAnsi="맑은 고딕" w:eastAsia="맑은 고딕"/>
          <w:b w:val="0"/>
          <w:sz w:val="19"/>
        </w:rPr>
        <w:t xml:space="preserve"> / F ]</w:t>
      </w:r>
    </w:p>
    <w:p>
      <w:pPr>
        <w:spacing w:after="0" w:before="0" w:line="264" w:lineRule="auto"/>
        <w:ind w:left="113"/>
      </w:pPr>
      <w:r>
        <w:rPr>
          <w:rFonts w:ascii="맑은 고딕" w:hAnsi="맑은 고딕" w:eastAsia="맑은 고딕"/>
          <w:b w:val="0"/>
          <w:sz w:val="19"/>
        </w:rPr>
        <w:t xml:space="preserve">4. Data leaks in a hyper-connected society occur primarily because of deliberate cyber attacks rather than minor system errors. [ T / </w:t>
      </w:r>
      <w:r>
        <w:rPr>
          <w:rFonts w:ascii="맑은 고딕" w:hAnsi="맑은 고딕" w:eastAsia="맑은 고딕"/>
          <w:b w:val="0"/>
          <w:sz w:val="19"/>
        </w:rPr>
        <w:t>F</w:t>
      </w:r>
      <w:r>
        <w:rPr>
          <w:rFonts w:ascii="맑은 고딕" w:hAnsi="맑은 고딕" w:eastAsia="맑은 고딕"/>
          <w:b w:val="0"/>
          <w:sz w:val="19"/>
        </w:rPr>
        <w:t xml:space="preserve"> ]</w:t>
      </w:r>
    </w:p>
    <w:p>
      <w:pPr>
        <w:spacing w:after="0" w:before="0" w:line="264" w:lineRule="auto"/>
        <w:ind w:left="113"/>
      </w:pPr>
      <w:r>
        <w:rPr>
          <w:rFonts w:ascii="맑은 고딕" w:hAnsi="맑은 고딕" w:eastAsia="맑은 고딕"/>
          <w:b w:val="0"/>
          <w:sz w:val="19"/>
        </w:rPr>
        <w:t xml:space="preserve">5. The passage suggests that individual citizens should take sole responsibility for keeping track of how their personal data is processed to effectively protect their privacy. [ T / </w:t>
      </w:r>
      <w:r>
        <w:rPr>
          <w:rFonts w:ascii="맑은 고딕" w:hAnsi="맑은 고딕" w:eastAsia="맑은 고딕"/>
          <w:b w:val="0"/>
          <w:sz w:val="19"/>
        </w:rPr>
        <w:t>F</w:t>
      </w:r>
      <w:r>
        <w:rPr>
          <w:rFonts w:ascii="맑은 고딕" w:hAnsi="맑은 고딕" w:eastAsia="맑은 고딕"/>
          <w:b w:val="0"/>
          <w:sz w:val="19"/>
        </w:rPr>
        <w:t xml:space="preserve"> ]</w:t>
      </w:r>
    </w:p>
    <w:sectPr w:rsidR="00FC693F" w:rsidRPr="0006063C" w:rsidSect="00034616">
      <w:pgSz w:w="11906" w:h="16838"/>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