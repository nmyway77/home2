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9" w:lineRule="auto"/>
      </w:pPr>
      <w:r>
        <w:rPr>
          <w:rFonts w:ascii="맑은 고딕" w:hAnsi="맑은 고딕" w:eastAsia="맑은 고딕"/>
          <w:b/>
          <w:i w:val="0"/>
          <w:sz w:val="28"/>
          <w:u w:val="none"/>
        </w:rPr>
        <w:t>본문 CHECK — Lesson 5 Join Hands, Save the Earth (v3)</w:t>
      </w:r>
    </w:p>
    <w:p>
      <w:pPr>
        <w:pBdr>
          <w:bottom w:val="single" w:sz="8" w:space="1" w:color="1F3864"/>
        </w:pBdr>
        <w:spacing w:before="0" w:after="60" w:line="259" w:lineRule="auto"/>
      </w:pPr>
      <w:r>
        <w:rPr>
          <w:rFonts w:ascii="맑은 고딕" w:hAnsi="맑은 고딕" w:eastAsia="맑은 고딕"/>
          <w:b w:val="0"/>
          <w:i w:val="0"/>
          <w:sz w:val="18"/>
          <w:u w:val="none"/>
        </w:rPr>
        <w:t>목운중 3학년 · 2학기 기말 · 실전문제      반 ____  번호 ____  이름 ____________  점수 ______</w:t>
      </w:r>
    </w:p>
    <w:p>
      <w:pPr>
        <w:sectPr>
          <w:pgSz w:w="11906" w:h="16838"/>
          <w:pgMar w:top="680" w:right="794" w:bottom="624" w:left="794" w:header="720" w:footer="720" w:gutter="0"/>
          <w:cols w:num="1" w:space="360"/>
          <w:docGrid w:linePitch="360"/>
        </w:sectPr>
      </w:pPr>
    </w:p>
    <w:p>
      <w:pPr>
        <w:keepNext/>
        <w:spacing w:before="0" w:after="40" w:line="259" w:lineRule="auto"/>
      </w:pPr>
      <w:r>
        <w:rPr>
          <w:rFonts w:ascii="맑은 고딕" w:hAnsi="맑은 고딕" w:eastAsia="맑은 고딕"/>
          <w:b/>
          <w:i w:val="0"/>
          <w:color w:val="1F3864"/>
          <w:sz w:val="20"/>
          <w:u w:val="none"/>
        </w:rPr>
        <w:t>■ 1부 본문 어법 CHECK (①~㉒)</w:t>
      </w:r>
    </w:p>
    <w:p>
      <w:pPr>
        <w:keepNext/>
        <w:spacing w:before="0" w:after="20" w:line="259" w:lineRule="auto"/>
        <w:ind w:left="0"/>
      </w:pPr>
      <w:r>
        <w:rPr>
          <w:rFonts w:ascii="맑은 고딕" w:hAnsi="맑은 고딕" w:eastAsia="맑은 고딕"/>
          <w:b/>
          <w:i w:val="0"/>
          <w:sz w:val="18"/>
          <w:u w:val="none"/>
        </w:rPr>
        <w:t>[본문 — 어법 마커판]</w:t>
      </w:r>
    </w:p>
    <w:p>
      <w:pPr>
        <w:spacing w:before="0" w:after="0" w:line="259" w:lineRule="auto"/>
        <w:ind w:left="0"/>
      </w:pPr>
      <w:r>
        <w:rPr>
          <w:rFonts w:ascii="맑은 고딕" w:hAnsi="맑은 고딕" w:eastAsia="맑은 고딕"/>
          <w:b/>
          <w:i w:val="0"/>
          <w:sz w:val="18"/>
          <w:u w:val="none"/>
        </w:rPr>
        <w:t>[1]</w:t>
      </w:r>
      <w:r>
        <w:rPr>
          <w:rFonts w:ascii="맑은 고딕" w:hAnsi="맑은 고딕" w:eastAsia="맑은 고딕"/>
          <w:b w:val="0"/>
          <w:i w:val="0"/>
          <w:sz w:val="18"/>
          <w:u w:val="none"/>
        </w:rPr>
        <w:t xml:space="preserve"> It is important ①[for / of] </w:t>
      </w:r>
      <w:r>
        <w:rPr>
          <w:rFonts w:ascii="맑은 고딕" w:hAnsi="맑은 고딕" w:eastAsia="맑은 고딕"/>
          <w:b w:val="0"/>
          <w:i w:val="0"/>
          <w:sz w:val="18"/>
          <w:u w:val="none"/>
        </w:rPr>
        <w:t xml:space="preserve"> us to find ways to protect the environment. Some people have ②____(find) </w:t>
      </w:r>
      <w:r>
        <w:rPr>
          <w:rFonts w:ascii="맑은 고딕" w:hAnsi="맑은 고딕" w:eastAsia="맑은 고딕"/>
          <w:b w:val="0"/>
          <w:i w:val="0"/>
          <w:sz w:val="18"/>
          <w:u w:val="none"/>
        </w:rPr>
        <w:t xml:space="preserve"> creative ways to save the earth. One example is an underwater museum in Cancun, Mexico. Let's meet Dr. Rosa Allison, an art professor, and listen to her explanation about the special museum. Cancun is a city ③[where / which] </w:t>
      </w:r>
      <w:r>
        <w:rPr>
          <w:rFonts w:ascii="맑은 고딕" w:hAnsi="맑은 고딕" w:eastAsia="맑은 고딕"/>
          <w:b w:val="0"/>
          <w:i w:val="0"/>
          <w:sz w:val="18"/>
          <w:u w:val="none"/>
        </w:rPr>
        <w:t xml:space="preserve"> 4.8 million tourists travel every year. One of the most popular activities to do there ④[is / are] </w:t>
      </w:r>
      <w:r>
        <w:rPr>
          <w:rFonts w:ascii="맑은 고딕" w:hAnsi="맑은 고딕" w:eastAsia="맑은 고딕"/>
          <w:b w:val="0"/>
          <w:i w:val="0"/>
          <w:sz w:val="18"/>
          <w:u w:val="none"/>
        </w:rPr>
        <w:t xml:space="preserve"> looking at the area's beautiful sea life underwater. However, tourist activities are ⑤[serious / seriously] </w:t>
      </w:r>
      <w:r>
        <w:rPr>
          <w:rFonts w:ascii="맑은 고딕" w:hAnsi="맑은 고딕" w:eastAsia="맑은 고딕"/>
          <w:b w:val="0"/>
          <w:i w:val="0"/>
          <w:sz w:val="18"/>
          <w:u w:val="none"/>
        </w:rPr>
        <w:t xml:space="preserve"> damaging parts of the sea near Cancun.</w:t>
      </w:r>
    </w:p>
    <w:p>
      <w:pPr>
        <w:spacing w:before="0" w:after="0" w:line="259" w:lineRule="auto"/>
        <w:ind w:left="0"/>
      </w:pPr>
      <w:r>
        <w:rPr>
          <w:rFonts w:ascii="맑은 고딕" w:hAnsi="맑은 고딕" w:eastAsia="맑은 고딕"/>
          <w:b/>
          <w:i w:val="0"/>
          <w:sz w:val="18"/>
          <w:u w:val="none"/>
        </w:rPr>
        <w:t>[2]</w:t>
      </w:r>
      <w:r>
        <w:rPr>
          <w:rFonts w:ascii="맑은 고딕" w:hAnsi="맑은 고딕" w:eastAsia="맑은 고딕"/>
          <w:b w:val="0"/>
          <w:i w:val="0"/>
          <w:sz w:val="18"/>
          <w:u w:val="none"/>
        </w:rPr>
        <w:t xml:space="preserve"> To prevent this, artists did something ⑥[interesting / interested] </w:t>
      </w:r>
      <w:r>
        <w:rPr>
          <w:rFonts w:ascii="맑은 고딕" w:hAnsi="맑은 고딕" w:eastAsia="맑은 고딕"/>
          <w:b w:val="0"/>
          <w:i w:val="0"/>
          <w:sz w:val="18"/>
          <w:u w:val="none"/>
        </w:rPr>
        <w:t xml:space="preserve">. They thought if they ⑦[attracted / attract] </w:t>
      </w:r>
      <w:r>
        <w:rPr>
          <w:rFonts w:ascii="맑은 고딕" w:hAnsi="맑은 고딕" w:eastAsia="맑은 고딕"/>
          <w:b w:val="0"/>
          <w:i w:val="0"/>
          <w:sz w:val="18"/>
          <w:u w:val="none"/>
        </w:rPr>
        <w:t xml:space="preserve"> tourists to a different part of the sea, the ⑧[dying / died] </w:t>
      </w:r>
      <w:r>
        <w:rPr>
          <w:rFonts w:ascii="맑은 고딕" w:hAnsi="맑은 고딕" w:eastAsia="맑은 고딕"/>
          <w:b w:val="0"/>
          <w:i w:val="0"/>
          <w:sz w:val="18"/>
          <w:u w:val="none"/>
        </w:rPr>
        <w:t xml:space="preserve"> areas could have time to get better. They made an underwater museum away from the places ⑨[in which / which] </w:t>
      </w:r>
      <w:r>
        <w:rPr>
          <w:rFonts w:ascii="맑은 고딕" w:hAnsi="맑은 고딕" w:eastAsia="맑은 고딕"/>
          <w:b w:val="0"/>
          <w:i w:val="0"/>
          <w:sz w:val="18"/>
          <w:u w:val="none"/>
        </w:rPr>
        <w:t xml:space="preserve"> sea life was dying. ⑩ⓐ</w:t>
      </w:r>
      <w:r>
        <w:rPr>
          <w:rFonts w:ascii="맑은 고딕" w:hAnsi="맑은 고딕" w:eastAsia="맑은 고딕"/>
          <w:b w:val="0"/>
          <w:i w:val="0"/>
          <w:sz w:val="18"/>
          <w:u w:val="single"/>
        </w:rPr>
        <w:t>It</w:t>
      </w:r>
      <w:r>
        <w:rPr>
          <w:rFonts w:ascii="맑은 고딕" w:hAnsi="맑은 고딕" w:eastAsia="맑은 고딕"/>
          <w:b w:val="0"/>
          <w:i w:val="0"/>
          <w:sz w:val="18"/>
          <w:u w:val="none"/>
        </w:rPr>
        <w:t xml:space="preserve">'s </w:t>
      </w:r>
      <w:r>
        <w:rPr>
          <w:rFonts w:ascii="맑은 고딕" w:hAnsi="맑은 고딕" w:eastAsia="맑은 고딕"/>
          <w:b w:val="0"/>
          <w:i w:val="0"/>
          <w:sz w:val="18"/>
          <w:u w:val="none"/>
        </w:rPr>
        <w:t xml:space="preserve"> about 14 meters below the surface and ⑪____(contain) </w:t>
      </w:r>
      <w:r>
        <w:rPr>
          <w:rFonts w:ascii="맑은 고딕" w:hAnsi="맑은 고딕" w:eastAsia="맑은 고딕"/>
          <w:b w:val="0"/>
          <w:i w:val="0"/>
          <w:sz w:val="18"/>
          <w:u w:val="none"/>
        </w:rPr>
        <w:t xml:space="preserve"> 500 statues. The statues are made from materials that ⑫____(support) </w:t>
      </w:r>
      <w:r>
        <w:rPr>
          <w:rFonts w:ascii="맑은 고딕" w:hAnsi="맑은 고딕" w:eastAsia="맑은 고딕"/>
          <w:b w:val="0"/>
          <w:i w:val="0"/>
          <w:sz w:val="18"/>
          <w:u w:val="none"/>
        </w:rPr>
        <w:t xml:space="preserve"> sea life. They provide additional places for plants and animals ⑬[to live on / to live] </w:t>
      </w:r>
      <w:r>
        <w:rPr>
          <w:rFonts w:ascii="맑은 고딕" w:hAnsi="맑은 고딕" w:eastAsia="맑은 고딕"/>
          <w:b w:val="0"/>
          <w:i w:val="0"/>
          <w:sz w:val="18"/>
          <w:u w:val="none"/>
        </w:rPr>
        <w:t xml:space="preserve">. Over time, many types of sea life will grow on the statues, which will make the artwork ⑭[unique / uniquely] </w:t>
      </w:r>
      <w:r>
        <w:rPr>
          <w:rFonts w:ascii="맑은 고딕" w:hAnsi="맑은 고딕" w:eastAsia="맑은 고딕"/>
          <w:b w:val="0"/>
          <w:i w:val="0"/>
          <w:sz w:val="18"/>
          <w:u w:val="none"/>
        </w:rPr>
        <w:t xml:space="preserve">. The artists want people ⑮[to see / seeing] </w:t>
      </w:r>
      <w:r>
        <w:rPr>
          <w:rFonts w:ascii="맑은 고딕" w:hAnsi="맑은 고딕" w:eastAsia="맑은 고딕"/>
          <w:b w:val="0"/>
          <w:i w:val="0"/>
          <w:sz w:val="18"/>
          <w:u w:val="none"/>
        </w:rPr>
        <w:t xml:space="preserve"> a variety of sea life on the statues. If people realize how rich sea life is, they will understand how important ⑯[it is / is it] </w:t>
      </w:r>
      <w:r>
        <w:rPr>
          <w:rFonts w:ascii="맑은 고딕" w:hAnsi="맑은 고딕" w:eastAsia="맑은 고딕"/>
          <w:b w:val="0"/>
          <w:i w:val="0"/>
          <w:sz w:val="18"/>
          <w:u w:val="none"/>
        </w:rPr>
        <w:t xml:space="preserve"> to save the sea.</w:t>
      </w:r>
    </w:p>
    <w:p>
      <w:pPr>
        <w:spacing w:before="0" w:after="0" w:line="259" w:lineRule="auto"/>
        <w:ind w:left="0"/>
      </w:pPr>
      <w:r>
        <w:rPr>
          <w:rFonts w:ascii="맑은 고딕" w:hAnsi="맑은 고딕" w:eastAsia="맑은 고딕"/>
          <w:b/>
          <w:i w:val="0"/>
          <w:sz w:val="18"/>
          <w:u w:val="none"/>
        </w:rPr>
        <w:t>[3]</w:t>
      </w:r>
      <w:r>
        <w:rPr>
          <w:rFonts w:ascii="맑은 고딕" w:hAnsi="맑은 고딕" w:eastAsia="맑은 고딕"/>
          <w:b w:val="0"/>
          <w:i w:val="0"/>
          <w:sz w:val="18"/>
          <w:u w:val="none"/>
        </w:rPr>
        <w:t xml:space="preserve"> In Singapore, people are using architecture to protect the environment ⑰[on land / underwater] </w:t>
      </w:r>
      <w:r>
        <w:rPr>
          <w:rFonts w:ascii="맑은 고딕" w:hAnsi="맑은 고딕" w:eastAsia="맑은 고딕"/>
          <w:b w:val="0"/>
          <w:i w:val="0"/>
          <w:sz w:val="18"/>
          <w:u w:val="none"/>
        </w:rPr>
        <w:t xml:space="preserve">. Let's hear what Rajesh Khan, an architect, says about eco-friendly buildings. Singapore is hot throughout the year. Most buildings need air conditioning, which ⑱____(use) </w:t>
      </w:r>
      <w:r>
        <w:rPr>
          <w:rFonts w:ascii="맑은 고딕" w:hAnsi="맑은 고딕" w:eastAsia="맑은 고딕"/>
          <w:b w:val="0"/>
          <w:i w:val="0"/>
          <w:sz w:val="18"/>
          <w:u w:val="none"/>
        </w:rPr>
        <w:t xml:space="preserve"> a lot of energy and contributes to climate change. That's why architects in Singapore have begun to design eco-friendly buildings that use less air conditioning but ⑲[are / is] </w:t>
      </w:r>
      <w:r>
        <w:rPr>
          <w:rFonts w:ascii="맑은 고딕" w:hAnsi="맑은 고딕" w:eastAsia="맑은 고딕"/>
          <w:b w:val="0"/>
          <w:i w:val="0"/>
          <w:sz w:val="18"/>
          <w:u w:val="none"/>
        </w:rPr>
        <w:t xml:space="preserve"> still cool inside. For example, many buildings in Singapore ⑳[are designed / design] </w:t>
      </w:r>
      <w:r>
        <w:rPr>
          <w:rFonts w:ascii="맑은 고딕" w:hAnsi="맑은 고딕" w:eastAsia="맑은 고딕"/>
          <w:b w:val="0"/>
          <w:i w:val="0"/>
          <w:sz w:val="18"/>
          <w:u w:val="none"/>
        </w:rPr>
        <w:t xml:space="preserve"> to have an open structure. ㉑</w:t>
      </w:r>
      <w:r>
        <w:rPr>
          <w:rFonts w:ascii="맑은 고딕" w:hAnsi="맑은 고딕" w:eastAsia="맑은 고딕"/>
          <w:b w:val="0"/>
          <w:i w:val="0"/>
          <w:sz w:val="18"/>
          <w:u w:val="none"/>
        </w:rPr>
        <w:t xml:space="preserve">( it / possibly / this structure / possible / to move / makes / for outside air ) </w:t>
      </w:r>
      <w:r>
        <w:rPr>
          <w:rFonts w:ascii="맑은 고딕" w:hAnsi="맑은 고딕" w:eastAsia="맑은 고딕"/>
          <w:b w:val="0"/>
          <w:i w:val="0"/>
          <w:sz w:val="18"/>
          <w:u w:val="none"/>
        </w:rPr>
        <w:t xml:space="preserve"> throughout a building. This natural air flow is how these buildings stay cool.</w:t>
      </w:r>
    </w:p>
    <w:p>
      <w:pPr>
        <w:spacing w:before="0" w:after="0" w:line="259" w:lineRule="auto"/>
        <w:ind w:left="0"/>
      </w:pPr>
      <w:r>
        <w:rPr>
          <w:rFonts w:ascii="맑은 고딕" w:hAnsi="맑은 고딕" w:eastAsia="맑은 고딕"/>
          <w:b/>
          <w:i w:val="0"/>
          <w:sz w:val="18"/>
          <w:u w:val="none"/>
        </w:rPr>
        <w:t>[4]</w:t>
      </w:r>
      <w:r>
        <w:rPr>
          <w:rFonts w:ascii="맑은 고딕" w:hAnsi="맑은 고딕" w:eastAsia="맑은 고딕"/>
          <w:b w:val="0"/>
          <w:i w:val="0"/>
          <w:sz w:val="18"/>
          <w:u w:val="none"/>
        </w:rPr>
        <w:t xml:space="preserve"> In addition to making open structures, architects add large gardens. This greenery provides shade and protects parts of the building from direct sunlight, which keeps the building cooler. Eco-friendly buildings like these not only help protect the environment, but also provide people with a good quality of life. Those are the goals of this new style of architecture. Hopefully, architects will keep coming up with new eco-friendly ideas. Every field has different ways of protecting the environment. With more innovation, humans and nature will ㉒[be able to / can] </w:t>
      </w:r>
      <w:r>
        <w:rPr>
          <w:rFonts w:ascii="맑은 고딕" w:hAnsi="맑은 고딕" w:eastAsia="맑은 고딕"/>
          <w:b w:val="0"/>
          <w:i w:val="0"/>
          <w:sz w:val="18"/>
          <w:u w:val="none"/>
        </w:rPr>
        <w:t xml:space="preserve"> live together in harmony far into the future.</w:t>
      </w:r>
    </w:p>
    <w:p>
      <w:pPr>
        <w:spacing w:before="0" w:after="0" w:line="259" w:lineRule="auto"/>
      </w:pPr>
    </w:p>
    <w:p>
      <w:pPr>
        <w:keepNext/>
        <w:spacing w:before="0" w:after="20" w:line="259" w:lineRule="auto"/>
      </w:pPr>
      <w:r>
        <w:rPr>
          <w:rFonts w:ascii="맑은 고딕" w:hAnsi="맑은 고딕" w:eastAsia="맑은 고딕"/>
          <w:b/>
          <w:i w:val="0"/>
          <w:sz w:val="18"/>
          <w:u w:val="none"/>
        </w:rPr>
        <w:t>①~㉒ 문항</w:t>
      </w:r>
    </w:p>
    <w:p>
      <w:pPr>
        <w:keepNext/>
        <w:spacing w:before="0" w:after="20" w:line="259" w:lineRule="auto"/>
      </w:pPr>
      <w:r>
        <w:rPr>
          <w:rFonts w:ascii="맑은 고딕" w:hAnsi="맑은 고딕" w:eastAsia="맑은 고딕"/>
          <w:b/>
          <w:i w:val="0"/>
          <w:sz w:val="18"/>
          <w:u w:val="none"/>
        </w:rPr>
        <w:t xml:space="preserve">①. </w:t>
      </w:r>
      <w:r>
        <w:rPr>
          <w:rFonts w:ascii="맑은 고딕" w:hAnsi="맑은 고딕" w:eastAsia="맑은 고딕"/>
          <w:b w:val="0"/>
          <w:i w:val="0"/>
          <w:sz w:val="18"/>
          <w:u w:val="none"/>
        </w:rPr>
        <w:t>[for / of] 중 문맥·어법상 알맞은 것</w:t>
      </w:r>
    </w:p>
    <w:p>
      <w:pPr>
        <w:spacing w:before="0" w:after="20" w:line="259" w:lineRule="auto"/>
        <w:ind w:left="57"/>
      </w:pPr>
      <w:r>
        <w:rPr>
          <w:rFonts w:ascii="맑은 고딕" w:hAnsi="맑은 고딕" w:eastAsia="맑은 고딕"/>
          <w:b w:val="0"/>
          <w:i w:val="0"/>
          <w:sz w:val="18"/>
          <w:u w:val="none"/>
        </w:rPr>
        <w:t xml:space="preserve">It is important </w:t>
      </w:r>
      <w:r>
        <w:rPr>
          <w:rFonts w:ascii="맑은 고딕" w:hAnsi="맑은 고딕" w:eastAsia="맑은 고딕"/>
          <w:b/>
          <w:i w:val="0"/>
          <w:sz w:val="18"/>
          <w:u w:val="none"/>
        </w:rPr>
        <w:t>[for / of]</w:t>
      </w:r>
      <w:r>
        <w:rPr>
          <w:rFonts w:ascii="맑은 고딕" w:hAnsi="맑은 고딕" w:eastAsia="맑은 고딕"/>
          <w:b w:val="0"/>
          <w:i w:val="0"/>
          <w:sz w:val="18"/>
          <w:u w:val="none"/>
        </w:rPr>
        <w:t xml:space="preserve"> us to find ways to protect the environment.</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②. </w:t>
      </w:r>
      <w:r>
        <w:rPr>
          <w:rFonts w:ascii="맑은 고딕" w:hAnsi="맑은 고딕" w:eastAsia="맑은 고딕"/>
          <w:b w:val="0"/>
          <w:i w:val="0"/>
          <w:sz w:val="18"/>
          <w:u w:val="none"/>
        </w:rPr>
        <w:t>____(find) — 알맞은 형태로 고쳐 쓰기</w:t>
      </w:r>
    </w:p>
    <w:p>
      <w:pPr>
        <w:spacing w:before="0" w:after="20" w:line="259" w:lineRule="auto"/>
        <w:ind w:left="57"/>
      </w:pPr>
      <w:r>
        <w:rPr>
          <w:rFonts w:ascii="맑은 고딕" w:hAnsi="맑은 고딕" w:eastAsia="맑은 고딕"/>
          <w:b w:val="0"/>
          <w:i w:val="0"/>
          <w:sz w:val="18"/>
          <w:u w:val="none"/>
        </w:rPr>
        <w:t>Some people have ____(find) creative ways to save the earth.</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③. </w:t>
      </w:r>
      <w:r>
        <w:rPr>
          <w:rFonts w:ascii="맑은 고딕" w:hAnsi="맑은 고딕" w:eastAsia="맑은 고딕"/>
          <w:b w:val="0"/>
          <w:i w:val="0"/>
          <w:sz w:val="18"/>
          <w:u w:val="none"/>
        </w:rPr>
        <w:t>[where / which] 중 알맞은 것</w:t>
      </w:r>
    </w:p>
    <w:p>
      <w:pPr>
        <w:spacing w:before="0" w:after="20" w:line="259" w:lineRule="auto"/>
        <w:ind w:left="57"/>
      </w:pPr>
      <w:r>
        <w:rPr>
          <w:rFonts w:ascii="맑은 고딕" w:hAnsi="맑은 고딕" w:eastAsia="맑은 고딕"/>
          <w:b w:val="0"/>
          <w:i w:val="0"/>
          <w:sz w:val="18"/>
          <w:u w:val="none"/>
        </w:rPr>
        <w:t xml:space="preserve">Cancun is a city </w:t>
      </w:r>
      <w:r>
        <w:rPr>
          <w:rFonts w:ascii="맑은 고딕" w:hAnsi="맑은 고딕" w:eastAsia="맑은 고딕"/>
          <w:b/>
          <w:i w:val="0"/>
          <w:sz w:val="18"/>
          <w:u w:val="none"/>
        </w:rPr>
        <w:t>[where / which]</w:t>
      </w:r>
      <w:r>
        <w:rPr>
          <w:rFonts w:ascii="맑은 고딕" w:hAnsi="맑은 고딕" w:eastAsia="맑은 고딕"/>
          <w:b w:val="0"/>
          <w:i w:val="0"/>
          <w:sz w:val="18"/>
          <w:u w:val="none"/>
        </w:rPr>
        <w:t xml:space="preserve"> 4.8 million tourists travel every year.</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④. </w:t>
      </w:r>
      <w:r>
        <w:rPr>
          <w:rFonts w:ascii="맑은 고딕" w:hAnsi="맑은 고딕" w:eastAsia="맑은 고딕"/>
          <w:b w:val="0"/>
          <w:i w:val="0"/>
          <w:sz w:val="18"/>
          <w:u w:val="none"/>
        </w:rPr>
        <w:t>[is / are] 중 알맞은 것</w:t>
      </w:r>
    </w:p>
    <w:p>
      <w:pPr>
        <w:spacing w:before="0" w:after="20" w:line="259" w:lineRule="auto"/>
        <w:ind w:left="57"/>
      </w:pPr>
      <w:r>
        <w:rPr>
          <w:rFonts w:ascii="맑은 고딕" w:hAnsi="맑은 고딕" w:eastAsia="맑은 고딕"/>
          <w:b w:val="0"/>
          <w:i w:val="0"/>
          <w:sz w:val="18"/>
          <w:u w:val="none"/>
        </w:rPr>
        <w:t xml:space="preserve">One of the most popular activities to do there </w:t>
      </w:r>
      <w:r>
        <w:rPr>
          <w:rFonts w:ascii="맑은 고딕" w:hAnsi="맑은 고딕" w:eastAsia="맑은 고딕"/>
          <w:b/>
          <w:i w:val="0"/>
          <w:sz w:val="18"/>
          <w:u w:val="none"/>
        </w:rPr>
        <w:t>[is / are]</w:t>
      </w:r>
      <w:r>
        <w:rPr>
          <w:rFonts w:ascii="맑은 고딕" w:hAnsi="맑은 고딕" w:eastAsia="맑은 고딕"/>
          <w:b w:val="0"/>
          <w:i w:val="0"/>
          <w:sz w:val="18"/>
          <w:u w:val="none"/>
        </w:rPr>
        <w:t xml:space="preserve"> looking at the area's beautiful sea life underwater.</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⑤. </w:t>
      </w:r>
      <w:r>
        <w:rPr>
          <w:rFonts w:ascii="맑은 고딕" w:hAnsi="맑은 고딕" w:eastAsia="맑은 고딕"/>
          <w:b w:val="0"/>
          <w:i w:val="0"/>
          <w:sz w:val="18"/>
          <w:u w:val="none"/>
        </w:rPr>
        <w:t>[serious / seriously] 중 알맞은 것</w:t>
      </w:r>
    </w:p>
    <w:p>
      <w:pPr>
        <w:spacing w:before="0" w:after="20" w:line="259" w:lineRule="auto"/>
        <w:ind w:left="57"/>
      </w:pPr>
      <w:r>
        <w:rPr>
          <w:rFonts w:ascii="맑은 고딕" w:hAnsi="맑은 고딕" w:eastAsia="맑은 고딕"/>
          <w:b w:val="0"/>
          <w:i w:val="0"/>
          <w:sz w:val="18"/>
          <w:u w:val="none"/>
        </w:rPr>
        <w:t xml:space="preserve">However, tourist activities are </w:t>
      </w:r>
      <w:r>
        <w:rPr>
          <w:rFonts w:ascii="맑은 고딕" w:hAnsi="맑은 고딕" w:eastAsia="맑은 고딕"/>
          <w:b/>
          <w:i w:val="0"/>
          <w:sz w:val="18"/>
          <w:u w:val="none"/>
        </w:rPr>
        <w:t>[serious / seriously]</w:t>
      </w:r>
      <w:r>
        <w:rPr>
          <w:rFonts w:ascii="맑은 고딕" w:hAnsi="맑은 고딕" w:eastAsia="맑은 고딕"/>
          <w:b w:val="0"/>
          <w:i w:val="0"/>
          <w:sz w:val="18"/>
          <w:u w:val="none"/>
        </w:rPr>
        <w:t xml:space="preserve"> damaging parts of the sea near Cancun.</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⑥. </w:t>
      </w:r>
      <w:r>
        <w:rPr>
          <w:rFonts w:ascii="맑은 고딕" w:hAnsi="맑은 고딕" w:eastAsia="맑은 고딕"/>
          <w:b w:val="0"/>
          <w:i w:val="0"/>
          <w:sz w:val="18"/>
          <w:u w:val="none"/>
        </w:rPr>
        <w:t>[interesting / interested] 중 알맞은 것</w:t>
      </w:r>
    </w:p>
    <w:p>
      <w:pPr>
        <w:spacing w:before="0" w:after="20" w:line="259" w:lineRule="auto"/>
        <w:ind w:left="57"/>
      </w:pPr>
      <w:r>
        <w:rPr>
          <w:rFonts w:ascii="맑은 고딕" w:hAnsi="맑은 고딕" w:eastAsia="맑은 고딕"/>
          <w:b w:val="0"/>
          <w:i w:val="0"/>
          <w:sz w:val="18"/>
          <w:u w:val="none"/>
        </w:rPr>
        <w:t xml:space="preserve">To prevent this, artists did something </w:t>
      </w:r>
      <w:r>
        <w:rPr>
          <w:rFonts w:ascii="맑은 고딕" w:hAnsi="맑은 고딕" w:eastAsia="맑은 고딕"/>
          <w:b/>
          <w:i w:val="0"/>
          <w:sz w:val="18"/>
          <w:u w:val="none"/>
        </w:rPr>
        <w:t>[interesting / interested]</w:t>
      </w:r>
      <w:r>
        <w:rPr>
          <w:rFonts w:ascii="맑은 고딕" w:hAnsi="맑은 고딕" w:eastAsia="맑은 고딕"/>
          <w:b w:val="0"/>
          <w:i w:val="0"/>
          <w:sz w:val="18"/>
          <w:u w:val="none"/>
        </w:rPr>
        <w:t>.</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⑦. </w:t>
      </w:r>
      <w:r>
        <w:rPr>
          <w:rFonts w:ascii="맑은 고딕" w:hAnsi="맑은 고딕" w:eastAsia="맑은 고딕"/>
          <w:b w:val="0"/>
          <w:i w:val="0"/>
          <w:sz w:val="18"/>
          <w:u w:val="none"/>
        </w:rPr>
        <w:t>[attracted / attract] 중 알맞은 것</w:t>
      </w:r>
    </w:p>
    <w:p>
      <w:pPr>
        <w:spacing w:before="0" w:after="20" w:line="259" w:lineRule="auto"/>
        <w:ind w:left="57"/>
      </w:pPr>
      <w:r>
        <w:rPr>
          <w:rFonts w:ascii="맑은 고딕" w:hAnsi="맑은 고딕" w:eastAsia="맑은 고딕"/>
          <w:b w:val="0"/>
          <w:i w:val="0"/>
          <w:sz w:val="18"/>
          <w:u w:val="none"/>
        </w:rPr>
        <w:t xml:space="preserve">They thought if they </w:t>
      </w:r>
      <w:r>
        <w:rPr>
          <w:rFonts w:ascii="맑은 고딕" w:hAnsi="맑은 고딕" w:eastAsia="맑은 고딕"/>
          <w:b/>
          <w:i w:val="0"/>
          <w:sz w:val="18"/>
          <w:u w:val="none"/>
        </w:rPr>
        <w:t>[attracted / attract]</w:t>
      </w:r>
      <w:r>
        <w:rPr>
          <w:rFonts w:ascii="맑은 고딕" w:hAnsi="맑은 고딕" w:eastAsia="맑은 고딕"/>
          <w:b w:val="0"/>
          <w:i w:val="0"/>
          <w:sz w:val="18"/>
          <w:u w:val="none"/>
        </w:rPr>
        <w:t xml:space="preserve"> tourists to a different part of the sea, the dying areas could have time to get better.</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⑧. </w:t>
      </w:r>
      <w:r>
        <w:rPr>
          <w:rFonts w:ascii="맑은 고딕" w:hAnsi="맑은 고딕" w:eastAsia="맑은 고딕"/>
          <w:b w:val="0"/>
          <w:i w:val="0"/>
          <w:sz w:val="18"/>
          <w:u w:val="none"/>
        </w:rPr>
        <w:t>[dying / died] 중 알맞은 것</w:t>
      </w:r>
    </w:p>
    <w:p>
      <w:pPr>
        <w:spacing w:before="0" w:after="20" w:line="259" w:lineRule="auto"/>
        <w:ind w:left="57"/>
      </w:pPr>
      <w:r>
        <w:rPr>
          <w:rFonts w:ascii="맑은 고딕" w:hAnsi="맑은 고딕" w:eastAsia="맑은 고딕"/>
          <w:b w:val="0"/>
          <w:i w:val="0"/>
          <w:sz w:val="18"/>
          <w:u w:val="none"/>
        </w:rPr>
        <w:t xml:space="preserve">… the </w:t>
      </w:r>
      <w:r>
        <w:rPr>
          <w:rFonts w:ascii="맑은 고딕" w:hAnsi="맑은 고딕" w:eastAsia="맑은 고딕"/>
          <w:b/>
          <w:i w:val="0"/>
          <w:sz w:val="18"/>
          <w:u w:val="none"/>
        </w:rPr>
        <w:t>[dying / died]</w:t>
      </w:r>
      <w:r>
        <w:rPr>
          <w:rFonts w:ascii="맑은 고딕" w:hAnsi="맑은 고딕" w:eastAsia="맑은 고딕"/>
          <w:b w:val="0"/>
          <w:i w:val="0"/>
          <w:sz w:val="18"/>
          <w:u w:val="none"/>
        </w:rPr>
        <w:t xml:space="preserve"> areas could have time to get better.</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⑨. </w:t>
      </w:r>
      <w:r>
        <w:rPr>
          <w:rFonts w:ascii="맑은 고딕" w:hAnsi="맑은 고딕" w:eastAsia="맑은 고딕"/>
          <w:b w:val="0"/>
          <w:i w:val="0"/>
          <w:sz w:val="18"/>
          <w:u w:val="none"/>
        </w:rPr>
        <w:t>[in which / which] 중 알맞은 것</w:t>
      </w:r>
    </w:p>
    <w:p>
      <w:pPr>
        <w:spacing w:before="0" w:after="20" w:line="259" w:lineRule="auto"/>
        <w:ind w:left="57"/>
      </w:pPr>
      <w:r>
        <w:rPr>
          <w:rFonts w:ascii="맑은 고딕" w:hAnsi="맑은 고딕" w:eastAsia="맑은 고딕"/>
          <w:b w:val="0"/>
          <w:i w:val="0"/>
          <w:sz w:val="18"/>
          <w:u w:val="none"/>
        </w:rPr>
        <w:t xml:space="preserve">They made an underwater museum away from the places </w:t>
      </w:r>
      <w:r>
        <w:rPr>
          <w:rFonts w:ascii="맑은 고딕" w:hAnsi="맑은 고딕" w:eastAsia="맑은 고딕"/>
          <w:b/>
          <w:i w:val="0"/>
          <w:sz w:val="18"/>
          <w:u w:val="none"/>
        </w:rPr>
        <w:t>[in which / which]</w:t>
      </w:r>
      <w:r>
        <w:rPr>
          <w:rFonts w:ascii="맑은 고딕" w:hAnsi="맑은 고딕" w:eastAsia="맑은 고딕"/>
          <w:b w:val="0"/>
          <w:i w:val="0"/>
          <w:sz w:val="18"/>
          <w:u w:val="none"/>
        </w:rPr>
        <w:t xml:space="preserve"> sea life was dying.</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⑩. </w:t>
      </w:r>
      <w:r>
        <w:rPr>
          <w:rFonts w:ascii="맑은 고딕" w:hAnsi="맑은 고딕" w:eastAsia="맑은 고딕"/>
          <w:b w:val="0"/>
          <w:i w:val="0"/>
          <w:sz w:val="18"/>
          <w:u w:val="none"/>
        </w:rPr>
        <w:t>ⓐ It이 가리키는 대상을 본문에서 찾아 쓰기</w:t>
      </w:r>
    </w:p>
    <w:p>
      <w:pPr>
        <w:spacing w:before="0" w:after="20" w:line="259" w:lineRule="auto"/>
        <w:ind w:left="57"/>
      </w:pPr>
      <w:r>
        <w:rPr>
          <w:rFonts w:ascii="맑은 고딕" w:hAnsi="맑은 고딕" w:eastAsia="맑은 고딕"/>
          <w:b w:val="0"/>
          <w:i w:val="0"/>
          <w:sz w:val="18"/>
          <w:u w:val="none"/>
        </w:rPr>
        <w:t xml:space="preserve">They made </w:t>
      </w:r>
      <w:r>
        <w:rPr>
          <w:rFonts w:ascii="맑은 고딕" w:hAnsi="맑은 고딕" w:eastAsia="맑은 고딕"/>
          <w:b/>
          <w:i w:val="0"/>
          <w:sz w:val="18"/>
          <w:u w:val="none"/>
        </w:rPr>
        <w:t>an underwater museum</w:t>
      </w:r>
      <w:r>
        <w:rPr>
          <w:rFonts w:ascii="맑은 고딕" w:hAnsi="맑은 고딕" w:eastAsia="맑은 고딕"/>
          <w:b w:val="0"/>
          <w:i w:val="0"/>
          <w:sz w:val="18"/>
          <w:u w:val="none"/>
        </w:rPr>
        <w:t xml:space="preserve"> away from the places in which sea life was dying. ⓐ</w:t>
      </w:r>
      <w:r>
        <w:rPr>
          <w:rFonts w:ascii="맑은 고딕" w:hAnsi="맑은 고딕" w:eastAsia="맑은 고딕"/>
          <w:b w:val="0"/>
          <w:i w:val="0"/>
          <w:sz w:val="18"/>
          <w:u w:val="single"/>
        </w:rPr>
        <w:t>It</w:t>
      </w:r>
      <w:r>
        <w:rPr>
          <w:rFonts w:ascii="맑은 고딕" w:hAnsi="맑은 고딕" w:eastAsia="맑은 고딕"/>
          <w:b w:val="0"/>
          <w:i w:val="0"/>
          <w:sz w:val="18"/>
          <w:u w:val="none"/>
        </w:rPr>
        <w:t>'s about 14 meters below the surface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⑪. </w:t>
      </w:r>
      <w:r>
        <w:rPr>
          <w:rFonts w:ascii="맑은 고딕" w:hAnsi="맑은 고딕" w:eastAsia="맑은 고딕"/>
          <w:b w:val="0"/>
          <w:i w:val="0"/>
          <w:sz w:val="18"/>
          <w:u w:val="none"/>
        </w:rPr>
        <w:t>____(contain) — 알맞은 형태로 고쳐 쓰기</w:t>
      </w:r>
    </w:p>
    <w:p>
      <w:pPr>
        <w:spacing w:before="0" w:after="20" w:line="259" w:lineRule="auto"/>
        <w:ind w:left="57"/>
      </w:pPr>
      <w:r>
        <w:rPr>
          <w:rFonts w:ascii="맑은 고딕" w:hAnsi="맑은 고딕" w:eastAsia="맑은 고딕"/>
          <w:b w:val="0"/>
          <w:i w:val="0"/>
          <w:sz w:val="18"/>
          <w:u w:val="none"/>
        </w:rPr>
        <w:t>It's about 14 meters below the surface and ____(contain) 500 statues.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⑫. </w:t>
      </w:r>
      <w:r>
        <w:rPr>
          <w:rFonts w:ascii="맑은 고딕" w:hAnsi="맑은 고딕" w:eastAsia="맑은 고딕"/>
          <w:b w:val="0"/>
          <w:i w:val="0"/>
          <w:sz w:val="18"/>
          <w:u w:val="none"/>
        </w:rPr>
        <w:t>____(support) — 알맞은 형태로 고쳐 쓰기</w:t>
      </w:r>
    </w:p>
    <w:p>
      <w:pPr>
        <w:spacing w:before="0" w:after="20" w:line="259" w:lineRule="auto"/>
        <w:ind w:left="57"/>
      </w:pPr>
      <w:r>
        <w:rPr>
          <w:rFonts w:ascii="맑은 고딕" w:hAnsi="맑은 고딕" w:eastAsia="맑은 고딕"/>
          <w:b w:val="0"/>
          <w:i w:val="0"/>
          <w:sz w:val="18"/>
          <w:u w:val="none"/>
        </w:rPr>
        <w:t>The statues are made from materials that ____(support) sea life.</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⑬. </w:t>
      </w:r>
      <w:r>
        <w:rPr>
          <w:rFonts w:ascii="맑은 고딕" w:hAnsi="맑은 고딕" w:eastAsia="맑은 고딕"/>
          <w:b w:val="0"/>
          <w:i w:val="0"/>
          <w:sz w:val="18"/>
          <w:u w:val="none"/>
        </w:rPr>
        <w:t>[to live on / to live] 중 알맞은 것</w:t>
      </w:r>
    </w:p>
    <w:p>
      <w:pPr>
        <w:spacing w:before="0" w:after="20" w:line="259" w:lineRule="auto"/>
        <w:ind w:left="57"/>
      </w:pPr>
      <w:r>
        <w:rPr>
          <w:rFonts w:ascii="맑은 고딕" w:hAnsi="맑은 고딕" w:eastAsia="맑은 고딕"/>
          <w:b w:val="0"/>
          <w:i w:val="0"/>
          <w:sz w:val="18"/>
          <w:u w:val="none"/>
        </w:rPr>
        <w:t xml:space="preserve">They provide additional places for plants and animals </w:t>
      </w:r>
      <w:r>
        <w:rPr>
          <w:rFonts w:ascii="맑은 고딕" w:hAnsi="맑은 고딕" w:eastAsia="맑은 고딕"/>
          <w:b/>
          <w:i w:val="0"/>
          <w:sz w:val="18"/>
          <w:u w:val="none"/>
        </w:rPr>
        <w:t>[to live on / to live]</w:t>
      </w:r>
      <w:r>
        <w:rPr>
          <w:rFonts w:ascii="맑은 고딕" w:hAnsi="맑은 고딕" w:eastAsia="맑은 고딕"/>
          <w:b w:val="0"/>
          <w:i w:val="0"/>
          <w:sz w:val="18"/>
          <w:u w:val="none"/>
        </w:rPr>
        <w:t>.</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⑭. </w:t>
      </w:r>
      <w:r>
        <w:rPr>
          <w:rFonts w:ascii="맑은 고딕" w:hAnsi="맑은 고딕" w:eastAsia="맑은 고딕"/>
          <w:b w:val="0"/>
          <w:i w:val="0"/>
          <w:sz w:val="18"/>
          <w:u w:val="none"/>
        </w:rPr>
        <w:t>[unique / uniquely] 중 알맞은 것</w:t>
      </w:r>
    </w:p>
    <w:p>
      <w:pPr>
        <w:spacing w:before="0" w:after="20" w:line="259" w:lineRule="auto"/>
        <w:ind w:left="57"/>
      </w:pPr>
      <w:r>
        <w:rPr>
          <w:rFonts w:ascii="맑은 고딕" w:hAnsi="맑은 고딕" w:eastAsia="맑은 고딕"/>
          <w:b w:val="0"/>
          <w:i w:val="0"/>
          <w:sz w:val="18"/>
          <w:u w:val="none"/>
        </w:rPr>
        <w:t xml:space="preserve">Over time, many types of sea life will grow on the statues, which will make the artwork </w:t>
      </w:r>
      <w:r>
        <w:rPr>
          <w:rFonts w:ascii="맑은 고딕" w:hAnsi="맑은 고딕" w:eastAsia="맑은 고딕"/>
          <w:b/>
          <w:i w:val="0"/>
          <w:sz w:val="18"/>
          <w:u w:val="none"/>
        </w:rPr>
        <w:t>[unique / uniquely]</w:t>
      </w:r>
      <w:r>
        <w:rPr>
          <w:rFonts w:ascii="맑은 고딕" w:hAnsi="맑은 고딕" w:eastAsia="맑은 고딕"/>
          <w:b w:val="0"/>
          <w:i w:val="0"/>
          <w:sz w:val="18"/>
          <w:u w:val="none"/>
        </w:rPr>
        <w:t>.</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⑮. </w:t>
      </w:r>
      <w:r>
        <w:rPr>
          <w:rFonts w:ascii="맑은 고딕" w:hAnsi="맑은 고딕" w:eastAsia="맑은 고딕"/>
          <w:b w:val="0"/>
          <w:i w:val="0"/>
          <w:sz w:val="18"/>
          <w:u w:val="none"/>
        </w:rPr>
        <w:t>[to see / seeing] 중 알맞은 것</w:t>
      </w:r>
    </w:p>
    <w:p>
      <w:pPr>
        <w:spacing w:before="0" w:after="20" w:line="259" w:lineRule="auto"/>
        <w:ind w:left="57"/>
      </w:pPr>
      <w:r>
        <w:rPr>
          <w:rFonts w:ascii="맑은 고딕" w:hAnsi="맑은 고딕" w:eastAsia="맑은 고딕"/>
          <w:b w:val="0"/>
          <w:i w:val="0"/>
          <w:sz w:val="18"/>
          <w:u w:val="none"/>
        </w:rPr>
        <w:t xml:space="preserve">The artists want people </w:t>
      </w:r>
      <w:r>
        <w:rPr>
          <w:rFonts w:ascii="맑은 고딕" w:hAnsi="맑은 고딕" w:eastAsia="맑은 고딕"/>
          <w:b/>
          <w:i w:val="0"/>
          <w:sz w:val="18"/>
          <w:u w:val="none"/>
        </w:rPr>
        <w:t>[to see / seeing]</w:t>
      </w:r>
      <w:r>
        <w:rPr>
          <w:rFonts w:ascii="맑은 고딕" w:hAnsi="맑은 고딕" w:eastAsia="맑은 고딕"/>
          <w:b w:val="0"/>
          <w:i w:val="0"/>
          <w:sz w:val="18"/>
          <w:u w:val="none"/>
        </w:rPr>
        <w:t xml:space="preserve"> a variety of sea life on the statues.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⑯. </w:t>
      </w:r>
      <w:r>
        <w:rPr>
          <w:rFonts w:ascii="맑은 고딕" w:hAnsi="맑은 고딕" w:eastAsia="맑은 고딕"/>
          <w:b w:val="0"/>
          <w:i w:val="0"/>
          <w:sz w:val="18"/>
          <w:u w:val="none"/>
        </w:rPr>
        <w:t>[it is / is it] 중 알맞은 것</w:t>
      </w:r>
    </w:p>
    <w:p>
      <w:pPr>
        <w:spacing w:before="0" w:after="20" w:line="259" w:lineRule="auto"/>
        <w:ind w:left="57"/>
      </w:pPr>
      <w:r>
        <w:rPr>
          <w:rFonts w:ascii="맑은 고딕" w:hAnsi="맑은 고딕" w:eastAsia="맑은 고딕"/>
          <w:b w:val="0"/>
          <w:i w:val="0"/>
          <w:sz w:val="18"/>
          <w:u w:val="none"/>
        </w:rPr>
        <w:t xml:space="preserve">If people realize how rich sea life is, they will understand how important </w:t>
      </w:r>
      <w:r>
        <w:rPr>
          <w:rFonts w:ascii="맑은 고딕" w:hAnsi="맑은 고딕" w:eastAsia="맑은 고딕"/>
          <w:b/>
          <w:i w:val="0"/>
          <w:sz w:val="18"/>
          <w:u w:val="none"/>
        </w:rPr>
        <w:t>[it is / is it]</w:t>
      </w:r>
      <w:r>
        <w:rPr>
          <w:rFonts w:ascii="맑은 고딕" w:hAnsi="맑은 고딕" w:eastAsia="맑은 고딕"/>
          <w:b w:val="0"/>
          <w:i w:val="0"/>
          <w:sz w:val="18"/>
          <w:u w:val="none"/>
        </w:rPr>
        <w:t xml:space="preserve"> to save the sea.</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⑰. </w:t>
      </w:r>
      <w:r>
        <w:rPr>
          <w:rFonts w:ascii="맑은 고딕" w:hAnsi="맑은 고딕" w:eastAsia="맑은 고딕"/>
          <w:b w:val="0"/>
          <w:i w:val="0"/>
          <w:sz w:val="18"/>
          <w:u w:val="none"/>
        </w:rPr>
        <w:t>[on land / underwater] 중 문맥상 알맞은 것</w:t>
      </w:r>
    </w:p>
    <w:p>
      <w:pPr>
        <w:spacing w:before="0" w:after="20" w:line="259" w:lineRule="auto"/>
        <w:ind w:left="57"/>
      </w:pPr>
      <w:r>
        <w:rPr>
          <w:rFonts w:ascii="맑은 고딕" w:hAnsi="맑은 고딕" w:eastAsia="맑은 고딕"/>
          <w:b w:val="0"/>
          <w:i w:val="0"/>
          <w:sz w:val="18"/>
          <w:u w:val="none"/>
        </w:rPr>
        <w:t xml:space="preserve">In Singapore, people are using architecture to protect the environment </w:t>
      </w:r>
      <w:r>
        <w:rPr>
          <w:rFonts w:ascii="맑은 고딕" w:hAnsi="맑은 고딕" w:eastAsia="맑은 고딕"/>
          <w:b/>
          <w:i w:val="0"/>
          <w:sz w:val="18"/>
          <w:u w:val="none"/>
        </w:rPr>
        <w:t>[on land / underwater]</w:t>
      </w:r>
      <w:r>
        <w:rPr>
          <w:rFonts w:ascii="맑은 고딕" w:hAnsi="맑은 고딕" w:eastAsia="맑은 고딕"/>
          <w:b w:val="0"/>
          <w:i w:val="0"/>
          <w:sz w:val="18"/>
          <w:u w:val="none"/>
        </w:rPr>
        <w:t>.</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⑱. </w:t>
      </w:r>
      <w:r>
        <w:rPr>
          <w:rFonts w:ascii="맑은 고딕" w:hAnsi="맑은 고딕" w:eastAsia="맑은 고딕"/>
          <w:b w:val="0"/>
          <w:i w:val="0"/>
          <w:sz w:val="18"/>
          <w:u w:val="none"/>
        </w:rPr>
        <w:t>____(use) — 알맞은 형태로 고쳐 쓰기</w:t>
      </w:r>
    </w:p>
    <w:p>
      <w:pPr>
        <w:spacing w:before="0" w:after="20" w:line="259" w:lineRule="auto"/>
        <w:ind w:left="57"/>
      </w:pPr>
      <w:r>
        <w:rPr>
          <w:rFonts w:ascii="맑은 고딕" w:hAnsi="맑은 고딕" w:eastAsia="맑은 고딕"/>
          <w:b w:val="0"/>
          <w:i w:val="0"/>
          <w:sz w:val="18"/>
          <w:u w:val="none"/>
        </w:rPr>
        <w:t>Most buildings need air conditioning, which ____(use) a lot of energy and contributes to climate change.</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⑲. </w:t>
      </w:r>
      <w:r>
        <w:rPr>
          <w:rFonts w:ascii="맑은 고딕" w:hAnsi="맑은 고딕" w:eastAsia="맑은 고딕"/>
          <w:b w:val="0"/>
          <w:i w:val="0"/>
          <w:sz w:val="18"/>
          <w:u w:val="none"/>
        </w:rPr>
        <w:t>[are / is] 중 알맞은 것</w:t>
      </w:r>
    </w:p>
    <w:p>
      <w:pPr>
        <w:spacing w:before="0" w:after="20" w:line="259" w:lineRule="auto"/>
        <w:ind w:left="57"/>
      </w:pPr>
      <w:r>
        <w:rPr>
          <w:rFonts w:ascii="맑은 고딕" w:hAnsi="맑은 고딕" w:eastAsia="맑은 고딕"/>
          <w:b w:val="0"/>
          <w:i w:val="0"/>
          <w:sz w:val="18"/>
          <w:u w:val="none"/>
        </w:rPr>
        <w:t xml:space="preserve">That's why architects in Singapore have begun to design eco-friendly buildings that use less air conditioning but </w:t>
      </w:r>
      <w:r>
        <w:rPr>
          <w:rFonts w:ascii="맑은 고딕" w:hAnsi="맑은 고딕" w:eastAsia="맑은 고딕"/>
          <w:b/>
          <w:i w:val="0"/>
          <w:sz w:val="18"/>
          <w:u w:val="none"/>
        </w:rPr>
        <w:t>[are / is]</w:t>
      </w:r>
      <w:r>
        <w:rPr>
          <w:rFonts w:ascii="맑은 고딕" w:hAnsi="맑은 고딕" w:eastAsia="맑은 고딕"/>
          <w:b w:val="0"/>
          <w:i w:val="0"/>
          <w:sz w:val="18"/>
          <w:u w:val="none"/>
        </w:rPr>
        <w:t xml:space="preserve"> still cool inside.</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⑳. </w:t>
      </w:r>
      <w:r>
        <w:rPr>
          <w:rFonts w:ascii="맑은 고딕" w:hAnsi="맑은 고딕" w:eastAsia="맑은 고딕"/>
          <w:b w:val="0"/>
          <w:i w:val="0"/>
          <w:sz w:val="18"/>
          <w:u w:val="none"/>
        </w:rPr>
        <w:t>[are designed / design] 중 알맞은 것</w:t>
      </w:r>
    </w:p>
    <w:p>
      <w:pPr>
        <w:spacing w:before="0" w:after="20" w:line="259" w:lineRule="auto"/>
        <w:ind w:left="57"/>
      </w:pPr>
      <w:r>
        <w:rPr>
          <w:rFonts w:ascii="맑은 고딕" w:hAnsi="맑은 고딕" w:eastAsia="맑은 고딕"/>
          <w:b w:val="0"/>
          <w:i w:val="0"/>
          <w:sz w:val="18"/>
          <w:u w:val="none"/>
        </w:rPr>
        <w:t xml:space="preserve">For example, many buildings in Singapore </w:t>
      </w:r>
      <w:r>
        <w:rPr>
          <w:rFonts w:ascii="맑은 고딕" w:hAnsi="맑은 고딕" w:eastAsia="맑은 고딕"/>
          <w:b/>
          <w:i w:val="0"/>
          <w:sz w:val="18"/>
          <w:u w:val="none"/>
        </w:rPr>
        <w:t>[are designed / design]</w:t>
      </w:r>
      <w:r>
        <w:rPr>
          <w:rFonts w:ascii="맑은 고딕" w:hAnsi="맑은 고딕" w:eastAsia="맑은 고딕"/>
          <w:b w:val="0"/>
          <w:i w:val="0"/>
          <w:sz w:val="18"/>
          <w:u w:val="none"/>
        </w:rPr>
        <w:t xml:space="preserve"> to have an open structure.</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㉑. </w:t>
      </w:r>
      <w:r>
        <w:rPr>
          <w:rFonts w:ascii="맑은 고딕" w:hAnsi="맑은 고딕" w:eastAsia="맑은 고딕"/>
          <w:b w:val="0"/>
          <w:i w:val="0"/>
          <w:sz w:val="18"/>
          <w:u w:val="none"/>
        </w:rPr>
        <w:t>( ... ) 순서 배열 — 함정어 1개 제외 (⭐ 배열영작 1순위)</w:t>
      </w:r>
    </w:p>
    <w:p>
      <w:pPr>
        <w:spacing w:before="0" w:after="20" w:line="259" w:lineRule="auto"/>
        <w:ind w:left="57"/>
      </w:pPr>
      <w:r>
        <w:rPr>
          <w:rFonts w:ascii="맑은 고딕" w:hAnsi="맑은 고딕" w:eastAsia="맑은 고딕"/>
          <w:b w:val="0"/>
          <w:i w:val="0"/>
          <w:sz w:val="18"/>
          <w:u w:val="none"/>
        </w:rPr>
        <w:t>㉑</w:t>
      </w:r>
      <w:r>
        <w:rPr>
          <w:rFonts w:ascii="맑은 고딕" w:hAnsi="맑은 고딕" w:eastAsia="맑은 고딕"/>
          <w:b w:val="0"/>
          <w:i w:val="0"/>
          <w:sz w:val="18"/>
          <w:u w:val="none"/>
        </w:rPr>
        <w:t>( it / possibly / this structure / possible / to move / makes / for outside air ) throughout a building.</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㉒. </w:t>
      </w:r>
      <w:r>
        <w:rPr>
          <w:rFonts w:ascii="맑은 고딕" w:hAnsi="맑은 고딕" w:eastAsia="맑은 고딕"/>
          <w:b w:val="0"/>
          <w:i w:val="0"/>
          <w:sz w:val="18"/>
          <w:u w:val="none"/>
        </w:rPr>
        <w:t>[be able to / can] 중 알맞은 것</w:t>
      </w:r>
    </w:p>
    <w:p>
      <w:pPr>
        <w:spacing w:before="0" w:after="20" w:line="259" w:lineRule="auto"/>
        <w:ind w:left="57"/>
      </w:pPr>
      <w:r>
        <w:rPr>
          <w:rFonts w:ascii="맑은 고딕" w:hAnsi="맑은 고딕" w:eastAsia="맑은 고딕"/>
          <w:b w:val="0"/>
          <w:i w:val="0"/>
          <w:sz w:val="18"/>
          <w:u w:val="none"/>
        </w:rPr>
        <w:t xml:space="preserve">With more innovation, humans and nature will </w:t>
      </w:r>
      <w:r>
        <w:rPr>
          <w:rFonts w:ascii="맑은 고딕" w:hAnsi="맑은 고딕" w:eastAsia="맑은 고딕"/>
          <w:b/>
          <w:i w:val="0"/>
          <w:sz w:val="18"/>
          <w:u w:val="none"/>
        </w:rPr>
        <w:t>[be able to / can]</w:t>
      </w:r>
      <w:r>
        <w:rPr>
          <w:rFonts w:ascii="맑은 고딕" w:hAnsi="맑은 고딕" w:eastAsia="맑은 고딕"/>
          <w:b w:val="0"/>
          <w:i w:val="0"/>
          <w:sz w:val="18"/>
          <w:u w:val="none"/>
        </w:rPr>
        <w:t xml:space="preserve"> live together in harmony far into the future.</w:t>
      </w:r>
    </w:p>
    <w:p>
      <w:pPr>
        <w:spacing w:before="0" w:after="40" w:line="259" w:lineRule="auto"/>
      </w:pPr>
    </w:p>
    <w:p>
      <w:pPr>
        <w:keepNext/>
        <w:spacing w:before="0" w:after="40" w:line="259" w:lineRule="auto"/>
      </w:pPr>
      <w:r>
        <w:rPr>
          <w:rFonts w:ascii="맑은 고딕" w:hAnsi="맑은 고딕" w:eastAsia="맑은 고딕"/>
          <w:b/>
          <w:i w:val="0"/>
          <w:color w:val="1F3864"/>
          <w:sz w:val="20"/>
          <w:u w:val="none"/>
        </w:rPr>
        <w:t>■ 2부 목운중 시험 유형 CHECK (23~32)</w:t>
      </w:r>
    </w:p>
    <w:p>
      <w:pPr>
        <w:keepNext/>
        <w:spacing w:before="0" w:after="20" w:line="259" w:lineRule="auto"/>
      </w:pPr>
      <w:r>
        <w:rPr>
          <w:rFonts w:ascii="맑은 고딕" w:hAnsi="맑은 고딕" w:eastAsia="맑은 고딕"/>
          <w:b/>
          <w:i w:val="0"/>
          <w:sz w:val="18"/>
          <w:u w:val="none"/>
        </w:rPr>
        <w:t xml:space="preserve">23. </w:t>
      </w:r>
      <w:r>
        <w:rPr>
          <w:rFonts w:ascii="맑은 고딕" w:hAnsi="맑은 고딕" w:eastAsia="맑은 고딕"/>
          <w:b w:val="0"/>
          <w:i w:val="0"/>
          <w:sz w:val="18"/>
          <w:u w:val="none"/>
        </w:rPr>
        <w:t>다음 영영풀이에 해당하는 단어를 본문에서 찾아 쓰시오. (L5 Vocabulary 프린트 영영풀이 원문)</w:t>
      </w:r>
    </w:p>
    <w:p>
      <w:pPr>
        <w:spacing w:before="0" w:after="20" w:line="259" w:lineRule="auto"/>
        <w:ind w:left="57"/>
      </w:pPr>
      <w:r>
        <w:rPr>
          <w:rFonts w:ascii="맑은 고딕" w:hAnsi="맑은 고딕" w:eastAsia="맑은 고딕"/>
          <w:b w:val="0"/>
          <w:i w:val="0"/>
          <w:sz w:val="18"/>
          <w:u w:val="none"/>
        </w:rPr>
        <w:t xml:space="preserve"> 1) to stop something from happening → </w:t>
      </w:r>
      <w:r>
        <w:rPr>
          <w:rFonts w:ascii="맑은 고딕" w:hAnsi="맑은 고딕" w:eastAsia="맑은 고딕"/>
          <w:b w:val="0"/>
          <w:i w:val="0"/>
          <w:sz w:val="18"/>
          <w:u w:val="none"/>
        </w:rPr>
        <w:t>1) __________</w:t>
      </w:r>
      <w:r>
        <w:br/>
      </w:r>
      <w:r>
        <w:rPr>
          <w:rFonts w:ascii="맑은 고딕" w:hAnsi="맑은 고딕" w:eastAsia="맑은 고딕"/>
          <w:b w:val="0"/>
          <w:i w:val="0"/>
          <w:sz w:val="18"/>
          <w:u w:val="none"/>
        </w:rPr>
        <w:t xml:space="preserve"> 2) the top layer of something → </w:t>
      </w:r>
      <w:r>
        <w:rPr>
          <w:rFonts w:ascii="맑은 고딕" w:hAnsi="맑은 고딕" w:eastAsia="맑은 고딕"/>
          <w:b w:val="0"/>
          <w:i w:val="0"/>
          <w:sz w:val="18"/>
          <w:u w:val="none"/>
        </w:rPr>
        <w:t>2) __________</w:t>
      </w:r>
      <w:r>
        <w:br/>
      </w:r>
      <w:r>
        <w:rPr>
          <w:rFonts w:ascii="맑은 고딕" w:hAnsi="맑은 고딕" w:eastAsia="맑은 고딕"/>
          <w:b w:val="0"/>
          <w:i w:val="0"/>
          <w:sz w:val="18"/>
          <w:u w:val="none"/>
        </w:rPr>
        <w:t xml:space="preserve"> 3) more than what is already present or available → </w:t>
      </w:r>
      <w:r>
        <w:rPr>
          <w:rFonts w:ascii="맑은 고딕" w:hAnsi="맑은 고딕" w:eastAsia="맑은 고딕"/>
          <w:b w:val="0"/>
          <w:i w:val="0"/>
          <w:sz w:val="18"/>
          <w:u w:val="none"/>
        </w:rPr>
        <w:t>3) __________</w:t>
      </w:r>
      <w:r>
        <w:br/>
      </w:r>
      <w:r>
        <w:rPr>
          <w:rFonts w:ascii="맑은 고딕" w:hAnsi="맑은 고딕" w:eastAsia="맑은 고딕"/>
          <w:b w:val="0"/>
          <w:i w:val="0"/>
          <w:sz w:val="18"/>
          <w:u w:val="none"/>
        </w:rPr>
        <w:t xml:space="preserve"> 4) to play a role in the cause or result of something → </w:t>
      </w:r>
      <w:r>
        <w:rPr>
          <w:rFonts w:ascii="맑은 고딕" w:hAnsi="맑은 고딕" w:eastAsia="맑은 고딕"/>
          <w:b w:val="0"/>
          <w:i w:val="0"/>
          <w:sz w:val="18"/>
          <w:u w:val="none"/>
        </w:rPr>
        <w:t>4) __________</w:t>
      </w:r>
      <w:r>
        <w:br/>
      </w:r>
      <w:r>
        <w:rPr>
          <w:rFonts w:ascii="맑은 고딕" w:hAnsi="맑은 고딕" w:eastAsia="맑은 고딕"/>
          <w:b w:val="0"/>
          <w:i w:val="0"/>
          <w:sz w:val="18"/>
          <w:u w:val="none"/>
        </w:rPr>
        <w:t xml:space="preserve"> 5) the basic form or arrangement of something → </w:t>
      </w:r>
      <w:r>
        <w:rPr>
          <w:rFonts w:ascii="맑은 고딕" w:hAnsi="맑은 고딕" w:eastAsia="맑은 고딕"/>
          <w:b w:val="0"/>
          <w:i w:val="0"/>
          <w:sz w:val="18"/>
          <w:u w:val="none"/>
        </w:rPr>
        <w:t>5) __________</w:t>
      </w:r>
      <w:r>
        <w:br/>
      </w:r>
      <w:r>
        <w:rPr>
          <w:rFonts w:ascii="맑은 고딕" w:hAnsi="맑은 고딕" w:eastAsia="맑은 고딕"/>
          <w:b w:val="0"/>
          <w:i w:val="0"/>
          <w:sz w:val="18"/>
          <w:u w:val="none"/>
        </w:rPr>
        <w:t xml:space="preserve"> 6) a new or better idea, method, or device → </w:t>
      </w:r>
      <w:r>
        <w:rPr>
          <w:rFonts w:ascii="맑은 고딕" w:hAnsi="맑은 고딕" w:eastAsia="맑은 고딕"/>
          <w:b w:val="0"/>
          <w:i w:val="0"/>
          <w:sz w:val="18"/>
          <w:u w:val="none"/>
        </w:rPr>
        <w:t>6) __________</w:t>
      </w:r>
      <w:r>
        <w:rPr>
          <w:rFonts w:ascii="맑은 고딕" w:hAnsi="맑은 고딕" w:eastAsia="맑은 고딕"/>
          <w:b w:val="0"/>
          <w:i w:val="0"/>
          <w:sz w:val="18"/>
          <w:u w:val="none"/>
        </w:rPr>
        <w:t xml:space="preserve">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24. </w:t>
      </w:r>
      <w:r>
        <w:rPr>
          <w:rFonts w:ascii="맑은 고딕" w:hAnsi="맑은 고딕" w:eastAsia="맑은 고딕"/>
          <w:b w:val="0"/>
          <w:i w:val="0"/>
          <w:sz w:val="18"/>
          <w:u w:val="none"/>
        </w:rPr>
        <w:t>학교 자료의 ≒ 기준으로, 같은 뜻의 말을 첫 글자 힌트에 맞게 쓰시오.</w:t>
      </w:r>
    </w:p>
    <w:p>
      <w:pPr>
        <w:spacing w:before="0" w:after="20" w:line="259" w:lineRule="auto"/>
        <w:ind w:left="57"/>
      </w:pPr>
      <w:r>
        <w:rPr>
          <w:rFonts w:ascii="맑은 고딕" w:hAnsi="맑은 고딕" w:eastAsia="맑은 고딕"/>
          <w:b w:val="0"/>
          <w:i w:val="0"/>
          <w:sz w:val="18"/>
          <w:u w:val="none"/>
        </w:rPr>
        <w:t xml:space="preserve"> 1) protect ≒ p</w:t>
      </w:r>
      <w:r>
        <w:rPr>
          <w:rFonts w:ascii="맑은 고딕" w:hAnsi="맑은 고딕" w:eastAsia="맑은 고딕"/>
          <w:b w:val="0"/>
          <w:i w:val="0"/>
          <w:sz w:val="18"/>
          <w:u w:val="none"/>
        </w:rPr>
        <w:t>1) __________</w:t>
      </w:r>
      <w:r>
        <w:br/>
      </w:r>
      <w:r>
        <w:rPr>
          <w:rFonts w:ascii="맑은 고딕" w:hAnsi="맑은 고딕" w:eastAsia="맑은 고딕"/>
          <w:b w:val="0"/>
          <w:i w:val="0"/>
          <w:sz w:val="18"/>
          <w:u w:val="none"/>
        </w:rPr>
        <w:t xml:space="preserve"> 2) attract ≒ d</w:t>
      </w:r>
      <w:r>
        <w:rPr>
          <w:rFonts w:ascii="맑은 고딕" w:hAnsi="맑은 고딕" w:eastAsia="맑은 고딕"/>
          <w:b w:val="0"/>
          <w:i w:val="0"/>
          <w:sz w:val="18"/>
          <w:u w:val="none"/>
        </w:rPr>
        <w:t>2) __________</w:t>
      </w:r>
      <w:r>
        <w:br/>
      </w:r>
      <w:r>
        <w:rPr>
          <w:rFonts w:ascii="맑은 고딕" w:hAnsi="맑은 고딕" w:eastAsia="맑은 고딕"/>
          <w:b w:val="0"/>
          <w:i w:val="0"/>
          <w:sz w:val="18"/>
          <w:u w:val="none"/>
        </w:rPr>
        <w:t xml:space="preserve"> 3) contain ≒ i</w:t>
      </w:r>
      <w:r>
        <w:rPr>
          <w:rFonts w:ascii="맑은 고딕" w:hAnsi="맑은 고딕" w:eastAsia="맑은 고딕"/>
          <w:b w:val="0"/>
          <w:i w:val="0"/>
          <w:sz w:val="18"/>
          <w:u w:val="none"/>
        </w:rPr>
        <w:t>3) __________</w:t>
      </w:r>
      <w:r>
        <w:br/>
      </w:r>
      <w:r>
        <w:rPr>
          <w:rFonts w:ascii="맑은 고딕" w:hAnsi="맑은 고딕" w:eastAsia="맑은 고딕"/>
          <w:b w:val="0"/>
          <w:i w:val="0"/>
          <w:sz w:val="18"/>
          <w:u w:val="none"/>
        </w:rPr>
        <w:t xml:space="preserve"> 4) in addition to ≒ b</w:t>
      </w:r>
      <w:r>
        <w:rPr>
          <w:rFonts w:ascii="맑은 고딕" w:hAnsi="맑은 고딕" w:eastAsia="맑은 고딕"/>
          <w:b w:val="0"/>
          <w:i w:val="0"/>
          <w:sz w:val="18"/>
          <w:u w:val="none"/>
        </w:rPr>
        <w:t>4) __________</w:t>
      </w:r>
      <w:r>
        <w:br/>
      </w:r>
      <w:r>
        <w:rPr>
          <w:rFonts w:ascii="맑은 고딕" w:hAnsi="맑은 고딕" w:eastAsia="맑은 고딕"/>
          <w:b w:val="0"/>
          <w:i w:val="0"/>
          <w:sz w:val="18"/>
          <w:u w:val="none"/>
        </w:rPr>
        <w:t xml:space="preserve"> 5) contribute to ≒ l</w:t>
      </w:r>
      <w:r>
        <w:rPr>
          <w:rFonts w:ascii="맑은 고딕" w:hAnsi="맑은 고딕" w:eastAsia="맑은 고딕"/>
          <w:b w:val="0"/>
          <w:i w:val="0"/>
          <w:sz w:val="18"/>
          <w:u w:val="none"/>
        </w:rPr>
        <w:t>5) __________</w:t>
      </w:r>
      <w:r>
        <w:rPr>
          <w:rFonts w:ascii="맑은 고딕" w:hAnsi="맑은 고딕" w:eastAsia="맑은 고딕"/>
          <w:b w:val="0"/>
          <w:i w:val="0"/>
          <w:sz w:val="18"/>
          <w:u w:val="none"/>
        </w:rPr>
        <w:t xml:space="preserve"> to</w:t>
      </w:r>
      <w:r>
        <w:br/>
      </w:r>
      <w:r>
        <w:rPr>
          <w:rFonts w:ascii="맑은 고딕" w:hAnsi="맑은 고딕" w:eastAsia="맑은 고딕"/>
          <w:b w:val="0"/>
          <w:i w:val="0"/>
          <w:sz w:val="18"/>
          <w:u w:val="none"/>
        </w:rPr>
        <w:t xml:space="preserve"> 6) come up with ≒ t</w:t>
      </w:r>
      <w:r>
        <w:rPr>
          <w:rFonts w:ascii="맑은 고딕" w:hAnsi="맑은 고딕" w:eastAsia="맑은 고딕"/>
          <w:b w:val="0"/>
          <w:i w:val="0"/>
          <w:sz w:val="18"/>
          <w:u w:val="none"/>
        </w:rPr>
        <w:t>6) __________</w:t>
      </w:r>
      <w:r>
        <w:rPr>
          <w:rFonts w:ascii="맑은 고딕" w:hAnsi="맑은 고딕" w:eastAsia="맑은 고딕"/>
          <w:b w:val="0"/>
          <w:i w:val="0"/>
          <w:sz w:val="18"/>
          <w:u w:val="none"/>
        </w:rPr>
        <w:t xml:space="preserve"> of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25. </w:t>
      </w:r>
      <w:r>
        <w:rPr>
          <w:rFonts w:ascii="맑은 고딕" w:hAnsi="맑은 고딕" w:eastAsia="맑은 고딕"/>
          <w:b w:val="0"/>
          <w:i w:val="0"/>
          <w:sz w:val="18"/>
          <w:u w:val="none"/>
        </w:rPr>
        <w:t>빈칸 (A)~(E)에 &lt;보기&gt;의 말을 한 번씩 넣고, 어디에도 들어갈 수 없는 것을 고르시오.</w:t>
      </w:r>
    </w:p>
    <w:p>
      <w:pPr>
        <w:spacing w:before="0" w:after="20" w:line="259" w:lineRule="auto"/>
        <w:ind w:left="57"/>
      </w:pPr>
      <w:r>
        <w:rPr>
          <w:rFonts w:ascii="맑은 고딕" w:hAnsi="맑은 고딕" w:eastAsia="맑은 고딕"/>
          <w:b/>
          <w:i w:val="0"/>
          <w:sz w:val="18"/>
          <w:u w:val="none"/>
        </w:rPr>
        <w:t>&lt;보기&gt;</w:t>
      </w:r>
      <w:r>
        <w:rPr>
          <w:rFonts w:ascii="맑은 고딕" w:hAnsi="맑은 고딕" w:eastAsia="맑은 고딕"/>
          <w:b w:val="0"/>
          <w:i w:val="0"/>
          <w:sz w:val="18"/>
          <w:u w:val="none"/>
        </w:rPr>
        <w:t xml:space="preserve"> However / Over / For / In / With / Although</w:t>
      </w:r>
    </w:p>
    <w:p>
      <w:pPr>
        <w:spacing w:before="0" w:after="20" w:line="259" w:lineRule="auto"/>
        <w:ind w:left="57"/>
      </w:pPr>
      <w:r>
        <w:rPr>
          <w:rFonts w:ascii="맑은 고딕" w:hAnsi="맑은 고딕" w:eastAsia="맑은 고딕"/>
          <w:b w:val="0"/>
          <w:i w:val="0"/>
          <w:sz w:val="18"/>
          <w:u w:val="none"/>
        </w:rPr>
        <w:t xml:space="preserve"> (A) </w:t>
      </w:r>
      <w:r>
        <w:rPr>
          <w:rFonts w:ascii="맑은 고딕" w:hAnsi="맑은 고딕" w:eastAsia="맑은 고딕"/>
          <w:b w:val="0"/>
          <w:i w:val="0"/>
          <w:sz w:val="18"/>
          <w:u w:val="none"/>
        </w:rPr>
        <w:t>(A) __________</w:t>
      </w:r>
      <w:r>
        <w:rPr>
          <w:rFonts w:ascii="맑은 고딕" w:hAnsi="맑은 고딕" w:eastAsia="맑은 고딕"/>
          <w:b w:val="0"/>
          <w:i w:val="0"/>
          <w:sz w:val="18"/>
          <w:u w:val="none"/>
        </w:rPr>
        <w:t>, tourist activities are seriously damaging parts of the sea near Cancun.</w:t>
      </w:r>
      <w:r>
        <w:br/>
      </w:r>
      <w:r>
        <w:rPr>
          <w:rFonts w:ascii="맑은 고딕" w:hAnsi="맑은 고딕" w:eastAsia="맑은 고딕"/>
          <w:b w:val="0"/>
          <w:i w:val="0"/>
          <w:sz w:val="18"/>
          <w:u w:val="none"/>
        </w:rPr>
        <w:t xml:space="preserve"> (B) </w:t>
      </w:r>
      <w:r>
        <w:rPr>
          <w:rFonts w:ascii="맑은 고딕" w:hAnsi="맑은 고딕" w:eastAsia="맑은 고딕"/>
          <w:b w:val="0"/>
          <w:i w:val="0"/>
          <w:sz w:val="18"/>
          <w:u w:val="none"/>
        </w:rPr>
        <w:t>(B) __________</w:t>
      </w:r>
      <w:r>
        <w:rPr>
          <w:rFonts w:ascii="맑은 고딕" w:hAnsi="맑은 고딕" w:eastAsia="맑은 고딕"/>
          <w:b w:val="0"/>
          <w:i w:val="0"/>
          <w:sz w:val="18"/>
          <w:u w:val="none"/>
        </w:rPr>
        <w:t xml:space="preserve"> time, many types of sea life will grow on the statues.</w:t>
      </w:r>
      <w:r>
        <w:br/>
      </w:r>
      <w:r>
        <w:rPr>
          <w:rFonts w:ascii="맑은 고딕" w:hAnsi="맑은 고딕" w:eastAsia="맑은 고딕"/>
          <w:b w:val="0"/>
          <w:i w:val="0"/>
          <w:sz w:val="18"/>
          <w:u w:val="none"/>
        </w:rPr>
        <w:t xml:space="preserve"> (C) </w:t>
      </w:r>
      <w:r>
        <w:rPr>
          <w:rFonts w:ascii="맑은 고딕" w:hAnsi="맑은 고딕" w:eastAsia="맑은 고딕"/>
          <w:b w:val="0"/>
          <w:i w:val="0"/>
          <w:sz w:val="18"/>
          <w:u w:val="none"/>
        </w:rPr>
        <w:t>(C) __________</w:t>
      </w:r>
      <w:r>
        <w:rPr>
          <w:rFonts w:ascii="맑은 고딕" w:hAnsi="맑은 고딕" w:eastAsia="맑은 고딕"/>
          <w:b w:val="0"/>
          <w:i w:val="0"/>
          <w:sz w:val="18"/>
          <w:u w:val="none"/>
        </w:rPr>
        <w:t xml:space="preserve"> example, many buildings in Singapore are designed to have an open structure.</w:t>
      </w:r>
      <w:r>
        <w:br/>
      </w:r>
      <w:r>
        <w:rPr>
          <w:rFonts w:ascii="맑은 고딕" w:hAnsi="맑은 고딕" w:eastAsia="맑은 고딕"/>
          <w:b w:val="0"/>
          <w:i w:val="0"/>
          <w:sz w:val="18"/>
          <w:u w:val="none"/>
        </w:rPr>
        <w:t xml:space="preserve"> (D) </w:t>
      </w:r>
      <w:r>
        <w:rPr>
          <w:rFonts w:ascii="맑은 고딕" w:hAnsi="맑은 고딕" w:eastAsia="맑은 고딕"/>
          <w:b w:val="0"/>
          <w:i w:val="0"/>
          <w:sz w:val="18"/>
          <w:u w:val="none"/>
        </w:rPr>
        <w:t>(D) __________</w:t>
      </w:r>
      <w:r>
        <w:rPr>
          <w:rFonts w:ascii="맑은 고딕" w:hAnsi="맑은 고딕" w:eastAsia="맑은 고딕"/>
          <w:b w:val="0"/>
          <w:i w:val="0"/>
          <w:sz w:val="18"/>
          <w:u w:val="none"/>
        </w:rPr>
        <w:t xml:space="preserve"> addition to making open structures, architects add large gardens.</w:t>
      </w:r>
      <w:r>
        <w:br/>
      </w:r>
      <w:r>
        <w:rPr>
          <w:rFonts w:ascii="맑은 고딕" w:hAnsi="맑은 고딕" w:eastAsia="맑은 고딕"/>
          <w:b w:val="0"/>
          <w:i w:val="0"/>
          <w:sz w:val="18"/>
          <w:u w:val="none"/>
        </w:rPr>
        <w:t xml:space="preserve"> (E) </w:t>
      </w:r>
      <w:r>
        <w:rPr>
          <w:rFonts w:ascii="맑은 고딕" w:hAnsi="맑은 고딕" w:eastAsia="맑은 고딕"/>
          <w:b w:val="0"/>
          <w:i w:val="0"/>
          <w:sz w:val="18"/>
          <w:u w:val="none"/>
        </w:rPr>
        <w:t>(E) __________</w:t>
      </w:r>
      <w:r>
        <w:rPr>
          <w:rFonts w:ascii="맑은 고딕" w:hAnsi="맑은 고딕" w:eastAsia="맑은 고딕"/>
          <w:b w:val="0"/>
          <w:i w:val="0"/>
          <w:sz w:val="18"/>
          <w:u w:val="none"/>
        </w:rPr>
        <w:t xml:space="preserve"> more innovation, humans and nature will be able to live together in harmony.</w:t>
      </w:r>
      <w:r>
        <w:br/>
      </w:r>
      <w:r>
        <w:rPr>
          <w:rFonts w:ascii="맑은 고딕" w:hAnsi="맑은 고딕" w:eastAsia="맑은 고딕"/>
          <w:b w:val="0"/>
          <w:i w:val="0"/>
          <w:sz w:val="18"/>
          <w:u w:val="none"/>
        </w:rPr>
        <w:t xml:space="preserve"> → 들어갈 수 없는 것: </w:t>
      </w:r>
      <w:r>
        <w:rPr>
          <w:rFonts w:ascii="맑은 고딕" w:hAnsi="맑은 고딕" w:eastAsia="맑은 고딕"/>
          <w:b w:val="0"/>
          <w:i w:val="0"/>
          <w:sz w:val="18"/>
          <w:u w:val="none"/>
        </w:rPr>
        <w:t>→ __________</w:t>
      </w:r>
      <w:r>
        <w:rPr>
          <w:rFonts w:ascii="맑은 고딕" w:hAnsi="맑은 고딕" w:eastAsia="맑은 고딕"/>
          <w:b w:val="0"/>
          <w:i w:val="0"/>
          <w:sz w:val="18"/>
          <w:u w:val="none"/>
        </w:rPr>
        <w:t xml:space="preserve">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26. </w:t>
      </w:r>
      <w:r>
        <w:rPr>
          <w:rFonts w:ascii="맑은 고딕" w:hAnsi="맑은 고딕" w:eastAsia="맑은 고딕"/>
          <w:b w:val="0"/>
          <w:i w:val="0"/>
          <w:sz w:val="18"/>
          <w:u w:val="none"/>
        </w:rPr>
        <w:t>본문 내용과 일치하면 T, 아니면 F를 쓰고, F는 틀린 부분을 바르게 고치시오. (본문에 없는 내용도 F)</w:t>
      </w:r>
    </w:p>
    <w:p>
      <w:pPr>
        <w:spacing w:before="0" w:after="20" w:line="259" w:lineRule="auto"/>
        <w:ind w:left="57"/>
      </w:pPr>
      <w:r>
        <w:rPr>
          <w:rFonts w:ascii="맑은 고딕" w:hAnsi="맑은 고딕" w:eastAsia="맑은 고딕"/>
          <w:b w:val="0"/>
          <w:i w:val="0"/>
          <w:sz w:val="18"/>
          <w:u w:val="none"/>
        </w:rPr>
        <w:t xml:space="preserve"> 1) Cancun is a city where 4.8 million tourists travel every month. ( </w:t>
      </w:r>
      <w:r>
        <w:rPr>
          <w:rFonts w:ascii="맑은 고딕" w:hAnsi="맑은 고딕" w:eastAsia="맑은 고딕"/>
          <w:b w:val="0"/>
          <w:i w:val="0"/>
          <w:sz w:val="18"/>
          <w:u w:val="none"/>
        </w:rPr>
        <w:t>1) __________</w:t>
      </w:r>
      <w:r>
        <w:rPr>
          <w:rFonts w:ascii="맑은 고딕" w:hAnsi="맑은 고딕" w:eastAsia="맑은 고딕"/>
          <w:b w:val="0"/>
          <w:i w:val="0"/>
          <w:sz w:val="18"/>
          <w:u w:val="none"/>
        </w:rPr>
        <w:t xml:space="preserve"> )</w:t>
      </w:r>
      <w:r>
        <w:br/>
      </w:r>
      <w:r>
        <w:rPr>
          <w:rFonts w:ascii="맑은 고딕" w:hAnsi="맑은 고딕" w:eastAsia="맑은 고딕"/>
          <w:b w:val="0"/>
          <w:i w:val="0"/>
          <w:sz w:val="18"/>
          <w:u w:val="none"/>
        </w:rPr>
        <w:t xml:space="preserve"> 2) The statues give plants and animals additional places to live on. ( </w:t>
      </w:r>
      <w:r>
        <w:rPr>
          <w:rFonts w:ascii="맑은 고딕" w:hAnsi="맑은 고딕" w:eastAsia="맑은 고딕"/>
          <w:b w:val="0"/>
          <w:i w:val="0"/>
          <w:sz w:val="18"/>
          <w:u w:val="none"/>
        </w:rPr>
        <w:t>2) __________</w:t>
      </w:r>
      <w:r>
        <w:rPr>
          <w:rFonts w:ascii="맑은 고딕" w:hAnsi="맑은 고딕" w:eastAsia="맑은 고딕"/>
          <w:b w:val="0"/>
          <w:i w:val="0"/>
          <w:sz w:val="18"/>
          <w:u w:val="none"/>
        </w:rPr>
        <w:t xml:space="preserve"> )</w:t>
      </w:r>
      <w:r>
        <w:br/>
      </w:r>
      <w:r>
        <w:rPr>
          <w:rFonts w:ascii="맑은 고딕" w:hAnsi="맑은 고딕" w:eastAsia="맑은 고딕"/>
          <w:b w:val="0"/>
          <w:i w:val="0"/>
          <w:sz w:val="18"/>
          <w:u w:val="none"/>
        </w:rPr>
        <w:t xml:space="preserve"> 3) The 500 statues in the museum were made by 500 famous artists from Mexico. ( </w:t>
      </w:r>
      <w:r>
        <w:rPr>
          <w:rFonts w:ascii="맑은 고딕" w:hAnsi="맑은 고딕" w:eastAsia="맑은 고딕"/>
          <w:b w:val="0"/>
          <w:i w:val="0"/>
          <w:sz w:val="18"/>
          <w:u w:val="none"/>
        </w:rPr>
        <w:t>3) __________</w:t>
      </w:r>
      <w:r>
        <w:rPr>
          <w:rFonts w:ascii="맑은 고딕" w:hAnsi="맑은 고딕" w:eastAsia="맑은 고딕"/>
          <w:b w:val="0"/>
          <w:i w:val="0"/>
          <w:sz w:val="18"/>
          <w:u w:val="none"/>
        </w:rPr>
        <w:t xml:space="preserve"> )</w:t>
      </w:r>
      <w:r>
        <w:br/>
      </w:r>
      <w:r>
        <w:rPr>
          <w:rFonts w:ascii="맑은 고딕" w:hAnsi="맑은 고딕" w:eastAsia="맑은 고딕"/>
          <w:b w:val="0"/>
          <w:i w:val="0"/>
          <w:sz w:val="18"/>
          <w:u w:val="none"/>
        </w:rPr>
        <w:t xml:space="preserve"> 4) Rosa Allison is an architect who designs eco-friendly buildings in Singapore. ( </w:t>
      </w:r>
      <w:r>
        <w:rPr>
          <w:rFonts w:ascii="맑은 고딕" w:hAnsi="맑은 고딕" w:eastAsia="맑은 고딕"/>
          <w:b w:val="0"/>
          <w:i w:val="0"/>
          <w:sz w:val="18"/>
          <w:u w:val="none"/>
        </w:rPr>
        <w:t>4) __________</w:t>
      </w:r>
      <w:r>
        <w:rPr>
          <w:rFonts w:ascii="맑은 고딕" w:hAnsi="맑은 고딕" w:eastAsia="맑은 고딕"/>
          <w:b w:val="0"/>
          <w:i w:val="0"/>
          <w:sz w:val="18"/>
          <w:u w:val="none"/>
        </w:rPr>
        <w:t xml:space="preserve"> )</w:t>
      </w:r>
      <w:r>
        <w:br/>
      </w:r>
      <w:r>
        <w:rPr>
          <w:rFonts w:ascii="맑은 고딕" w:hAnsi="맑은 고딕" w:eastAsia="맑은 고딕"/>
          <w:b w:val="0"/>
          <w:i w:val="0"/>
          <w:sz w:val="18"/>
          <w:u w:val="none"/>
        </w:rPr>
        <w:t xml:space="preserve"> 5) Eco-friendly buildings in Singapore not only protect the environment but also give people a good quality of life. ( </w:t>
      </w:r>
      <w:r>
        <w:rPr>
          <w:rFonts w:ascii="맑은 고딕" w:hAnsi="맑은 고딕" w:eastAsia="맑은 고딕"/>
          <w:b w:val="0"/>
          <w:i w:val="0"/>
          <w:sz w:val="18"/>
          <w:u w:val="none"/>
        </w:rPr>
        <w:t>5) __________</w:t>
      </w:r>
      <w:r>
        <w:rPr>
          <w:rFonts w:ascii="맑은 고딕" w:hAnsi="맑은 고딕" w:eastAsia="맑은 고딕"/>
          <w:b w:val="0"/>
          <w:i w:val="0"/>
          <w:sz w:val="18"/>
          <w:u w:val="none"/>
        </w:rPr>
        <w:t xml:space="preserve"> )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27. </w:t>
      </w:r>
      <w:r>
        <w:rPr>
          <w:rFonts w:ascii="맑은 고딕" w:hAnsi="맑은 고딕" w:eastAsia="맑은 고딕"/>
          <w:b w:val="0"/>
          <w:i w:val="0"/>
          <w:sz w:val="18"/>
          <w:u w:val="none"/>
        </w:rPr>
        <w:t>다음은 본문의 문장을 두 곳 바꾼 것이다. 바뀐 두 곳을 찾아 원문대로 고쳐 쓰시오.</w:t>
      </w:r>
    </w:p>
    <w:p>
      <w:pPr>
        <w:spacing w:before="0" w:after="20" w:line="259" w:lineRule="auto"/>
        <w:ind w:left="57"/>
      </w:pPr>
      <w:r>
        <w:rPr>
          <w:rFonts w:ascii="맑은 고딕" w:hAnsi="맑은 고딕" w:eastAsia="맑은 고딕"/>
          <w:b w:val="0"/>
          <w:i w:val="0"/>
          <w:sz w:val="18"/>
          <w:u w:val="none"/>
        </w:rPr>
        <w:t xml:space="preserve"> 1) They made an underwater museum close to the places where sea life was growing.</w:t>
      </w:r>
      <w:r>
        <w:br/>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1) __________</w:t>
      </w:r>
      <w:r>
        <w:br/>
      </w:r>
      <w:r>
        <w:br/>
      </w:r>
      <w:r>
        <w:rPr>
          <w:rFonts w:ascii="맑은 고딕" w:hAnsi="맑은 고딕" w:eastAsia="맑은 고딕"/>
          <w:b w:val="0"/>
          <w:i w:val="0"/>
          <w:sz w:val="18"/>
          <w:u w:val="none"/>
        </w:rPr>
        <w:t xml:space="preserve"> 2) This greenery provides shade and exposes parts of the building to direct sunlight, which keeps the building warmer.</w:t>
      </w:r>
      <w:r>
        <w:br/>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2) __________</w:t>
      </w:r>
      <w:r>
        <w:rPr>
          <w:rFonts w:ascii="맑은 고딕" w:hAnsi="맑은 고딕" w:eastAsia="맑은 고딕"/>
          <w:b w:val="0"/>
          <w:i w:val="0"/>
          <w:sz w:val="18"/>
          <w:u w:val="none"/>
        </w:rPr>
        <w:t xml:space="preserve">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28. </w:t>
      </w:r>
      <w:r>
        <w:rPr>
          <w:rFonts w:ascii="맑은 고딕" w:hAnsi="맑은 고딕" w:eastAsia="맑은 고딕"/>
          <w:b w:val="0"/>
          <w:i w:val="0"/>
          <w:sz w:val="18"/>
          <w:u w:val="none"/>
        </w:rPr>
        <w:t xml:space="preserve">본문을 정리한 표의 (a)~(e)에 들어갈 말로 옳지 </w:t>
      </w:r>
      <w:r>
        <w:rPr>
          <w:rFonts w:ascii="맑은 고딕" w:hAnsi="맑은 고딕" w:eastAsia="맑은 고딕"/>
          <w:b w:val="0"/>
          <w:i w:val="0"/>
          <w:sz w:val="18"/>
          <w:u w:val="single"/>
        </w:rPr>
        <w:t>않은</w:t>
      </w:r>
      <w:r>
        <w:rPr>
          <w:rFonts w:ascii="맑은 고딕" w:hAnsi="맑은 고딕" w:eastAsia="맑은 고딕"/>
          <w:b w:val="0"/>
          <w:i w:val="0"/>
          <w:sz w:val="18"/>
          <w:u w:val="none"/>
        </w:rPr>
        <w:t xml:space="preserve"> 것은? </w:t>
      </w:r>
      <w:r>
        <w:rPr>
          <w:rFonts w:ascii="맑은 고딕" w:hAnsi="맑은 고딕" w:eastAsia="맑은 고딕"/>
          <w:b w:val="0"/>
          <w:i w:val="0"/>
          <w:sz w:val="18"/>
          <w:u w:val="none"/>
        </w:rPr>
        <w:t>(5점 분석형)</w:t>
      </w:r>
    </w:p>
    <w:tbl>
      <w:tblPr>
        <w:tblStyle w:val="TableGrid"/>
        <w:tblW w:type="auto" w:w="0"/>
        <w:tblLook w:firstColumn="1" w:firstRow="1" w:lastColumn="0" w:lastRow="0" w:noHBand="0" w:noVBand="1" w:val="04A0"/>
      </w:tblPr>
      <w:tblGrid>
        <w:gridCol w:w="3439"/>
        <w:gridCol w:w="3439"/>
        <w:gridCol w:w="3439"/>
      </w:tblGrid>
      <w:tr>
        <w:tc>
          <w:tcPr>
            <w:tcW w:type="dxa" w:w="3439"/>
          </w:tcPr>
          <w:p>
            <w:pPr>
              <w:spacing w:after="0"/>
            </w:pPr>
            <w:r>
              <w:rPr>
                <w:rFonts w:ascii="맑은 고딕" w:hAnsi="맑은 고딕" w:eastAsia="맑은 고딕"/>
                <w:b/>
                <w:i w:val="0"/>
                <w:sz w:val="16"/>
                <w:u w:val="none"/>
              </w:rPr>
              <w:t>구분</w:t>
            </w:r>
          </w:p>
        </w:tc>
        <w:tc>
          <w:tcPr>
            <w:tcW w:type="dxa" w:w="3439"/>
          </w:tcPr>
          <w:p>
            <w:pPr>
              <w:spacing w:after="0"/>
            </w:pPr>
            <w:r>
              <w:rPr>
                <w:rFonts w:ascii="맑은 고딕" w:hAnsi="맑은 고딕" w:eastAsia="맑은 고딕"/>
                <w:b/>
                <w:i w:val="0"/>
                <w:sz w:val="16"/>
                <w:u w:val="none"/>
              </w:rPr>
              <w:t>Cancun (underwater)</w:t>
            </w:r>
          </w:p>
        </w:tc>
        <w:tc>
          <w:tcPr>
            <w:tcW w:type="dxa" w:w="3439"/>
          </w:tcPr>
          <w:p>
            <w:pPr>
              <w:spacing w:after="0"/>
            </w:pPr>
            <w:r>
              <w:rPr>
                <w:rFonts w:ascii="맑은 고딕" w:hAnsi="맑은 고딕" w:eastAsia="맑은 고딕"/>
                <w:b/>
                <w:i w:val="0"/>
                <w:sz w:val="16"/>
                <w:u w:val="none"/>
              </w:rPr>
              <w:t>Singapore (on land)</w:t>
            </w:r>
          </w:p>
        </w:tc>
      </w:tr>
      <w:tr>
        <w:tc>
          <w:tcPr>
            <w:tcW w:type="dxa" w:w="3439"/>
          </w:tcPr>
          <w:p>
            <w:pPr>
              <w:spacing w:after="0"/>
            </w:pPr>
            <w:r>
              <w:rPr>
                <w:rFonts w:ascii="맑은 고딕" w:hAnsi="맑은 고딕" w:eastAsia="맑은 고딕"/>
                <w:b/>
                <w:i w:val="0"/>
                <w:sz w:val="16"/>
                <w:u w:val="none"/>
              </w:rPr>
              <w:t>누가 나섰나</w:t>
            </w:r>
          </w:p>
        </w:tc>
        <w:tc>
          <w:tcPr>
            <w:tcW w:type="dxa" w:w="3439"/>
          </w:tcPr>
          <w:p>
            <w:pPr>
              <w:spacing w:after="0"/>
            </w:pPr>
            <w:r>
              <w:rPr>
                <w:rFonts w:ascii="맑은 고딕" w:hAnsi="맑은 고딕" w:eastAsia="맑은 고딕"/>
                <w:b w:val="0"/>
                <w:i w:val="0"/>
                <w:sz w:val="16"/>
                <w:u w:val="none"/>
              </w:rPr>
              <w:t>(a)________ (설명: Dr. Rosa Allison)</w:t>
            </w:r>
          </w:p>
        </w:tc>
        <w:tc>
          <w:tcPr>
            <w:tcW w:type="dxa" w:w="3439"/>
          </w:tcPr>
          <w:p>
            <w:pPr>
              <w:spacing w:after="0"/>
            </w:pPr>
            <w:r>
              <w:rPr>
                <w:rFonts w:ascii="맑은 고딕" w:hAnsi="맑은 고딕" w:eastAsia="맑은 고딕"/>
                <w:b w:val="0"/>
                <w:i w:val="0"/>
                <w:sz w:val="16"/>
                <w:u w:val="none"/>
              </w:rPr>
              <w:t>(b)________ (설명: Rajesh Khan)</w:t>
            </w:r>
          </w:p>
        </w:tc>
      </w:tr>
      <w:tr>
        <w:tc>
          <w:tcPr>
            <w:tcW w:type="dxa" w:w="3439"/>
          </w:tcPr>
          <w:p>
            <w:pPr>
              <w:spacing w:after="0"/>
            </w:pPr>
            <w:r>
              <w:rPr>
                <w:rFonts w:ascii="맑은 고딕" w:hAnsi="맑은 고딕" w:eastAsia="맑은 고딕"/>
                <w:b/>
                <w:i w:val="0"/>
                <w:sz w:val="16"/>
                <w:u w:val="none"/>
              </w:rPr>
              <w:t>무엇이 문제였나</w:t>
            </w:r>
          </w:p>
        </w:tc>
        <w:tc>
          <w:tcPr>
            <w:tcW w:type="dxa" w:w="3439"/>
          </w:tcPr>
          <w:p>
            <w:pPr>
              <w:spacing w:after="0"/>
            </w:pPr>
            <w:r>
              <w:rPr>
                <w:rFonts w:ascii="맑은 고딕" w:hAnsi="맑은 고딕" w:eastAsia="맑은 고딕"/>
                <w:b w:val="0"/>
                <w:i w:val="0"/>
                <w:sz w:val="16"/>
                <w:u w:val="none"/>
              </w:rPr>
              <w:t>(c)________ were seriously damaging parts of the sea</w:t>
            </w:r>
          </w:p>
        </w:tc>
        <w:tc>
          <w:tcPr>
            <w:tcW w:type="dxa" w:w="3439"/>
          </w:tcPr>
          <w:p>
            <w:pPr>
              <w:spacing w:after="0"/>
            </w:pPr>
            <w:r>
              <w:rPr>
                <w:rFonts w:ascii="맑은 고딕" w:hAnsi="맑은 고딕" w:eastAsia="맑은 고딕"/>
                <w:b w:val="0"/>
                <w:i w:val="0"/>
                <w:sz w:val="16"/>
                <w:u w:val="none"/>
              </w:rPr>
              <w:t>air conditioning uses a lot of energy and contributes to climate change</w:t>
            </w:r>
          </w:p>
        </w:tc>
      </w:tr>
      <w:tr>
        <w:tc>
          <w:tcPr>
            <w:tcW w:type="dxa" w:w="3439"/>
          </w:tcPr>
          <w:p>
            <w:pPr>
              <w:spacing w:after="0"/>
            </w:pPr>
            <w:r>
              <w:rPr>
                <w:rFonts w:ascii="맑은 고딕" w:hAnsi="맑은 고딕" w:eastAsia="맑은 고딕"/>
                <w:b/>
                <w:i w:val="0"/>
                <w:sz w:val="16"/>
                <w:u w:val="none"/>
              </w:rPr>
              <w:t>어떻게 해결했나</w:t>
            </w:r>
          </w:p>
        </w:tc>
        <w:tc>
          <w:tcPr>
            <w:tcW w:type="dxa" w:w="3439"/>
          </w:tcPr>
          <w:p>
            <w:pPr>
              <w:spacing w:after="0"/>
            </w:pPr>
            <w:r>
              <w:rPr>
                <w:rFonts w:ascii="맑은 고딕" w:hAnsi="맑은 고딕" w:eastAsia="맑은 고딕"/>
                <w:b w:val="0"/>
                <w:i w:val="0"/>
                <w:sz w:val="16"/>
                <w:u w:val="none"/>
              </w:rPr>
              <w:t>an underwater museum with 500 statues to attract tourists</w:t>
            </w:r>
          </w:p>
        </w:tc>
        <w:tc>
          <w:tcPr>
            <w:tcW w:type="dxa" w:w="3439"/>
          </w:tcPr>
          <w:p>
            <w:pPr>
              <w:spacing w:after="0"/>
            </w:pPr>
            <w:r>
              <w:rPr>
                <w:rFonts w:ascii="맑은 고딕" w:hAnsi="맑은 고딕" w:eastAsia="맑은 고딕"/>
                <w:b w:val="0"/>
                <w:i w:val="0"/>
                <w:sz w:val="16"/>
                <w:u w:val="none"/>
              </w:rPr>
              <w:t>an open structure + large (d)________</w:t>
            </w:r>
          </w:p>
        </w:tc>
      </w:tr>
      <w:tr>
        <w:tc>
          <w:tcPr>
            <w:tcW w:type="dxa" w:w="3439"/>
          </w:tcPr>
          <w:p>
            <w:pPr>
              <w:spacing w:after="0"/>
            </w:pPr>
            <w:r>
              <w:rPr>
                <w:rFonts w:ascii="맑은 고딕" w:hAnsi="맑은 고딕" w:eastAsia="맑은 고딕"/>
                <w:b/>
                <w:i w:val="0"/>
                <w:sz w:val="16"/>
                <w:u w:val="none"/>
              </w:rPr>
              <w:t>어떤 결과가 생기나</w:t>
            </w:r>
          </w:p>
        </w:tc>
        <w:tc>
          <w:tcPr>
            <w:tcW w:type="dxa" w:w="3439"/>
          </w:tcPr>
          <w:p>
            <w:pPr>
              <w:spacing w:after="0"/>
            </w:pPr>
            <w:r>
              <w:rPr>
                <w:rFonts w:ascii="맑은 고딕" w:hAnsi="맑은 고딕" w:eastAsia="맑은 고딕"/>
                <w:b w:val="0"/>
                <w:i w:val="0"/>
                <w:sz w:val="16"/>
                <w:u w:val="none"/>
              </w:rPr>
              <w:t>the dying areas have time to get better; sea life grows on the statues</w:t>
            </w:r>
          </w:p>
        </w:tc>
        <w:tc>
          <w:tcPr>
            <w:tcW w:type="dxa" w:w="3439"/>
          </w:tcPr>
          <w:p>
            <w:pPr>
              <w:spacing w:after="0"/>
            </w:pPr>
            <w:r>
              <w:rPr>
                <w:rFonts w:ascii="맑은 고딕" w:hAnsi="맑은 고딕" w:eastAsia="맑은 고딕"/>
                <w:b w:val="0"/>
                <w:i w:val="0"/>
                <w:sz w:val="16"/>
                <w:u w:val="none"/>
              </w:rPr>
              <w:t>buildings use (e)________ air conditioning but stay cool</w:t>
            </w:r>
          </w:p>
        </w:tc>
      </w:tr>
    </w:tbl>
    <w:p>
      <w:pPr>
        <w:spacing w:before="0" w:after="0" w:line="259" w:lineRule="auto"/>
      </w:pPr>
    </w:p>
    <w:p>
      <w:pPr>
        <w:spacing w:before="0" w:after="0" w:line="259" w:lineRule="auto"/>
        <w:ind w:left="113"/>
      </w:pPr>
      <w:r>
        <w:rPr>
          <w:rFonts w:ascii="맑은 고딕" w:hAnsi="맑은 고딕" w:eastAsia="맑은 고딕"/>
          <w:b w:val="0"/>
          <w:i w:val="0"/>
          <w:sz w:val="18"/>
          <w:u w:val="none"/>
        </w:rPr>
        <w:t>① (a) artists</w:t>
      </w:r>
    </w:p>
    <w:p>
      <w:pPr>
        <w:spacing w:before="0" w:after="0" w:line="259" w:lineRule="auto"/>
        <w:ind w:left="113"/>
      </w:pPr>
      <w:r>
        <w:rPr>
          <w:rFonts w:ascii="맑은 고딕" w:hAnsi="맑은 고딕" w:eastAsia="맑은 고딕"/>
          <w:b w:val="0"/>
          <w:i w:val="0"/>
          <w:sz w:val="18"/>
          <w:u w:val="none"/>
        </w:rPr>
        <w:t>② (b) art professors</w:t>
      </w:r>
    </w:p>
    <w:p>
      <w:pPr>
        <w:spacing w:before="0" w:after="0" w:line="259" w:lineRule="auto"/>
        <w:ind w:left="113"/>
      </w:pPr>
      <w:r>
        <w:rPr>
          <w:rFonts w:ascii="맑은 고딕" w:hAnsi="맑은 고딕" w:eastAsia="맑은 고딕"/>
          <w:b w:val="0"/>
          <w:i w:val="0"/>
          <w:sz w:val="18"/>
          <w:u w:val="none"/>
        </w:rPr>
        <w:t>③ (c) tourist activities</w:t>
      </w:r>
    </w:p>
    <w:p>
      <w:pPr>
        <w:spacing w:before="0" w:after="0" w:line="259" w:lineRule="auto"/>
        <w:ind w:left="113"/>
      </w:pPr>
      <w:r>
        <w:rPr>
          <w:rFonts w:ascii="맑은 고딕" w:hAnsi="맑은 고딕" w:eastAsia="맑은 고딕"/>
          <w:b w:val="0"/>
          <w:i w:val="0"/>
          <w:sz w:val="18"/>
          <w:u w:val="none"/>
        </w:rPr>
        <w:t>④ (d) gardens</w:t>
      </w:r>
    </w:p>
    <w:p>
      <w:pPr>
        <w:spacing w:before="0" w:after="0" w:line="259" w:lineRule="auto"/>
        <w:ind w:left="113"/>
      </w:pPr>
      <w:r>
        <w:rPr>
          <w:rFonts w:ascii="맑은 고딕" w:hAnsi="맑은 고딕" w:eastAsia="맑은 고딕"/>
          <w:b w:val="0"/>
          <w:i w:val="0"/>
          <w:sz w:val="18"/>
          <w:u w:val="none"/>
        </w:rPr>
        <w:t>⑤ (e) less</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29. </w:t>
      </w:r>
      <w:r>
        <w:rPr>
          <w:rFonts w:ascii="맑은 고딕" w:hAnsi="맑은 고딕" w:eastAsia="맑은 고딕"/>
          <w:b w:val="0"/>
          <w:i w:val="0"/>
          <w:sz w:val="18"/>
          <w:u w:val="none"/>
        </w:rPr>
        <w:t>지시에 맞게 문장을 바꿔 쓸 때 빈칸에 알맞은 말을 쓰시오. (프린트 Language Focus 관계부사·to부정사 전환 연계)</w:t>
      </w:r>
    </w:p>
    <w:p>
      <w:pPr>
        <w:spacing w:before="0" w:after="20" w:line="259" w:lineRule="auto"/>
        <w:ind w:left="57"/>
      </w:pPr>
      <w:r>
        <w:rPr>
          <w:rFonts w:ascii="맑은 고딕" w:hAnsi="맑은 고딕" w:eastAsia="맑은 고딕"/>
          <w:b w:val="0"/>
          <w:i w:val="0"/>
          <w:sz w:val="18"/>
          <w:u w:val="none"/>
        </w:rPr>
        <w:t xml:space="preserve"> 1) Cancun is a city where 4.8 million tourists travel every year. (전치사 + 관계대명사로)</w:t>
      </w:r>
      <w:r>
        <w:br/>
      </w:r>
      <w:r>
        <w:rPr>
          <w:rFonts w:ascii="맑은 고딕" w:hAnsi="맑은 고딕" w:eastAsia="맑은 고딕"/>
          <w:b w:val="0"/>
          <w:i w:val="0"/>
          <w:sz w:val="18"/>
          <w:u w:val="none"/>
        </w:rPr>
        <w:t xml:space="preserve"> → Cancun is a city </w:t>
      </w:r>
      <w:r>
        <w:rPr>
          <w:rFonts w:ascii="맑은 고딕" w:hAnsi="맑은 고딕" w:eastAsia="맑은 고딕"/>
          <w:b w:val="0"/>
          <w:i w:val="0"/>
          <w:sz w:val="18"/>
          <w:u w:val="none"/>
        </w:rPr>
        <w:t>1) __________</w:t>
      </w:r>
      <w:r>
        <w:rPr>
          <w:rFonts w:ascii="맑은 고딕" w:hAnsi="맑은 고딕" w:eastAsia="맑은 고딕"/>
          <w:b w:val="0"/>
          <w:i w:val="0"/>
          <w:sz w:val="18"/>
          <w:u w:val="none"/>
        </w:rPr>
        <w:t xml:space="preserve"> 4.8 million tourists travel every year.</w:t>
      </w:r>
      <w:r>
        <w:br/>
      </w:r>
      <w:r>
        <w:br/>
      </w:r>
      <w:r>
        <w:rPr>
          <w:rFonts w:ascii="맑은 고딕" w:hAnsi="맑은 고딕" w:eastAsia="맑은 고딕"/>
          <w:b w:val="0"/>
          <w:i w:val="0"/>
          <w:sz w:val="18"/>
          <w:u w:val="none"/>
        </w:rPr>
        <w:t xml:space="preserve"> 2) This natural air flow is how these buildings stay cool. (the way를 써서)</w:t>
      </w:r>
      <w:r>
        <w:br/>
      </w:r>
      <w:r>
        <w:rPr>
          <w:rFonts w:ascii="맑은 고딕" w:hAnsi="맑은 고딕" w:eastAsia="맑은 고딕"/>
          <w:b w:val="0"/>
          <w:i w:val="0"/>
          <w:sz w:val="18"/>
          <w:u w:val="none"/>
        </w:rPr>
        <w:t xml:space="preserve"> → This natural air flow is </w:t>
      </w:r>
      <w:r>
        <w:rPr>
          <w:rFonts w:ascii="맑은 고딕" w:hAnsi="맑은 고딕" w:eastAsia="맑은 고딕"/>
          <w:b w:val="0"/>
          <w:i w:val="0"/>
          <w:sz w:val="18"/>
          <w:u w:val="none"/>
        </w:rPr>
        <w:t>2) __________</w:t>
      </w:r>
      <w:r>
        <w:rPr>
          <w:rFonts w:ascii="맑은 고딕" w:hAnsi="맑은 고딕" w:eastAsia="맑은 고딕"/>
          <w:b w:val="0"/>
          <w:i w:val="0"/>
          <w:sz w:val="18"/>
          <w:u w:val="none"/>
        </w:rPr>
        <w:t xml:space="preserve"> these buildings stay cool.</w:t>
      </w:r>
      <w:r>
        <w:br/>
      </w:r>
      <w:r>
        <w:br/>
      </w:r>
      <w:r>
        <w:rPr>
          <w:rFonts w:ascii="맑은 고딕" w:hAnsi="맑은 고딕" w:eastAsia="맑은 고딕"/>
          <w:b w:val="0"/>
          <w:i w:val="0"/>
          <w:sz w:val="18"/>
          <w:u w:val="none"/>
        </w:rPr>
        <w:t xml:space="preserve"> 3) Tourist activities are so harmful that the sea cannot recover. (too ~ to로)</w:t>
      </w:r>
      <w:r>
        <w:br/>
      </w:r>
      <w:r>
        <w:rPr>
          <w:rFonts w:ascii="맑은 고딕" w:hAnsi="맑은 고딕" w:eastAsia="맑은 고딕"/>
          <w:b w:val="0"/>
          <w:i w:val="0"/>
          <w:sz w:val="18"/>
          <w:u w:val="none"/>
        </w:rPr>
        <w:t xml:space="preserve"> → Tourist activities are </w:t>
      </w:r>
      <w:r>
        <w:rPr>
          <w:rFonts w:ascii="맑은 고딕" w:hAnsi="맑은 고딕" w:eastAsia="맑은 고딕"/>
          <w:b w:val="0"/>
          <w:i w:val="0"/>
          <w:sz w:val="18"/>
          <w:u w:val="none"/>
        </w:rPr>
        <w:t>3) __________</w:t>
      </w:r>
      <w:r>
        <w:rPr>
          <w:rFonts w:ascii="맑은 고딕" w:hAnsi="맑은 고딕" w:eastAsia="맑은 고딕"/>
          <w:b w:val="0"/>
          <w:i w:val="0"/>
          <w:sz w:val="18"/>
          <w:u w:val="none"/>
        </w:rPr>
        <w:t xml:space="preserve"> harmful for the sea </w:t>
      </w:r>
      <w:r>
        <w:rPr>
          <w:rFonts w:ascii="맑은 고딕" w:hAnsi="맑은 고딕" w:eastAsia="맑은 고딕"/>
          <w:b w:val="0"/>
          <w:i w:val="0"/>
          <w:sz w:val="18"/>
          <w:u w:val="none"/>
        </w:rPr>
        <w:t>3) __________</w:t>
      </w:r>
      <w:r>
        <w:rPr>
          <w:rFonts w:ascii="맑은 고딕" w:hAnsi="맑은 고딕" w:eastAsia="맑은 고딕"/>
          <w:b w:val="0"/>
          <w:i w:val="0"/>
          <w:sz w:val="18"/>
          <w:u w:val="none"/>
        </w:rPr>
        <w:t xml:space="preserve"> recover.</w:t>
      </w:r>
      <w:r>
        <w:br/>
      </w:r>
      <w:r>
        <w:br/>
      </w:r>
      <w:r>
        <w:rPr>
          <w:rFonts w:ascii="맑은 고딕" w:hAnsi="맑은 고딕" w:eastAsia="맑은 고딕"/>
          <w:b w:val="0"/>
          <w:i w:val="0"/>
          <w:sz w:val="18"/>
          <w:u w:val="none"/>
        </w:rPr>
        <w:t xml:space="preserve"> 4) It is important for us to find ways to protect the environment. (동명사 주어로)</w:t>
      </w:r>
      <w:r>
        <w:br/>
      </w:r>
      <w:r>
        <w:rPr>
          <w:rFonts w:ascii="맑은 고딕" w:hAnsi="맑은 고딕" w:eastAsia="맑은 고딕"/>
          <w:b w:val="0"/>
          <w:i w:val="0"/>
          <w:sz w:val="18"/>
          <w:u w:val="none"/>
        </w:rPr>
        <w:t xml:space="preserve"> → </w:t>
      </w:r>
      <w:r>
        <w:rPr>
          <w:rFonts w:ascii="맑은 고딕" w:hAnsi="맑은 고딕" w:eastAsia="맑은 고딕"/>
          <w:b w:val="0"/>
          <w:i w:val="0"/>
          <w:sz w:val="18"/>
          <w:u w:val="none"/>
        </w:rPr>
        <w:t>4) __________</w:t>
      </w:r>
      <w:r>
        <w:rPr>
          <w:rFonts w:ascii="맑은 고딕" w:hAnsi="맑은 고딕" w:eastAsia="맑은 고딕"/>
          <w:b w:val="0"/>
          <w:i w:val="0"/>
          <w:sz w:val="18"/>
          <w:u w:val="none"/>
        </w:rPr>
        <w:t xml:space="preserve"> ways to protect the environment is important for us.</w:t>
      </w:r>
      <w:r>
        <w:br/>
      </w:r>
      <w:r>
        <w:br/>
      </w:r>
      <w:r>
        <w:rPr>
          <w:rFonts w:ascii="맑은 고딕" w:hAnsi="맑은 고딕" w:eastAsia="맑은 고딕"/>
          <w:b w:val="0"/>
          <w:i w:val="0"/>
          <w:sz w:val="18"/>
          <w:u w:val="none"/>
        </w:rPr>
        <w:t xml:space="preserve"> 5) Singapore is hot throughout the year. Most buildings need air conditioning. (That's why / That's because 구별)</w:t>
      </w:r>
      <w:r>
        <w:br/>
      </w:r>
      <w:r>
        <w:rPr>
          <w:rFonts w:ascii="맑은 고딕" w:hAnsi="맑은 고딕" w:eastAsia="맑은 고딕"/>
          <w:b w:val="0"/>
          <w:i w:val="0"/>
          <w:sz w:val="18"/>
          <w:u w:val="none"/>
        </w:rPr>
        <w:t xml:space="preserve"> → Singapore is hot throughout the year. That's (a)</w:t>
      </w:r>
      <w:r>
        <w:rPr>
          <w:rFonts w:ascii="맑은 고딕" w:hAnsi="맑은 고딕" w:eastAsia="맑은 고딕"/>
          <w:b w:val="0"/>
          <w:i w:val="0"/>
          <w:sz w:val="18"/>
          <w:u w:val="none"/>
        </w:rPr>
        <w:t>(a) __________</w:t>
      </w:r>
      <w:r>
        <w:rPr>
          <w:rFonts w:ascii="맑은 고딕" w:hAnsi="맑은 고딕" w:eastAsia="맑은 고딕"/>
          <w:b w:val="0"/>
          <w:i w:val="0"/>
          <w:sz w:val="18"/>
          <w:u w:val="none"/>
        </w:rPr>
        <w:t xml:space="preserve"> most buildings need air conditioning. / Most buildings need air conditioning. That's (b)</w:t>
      </w:r>
      <w:r>
        <w:rPr>
          <w:rFonts w:ascii="맑은 고딕" w:hAnsi="맑은 고딕" w:eastAsia="맑은 고딕"/>
          <w:b w:val="0"/>
          <w:i w:val="0"/>
          <w:sz w:val="18"/>
          <w:u w:val="none"/>
        </w:rPr>
        <w:t>(b) __________</w:t>
      </w:r>
      <w:r>
        <w:rPr>
          <w:rFonts w:ascii="맑은 고딕" w:hAnsi="맑은 고딕" w:eastAsia="맑은 고딕"/>
          <w:b w:val="0"/>
          <w:i w:val="0"/>
          <w:sz w:val="18"/>
          <w:u w:val="none"/>
        </w:rPr>
        <w:t xml:space="preserve"> Singapore is hot throughout the year.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30. </w:t>
      </w:r>
      <w:r>
        <w:rPr>
          <w:rFonts w:ascii="맑은 고딕" w:hAnsi="맑은 고딕" w:eastAsia="맑은 고딕"/>
          <w:b w:val="0"/>
          <w:i w:val="0"/>
          <w:sz w:val="18"/>
          <w:u w:val="none"/>
        </w:rPr>
        <w:t>우리말에 맞게 &lt;보기&gt;를 모두 한 번씩 배열할 때 ★에 들어갈 단어는? (함정어 1개 제외)</w:t>
      </w:r>
    </w:p>
    <w:p>
      <w:pPr>
        <w:spacing w:before="0" w:after="20" w:line="259" w:lineRule="auto"/>
        <w:ind w:left="57"/>
      </w:pPr>
      <w:r>
        <w:rPr>
          <w:rFonts w:ascii="맑은 고딕" w:hAnsi="맑은 고딕" w:eastAsia="맑은 고딕"/>
          <w:b w:val="0"/>
          <w:i w:val="0"/>
          <w:sz w:val="18"/>
          <w:u w:val="none"/>
        </w:rPr>
        <w:t xml:space="preserve">〈보기〉 </w:t>
      </w:r>
      <w:r>
        <w:rPr>
          <w:rFonts w:ascii="맑은 고딕" w:hAnsi="맑은 고딕" w:eastAsia="맑은 고딕"/>
          <w:b w:val="0"/>
          <w:i w:val="0"/>
          <w:sz w:val="18"/>
          <w:u w:val="none"/>
        </w:rPr>
        <w:t>( which / contributes / need / to climate change / and / contribute / a lot of energy / air conditioning / most buildings / uses )</w:t>
      </w:r>
      <w:r>
        <w:br/>
      </w:r>
      <w:r>
        <w:rPr>
          <w:rFonts w:ascii="맑은 고딕" w:hAnsi="맑은 고딕" w:eastAsia="맑은 고딕"/>
          <w:b w:val="0"/>
          <w:i w:val="0"/>
          <w:sz w:val="18"/>
          <w:u w:val="none"/>
        </w:rPr>
        <w:t xml:space="preserve"> "대부분의 건물은 에어컨 가동이 필요한데, 그것은 많은 에너지를 사용하고 기후 변화의 원인이 된다."</w:t>
      </w:r>
      <w:r>
        <w:br/>
      </w:r>
      <w:r>
        <w:rPr>
          <w:rFonts w:ascii="맑은 고딕" w:hAnsi="맑은 고딕" w:eastAsia="맑은 고딕"/>
          <w:b w:val="0"/>
          <w:i w:val="0"/>
          <w:sz w:val="18"/>
          <w:u w:val="none"/>
        </w:rPr>
        <w:t xml:space="preserve"> → ______ ______ ______ , ______ ______ ______ ______ ★______ ______ .</w:t>
      </w:r>
    </w:p>
    <w:p>
      <w:pPr>
        <w:spacing w:before="0" w:after="20" w:line="259" w:lineRule="auto"/>
        <w:ind w:left="113"/>
      </w:pPr>
      <w:r>
        <w:rPr>
          <w:rFonts w:ascii="맑은 고딕" w:hAnsi="맑은 고딕" w:eastAsia="맑은 고딕"/>
          <w:b w:val="0"/>
          <w:i w:val="0"/>
          <w:sz w:val="18"/>
          <w:u w:val="none"/>
        </w:rPr>
        <w:t>① contribute</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contributes</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contributing</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contributed</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to contribute</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31. </w:t>
      </w:r>
      <w:r>
        <w:rPr>
          <w:rFonts w:ascii="맑은 고딕" w:hAnsi="맑은 고딕" w:eastAsia="맑은 고딕"/>
          <w:b w:val="0"/>
          <w:i w:val="0"/>
          <w:sz w:val="18"/>
          <w:u w:val="none"/>
        </w:rPr>
        <w:t xml:space="preserve">다음 ⓐ~ⓕ 중 어법상 옳은 문장의 개수는? </w:t>
      </w:r>
      <w:r>
        <w:rPr>
          <w:rFonts w:ascii="맑은 고딕" w:hAnsi="맑은 고딕" w:eastAsia="맑은 고딕"/>
          <w:b w:val="0"/>
          <w:i w:val="0"/>
          <w:sz w:val="18"/>
          <w:u w:val="none"/>
        </w:rPr>
        <w:t>(5점 분석형)</w:t>
      </w:r>
    </w:p>
    <w:p>
      <w:pPr>
        <w:spacing w:before="0" w:after="20" w:line="259" w:lineRule="auto"/>
        <w:ind w:left="57"/>
      </w:pPr>
      <w:r>
        <w:rPr>
          <w:rFonts w:ascii="맑은 고딕" w:hAnsi="맑은 고딕" w:eastAsia="맑은 고딕"/>
          <w:b w:val="0"/>
          <w:i w:val="0"/>
          <w:sz w:val="18"/>
          <w:u w:val="none"/>
        </w:rPr>
        <w:t xml:space="preserve"> ⓐ Some people have found creative ways to save the earth.</w:t>
      </w:r>
      <w:r>
        <w:br/>
      </w:r>
      <w:r>
        <w:rPr>
          <w:rFonts w:ascii="맑은 고딕" w:hAnsi="맑은 고딕" w:eastAsia="맑은 고딕"/>
          <w:b w:val="0"/>
          <w:i w:val="0"/>
          <w:sz w:val="18"/>
          <w:u w:val="none"/>
        </w:rPr>
        <w:t xml:space="preserve"> ⓑ One of the most popular activity is looking at sea life underwater.</w:t>
      </w:r>
      <w:r>
        <w:br/>
      </w:r>
      <w:r>
        <w:rPr>
          <w:rFonts w:ascii="맑은 고딕" w:hAnsi="맑은 고딕" w:eastAsia="맑은 고딕"/>
          <w:b w:val="0"/>
          <w:i w:val="0"/>
          <w:sz w:val="18"/>
          <w:u w:val="none"/>
        </w:rPr>
        <w:t xml:space="preserve"> ⓒ They thought if they attracted tourists, the dying areas could have time to get better.</w:t>
      </w:r>
      <w:r>
        <w:br/>
      </w:r>
      <w:r>
        <w:rPr>
          <w:rFonts w:ascii="맑은 고딕" w:hAnsi="맑은 고딕" w:eastAsia="맑은 고딕"/>
          <w:b w:val="0"/>
          <w:i w:val="0"/>
          <w:sz w:val="18"/>
          <w:u w:val="none"/>
        </w:rPr>
        <w:t xml:space="preserve"> ⓓ Over time, sea life will grow on the statues, that will make the artwork unique.</w:t>
      </w:r>
      <w:r>
        <w:br/>
      </w:r>
      <w:r>
        <w:rPr>
          <w:rFonts w:ascii="맑은 고딕" w:hAnsi="맑은 고딕" w:eastAsia="맑은 고딕"/>
          <w:b w:val="0"/>
          <w:i w:val="0"/>
          <w:sz w:val="18"/>
          <w:u w:val="none"/>
        </w:rPr>
        <w:t xml:space="preserve"> ⓔ Every field has different ways of protect the environment.</w:t>
      </w:r>
      <w:r>
        <w:br/>
      </w:r>
      <w:r>
        <w:rPr>
          <w:rFonts w:ascii="맑은 고딕" w:hAnsi="맑은 고딕" w:eastAsia="맑은 고딕"/>
          <w:b w:val="0"/>
          <w:i w:val="0"/>
          <w:sz w:val="18"/>
          <w:u w:val="none"/>
        </w:rPr>
        <w:t xml:space="preserve"> ⓕ In my opinion, taking care of the environment starts with the little things. </w:t>
      </w:r>
    </w:p>
    <w:p>
      <w:pPr>
        <w:spacing w:before="0" w:after="20" w:line="259" w:lineRule="auto"/>
        <w:ind w:left="113"/>
      </w:pPr>
      <w:r>
        <w:rPr>
          <w:rFonts w:ascii="맑은 고딕" w:hAnsi="맑은 고딕" w:eastAsia="맑은 고딕"/>
          <w:b w:val="0"/>
          <w:i w:val="0"/>
          <w:sz w:val="18"/>
          <w:u w:val="none"/>
        </w:rPr>
        <w:t>① 1개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2개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3개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4개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5개</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32. </w:t>
      </w:r>
      <w:r>
        <w:rPr>
          <w:rFonts w:ascii="맑은 고딕" w:hAnsi="맑은 고딕" w:eastAsia="맑은 고딕"/>
          <w:b w:val="0"/>
          <w:i w:val="0"/>
          <w:sz w:val="18"/>
          <w:u w:val="none"/>
        </w:rPr>
        <w:t>글의 핵심 문장의 빈칸 (A), (B)에 알맞은 말을 본문에서 찾아 쓰고, 글의 요지로 가장 알맞은 것을 고르시오.</w:t>
      </w:r>
    </w:p>
    <w:p>
      <w:pPr>
        <w:spacing w:before="0" w:after="20" w:line="259" w:lineRule="auto"/>
        <w:ind w:left="57"/>
      </w:pPr>
      <w:r>
        <w:rPr>
          <w:rFonts w:ascii="맑은 고딕" w:hAnsi="맑은 고딕" w:eastAsia="맑은 고딕"/>
          <w:b w:val="0"/>
          <w:i w:val="0"/>
          <w:sz w:val="18"/>
          <w:u w:val="none"/>
        </w:rPr>
        <w:t>With more (A)</w:t>
      </w:r>
      <w:r>
        <w:rPr>
          <w:rFonts w:ascii="맑은 고딕" w:hAnsi="맑은 고딕" w:eastAsia="맑은 고딕"/>
          <w:b w:val="0"/>
          <w:i w:val="0"/>
          <w:sz w:val="18"/>
          <w:u w:val="none"/>
        </w:rPr>
        <w:t>(A) __________</w:t>
      </w:r>
      <w:r>
        <w:rPr>
          <w:rFonts w:ascii="맑은 고딕" w:hAnsi="맑은 고딕" w:eastAsia="맑은 고딕"/>
          <w:b w:val="0"/>
          <w:i w:val="0"/>
          <w:sz w:val="18"/>
          <w:u w:val="none"/>
        </w:rPr>
        <w:t>, humans and nature will be able to live together in (B)</w:t>
      </w:r>
      <w:r>
        <w:rPr>
          <w:rFonts w:ascii="맑은 고딕" w:hAnsi="맑은 고딕" w:eastAsia="맑은 고딕"/>
          <w:b w:val="0"/>
          <w:i w:val="0"/>
          <w:sz w:val="18"/>
          <w:u w:val="none"/>
        </w:rPr>
        <w:t>(B) __________</w:t>
      </w:r>
      <w:r>
        <w:rPr>
          <w:rFonts w:ascii="맑은 고딕" w:hAnsi="맑은 고딕" w:eastAsia="맑은 고딕"/>
          <w:b w:val="0"/>
          <w:i w:val="0"/>
          <w:sz w:val="18"/>
          <w:u w:val="none"/>
        </w:rPr>
        <w:t xml:space="preserve"> far into the future.</w:t>
      </w:r>
    </w:p>
    <w:p>
      <w:pPr>
        <w:spacing w:before="0" w:after="0" w:line="259" w:lineRule="auto"/>
        <w:ind w:left="113"/>
      </w:pPr>
      <w:r>
        <w:rPr>
          <w:rFonts w:ascii="맑은 고딕" w:hAnsi="맑은 고딕" w:eastAsia="맑은 고딕"/>
          <w:b w:val="0"/>
          <w:i w:val="0"/>
          <w:sz w:val="18"/>
          <w:u w:val="none"/>
        </w:rPr>
        <w:t>① 관광 산업은 바다를 파괴하므로 관광객 수를 줄여야 한다.</w:t>
      </w:r>
    </w:p>
    <w:p>
      <w:pPr>
        <w:spacing w:before="0" w:after="0" w:line="259" w:lineRule="auto"/>
        <w:ind w:left="113"/>
      </w:pPr>
      <w:r>
        <w:rPr>
          <w:rFonts w:ascii="맑은 고딕" w:hAnsi="맑은 고딕" w:eastAsia="맑은 고딕"/>
          <w:b w:val="0"/>
          <w:i w:val="0"/>
          <w:sz w:val="18"/>
          <w:u w:val="none"/>
        </w:rPr>
        <w:t>② 에어컨 사용을 완전히 금지해야 기후 변화를 막을 수 있다.</w:t>
      </w:r>
    </w:p>
    <w:p>
      <w:pPr>
        <w:spacing w:before="0" w:after="0" w:line="259" w:lineRule="auto"/>
        <w:ind w:left="113"/>
      </w:pPr>
      <w:r>
        <w:rPr>
          <w:rFonts w:ascii="맑은 고딕" w:hAnsi="맑은 고딕" w:eastAsia="맑은 고딕"/>
          <w:b w:val="0"/>
          <w:i w:val="0"/>
          <w:sz w:val="18"/>
          <w:u w:val="none"/>
        </w:rPr>
        <w:t>③ 예술과 건축처럼 분야마다 창의적인 방법으로 환경을 지킬 수 있으며, 혁신으로 인간과 자연이 공존할 수 있다.</w:t>
      </w:r>
    </w:p>
    <w:p>
      <w:pPr>
        <w:spacing w:before="0" w:after="0" w:line="259" w:lineRule="auto"/>
        <w:ind w:left="113"/>
      </w:pPr>
      <w:r>
        <w:rPr>
          <w:rFonts w:ascii="맑은 고딕" w:hAnsi="맑은 고딕" w:eastAsia="맑은 고딕"/>
          <w:b w:val="0"/>
          <w:i w:val="0"/>
          <w:sz w:val="18"/>
          <w:u w:val="none"/>
        </w:rPr>
        <w:t>④ 수중 박물관이 친환경 건물보다 환경 보호에 더 효과적이다.</w:t>
      </w:r>
    </w:p>
    <w:p>
      <w:pPr>
        <w:spacing w:before="0" w:after="0" w:line="259" w:lineRule="auto"/>
        <w:ind w:left="113"/>
      </w:pPr>
      <w:r>
        <w:rPr>
          <w:rFonts w:ascii="맑은 고딕" w:hAnsi="맑은 고딕" w:eastAsia="맑은 고딕"/>
          <w:b w:val="0"/>
          <w:i w:val="0"/>
          <w:sz w:val="18"/>
          <w:u w:val="none"/>
        </w:rPr>
        <w:t>⑤ 싱가포르의 건물은 일 년 내내 덥기 때문에 에어컨이 꼭 필요하다.</w:t>
      </w:r>
    </w:p>
    <w:p>
      <w:pPr>
        <w:spacing w:before="0" w:after="0" w:line="259" w:lineRule="auto"/>
      </w:pPr>
    </w:p>
    <w:p>
      <w:pPr>
        <w:spacing w:before="0" w:after="40" w:line="259" w:lineRule="auto"/>
      </w:pPr>
    </w:p>
    <w:p>
      <w:pPr>
        <w:keepNext/>
        <w:spacing w:before="0" w:after="40" w:line="259" w:lineRule="auto"/>
      </w:pPr>
      <w:r>
        <w:rPr>
          <w:rFonts w:ascii="맑은 고딕" w:hAnsi="맑은 고딕" w:eastAsia="맑은 고딕"/>
          <w:b/>
          <w:i w:val="0"/>
          <w:color w:val="1F3864"/>
          <w:sz w:val="20"/>
          <w:u w:val="none"/>
        </w:rPr>
        <w:t>■ 3부 보강 CHECK (33~48)</w:t>
      </w:r>
    </w:p>
    <w:p>
      <w:pPr>
        <w:spacing w:before="0" w:after="20" w:line="259" w:lineRule="auto"/>
      </w:pPr>
      <w:r>
        <w:rPr>
          <w:rFonts w:ascii="맑은 고딕" w:hAnsi="맑은 고딕" w:eastAsia="맑은 고딕"/>
          <w:b w:val="0"/>
          <w:i w:val="0"/>
          <w:sz w:val="16"/>
          <w:u w:val="none"/>
        </w:rPr>
        <w:t>◆ 3부 구성 A 지시대상(대명사가 가리키는 것) · B ★배열영작(출제 가능성 상위 5문장 — ★자리 단어 선택형) · C 전체 요약문 핵심어 빈칸 + (A)(B)(C) + 배제형</w:t>
      </w:r>
    </w:p>
    <w:p>
      <w:pPr>
        <w:keepNext/>
        <w:spacing w:before="0" w:after="20" w:line="259" w:lineRule="auto"/>
      </w:pPr>
      <w:r>
        <w:rPr>
          <w:rFonts w:ascii="맑은 고딕" w:hAnsi="맑은 고딕" w:eastAsia="맑은 고딕"/>
          <w:b/>
          <w:i w:val="0"/>
          <w:sz w:val="18"/>
          <w:u w:val="none"/>
        </w:rPr>
        <w:t>A 지시대상 — 밑줄 친 말이 가리키는 것을 본문에서 찾아 쓰시오</w:t>
      </w:r>
    </w:p>
    <w:p>
      <w:pPr>
        <w:spacing w:before="0" w:after="20" w:line="259" w:lineRule="auto"/>
      </w:pPr>
      <w:r>
        <w:rPr>
          <w:rFonts w:ascii="맑은 고딕" w:hAnsi="맑은 고딕" w:eastAsia="맑은 고딕"/>
          <w:b w:val="0"/>
          <w:i w:val="0"/>
          <w:sz w:val="16"/>
          <w:u w:val="none"/>
        </w:rPr>
        <w:t>◆ 표적: 목운중 '가리키는 대상이 다른 하나 / 옳지 않은 것'</w:t>
      </w:r>
    </w:p>
    <w:p>
      <w:pPr>
        <w:keepNext/>
        <w:spacing w:before="0" w:after="20" w:line="259" w:lineRule="auto"/>
        <w:ind w:left="0"/>
      </w:pPr>
      <w:r>
        <w:rPr>
          <w:rFonts w:ascii="맑은 고딕" w:hAnsi="맑은 고딕" w:eastAsia="맑은 고딕"/>
          <w:b/>
          <w:i w:val="0"/>
          <w:sz w:val="18"/>
          <w:u w:val="none"/>
        </w:rPr>
        <w:t>[본문 — 지시대상 밑줄 표시판]</w:t>
      </w:r>
    </w:p>
    <w:p>
      <w:pPr>
        <w:spacing w:before="0" w:after="0" w:line="259" w:lineRule="auto"/>
        <w:ind w:left="0"/>
      </w:pPr>
      <w:r>
        <w:rPr>
          <w:rFonts w:ascii="맑은 고딕" w:hAnsi="맑은 고딕" w:eastAsia="맑은 고딕"/>
          <w:b/>
          <w:i w:val="0"/>
          <w:sz w:val="18"/>
          <w:u w:val="none"/>
        </w:rPr>
        <w:t>[1]</w:t>
      </w:r>
      <w:r>
        <w:rPr>
          <w:rFonts w:ascii="맑은 고딕" w:hAnsi="맑은 고딕" w:eastAsia="맑은 고딕"/>
          <w:b w:val="0"/>
          <w:i w:val="0"/>
          <w:sz w:val="18"/>
          <w:u w:val="none"/>
        </w:rPr>
        <w:t xml:space="preserve"> It is important for us to find ways to protect the environment. Some people have found creative ways to save the earth. One example is an underwater museum in Cancun, Mexico. Let's meet Dr. Rosa Allison, an art professor, and listen to her explanation about the special museum. Cancun is a city where 4.8 million tourists travel every year. One of the most popular activities to do there is looking at the area's beautiful sea life underwater. However, tourist activities are seriously damaging parts of the sea near Cancun.</w:t>
      </w:r>
    </w:p>
    <w:p>
      <w:pPr>
        <w:spacing w:before="0" w:after="0" w:line="259" w:lineRule="auto"/>
        <w:ind w:left="0"/>
      </w:pPr>
      <w:r>
        <w:rPr>
          <w:rFonts w:ascii="맑은 고딕" w:hAnsi="맑은 고딕" w:eastAsia="맑은 고딕"/>
          <w:b/>
          <w:i w:val="0"/>
          <w:sz w:val="18"/>
          <w:u w:val="none"/>
        </w:rPr>
        <w:t>[2]</w:t>
      </w:r>
      <w:r>
        <w:rPr>
          <w:rFonts w:ascii="맑은 고딕" w:hAnsi="맑은 고딕" w:eastAsia="맑은 고딕"/>
          <w:b w:val="0"/>
          <w:i w:val="0"/>
          <w:sz w:val="18"/>
          <w:u w:val="none"/>
        </w:rPr>
        <w:t xml:space="preserve"> To prevent ⓐ</w:t>
      </w:r>
      <w:r>
        <w:rPr>
          <w:rFonts w:ascii="맑은 고딕" w:hAnsi="맑은 고딕" w:eastAsia="맑은 고딕"/>
          <w:b w:val="0"/>
          <w:i w:val="0"/>
          <w:sz w:val="18"/>
          <w:u w:val="single"/>
        </w:rPr>
        <w:t>this</w:t>
      </w:r>
      <w:r>
        <w:rPr>
          <w:rFonts w:ascii="맑은 고딕" w:hAnsi="맑은 고딕" w:eastAsia="맑은 고딕"/>
          <w:b w:val="0"/>
          <w:i w:val="0"/>
          <w:sz w:val="18"/>
          <w:u w:val="none"/>
        </w:rPr>
        <w:t>, artists did something interesting. ⓑ</w:t>
      </w:r>
      <w:r>
        <w:rPr>
          <w:rFonts w:ascii="맑은 고딕" w:hAnsi="맑은 고딕" w:eastAsia="맑은 고딕"/>
          <w:b w:val="0"/>
          <w:i w:val="0"/>
          <w:sz w:val="18"/>
          <w:u w:val="single"/>
        </w:rPr>
        <w:t>They</w:t>
      </w:r>
      <w:r>
        <w:rPr>
          <w:rFonts w:ascii="맑은 고딕" w:hAnsi="맑은 고딕" w:eastAsia="맑은 고딕"/>
          <w:b w:val="0"/>
          <w:i w:val="0"/>
          <w:sz w:val="18"/>
          <w:u w:val="none"/>
        </w:rPr>
        <w:t xml:space="preserve"> thought if they attracted tourists to a different part of the sea, the dying areas could have time to get better. They made an underwater museum away from the places where sea life was dying. It's about 14 meters below the surface and contains 500 statues. The statues are made from materials that support sea life. ⓒ</w:t>
      </w:r>
      <w:r>
        <w:rPr>
          <w:rFonts w:ascii="맑은 고딕" w:hAnsi="맑은 고딕" w:eastAsia="맑은 고딕"/>
          <w:b w:val="0"/>
          <w:i w:val="0"/>
          <w:sz w:val="18"/>
          <w:u w:val="single"/>
        </w:rPr>
        <w:t>They</w:t>
      </w:r>
      <w:r>
        <w:rPr>
          <w:rFonts w:ascii="맑은 고딕" w:hAnsi="맑은 고딕" w:eastAsia="맑은 고딕"/>
          <w:b w:val="0"/>
          <w:i w:val="0"/>
          <w:sz w:val="18"/>
          <w:u w:val="none"/>
        </w:rPr>
        <w:t xml:space="preserve"> provide additional places for plants and animals to live on. Over time, many types of sea life will grow on the statues, ⓓ</w:t>
      </w:r>
      <w:r>
        <w:rPr>
          <w:rFonts w:ascii="맑은 고딕" w:hAnsi="맑은 고딕" w:eastAsia="맑은 고딕"/>
          <w:b w:val="0"/>
          <w:i w:val="0"/>
          <w:sz w:val="18"/>
          <w:u w:val="single"/>
        </w:rPr>
        <w:t>which</w:t>
      </w:r>
      <w:r>
        <w:rPr>
          <w:rFonts w:ascii="맑은 고딕" w:hAnsi="맑은 고딕" w:eastAsia="맑은 고딕"/>
          <w:b w:val="0"/>
          <w:i w:val="0"/>
          <w:sz w:val="18"/>
          <w:u w:val="none"/>
        </w:rPr>
        <w:t xml:space="preserve"> will make the artwork unique. The artists want people to see a variety of sea life on the statues. If people realize how rich sea life is, they will understand how important ⓔ</w:t>
      </w:r>
      <w:r>
        <w:rPr>
          <w:rFonts w:ascii="맑은 고딕" w:hAnsi="맑은 고딕" w:eastAsia="맑은 고딕"/>
          <w:b w:val="0"/>
          <w:i w:val="0"/>
          <w:sz w:val="18"/>
          <w:u w:val="single"/>
        </w:rPr>
        <w:t>it</w:t>
      </w:r>
      <w:r>
        <w:rPr>
          <w:rFonts w:ascii="맑은 고딕" w:hAnsi="맑은 고딕" w:eastAsia="맑은 고딕"/>
          <w:b w:val="0"/>
          <w:i w:val="0"/>
          <w:sz w:val="18"/>
          <w:u w:val="none"/>
        </w:rPr>
        <w:t xml:space="preserve"> is to save the sea.</w:t>
      </w:r>
    </w:p>
    <w:p>
      <w:pPr>
        <w:spacing w:before="0" w:after="0" w:line="259" w:lineRule="auto"/>
        <w:ind w:left="0"/>
      </w:pPr>
      <w:r>
        <w:rPr>
          <w:rFonts w:ascii="맑은 고딕" w:hAnsi="맑은 고딕" w:eastAsia="맑은 고딕"/>
          <w:b/>
          <w:i w:val="0"/>
          <w:sz w:val="18"/>
          <w:u w:val="none"/>
        </w:rPr>
        <w:t>[3]</w:t>
      </w:r>
      <w:r>
        <w:rPr>
          <w:rFonts w:ascii="맑은 고딕" w:hAnsi="맑은 고딕" w:eastAsia="맑은 고딕"/>
          <w:b w:val="0"/>
          <w:i w:val="0"/>
          <w:sz w:val="18"/>
          <w:u w:val="none"/>
        </w:rPr>
        <w:t xml:space="preserve"> In Singapore, people are using architecture to protect the environment on land. Let's hear what Rajesh Khan, an architect, says about eco-friendly buildings. Singapore is hot throughout the year. Most buildings need air conditioning, ⓕ</w:t>
      </w:r>
      <w:r>
        <w:rPr>
          <w:rFonts w:ascii="맑은 고딕" w:hAnsi="맑은 고딕" w:eastAsia="맑은 고딕"/>
          <w:b w:val="0"/>
          <w:i w:val="0"/>
          <w:sz w:val="18"/>
          <w:u w:val="single"/>
        </w:rPr>
        <w:t>which</w:t>
      </w:r>
      <w:r>
        <w:rPr>
          <w:rFonts w:ascii="맑은 고딕" w:hAnsi="맑은 고딕" w:eastAsia="맑은 고딕"/>
          <w:b w:val="0"/>
          <w:i w:val="0"/>
          <w:sz w:val="18"/>
          <w:u w:val="none"/>
        </w:rPr>
        <w:t xml:space="preserve"> uses a lot of energy and contributes to climate change. ⓖ</w:t>
      </w:r>
      <w:r>
        <w:rPr>
          <w:rFonts w:ascii="맑은 고딕" w:hAnsi="맑은 고딕" w:eastAsia="맑은 고딕"/>
          <w:b w:val="0"/>
          <w:i w:val="0"/>
          <w:sz w:val="18"/>
          <w:u w:val="single"/>
        </w:rPr>
        <w:t>That</w:t>
      </w:r>
      <w:r>
        <w:rPr>
          <w:rFonts w:ascii="맑은 고딕" w:hAnsi="맑은 고딕" w:eastAsia="맑은 고딕"/>
          <w:b w:val="0"/>
          <w:i w:val="0"/>
          <w:sz w:val="18"/>
          <w:u w:val="none"/>
        </w:rPr>
        <w:t>'s why architects in Singapore have begun to design eco-friendly buildings that use less air conditioning but are still cool inside. For example, many buildings in Singapore are designed to have an open structure. ⓗ</w:t>
      </w:r>
      <w:r>
        <w:rPr>
          <w:rFonts w:ascii="맑은 고딕" w:hAnsi="맑은 고딕" w:eastAsia="맑은 고딕"/>
          <w:b w:val="0"/>
          <w:i w:val="0"/>
          <w:sz w:val="18"/>
          <w:u w:val="single"/>
        </w:rPr>
        <w:t>This structure</w:t>
      </w:r>
      <w:r>
        <w:rPr>
          <w:rFonts w:ascii="맑은 고딕" w:hAnsi="맑은 고딕" w:eastAsia="맑은 고딕"/>
          <w:b w:val="0"/>
          <w:i w:val="0"/>
          <w:sz w:val="18"/>
          <w:u w:val="none"/>
        </w:rPr>
        <w:t xml:space="preserve"> makes it possible for outside air to move throughout a building. This natural air flow is how ⓘ</w:t>
      </w:r>
      <w:r>
        <w:rPr>
          <w:rFonts w:ascii="맑은 고딕" w:hAnsi="맑은 고딕" w:eastAsia="맑은 고딕"/>
          <w:b w:val="0"/>
          <w:i w:val="0"/>
          <w:sz w:val="18"/>
          <w:u w:val="single"/>
        </w:rPr>
        <w:t>these buildings</w:t>
      </w:r>
      <w:r>
        <w:rPr>
          <w:rFonts w:ascii="맑은 고딕" w:hAnsi="맑은 고딕" w:eastAsia="맑은 고딕"/>
          <w:b w:val="0"/>
          <w:i w:val="0"/>
          <w:sz w:val="18"/>
          <w:u w:val="none"/>
        </w:rPr>
        <w:t xml:space="preserve"> stay cool.</w:t>
      </w:r>
    </w:p>
    <w:p>
      <w:pPr>
        <w:spacing w:before="0" w:after="0" w:line="259" w:lineRule="auto"/>
        <w:ind w:left="0"/>
      </w:pPr>
      <w:r>
        <w:rPr>
          <w:rFonts w:ascii="맑은 고딕" w:hAnsi="맑은 고딕" w:eastAsia="맑은 고딕"/>
          <w:b/>
          <w:i w:val="0"/>
          <w:sz w:val="18"/>
          <w:u w:val="none"/>
        </w:rPr>
        <w:t>[4]</w:t>
      </w:r>
      <w:r>
        <w:rPr>
          <w:rFonts w:ascii="맑은 고딕" w:hAnsi="맑은 고딕" w:eastAsia="맑은 고딕"/>
          <w:b w:val="0"/>
          <w:i w:val="0"/>
          <w:sz w:val="18"/>
          <w:u w:val="none"/>
        </w:rPr>
        <w:t xml:space="preserve"> In addition to making open structures, architects add large gardens. ⓙ</w:t>
      </w:r>
      <w:r>
        <w:rPr>
          <w:rFonts w:ascii="맑은 고딕" w:hAnsi="맑은 고딕" w:eastAsia="맑은 고딕"/>
          <w:b w:val="0"/>
          <w:i w:val="0"/>
          <w:sz w:val="18"/>
          <w:u w:val="single"/>
        </w:rPr>
        <w:t>This greenery</w:t>
      </w:r>
      <w:r>
        <w:rPr>
          <w:rFonts w:ascii="맑은 고딕" w:hAnsi="맑은 고딕" w:eastAsia="맑은 고딕"/>
          <w:b w:val="0"/>
          <w:i w:val="0"/>
          <w:sz w:val="18"/>
          <w:u w:val="none"/>
        </w:rPr>
        <w:t xml:space="preserve"> provides shade and protects parts of the building from direct sunlight, ⓚ</w:t>
      </w:r>
      <w:r>
        <w:rPr>
          <w:rFonts w:ascii="맑은 고딕" w:hAnsi="맑은 고딕" w:eastAsia="맑은 고딕"/>
          <w:b w:val="0"/>
          <w:i w:val="0"/>
          <w:sz w:val="18"/>
          <w:u w:val="single"/>
        </w:rPr>
        <w:t>which</w:t>
      </w:r>
      <w:r>
        <w:rPr>
          <w:rFonts w:ascii="맑은 고딕" w:hAnsi="맑은 고딕" w:eastAsia="맑은 고딕"/>
          <w:b w:val="0"/>
          <w:i w:val="0"/>
          <w:sz w:val="18"/>
          <w:u w:val="none"/>
        </w:rPr>
        <w:t xml:space="preserve"> keeps the building cooler. Eco-friendly buildings like these not only help protect the environment, but also provide people with a good quality of life. ⓛ</w:t>
      </w:r>
      <w:r>
        <w:rPr>
          <w:rFonts w:ascii="맑은 고딕" w:hAnsi="맑은 고딕" w:eastAsia="맑은 고딕"/>
          <w:b w:val="0"/>
          <w:i w:val="0"/>
          <w:sz w:val="18"/>
          <w:u w:val="single"/>
        </w:rPr>
        <w:t>Those</w:t>
      </w:r>
      <w:r>
        <w:rPr>
          <w:rFonts w:ascii="맑은 고딕" w:hAnsi="맑은 고딕" w:eastAsia="맑은 고딕"/>
          <w:b w:val="0"/>
          <w:i w:val="0"/>
          <w:sz w:val="18"/>
          <w:u w:val="none"/>
        </w:rPr>
        <w:t xml:space="preserve"> are the goals of this new style of architecture. Hopefully, architects will keep coming up with new eco-friendly ideas. Every field has different ways of protecting the environment. With more innovation, humans and nature will be able to live together in harmony far into the future.</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33. </w:t>
      </w:r>
      <w:r>
        <w:rPr>
          <w:rFonts w:ascii="맑은 고딕" w:hAnsi="맑은 고딕" w:eastAsia="맑은 고딕"/>
          <w:b w:val="0"/>
          <w:i w:val="0"/>
          <w:sz w:val="18"/>
          <w:u w:val="none"/>
        </w:rPr>
        <w:t>① ⓐ this ② ⓑ They 가 가리키는 대상</w:t>
      </w:r>
    </w:p>
    <w:p>
      <w:pPr>
        <w:spacing w:before="0" w:after="20" w:line="259" w:lineRule="auto"/>
        <w:ind w:left="57"/>
      </w:pPr>
      <w:r>
        <w:rPr>
          <w:rFonts w:ascii="맑은 고딕" w:hAnsi="맑은 고딕" w:eastAsia="맑은 고딕"/>
          <w:b w:val="0"/>
          <w:i w:val="0"/>
          <w:sz w:val="18"/>
          <w:u w:val="none"/>
        </w:rPr>
        <w:t xml:space="preserve">33-① ⓐ this → </w:t>
      </w:r>
      <w:r>
        <w:rPr>
          <w:rFonts w:ascii="맑은 고딕" w:hAnsi="맑은 고딕" w:eastAsia="맑은 고딕"/>
          <w:b w:val="0"/>
          <w:i w:val="0"/>
          <w:sz w:val="18"/>
          <w:u w:val="none"/>
        </w:rPr>
        <w:t>① __________</w:t>
      </w:r>
      <w:r>
        <w:br/>
      </w:r>
      <w:r>
        <w:rPr>
          <w:rFonts w:ascii="맑은 고딕" w:hAnsi="맑은 고딕" w:eastAsia="맑은 고딕"/>
          <w:b w:val="0"/>
          <w:i w:val="0"/>
          <w:sz w:val="18"/>
          <w:u w:val="none"/>
        </w:rPr>
        <w:t xml:space="preserve">33-② ⓑ They → </w:t>
      </w:r>
      <w:r>
        <w:rPr>
          <w:rFonts w:ascii="맑은 고딕" w:hAnsi="맑은 고딕" w:eastAsia="맑은 고딕"/>
          <w:b w:val="0"/>
          <w:i w:val="0"/>
          <w:sz w:val="18"/>
          <w:u w:val="none"/>
        </w:rPr>
        <w:t>② __________</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34. </w:t>
      </w:r>
      <w:r>
        <w:rPr>
          <w:rFonts w:ascii="맑은 고딕" w:hAnsi="맑은 고딕" w:eastAsia="맑은 고딕"/>
          <w:b w:val="0"/>
          <w:i w:val="0"/>
          <w:sz w:val="18"/>
          <w:u w:val="none"/>
        </w:rPr>
        <w:t>① ⓒ They ② ⓓ which 가 가리키는 대상</w:t>
      </w:r>
    </w:p>
    <w:p>
      <w:pPr>
        <w:spacing w:before="0" w:after="20" w:line="259" w:lineRule="auto"/>
        <w:ind w:left="57"/>
      </w:pPr>
      <w:r>
        <w:rPr>
          <w:rFonts w:ascii="맑은 고딕" w:hAnsi="맑은 고딕" w:eastAsia="맑은 고딕"/>
          <w:b w:val="0"/>
          <w:i w:val="0"/>
          <w:sz w:val="18"/>
          <w:u w:val="none"/>
        </w:rPr>
        <w:t xml:space="preserve">34-① ⓒ They → </w:t>
      </w:r>
      <w:r>
        <w:rPr>
          <w:rFonts w:ascii="맑은 고딕" w:hAnsi="맑은 고딕" w:eastAsia="맑은 고딕"/>
          <w:b w:val="0"/>
          <w:i w:val="0"/>
          <w:sz w:val="18"/>
          <w:u w:val="none"/>
        </w:rPr>
        <w:t>① __________</w:t>
      </w:r>
      <w:r>
        <w:br/>
      </w:r>
      <w:r>
        <w:rPr>
          <w:rFonts w:ascii="맑은 고딕" w:hAnsi="맑은 고딕" w:eastAsia="맑은 고딕"/>
          <w:b w:val="0"/>
          <w:i w:val="0"/>
          <w:sz w:val="18"/>
          <w:u w:val="none"/>
        </w:rPr>
        <w:t xml:space="preserve">34-② ⓓ which → </w:t>
      </w:r>
      <w:r>
        <w:rPr>
          <w:rFonts w:ascii="맑은 고딕" w:hAnsi="맑은 고딕" w:eastAsia="맑은 고딕"/>
          <w:b w:val="0"/>
          <w:i w:val="0"/>
          <w:sz w:val="18"/>
          <w:u w:val="none"/>
        </w:rPr>
        <w:t>② __________</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35. </w:t>
      </w:r>
      <w:r>
        <w:rPr>
          <w:rFonts w:ascii="맑은 고딕" w:hAnsi="맑은 고딕" w:eastAsia="맑은 고딕"/>
          <w:b w:val="0"/>
          <w:i w:val="0"/>
          <w:sz w:val="18"/>
          <w:u w:val="none"/>
        </w:rPr>
        <w:t>① ⓔ it ② ⓕ which 가 가리키는 대상</w:t>
      </w:r>
    </w:p>
    <w:p>
      <w:pPr>
        <w:spacing w:before="0" w:after="20" w:line="259" w:lineRule="auto"/>
        <w:ind w:left="57"/>
      </w:pPr>
      <w:r>
        <w:rPr>
          <w:rFonts w:ascii="맑은 고딕" w:hAnsi="맑은 고딕" w:eastAsia="맑은 고딕"/>
          <w:b w:val="0"/>
          <w:i w:val="0"/>
          <w:sz w:val="18"/>
          <w:u w:val="none"/>
        </w:rPr>
        <w:t xml:space="preserve">35-① ⓔ it → </w:t>
      </w:r>
      <w:r>
        <w:rPr>
          <w:rFonts w:ascii="맑은 고딕" w:hAnsi="맑은 고딕" w:eastAsia="맑은 고딕"/>
          <w:b w:val="0"/>
          <w:i w:val="0"/>
          <w:sz w:val="18"/>
          <w:u w:val="none"/>
        </w:rPr>
        <w:t>① __________</w:t>
      </w:r>
      <w:r>
        <w:br/>
      </w:r>
      <w:r>
        <w:rPr>
          <w:rFonts w:ascii="맑은 고딕" w:hAnsi="맑은 고딕" w:eastAsia="맑은 고딕"/>
          <w:b w:val="0"/>
          <w:i w:val="0"/>
          <w:sz w:val="18"/>
          <w:u w:val="none"/>
        </w:rPr>
        <w:t xml:space="preserve">35-② ⓕ which → </w:t>
      </w:r>
      <w:r>
        <w:rPr>
          <w:rFonts w:ascii="맑은 고딕" w:hAnsi="맑은 고딕" w:eastAsia="맑은 고딕"/>
          <w:b w:val="0"/>
          <w:i w:val="0"/>
          <w:sz w:val="18"/>
          <w:u w:val="none"/>
        </w:rPr>
        <w:t>② __________</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36. </w:t>
      </w:r>
      <w:r>
        <w:rPr>
          <w:rFonts w:ascii="맑은 고딕" w:hAnsi="맑은 고딕" w:eastAsia="맑은 고딕"/>
          <w:b w:val="0"/>
          <w:i w:val="0"/>
          <w:sz w:val="18"/>
          <w:u w:val="none"/>
        </w:rPr>
        <w:t>① ⓖ That ② ⓗ This structure 가 가리키는 대상</w:t>
      </w:r>
    </w:p>
    <w:p>
      <w:pPr>
        <w:spacing w:before="0" w:after="20" w:line="259" w:lineRule="auto"/>
        <w:ind w:left="57"/>
      </w:pPr>
      <w:r>
        <w:rPr>
          <w:rFonts w:ascii="맑은 고딕" w:hAnsi="맑은 고딕" w:eastAsia="맑은 고딕"/>
          <w:b w:val="0"/>
          <w:i w:val="0"/>
          <w:sz w:val="18"/>
          <w:u w:val="none"/>
        </w:rPr>
        <w:t xml:space="preserve">36-① ⓖ That → </w:t>
      </w:r>
      <w:r>
        <w:rPr>
          <w:rFonts w:ascii="맑은 고딕" w:hAnsi="맑은 고딕" w:eastAsia="맑은 고딕"/>
          <w:b w:val="0"/>
          <w:i w:val="0"/>
          <w:sz w:val="18"/>
          <w:u w:val="none"/>
        </w:rPr>
        <w:t>① __________</w:t>
      </w:r>
      <w:r>
        <w:br/>
      </w:r>
      <w:r>
        <w:rPr>
          <w:rFonts w:ascii="맑은 고딕" w:hAnsi="맑은 고딕" w:eastAsia="맑은 고딕"/>
          <w:b w:val="0"/>
          <w:i w:val="0"/>
          <w:sz w:val="18"/>
          <w:u w:val="none"/>
        </w:rPr>
        <w:t xml:space="preserve">36-② ⓗ This structure → </w:t>
      </w:r>
      <w:r>
        <w:rPr>
          <w:rFonts w:ascii="맑은 고딕" w:hAnsi="맑은 고딕" w:eastAsia="맑은 고딕"/>
          <w:b w:val="0"/>
          <w:i w:val="0"/>
          <w:sz w:val="18"/>
          <w:u w:val="none"/>
        </w:rPr>
        <w:t>② __________</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37. </w:t>
      </w:r>
      <w:r>
        <w:rPr>
          <w:rFonts w:ascii="맑은 고딕" w:hAnsi="맑은 고딕" w:eastAsia="맑은 고딕"/>
          <w:b w:val="0"/>
          <w:i w:val="0"/>
          <w:sz w:val="18"/>
          <w:u w:val="none"/>
        </w:rPr>
        <w:t>① ⓘ these buildings ② ⓙ This greenery 가 가리키는 대상</w:t>
      </w:r>
    </w:p>
    <w:p>
      <w:pPr>
        <w:spacing w:before="0" w:after="20" w:line="259" w:lineRule="auto"/>
        <w:ind w:left="57"/>
      </w:pPr>
      <w:r>
        <w:rPr>
          <w:rFonts w:ascii="맑은 고딕" w:hAnsi="맑은 고딕" w:eastAsia="맑은 고딕"/>
          <w:b w:val="0"/>
          <w:i w:val="0"/>
          <w:sz w:val="18"/>
          <w:u w:val="none"/>
        </w:rPr>
        <w:t xml:space="preserve">37-① ⓘ these buildings → </w:t>
      </w:r>
      <w:r>
        <w:rPr>
          <w:rFonts w:ascii="맑은 고딕" w:hAnsi="맑은 고딕" w:eastAsia="맑은 고딕"/>
          <w:b w:val="0"/>
          <w:i w:val="0"/>
          <w:sz w:val="18"/>
          <w:u w:val="none"/>
        </w:rPr>
        <w:t>① __________</w:t>
      </w:r>
      <w:r>
        <w:br/>
      </w:r>
      <w:r>
        <w:rPr>
          <w:rFonts w:ascii="맑은 고딕" w:hAnsi="맑은 고딕" w:eastAsia="맑은 고딕"/>
          <w:b w:val="0"/>
          <w:i w:val="0"/>
          <w:sz w:val="18"/>
          <w:u w:val="none"/>
        </w:rPr>
        <w:t xml:space="preserve">37-② ⓙ This greenery → </w:t>
      </w:r>
      <w:r>
        <w:rPr>
          <w:rFonts w:ascii="맑은 고딕" w:hAnsi="맑은 고딕" w:eastAsia="맑은 고딕"/>
          <w:b w:val="0"/>
          <w:i w:val="0"/>
          <w:sz w:val="18"/>
          <w:u w:val="none"/>
        </w:rPr>
        <w:t>② __________</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38. </w:t>
      </w:r>
      <w:r>
        <w:rPr>
          <w:rFonts w:ascii="맑은 고딕" w:hAnsi="맑은 고딕" w:eastAsia="맑은 고딕"/>
          <w:b w:val="0"/>
          <w:i w:val="0"/>
          <w:sz w:val="18"/>
          <w:u w:val="none"/>
        </w:rPr>
        <w:t>① ⓚ which ② ⓛ Those 가 가리키는 대상</w:t>
      </w:r>
    </w:p>
    <w:p>
      <w:pPr>
        <w:spacing w:before="0" w:after="20" w:line="259" w:lineRule="auto"/>
        <w:ind w:left="57"/>
      </w:pPr>
      <w:r>
        <w:rPr>
          <w:rFonts w:ascii="맑은 고딕" w:hAnsi="맑은 고딕" w:eastAsia="맑은 고딕"/>
          <w:b w:val="0"/>
          <w:i w:val="0"/>
          <w:sz w:val="18"/>
          <w:u w:val="none"/>
        </w:rPr>
        <w:t xml:space="preserve">38-① ⓚ which → </w:t>
      </w:r>
      <w:r>
        <w:rPr>
          <w:rFonts w:ascii="맑은 고딕" w:hAnsi="맑은 고딕" w:eastAsia="맑은 고딕"/>
          <w:b w:val="0"/>
          <w:i w:val="0"/>
          <w:sz w:val="18"/>
          <w:u w:val="none"/>
        </w:rPr>
        <w:t>① __________</w:t>
      </w:r>
      <w:r>
        <w:br/>
      </w:r>
      <w:r>
        <w:rPr>
          <w:rFonts w:ascii="맑은 고딕" w:hAnsi="맑은 고딕" w:eastAsia="맑은 고딕"/>
          <w:b w:val="0"/>
          <w:i w:val="0"/>
          <w:sz w:val="18"/>
          <w:u w:val="none"/>
        </w:rPr>
        <w:t xml:space="preserve">38-② ⓛ Those → </w:t>
      </w:r>
      <w:r>
        <w:rPr>
          <w:rFonts w:ascii="맑은 고딕" w:hAnsi="맑은 고딕" w:eastAsia="맑은 고딕"/>
          <w:b w:val="0"/>
          <w:i w:val="0"/>
          <w:sz w:val="18"/>
          <w:u w:val="none"/>
        </w:rPr>
        <w:t>② __________</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39. </w:t>
      </w:r>
      <w:r>
        <w:rPr>
          <w:rFonts w:ascii="맑은 고딕" w:hAnsi="맑은 고딕" w:eastAsia="맑은 고딕"/>
          <w:b w:val="0"/>
          <w:i w:val="0"/>
          <w:sz w:val="18"/>
          <w:u w:val="none"/>
        </w:rPr>
        <w:t>밑줄 친 ⓐ~ⓛ 중 가리키는 대상이 '앞 절(문장) 전체의 내용'인 것끼리 바르게 짝지은 것은?</w:t>
      </w:r>
    </w:p>
    <w:p>
      <w:pPr>
        <w:spacing w:before="0" w:after="20" w:line="259" w:lineRule="auto"/>
        <w:ind w:left="113"/>
      </w:pPr>
      <w:r>
        <w:rPr>
          <w:rFonts w:ascii="맑은 고딕" w:hAnsi="맑은 고딕" w:eastAsia="맑은 고딕"/>
          <w:b w:val="0"/>
          <w:i w:val="0"/>
          <w:sz w:val="18"/>
          <w:u w:val="none"/>
        </w:rPr>
        <w:t>①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40. </w:t>
      </w:r>
      <w:r>
        <w:rPr>
          <w:rFonts w:ascii="맑은 고딕" w:hAnsi="맑은 고딕" w:eastAsia="맑은 고딕"/>
          <w:b w:val="0"/>
          <w:i w:val="0"/>
          <w:sz w:val="18"/>
          <w:u w:val="none"/>
        </w:rPr>
        <w:t xml:space="preserve">밑줄 친 ⓐ~ⓛ이 가리키는 대상으로 옳지 </w:t>
      </w:r>
      <w:r>
        <w:rPr>
          <w:rFonts w:ascii="맑은 고딕" w:hAnsi="맑은 고딕" w:eastAsia="맑은 고딕"/>
          <w:b w:val="0"/>
          <w:i w:val="0"/>
          <w:sz w:val="18"/>
          <w:u w:val="single"/>
        </w:rPr>
        <w:t>않은</w:t>
      </w:r>
      <w:r>
        <w:rPr>
          <w:rFonts w:ascii="맑은 고딕" w:hAnsi="맑은 고딕" w:eastAsia="맑은 고딕"/>
          <w:b w:val="0"/>
          <w:i w:val="0"/>
          <w:sz w:val="18"/>
          <w:u w:val="none"/>
        </w:rPr>
        <w:t xml:space="preserve"> 것은?</w:t>
      </w:r>
    </w:p>
    <w:p>
      <w:pPr>
        <w:spacing w:before="0" w:after="0" w:line="259" w:lineRule="auto"/>
        <w:ind w:left="113"/>
      </w:pPr>
      <w:r>
        <w:rPr>
          <w:rFonts w:ascii="맑은 고딕" w:hAnsi="맑은 고딕" w:eastAsia="맑은 고딕"/>
          <w:b w:val="0"/>
          <w:i w:val="0"/>
          <w:sz w:val="18"/>
          <w:u w:val="none"/>
        </w:rPr>
        <w:t>① ⓐ this → tourist activities damaging parts of the sea</w:t>
      </w:r>
    </w:p>
    <w:p>
      <w:pPr>
        <w:spacing w:before="0" w:after="0" w:line="259" w:lineRule="auto"/>
        <w:ind w:left="113"/>
      </w:pPr>
      <w:r>
        <w:rPr>
          <w:rFonts w:ascii="맑은 고딕" w:hAnsi="맑은 고딕" w:eastAsia="맑은 고딕"/>
          <w:b w:val="0"/>
          <w:i w:val="0"/>
          <w:sz w:val="18"/>
          <w:u w:val="none"/>
        </w:rPr>
        <w:t>② ⓒ They → the artists</w:t>
      </w:r>
    </w:p>
    <w:p>
      <w:pPr>
        <w:spacing w:before="0" w:after="0" w:line="259" w:lineRule="auto"/>
        <w:ind w:left="113"/>
      </w:pPr>
      <w:r>
        <w:rPr>
          <w:rFonts w:ascii="맑은 고딕" w:hAnsi="맑은 고딕" w:eastAsia="맑은 고딕"/>
          <w:b w:val="0"/>
          <w:i w:val="0"/>
          <w:sz w:val="18"/>
          <w:u w:val="none"/>
        </w:rPr>
        <w:t>③ ⓕ which → air conditioning</w:t>
      </w:r>
    </w:p>
    <w:p>
      <w:pPr>
        <w:spacing w:before="0" w:after="0" w:line="259" w:lineRule="auto"/>
        <w:ind w:left="113"/>
      </w:pPr>
      <w:r>
        <w:rPr>
          <w:rFonts w:ascii="맑은 고딕" w:hAnsi="맑은 고딕" w:eastAsia="맑은 고딕"/>
          <w:b w:val="0"/>
          <w:i w:val="0"/>
          <w:sz w:val="18"/>
          <w:u w:val="none"/>
        </w:rPr>
        <w:t>④ ⓗ This structure → an open structure</w:t>
      </w:r>
    </w:p>
    <w:p>
      <w:pPr>
        <w:spacing w:before="0" w:after="0" w:line="259" w:lineRule="auto"/>
        <w:ind w:left="113"/>
      </w:pPr>
      <w:r>
        <w:rPr>
          <w:rFonts w:ascii="맑은 고딕" w:hAnsi="맑은 고딕" w:eastAsia="맑은 고딕"/>
          <w:b w:val="0"/>
          <w:i w:val="0"/>
          <w:sz w:val="18"/>
          <w:u w:val="none"/>
        </w:rPr>
        <w:t>⑤ ⓛ Those → the goals: protecting the environment and providing a good quality of life</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B ★배열영작 — 우리말에 맞게 &lt;보기&gt;를 모두 한 번씩 배열할 때 ★에 들어갈 단어는? (함정어 1개 제외)</w:t>
      </w:r>
    </w:p>
    <w:p>
      <w:pPr>
        <w:keepNext/>
        <w:spacing w:before="0" w:after="20" w:line="259" w:lineRule="auto"/>
      </w:pPr>
      <w:r>
        <w:rPr>
          <w:rFonts w:ascii="맑은 고딕" w:hAnsi="맑은 고딕" w:eastAsia="맑은 고딕"/>
          <w:b/>
          <w:i w:val="0"/>
          <w:sz w:val="18"/>
          <w:u w:val="none"/>
        </w:rPr>
        <w:t xml:space="preserve">41. </w:t>
      </w:r>
      <w:r>
        <w:rPr>
          <w:rFonts w:ascii="맑은 고딕" w:hAnsi="맑은 고딕" w:eastAsia="맑은 고딕"/>
          <w:b w:val="0"/>
          <w:i w:val="0"/>
          <w:sz w:val="18"/>
          <w:u w:val="none"/>
        </w:rPr>
        <w:t>"만약 사람들이 해양 생물이 얼마나 풍부한지 깨닫는다면, 그들은 바다를 구하는 것이 얼마나 중요한지 이해하게 될 것이다."</w:t>
      </w:r>
    </w:p>
    <w:p>
      <w:pPr>
        <w:spacing w:before="0" w:after="20" w:line="259" w:lineRule="auto"/>
        <w:ind w:left="57"/>
      </w:pPr>
      <w:r>
        <w:rPr>
          <w:rFonts w:ascii="맑은 고딕" w:hAnsi="맑은 고딕" w:eastAsia="맑은 고딕"/>
          <w:b w:val="0"/>
          <w:i w:val="0"/>
          <w:sz w:val="18"/>
          <w:u w:val="none"/>
        </w:rPr>
        <w:t xml:space="preserve">〈보기〉 </w:t>
      </w:r>
      <w:r>
        <w:rPr>
          <w:rFonts w:ascii="맑은 고딕" w:hAnsi="맑은 고딕" w:eastAsia="맑은 고딕"/>
          <w:b w:val="0"/>
          <w:i w:val="0"/>
          <w:sz w:val="18"/>
          <w:u w:val="none"/>
        </w:rPr>
        <w:t>( that / realize / is / understand / people / they / how important / is / the sea / how rich / it / to save / will / sea life / if )</w:t>
      </w:r>
      <w:r>
        <w:br/>
      </w:r>
      <w:r>
        <w:rPr>
          <w:rFonts w:ascii="맑은 고딕" w:hAnsi="맑은 고딕" w:eastAsia="맑은 고딕"/>
          <w:b w:val="0"/>
          <w:i w:val="0"/>
          <w:sz w:val="18"/>
          <w:u w:val="none"/>
        </w:rPr>
        <w:t>→ ______ ______ ______ ______ ______ ______ , ______ ______ ______ ______ ★______ ______ ______ ______ .</w:t>
      </w:r>
    </w:p>
    <w:p>
      <w:pPr>
        <w:spacing w:before="0" w:after="20" w:line="259" w:lineRule="auto"/>
        <w:ind w:left="113"/>
      </w:pPr>
      <w:r>
        <w:rPr>
          <w:rFonts w:ascii="맑은 고딕" w:hAnsi="맑은 고딕" w:eastAsia="맑은 고딕"/>
          <w:b w:val="0"/>
          <w:i w:val="0"/>
          <w:sz w:val="18"/>
          <w:u w:val="none"/>
        </w:rPr>
        <w:t>① what</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it</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that</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this</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which</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42. </w:t>
      </w:r>
      <w:r>
        <w:rPr>
          <w:rFonts w:ascii="맑은 고딕" w:hAnsi="맑은 고딕" w:eastAsia="맑은 고딕"/>
          <w:b w:val="0"/>
          <w:i w:val="0"/>
          <w:sz w:val="18"/>
          <w:u w:val="none"/>
        </w:rPr>
        <w:t>"그 조각상들은 해양 생물이 살아가게 해 주는 재료들로 만들어졌다."</w:t>
      </w:r>
    </w:p>
    <w:p>
      <w:pPr>
        <w:spacing w:before="0" w:after="20" w:line="259" w:lineRule="auto"/>
        <w:ind w:left="57"/>
      </w:pPr>
      <w:r>
        <w:rPr>
          <w:rFonts w:ascii="맑은 고딕" w:hAnsi="맑은 고딕" w:eastAsia="맑은 고딕"/>
          <w:b w:val="0"/>
          <w:i w:val="0"/>
          <w:sz w:val="18"/>
          <w:u w:val="none"/>
        </w:rPr>
        <w:t xml:space="preserve">〈보기〉 </w:t>
      </w:r>
      <w:r>
        <w:rPr>
          <w:rFonts w:ascii="맑은 고딕" w:hAnsi="맑은 고딕" w:eastAsia="맑은 고딕"/>
          <w:b w:val="0"/>
          <w:i w:val="0"/>
          <w:sz w:val="18"/>
          <w:u w:val="none"/>
        </w:rPr>
        <w:t>( support / that / the statues / what / are made / materials / sea life / from )</w:t>
      </w:r>
      <w:r>
        <w:br/>
      </w:r>
      <w:r>
        <w:rPr>
          <w:rFonts w:ascii="맑은 고딕" w:hAnsi="맑은 고딕" w:eastAsia="맑은 고딕"/>
          <w:b w:val="0"/>
          <w:i w:val="0"/>
          <w:sz w:val="18"/>
          <w:u w:val="none"/>
        </w:rPr>
        <w:t>→ ______ ______ ______ ______ ______ ★______ ______ ______ .</w:t>
      </w:r>
    </w:p>
    <w:p>
      <w:pPr>
        <w:spacing w:before="0" w:after="20" w:line="259" w:lineRule="auto"/>
        <w:ind w:left="113"/>
      </w:pPr>
      <w:r>
        <w:rPr>
          <w:rFonts w:ascii="맑은 고딕" w:hAnsi="맑은 고딕" w:eastAsia="맑은 고딕"/>
          <w:b w:val="0"/>
          <w:i w:val="0"/>
          <w:sz w:val="18"/>
          <w:u w:val="none"/>
        </w:rPr>
        <w:t>① where</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whose</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whom</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that</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what</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43. </w:t>
      </w:r>
      <w:r>
        <w:rPr>
          <w:rFonts w:ascii="맑은 고딕" w:hAnsi="맑은 고딕" w:eastAsia="맑은 고딕"/>
          <w:b w:val="0"/>
          <w:i w:val="0"/>
          <w:sz w:val="18"/>
          <w:u w:val="none"/>
        </w:rPr>
        <w:t>"이와 같은 친환경 건물들은 환경을 보호하는 데 도움을 줄 뿐만 아니라, 사람들에게 양질의 삶도 제공한다."</w:t>
      </w:r>
    </w:p>
    <w:p>
      <w:pPr>
        <w:spacing w:before="0" w:after="20" w:line="259" w:lineRule="auto"/>
        <w:ind w:left="57"/>
      </w:pPr>
      <w:r>
        <w:rPr>
          <w:rFonts w:ascii="맑은 고딕" w:hAnsi="맑은 고딕" w:eastAsia="맑은 고딕"/>
          <w:b w:val="0"/>
          <w:i w:val="0"/>
          <w:sz w:val="18"/>
          <w:u w:val="none"/>
        </w:rPr>
        <w:t xml:space="preserve">〈보기〉 </w:t>
      </w:r>
      <w:r>
        <w:rPr>
          <w:rFonts w:ascii="맑은 고딕" w:hAnsi="맑은 고딕" w:eastAsia="맑은 고딕"/>
          <w:b w:val="0"/>
          <w:i w:val="0"/>
          <w:sz w:val="18"/>
          <w:u w:val="none"/>
        </w:rPr>
        <w:t>( people / like these / helps / not only / the environment / eco-friendly buildings / a good quality of life / help / provide / with / but also / protect )</w:t>
      </w:r>
      <w:r>
        <w:br/>
      </w:r>
      <w:r>
        <w:rPr>
          <w:rFonts w:ascii="맑은 고딕" w:hAnsi="맑은 고딕" w:eastAsia="맑은 고딕"/>
          <w:b w:val="0"/>
          <w:i w:val="0"/>
          <w:sz w:val="18"/>
          <w:u w:val="none"/>
        </w:rPr>
        <w:t>→ ______ ______ ______ ______ ★______ ______ ______ ______ ______ ______ ______ ______ .</w:t>
      </w:r>
    </w:p>
    <w:p>
      <w:pPr>
        <w:spacing w:before="0" w:after="20" w:line="259" w:lineRule="auto"/>
        <w:ind w:left="113"/>
      </w:pPr>
      <w:r>
        <w:rPr>
          <w:rFonts w:ascii="맑은 고딕" w:hAnsi="맑은 고딕" w:eastAsia="맑은 고딕"/>
          <w:b w:val="0"/>
          <w:i w:val="0"/>
          <w:sz w:val="18"/>
          <w:u w:val="none"/>
        </w:rPr>
        <w:t>① help</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helps</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helping</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helped</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to help</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44. </w:t>
      </w:r>
      <w:r>
        <w:rPr>
          <w:rFonts w:ascii="맑은 고딕" w:hAnsi="맑은 고딕" w:eastAsia="맑은 고딕"/>
          <w:b w:val="0"/>
          <w:i w:val="0"/>
          <w:sz w:val="18"/>
          <w:u w:val="none"/>
        </w:rPr>
        <w:t>"그곳에서 하는 가장 인기 있는 활동 중 하나는 물속에서 그 지역의 아름다운 해양 생물을 보는 것이다."</w:t>
      </w:r>
    </w:p>
    <w:p>
      <w:pPr>
        <w:spacing w:before="0" w:after="20" w:line="259" w:lineRule="auto"/>
        <w:ind w:left="57"/>
      </w:pPr>
      <w:r>
        <w:rPr>
          <w:rFonts w:ascii="맑은 고딕" w:hAnsi="맑은 고딕" w:eastAsia="맑은 고딕"/>
          <w:b w:val="0"/>
          <w:i w:val="0"/>
          <w:sz w:val="18"/>
          <w:u w:val="none"/>
        </w:rPr>
        <w:t xml:space="preserve">〈보기〉 </w:t>
      </w:r>
      <w:r>
        <w:rPr>
          <w:rFonts w:ascii="맑은 고딕" w:hAnsi="맑은 고딕" w:eastAsia="맑은 고딕"/>
          <w:b w:val="0"/>
          <w:i w:val="0"/>
          <w:sz w:val="18"/>
          <w:u w:val="none"/>
        </w:rPr>
        <w:t>( activities / underwater / the most popular / at / there / one of / looks / is / to do / the area's beautiful sea life / looking )</w:t>
      </w:r>
      <w:r>
        <w:br/>
      </w:r>
      <w:r>
        <w:rPr>
          <w:rFonts w:ascii="맑은 고딕" w:hAnsi="맑은 고딕" w:eastAsia="맑은 고딕"/>
          <w:b w:val="0"/>
          <w:i w:val="0"/>
          <w:sz w:val="18"/>
          <w:u w:val="none"/>
        </w:rPr>
        <w:t>→ ______ ______ ______ ______ ______ ______ ★______ ______ ______ ______ .</w:t>
      </w:r>
    </w:p>
    <w:p>
      <w:pPr>
        <w:spacing w:before="0" w:after="20" w:line="259" w:lineRule="auto"/>
        <w:ind w:left="113"/>
      </w:pPr>
      <w:r>
        <w:rPr>
          <w:rFonts w:ascii="맑은 고딕" w:hAnsi="맑은 고딕" w:eastAsia="맑은 고딕"/>
          <w:b w:val="0"/>
          <w:i w:val="0"/>
          <w:sz w:val="18"/>
          <w:u w:val="none"/>
        </w:rPr>
        <w:t>① looked</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to looking</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looking</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looks</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look</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45. </w:t>
      </w:r>
      <w:r>
        <w:rPr>
          <w:rFonts w:ascii="맑은 고딕" w:hAnsi="맑은 고딕" w:eastAsia="맑은 고딕"/>
          <w:b w:val="0"/>
          <w:i w:val="0"/>
          <w:sz w:val="18"/>
          <w:u w:val="none"/>
        </w:rPr>
        <w:t>"이 녹지 공간은 그늘을 제공하고 건물의 일부를 직사광선으로부터 보호한다."</w:t>
      </w:r>
    </w:p>
    <w:p>
      <w:pPr>
        <w:spacing w:before="0" w:after="20" w:line="259" w:lineRule="auto"/>
        <w:ind w:left="57"/>
      </w:pPr>
      <w:r>
        <w:rPr>
          <w:rFonts w:ascii="맑은 고딕" w:hAnsi="맑은 고딕" w:eastAsia="맑은 고딕"/>
          <w:b w:val="0"/>
          <w:i w:val="0"/>
          <w:sz w:val="18"/>
          <w:u w:val="none"/>
        </w:rPr>
        <w:t xml:space="preserve">〈보기〉 </w:t>
      </w:r>
      <w:r>
        <w:rPr>
          <w:rFonts w:ascii="맑은 고딕" w:hAnsi="맑은 고딕" w:eastAsia="맑은 고딕"/>
          <w:b w:val="0"/>
          <w:i w:val="0"/>
          <w:sz w:val="18"/>
          <w:u w:val="none"/>
        </w:rPr>
        <w:t>( from / shade / of / protects / this greenery / and / provides / parts of the building / direct sunlight )</w:t>
      </w:r>
      <w:r>
        <w:br/>
      </w:r>
      <w:r>
        <w:rPr>
          <w:rFonts w:ascii="맑은 고딕" w:hAnsi="맑은 고딕" w:eastAsia="맑은 고딕"/>
          <w:b w:val="0"/>
          <w:i w:val="0"/>
          <w:sz w:val="18"/>
          <w:u w:val="none"/>
        </w:rPr>
        <w:t>→ ______ ______ ______ ______ ______ ______ ★______ ______ .</w:t>
      </w:r>
    </w:p>
    <w:p>
      <w:pPr>
        <w:spacing w:before="0" w:after="20" w:line="259" w:lineRule="auto"/>
        <w:ind w:left="113"/>
      </w:pPr>
      <w:r>
        <w:rPr>
          <w:rFonts w:ascii="맑은 고딕" w:hAnsi="맑은 고딕" w:eastAsia="맑은 고딕"/>
          <w:b w:val="0"/>
          <w:i w:val="0"/>
          <w:sz w:val="18"/>
          <w:u w:val="none"/>
        </w:rPr>
        <w:t>① of</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by</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against</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to</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from</w:t>
      </w:r>
    </w:p>
    <w:p>
      <w:pPr>
        <w:spacing w:before="0" w:after="40" w:line="259" w:lineRule="auto"/>
      </w:pPr>
    </w:p>
    <w:p>
      <w:pPr>
        <w:keepNext/>
        <w:spacing w:before="0" w:after="20" w:line="259" w:lineRule="auto"/>
      </w:pPr>
      <w:r>
        <w:rPr>
          <w:rFonts w:ascii="맑은 고딕" w:hAnsi="맑은 고딕" w:eastAsia="맑은 고딕"/>
          <w:b/>
          <w:i w:val="0"/>
          <w:sz w:val="18"/>
          <w:u w:val="none"/>
        </w:rPr>
        <w:t>C 전체 요약문 — 핵심어 빈칸</w:t>
      </w:r>
    </w:p>
    <w:p>
      <w:pPr>
        <w:spacing w:before="0" w:after="20" w:line="259" w:lineRule="auto"/>
      </w:pPr>
      <w:r>
        <w:rPr>
          <w:rFonts w:ascii="맑은 고딕" w:hAnsi="맑은 고딕" w:eastAsia="맑은 고딕"/>
          <w:b w:val="0"/>
          <w:i w:val="0"/>
          <w:sz w:val="16"/>
          <w:u w:val="none"/>
        </w:rPr>
        <w:t>◆ 표적: 요약문 완성 · 어디에도 들어갈 수 없는 단어</w:t>
      </w:r>
    </w:p>
    <w:p>
      <w:pPr>
        <w:keepNext/>
        <w:spacing w:before="0" w:after="20" w:line="259" w:lineRule="auto"/>
      </w:pPr>
      <w:r>
        <w:rPr>
          <w:rFonts w:ascii="맑은 고딕" w:hAnsi="맑은 고딕" w:eastAsia="맑은 고딕"/>
          <w:b/>
          <w:i w:val="0"/>
          <w:sz w:val="18"/>
          <w:u w:val="none"/>
        </w:rPr>
        <w:t xml:space="preserve">46. </w:t>
      </w:r>
      <w:r>
        <w:rPr>
          <w:rFonts w:ascii="맑은 고딕" w:hAnsi="맑은 고딕" w:eastAsia="맑은 고딕"/>
          <w:b w:val="0"/>
          <w:i w:val="0"/>
          <w:sz w:val="18"/>
          <w:u w:val="none"/>
        </w:rPr>
        <w:t>본문 전체를 요약한 글이다. &lt;보기&gt;에서 알맞은 단어를 골라 (1)~(12)를 채우시오. (보기 중 두 단어는 쓰이지 않음)</w:t>
      </w:r>
    </w:p>
    <w:p>
      <w:pPr>
        <w:spacing w:before="0" w:after="20" w:line="259" w:lineRule="auto"/>
        <w:ind w:left="57"/>
      </w:pPr>
      <w:r>
        <w:rPr>
          <w:rFonts w:ascii="맑은 고딕" w:hAnsi="맑은 고딕" w:eastAsia="맑은 고딕"/>
          <w:b/>
          <w:i w:val="0"/>
          <w:sz w:val="18"/>
          <w:u w:val="none"/>
        </w:rPr>
        <w:t>&lt;보기&gt;</w:t>
      </w:r>
      <w:r>
        <w:rPr>
          <w:rFonts w:ascii="맑은 고딕" w:hAnsi="맑은 고딕" w:eastAsia="맑은 고딕"/>
          <w:b w:val="0"/>
          <w:i w:val="0"/>
          <w:sz w:val="18"/>
          <w:u w:val="none"/>
        </w:rPr>
        <w:t xml:space="preserve"> creative / tourist / museum / statues / additional / save / air / change / structure / gardens / quality / innovation / professor / surface</w:t>
      </w:r>
    </w:p>
    <w:p>
      <w:pPr>
        <w:spacing w:before="0" w:after="20" w:line="259" w:lineRule="auto"/>
        <w:ind w:left="57"/>
      </w:pPr>
      <w:r>
        <w:rPr>
          <w:rFonts w:ascii="맑은 고딕" w:hAnsi="맑은 고딕" w:eastAsia="맑은 고딕"/>
          <w:b w:val="0"/>
          <w:i w:val="0"/>
          <w:sz w:val="18"/>
          <w:u w:val="none"/>
        </w:rPr>
        <w:t>Some people have found (1)</w:t>
      </w:r>
      <w:r>
        <w:rPr>
          <w:rFonts w:ascii="맑은 고딕" w:hAnsi="맑은 고딕" w:eastAsia="맑은 고딕"/>
          <w:b w:val="0"/>
          <w:i w:val="0"/>
          <w:sz w:val="18"/>
          <w:u w:val="none"/>
        </w:rPr>
        <w:t>(1) __________</w:t>
      </w:r>
      <w:r>
        <w:rPr>
          <w:rFonts w:ascii="맑은 고딕" w:hAnsi="맑은 고딕" w:eastAsia="맑은 고딕"/>
          <w:b w:val="0"/>
          <w:i w:val="0"/>
          <w:sz w:val="18"/>
          <w:u w:val="none"/>
        </w:rPr>
        <w:t xml:space="preserve"> ways to protect the environment. In Cancun, Mexico, (2)</w:t>
      </w:r>
      <w:r>
        <w:rPr>
          <w:rFonts w:ascii="맑은 고딕" w:hAnsi="맑은 고딕" w:eastAsia="맑은 고딕"/>
          <w:b w:val="0"/>
          <w:i w:val="0"/>
          <w:sz w:val="18"/>
          <w:u w:val="none"/>
        </w:rPr>
        <w:t>(2) __________</w:t>
      </w:r>
      <w:r>
        <w:rPr>
          <w:rFonts w:ascii="맑은 고딕" w:hAnsi="맑은 고딕" w:eastAsia="맑은 고딕"/>
          <w:b w:val="0"/>
          <w:i w:val="0"/>
          <w:sz w:val="18"/>
          <w:u w:val="none"/>
        </w:rPr>
        <w:t xml:space="preserve"> activities were seriously damaging parts of the sea, so artists made an underwater (3)</w:t>
      </w:r>
      <w:r>
        <w:rPr>
          <w:rFonts w:ascii="맑은 고딕" w:hAnsi="맑은 고딕" w:eastAsia="맑은 고딕"/>
          <w:b w:val="0"/>
          <w:i w:val="0"/>
          <w:sz w:val="18"/>
          <w:u w:val="none"/>
        </w:rPr>
        <w:t>(3) __________</w:t>
      </w:r>
      <w:r>
        <w:rPr>
          <w:rFonts w:ascii="맑은 고딕" w:hAnsi="맑은 고딕" w:eastAsia="맑은 고딕"/>
          <w:b w:val="0"/>
          <w:i w:val="0"/>
          <w:sz w:val="18"/>
          <w:u w:val="none"/>
        </w:rPr>
        <w:t xml:space="preserve"> away from the dying areas to attract tourists there. Its 500 (4)</w:t>
      </w:r>
      <w:r>
        <w:rPr>
          <w:rFonts w:ascii="맑은 고딕" w:hAnsi="맑은 고딕" w:eastAsia="맑은 고딕"/>
          <w:b w:val="0"/>
          <w:i w:val="0"/>
          <w:sz w:val="18"/>
          <w:u w:val="none"/>
        </w:rPr>
        <w:t>(4) __________</w:t>
      </w:r>
      <w:r>
        <w:rPr>
          <w:rFonts w:ascii="맑은 고딕" w:hAnsi="맑은 고딕" w:eastAsia="맑은 고딕"/>
          <w:b w:val="0"/>
          <w:i w:val="0"/>
          <w:sz w:val="18"/>
          <w:u w:val="none"/>
        </w:rPr>
        <w:t xml:space="preserve"> are made from materials that support sea life and give plants and animals (5)</w:t>
      </w:r>
      <w:r>
        <w:rPr>
          <w:rFonts w:ascii="맑은 고딕" w:hAnsi="맑은 고딕" w:eastAsia="맑은 고딕"/>
          <w:b w:val="0"/>
          <w:i w:val="0"/>
          <w:sz w:val="18"/>
          <w:u w:val="none"/>
        </w:rPr>
        <w:t>(5) __________</w:t>
      </w:r>
      <w:r>
        <w:rPr>
          <w:rFonts w:ascii="맑은 고딕" w:hAnsi="맑은 고딕" w:eastAsia="맑은 고딕"/>
          <w:b w:val="0"/>
          <w:i w:val="0"/>
          <w:sz w:val="18"/>
          <w:u w:val="none"/>
        </w:rPr>
        <w:t xml:space="preserve"> places to live on. If people see how rich sea life is, they will understand how important it is to (6)</w:t>
      </w:r>
      <w:r>
        <w:rPr>
          <w:rFonts w:ascii="맑은 고딕" w:hAnsi="맑은 고딕" w:eastAsia="맑은 고딕"/>
          <w:b w:val="0"/>
          <w:i w:val="0"/>
          <w:sz w:val="18"/>
          <w:u w:val="none"/>
        </w:rPr>
        <w:t>(6) __________</w:t>
      </w:r>
      <w:r>
        <w:rPr>
          <w:rFonts w:ascii="맑은 고딕" w:hAnsi="맑은 고딕" w:eastAsia="맑은 고딕"/>
          <w:b w:val="0"/>
          <w:i w:val="0"/>
          <w:sz w:val="18"/>
          <w:u w:val="none"/>
        </w:rPr>
        <w:t xml:space="preserve"> the sea. In Singapore, most buildings need (7)</w:t>
      </w:r>
      <w:r>
        <w:rPr>
          <w:rFonts w:ascii="맑은 고딕" w:hAnsi="맑은 고딕" w:eastAsia="맑은 고딕"/>
          <w:b w:val="0"/>
          <w:i w:val="0"/>
          <w:sz w:val="18"/>
          <w:u w:val="none"/>
        </w:rPr>
        <w:t>(7) __________</w:t>
      </w:r>
      <w:r>
        <w:rPr>
          <w:rFonts w:ascii="맑은 고딕" w:hAnsi="맑은 고딕" w:eastAsia="맑은 고딕"/>
          <w:b w:val="0"/>
          <w:i w:val="0"/>
          <w:sz w:val="18"/>
          <w:u w:val="none"/>
        </w:rPr>
        <w:t xml:space="preserve"> conditioning, which uses a lot of energy and contributes to climate (8)</w:t>
      </w:r>
      <w:r>
        <w:rPr>
          <w:rFonts w:ascii="맑은 고딕" w:hAnsi="맑은 고딕" w:eastAsia="맑은 고딕"/>
          <w:b w:val="0"/>
          <w:i w:val="0"/>
          <w:sz w:val="18"/>
          <w:u w:val="none"/>
        </w:rPr>
        <w:t>(8) __________</w:t>
      </w:r>
      <w:r>
        <w:rPr>
          <w:rFonts w:ascii="맑은 고딕" w:hAnsi="맑은 고딕" w:eastAsia="맑은 고딕"/>
          <w:b w:val="0"/>
          <w:i w:val="0"/>
          <w:sz w:val="18"/>
          <w:u w:val="none"/>
        </w:rPr>
        <w:t>. So architects design eco-friendly buildings with an open (9)</w:t>
      </w:r>
      <w:r>
        <w:rPr>
          <w:rFonts w:ascii="맑은 고딕" w:hAnsi="맑은 고딕" w:eastAsia="맑은 고딕"/>
          <w:b w:val="0"/>
          <w:i w:val="0"/>
          <w:sz w:val="18"/>
          <w:u w:val="none"/>
        </w:rPr>
        <w:t>(9) __________</w:t>
      </w:r>
      <w:r>
        <w:rPr>
          <w:rFonts w:ascii="맑은 고딕" w:hAnsi="맑은 고딕" w:eastAsia="맑은 고딕"/>
          <w:b w:val="0"/>
          <w:i w:val="0"/>
          <w:sz w:val="18"/>
          <w:u w:val="none"/>
        </w:rPr>
        <w:t>, which lets outside air move through the building, and add large (10)</w:t>
      </w:r>
      <w:r>
        <w:rPr>
          <w:rFonts w:ascii="맑은 고딕" w:hAnsi="맑은 고딕" w:eastAsia="맑은 고딕"/>
          <w:b w:val="0"/>
          <w:i w:val="0"/>
          <w:sz w:val="18"/>
          <w:u w:val="none"/>
        </w:rPr>
        <w:t>(10) __________</w:t>
      </w:r>
      <w:r>
        <w:rPr>
          <w:rFonts w:ascii="맑은 고딕" w:hAnsi="맑은 고딕" w:eastAsia="맑은 고딕"/>
          <w:b w:val="0"/>
          <w:i w:val="0"/>
          <w:sz w:val="18"/>
          <w:u w:val="none"/>
        </w:rPr>
        <w:t xml:space="preserve"> that provide shade. These buildings protect the environment and give people a good (11)</w:t>
      </w:r>
      <w:r>
        <w:rPr>
          <w:rFonts w:ascii="맑은 고딕" w:hAnsi="맑은 고딕" w:eastAsia="맑은 고딕"/>
          <w:b w:val="0"/>
          <w:i w:val="0"/>
          <w:sz w:val="18"/>
          <w:u w:val="none"/>
        </w:rPr>
        <w:t>(11) __________</w:t>
      </w:r>
      <w:r>
        <w:rPr>
          <w:rFonts w:ascii="맑은 고딕" w:hAnsi="맑은 고딕" w:eastAsia="맑은 고딕"/>
          <w:b w:val="0"/>
          <w:i w:val="0"/>
          <w:sz w:val="18"/>
          <w:u w:val="none"/>
        </w:rPr>
        <w:t xml:space="preserve"> of life. With more (12)</w:t>
      </w:r>
      <w:r>
        <w:rPr>
          <w:rFonts w:ascii="맑은 고딕" w:hAnsi="맑은 고딕" w:eastAsia="맑은 고딕"/>
          <w:b w:val="0"/>
          <w:i w:val="0"/>
          <w:sz w:val="18"/>
          <w:u w:val="none"/>
        </w:rPr>
        <w:t>(12) __________</w:t>
      </w:r>
      <w:r>
        <w:rPr>
          <w:rFonts w:ascii="맑은 고딕" w:hAnsi="맑은 고딕" w:eastAsia="맑은 고딕"/>
          <w:b w:val="0"/>
          <w:i w:val="0"/>
          <w:sz w:val="18"/>
          <w:u w:val="none"/>
        </w:rPr>
        <w:t>, humans and nature can live together in harmony.</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47. </w:t>
      </w:r>
      <w:r>
        <w:rPr>
          <w:rFonts w:ascii="맑은 고딕" w:hAnsi="맑은 고딕" w:eastAsia="맑은 고딕"/>
          <w:b w:val="0"/>
          <w:i w:val="0"/>
          <w:sz w:val="18"/>
          <w:u w:val="none"/>
        </w:rPr>
        <w:t>요약문의 (A)~(C)에 들어갈 말로 알맞은 것은?</w:t>
      </w:r>
    </w:p>
    <w:p>
      <w:pPr>
        <w:spacing w:before="0" w:after="20" w:line="259" w:lineRule="auto"/>
        <w:ind w:left="57"/>
      </w:pPr>
      <w:r>
        <w:rPr>
          <w:rFonts w:ascii="맑은 고딕" w:hAnsi="맑은 고딕" w:eastAsia="맑은 고딕"/>
          <w:b w:val="0"/>
          <w:i w:val="0"/>
          <w:sz w:val="18"/>
          <w:u w:val="none"/>
        </w:rPr>
        <w:t>Artists in Cancun made an underwater museum to (A)______ tourists away from the dying areas. In Singapore, architects design buildings with an open (B)______ and large gardens so that they use (C)______ air conditioning but stay cool.</w:t>
      </w:r>
    </w:p>
    <w:tbl>
      <w:tblPr>
        <w:tblStyle w:val="TableGrid"/>
        <w:tblW w:type="auto" w:w="0"/>
        <w:tblLook w:firstColumn="1" w:firstRow="1" w:lastColumn="0" w:lastRow="0" w:noHBand="0" w:noVBand="1" w:val="04A0"/>
      </w:tblPr>
      <w:tblGrid>
        <w:gridCol w:w="2579"/>
        <w:gridCol w:w="2579"/>
        <w:gridCol w:w="2579"/>
        <w:gridCol w:w="2579"/>
      </w:tblGrid>
      <w:tr>
        <w:tc>
          <w:tcPr>
            <w:tcW w:type="dxa" w:w="2579"/>
          </w:tcPr>
          <w:p>
            <w:pPr>
              <w:spacing w:after="0"/>
            </w:pPr>
          </w:p>
        </w:tc>
        <w:tc>
          <w:tcPr>
            <w:tcW w:type="dxa" w:w="2579"/>
          </w:tcPr>
          <w:p>
            <w:pPr>
              <w:spacing w:after="0"/>
            </w:pPr>
            <w:r>
              <w:rPr>
                <w:rFonts w:ascii="맑은 고딕" w:hAnsi="맑은 고딕" w:eastAsia="맑은 고딕"/>
                <w:b/>
                <w:i w:val="0"/>
                <w:sz w:val="16"/>
                <w:u w:val="none"/>
              </w:rPr>
              <w:t>(A)</w:t>
            </w:r>
          </w:p>
        </w:tc>
        <w:tc>
          <w:tcPr>
            <w:tcW w:type="dxa" w:w="2579"/>
          </w:tcPr>
          <w:p>
            <w:pPr>
              <w:spacing w:after="0"/>
            </w:pPr>
            <w:r>
              <w:rPr>
                <w:rFonts w:ascii="맑은 고딕" w:hAnsi="맑은 고딕" w:eastAsia="맑은 고딕"/>
                <w:b/>
                <w:i w:val="0"/>
                <w:sz w:val="16"/>
                <w:u w:val="none"/>
              </w:rPr>
              <w:t>(B)</w:t>
            </w:r>
          </w:p>
        </w:tc>
        <w:tc>
          <w:tcPr>
            <w:tcW w:type="dxa" w:w="2579"/>
          </w:tcPr>
          <w:p>
            <w:pPr>
              <w:spacing w:after="0"/>
            </w:pPr>
            <w:r>
              <w:rPr>
                <w:rFonts w:ascii="맑은 고딕" w:hAnsi="맑은 고딕" w:eastAsia="맑은 고딕"/>
                <w:b/>
                <w:i w:val="0"/>
                <w:sz w:val="16"/>
                <w:u w:val="none"/>
              </w:rPr>
              <w:t>(C)</w:t>
            </w:r>
          </w:p>
        </w:tc>
      </w:tr>
      <w:tr>
        <w:tc>
          <w:tcPr>
            <w:tcW w:type="dxa" w:w="2579"/>
          </w:tcPr>
          <w:p>
            <w:pPr>
              <w:spacing w:after="0"/>
            </w:pPr>
            <w:r>
              <w:rPr>
                <w:rFonts w:ascii="맑은 고딕" w:hAnsi="맑은 고딕" w:eastAsia="맑은 고딕"/>
                <w:b w:val="0"/>
                <w:i w:val="0"/>
                <w:sz w:val="16"/>
                <w:u w:val="none"/>
              </w:rPr>
              <w:t>①</w:t>
            </w:r>
          </w:p>
        </w:tc>
        <w:tc>
          <w:tcPr>
            <w:tcW w:type="dxa" w:w="2579"/>
          </w:tcPr>
          <w:p>
            <w:pPr>
              <w:spacing w:after="0"/>
            </w:pPr>
            <w:r>
              <w:rPr>
                <w:rFonts w:ascii="맑은 고딕" w:hAnsi="맑은 고딕" w:eastAsia="맑은 고딕"/>
                <w:b w:val="0"/>
                <w:i w:val="0"/>
                <w:sz w:val="16"/>
                <w:u w:val="none"/>
              </w:rPr>
              <w:t>prevent</w:t>
            </w:r>
          </w:p>
        </w:tc>
        <w:tc>
          <w:tcPr>
            <w:tcW w:type="dxa" w:w="2579"/>
          </w:tcPr>
          <w:p>
            <w:pPr>
              <w:spacing w:after="0"/>
            </w:pPr>
            <w:r>
              <w:rPr>
                <w:rFonts w:ascii="맑은 고딕" w:hAnsi="맑은 고딕" w:eastAsia="맑은 고딕"/>
                <w:b w:val="0"/>
                <w:i w:val="0"/>
                <w:sz w:val="16"/>
                <w:u w:val="none"/>
              </w:rPr>
              <w:t>structure</w:t>
            </w:r>
          </w:p>
        </w:tc>
        <w:tc>
          <w:tcPr>
            <w:tcW w:type="dxa" w:w="2579"/>
          </w:tcPr>
          <w:p>
            <w:pPr>
              <w:spacing w:after="0"/>
            </w:pPr>
            <w:r>
              <w:rPr>
                <w:rFonts w:ascii="맑은 고딕" w:hAnsi="맑은 고딕" w:eastAsia="맑은 고딕"/>
                <w:b w:val="0"/>
                <w:i w:val="0"/>
                <w:sz w:val="16"/>
                <w:u w:val="none"/>
              </w:rPr>
              <w:t>more</w:t>
            </w:r>
          </w:p>
        </w:tc>
      </w:tr>
      <w:tr>
        <w:tc>
          <w:tcPr>
            <w:tcW w:type="dxa" w:w="2579"/>
          </w:tcPr>
          <w:p>
            <w:pPr>
              <w:spacing w:after="0"/>
            </w:pPr>
            <w:r>
              <w:rPr>
                <w:rFonts w:ascii="맑은 고딕" w:hAnsi="맑은 고딕" w:eastAsia="맑은 고딕"/>
                <w:b w:val="0"/>
                <w:i w:val="0"/>
                <w:sz w:val="16"/>
                <w:u w:val="none"/>
              </w:rPr>
              <w:t>②</w:t>
            </w:r>
          </w:p>
        </w:tc>
        <w:tc>
          <w:tcPr>
            <w:tcW w:type="dxa" w:w="2579"/>
          </w:tcPr>
          <w:p>
            <w:pPr>
              <w:spacing w:after="0"/>
            </w:pPr>
            <w:r>
              <w:rPr>
                <w:rFonts w:ascii="맑은 고딕" w:hAnsi="맑은 고딕" w:eastAsia="맑은 고딕"/>
                <w:b w:val="0"/>
                <w:i w:val="0"/>
                <w:sz w:val="16"/>
                <w:u w:val="none"/>
              </w:rPr>
              <w:t>attract</w:t>
            </w:r>
          </w:p>
        </w:tc>
        <w:tc>
          <w:tcPr>
            <w:tcW w:type="dxa" w:w="2579"/>
          </w:tcPr>
          <w:p>
            <w:pPr>
              <w:spacing w:after="0"/>
            </w:pPr>
            <w:r>
              <w:rPr>
                <w:rFonts w:ascii="맑은 고딕" w:hAnsi="맑은 고딕" w:eastAsia="맑은 고딕"/>
                <w:b w:val="0"/>
                <w:i w:val="0"/>
                <w:sz w:val="16"/>
                <w:u w:val="none"/>
              </w:rPr>
              <w:t>garden</w:t>
            </w:r>
          </w:p>
        </w:tc>
        <w:tc>
          <w:tcPr>
            <w:tcW w:type="dxa" w:w="2579"/>
          </w:tcPr>
          <w:p>
            <w:pPr>
              <w:spacing w:after="0"/>
            </w:pPr>
            <w:r>
              <w:rPr>
                <w:rFonts w:ascii="맑은 고딕" w:hAnsi="맑은 고딕" w:eastAsia="맑은 고딕"/>
                <w:b w:val="0"/>
                <w:i w:val="0"/>
                <w:sz w:val="16"/>
                <w:u w:val="none"/>
              </w:rPr>
              <w:t>more</w:t>
            </w:r>
          </w:p>
        </w:tc>
      </w:tr>
      <w:tr>
        <w:tc>
          <w:tcPr>
            <w:tcW w:type="dxa" w:w="2579"/>
          </w:tcPr>
          <w:p>
            <w:pPr>
              <w:spacing w:after="0"/>
            </w:pPr>
            <w:r>
              <w:rPr>
                <w:rFonts w:ascii="맑은 고딕" w:hAnsi="맑은 고딕" w:eastAsia="맑은 고딕"/>
                <w:b w:val="0"/>
                <w:i w:val="0"/>
                <w:sz w:val="16"/>
                <w:u w:val="none"/>
              </w:rPr>
              <w:t>③</w:t>
            </w:r>
          </w:p>
        </w:tc>
        <w:tc>
          <w:tcPr>
            <w:tcW w:type="dxa" w:w="2579"/>
          </w:tcPr>
          <w:p>
            <w:pPr>
              <w:spacing w:after="0"/>
            </w:pPr>
            <w:r>
              <w:rPr>
                <w:rFonts w:ascii="맑은 고딕" w:hAnsi="맑은 고딕" w:eastAsia="맑은 고딕"/>
                <w:b w:val="0"/>
                <w:i w:val="0"/>
                <w:sz w:val="16"/>
                <w:u w:val="none"/>
              </w:rPr>
              <w:t>attract</w:t>
            </w:r>
          </w:p>
        </w:tc>
        <w:tc>
          <w:tcPr>
            <w:tcW w:type="dxa" w:w="2579"/>
          </w:tcPr>
          <w:p>
            <w:pPr>
              <w:spacing w:after="0"/>
            </w:pPr>
            <w:r>
              <w:rPr>
                <w:rFonts w:ascii="맑은 고딕" w:hAnsi="맑은 고딕" w:eastAsia="맑은 고딕"/>
                <w:b w:val="0"/>
                <w:i w:val="0"/>
                <w:sz w:val="16"/>
                <w:u w:val="none"/>
              </w:rPr>
              <w:t>structure</w:t>
            </w:r>
          </w:p>
        </w:tc>
        <w:tc>
          <w:tcPr>
            <w:tcW w:type="dxa" w:w="2579"/>
          </w:tcPr>
          <w:p>
            <w:pPr>
              <w:spacing w:after="0"/>
            </w:pPr>
            <w:r>
              <w:rPr>
                <w:rFonts w:ascii="맑은 고딕" w:hAnsi="맑은 고딕" w:eastAsia="맑은 고딕"/>
                <w:b w:val="0"/>
                <w:i w:val="0"/>
                <w:sz w:val="16"/>
                <w:u w:val="none"/>
              </w:rPr>
              <w:t>more</w:t>
            </w:r>
          </w:p>
        </w:tc>
      </w:tr>
      <w:tr>
        <w:tc>
          <w:tcPr>
            <w:tcW w:type="dxa" w:w="2579"/>
          </w:tcPr>
          <w:p>
            <w:pPr>
              <w:spacing w:after="0"/>
            </w:pPr>
            <w:r>
              <w:rPr>
                <w:rFonts w:ascii="맑은 고딕" w:hAnsi="맑은 고딕" w:eastAsia="맑은 고딕"/>
                <w:b w:val="0"/>
                <w:i w:val="0"/>
                <w:sz w:val="16"/>
                <w:u w:val="none"/>
              </w:rPr>
              <w:t>④</w:t>
            </w:r>
          </w:p>
        </w:tc>
        <w:tc>
          <w:tcPr>
            <w:tcW w:type="dxa" w:w="2579"/>
          </w:tcPr>
          <w:p>
            <w:pPr>
              <w:spacing w:after="0"/>
            </w:pPr>
            <w:r>
              <w:rPr>
                <w:rFonts w:ascii="맑은 고딕" w:hAnsi="맑은 고딕" w:eastAsia="맑은 고딕"/>
                <w:b w:val="0"/>
                <w:i w:val="0"/>
                <w:sz w:val="16"/>
                <w:u w:val="none"/>
              </w:rPr>
              <w:t>attract</w:t>
            </w:r>
          </w:p>
        </w:tc>
        <w:tc>
          <w:tcPr>
            <w:tcW w:type="dxa" w:w="2579"/>
          </w:tcPr>
          <w:p>
            <w:pPr>
              <w:spacing w:after="0"/>
            </w:pPr>
            <w:r>
              <w:rPr>
                <w:rFonts w:ascii="맑은 고딕" w:hAnsi="맑은 고딕" w:eastAsia="맑은 고딕"/>
                <w:b w:val="0"/>
                <w:i w:val="0"/>
                <w:sz w:val="16"/>
                <w:u w:val="none"/>
              </w:rPr>
              <w:t>structure</w:t>
            </w:r>
          </w:p>
        </w:tc>
        <w:tc>
          <w:tcPr>
            <w:tcW w:type="dxa" w:w="2579"/>
          </w:tcPr>
          <w:p>
            <w:pPr>
              <w:spacing w:after="0"/>
            </w:pPr>
            <w:r>
              <w:rPr>
                <w:rFonts w:ascii="맑은 고딕" w:hAnsi="맑은 고딕" w:eastAsia="맑은 고딕"/>
                <w:b w:val="0"/>
                <w:i w:val="0"/>
                <w:sz w:val="16"/>
                <w:u w:val="none"/>
              </w:rPr>
              <w:t>less</w:t>
            </w:r>
          </w:p>
        </w:tc>
      </w:tr>
      <w:tr>
        <w:tc>
          <w:tcPr>
            <w:tcW w:type="dxa" w:w="2579"/>
          </w:tcPr>
          <w:p>
            <w:pPr>
              <w:spacing w:after="0"/>
            </w:pPr>
            <w:r>
              <w:rPr>
                <w:rFonts w:ascii="맑은 고딕" w:hAnsi="맑은 고딕" w:eastAsia="맑은 고딕"/>
                <w:b w:val="0"/>
                <w:i w:val="0"/>
                <w:sz w:val="16"/>
                <w:u w:val="none"/>
              </w:rPr>
              <w:t>⑤</w:t>
            </w:r>
          </w:p>
        </w:tc>
        <w:tc>
          <w:tcPr>
            <w:tcW w:type="dxa" w:w="2579"/>
          </w:tcPr>
          <w:p>
            <w:pPr>
              <w:spacing w:after="0"/>
            </w:pPr>
            <w:r>
              <w:rPr>
                <w:rFonts w:ascii="맑은 고딕" w:hAnsi="맑은 고딕" w:eastAsia="맑은 고딕"/>
                <w:b w:val="0"/>
                <w:i w:val="0"/>
                <w:sz w:val="16"/>
                <w:u w:val="none"/>
              </w:rPr>
              <w:t>prevent</w:t>
            </w:r>
          </w:p>
        </w:tc>
        <w:tc>
          <w:tcPr>
            <w:tcW w:type="dxa" w:w="2579"/>
          </w:tcPr>
          <w:p>
            <w:pPr>
              <w:spacing w:after="0"/>
            </w:pPr>
            <w:r>
              <w:rPr>
                <w:rFonts w:ascii="맑은 고딕" w:hAnsi="맑은 고딕" w:eastAsia="맑은 고딕"/>
                <w:b w:val="0"/>
                <w:i w:val="0"/>
                <w:sz w:val="16"/>
                <w:u w:val="none"/>
              </w:rPr>
              <w:t>surface</w:t>
            </w:r>
          </w:p>
        </w:tc>
        <w:tc>
          <w:tcPr>
            <w:tcW w:type="dxa" w:w="2579"/>
          </w:tcPr>
          <w:p>
            <w:pPr>
              <w:spacing w:after="0"/>
            </w:pPr>
            <w:r>
              <w:rPr>
                <w:rFonts w:ascii="맑은 고딕" w:hAnsi="맑은 고딕" w:eastAsia="맑은 고딕"/>
                <w:b w:val="0"/>
                <w:i w:val="0"/>
                <w:sz w:val="16"/>
                <w:u w:val="none"/>
              </w:rPr>
              <w:t>less</w:t>
            </w:r>
          </w:p>
        </w:tc>
      </w:tr>
    </w:tbl>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48. </w:t>
      </w:r>
      <w:r>
        <w:rPr>
          <w:rFonts w:ascii="맑은 고딕" w:hAnsi="맑은 고딕" w:eastAsia="맑은 고딕"/>
          <w:b w:val="0"/>
          <w:i w:val="0"/>
          <w:sz w:val="18"/>
          <w:u w:val="none"/>
        </w:rPr>
        <w:t>위 요약문(46번)의 빈칸 (1)~(12) 어디에도 들어갈 수 없는 단어를 &lt;보기&gt;에서 두 개 고르면?</w:t>
      </w:r>
    </w:p>
    <w:p>
      <w:pPr>
        <w:spacing w:before="0" w:after="20" w:line="259" w:lineRule="auto"/>
        <w:ind w:left="57"/>
      </w:pP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 __________</w:t>
      </w:r>
      <w:r>
        <w:rPr>
          <w:rFonts w:ascii="맑은 고딕" w:hAnsi="맑은 고딕" w:eastAsia="맑은 고딕"/>
          <w:b w:val="0"/>
          <w:i w:val="0"/>
          <w:sz w:val="18"/>
          <w:u w:val="none"/>
        </w:rPr>
        <w:t xml:space="preserve"> , </w:t>
      </w:r>
      <w:r>
        <w:rPr>
          <w:rFonts w:ascii="맑은 고딕" w:hAnsi="맑은 고딕" w:eastAsia="맑은 고딕"/>
          <w:b w:val="0"/>
          <w:i w:val="0"/>
          <w:sz w:val="18"/>
          <w:u w:val="none"/>
        </w:rPr>
        <w:t>→ __________</w:t>
      </w:r>
    </w:p>
    <w:p>
      <w:pPr>
        <w:spacing w:before="0" w:after="40" w:line="259" w:lineRule="auto"/>
      </w:pPr>
    </w:p>
    <w:p>
      <w:pPr>
        <w:sectPr>
          <w:type w:val="continuous"/>
          <w:pgSz w:w="11906" w:h="16838"/>
          <w:pgMar w:top="680" w:right="794" w:bottom="624" w:left="794" w:header="720" w:footer="720" w:gutter="0"/>
          <w:cols w:num="2" w:space="360" w:sep="1"/>
          <w:docGrid w:linePitch="360"/>
        </w:sectPr>
      </w:pPr>
    </w:p>
    <w:p>
      <w:pPr>
        <w:spacing w:before="0" w:after="60" w:line="259" w:lineRule="auto"/>
      </w:pPr>
      <w:r>
        <w:rPr>
          <w:rFonts w:ascii="맑은 고딕" w:hAnsi="맑은 고딕" w:eastAsia="맑은 고딕"/>
          <w:b/>
          <w:i w:val="0"/>
          <w:sz w:val="22"/>
          <w:u w:val="none"/>
        </w:rPr>
        <w:t>본문 CHECK — Lesson 5 Join Hands, Save the Earth (v3) — 정답</w:t>
      </w:r>
    </w:p>
    <w:p>
      <w:pPr>
        <w:spacing w:before="0" w:after="20" w:line="259" w:lineRule="auto"/>
      </w:pPr>
      <w:r>
        <w:rPr>
          <w:rFonts w:ascii="맑은 고딕" w:hAnsi="맑은 고딕" w:eastAsia="맑은 고딕"/>
          <w:b/>
          <w:i w:val="0"/>
          <w:sz w:val="17"/>
          <w:u w:val="none"/>
        </w:rPr>
        <w:t xml:space="preserve">①  </w:t>
      </w:r>
      <w:r>
        <w:rPr>
          <w:rFonts w:ascii="맑은 고딕" w:hAnsi="맑은 고딕" w:eastAsia="맑은 고딕"/>
          <w:b w:val="0"/>
          <w:i w:val="0"/>
          <w:sz w:val="17"/>
          <w:u w:val="none"/>
        </w:rPr>
        <w:t>for</w:t>
      </w:r>
    </w:p>
    <w:p>
      <w:pPr>
        <w:spacing w:before="0" w:after="20" w:line="259" w:lineRule="auto"/>
      </w:pPr>
      <w:r>
        <w:rPr>
          <w:rFonts w:ascii="맑은 고딕" w:hAnsi="맑은 고딕" w:eastAsia="맑은 고딕"/>
          <w:b/>
          <w:i w:val="0"/>
          <w:sz w:val="17"/>
          <w:u w:val="none"/>
        </w:rPr>
        <w:t xml:space="preserve">②  </w:t>
      </w:r>
      <w:r>
        <w:rPr>
          <w:rFonts w:ascii="맑은 고딕" w:hAnsi="맑은 고딕" w:eastAsia="맑은 고딕"/>
          <w:b w:val="0"/>
          <w:i w:val="0"/>
          <w:sz w:val="17"/>
          <w:u w:val="none"/>
        </w:rPr>
        <w:t>found</w:t>
      </w:r>
    </w:p>
    <w:p>
      <w:pPr>
        <w:spacing w:before="0" w:after="20" w:line="259" w:lineRule="auto"/>
      </w:pPr>
      <w:r>
        <w:rPr>
          <w:rFonts w:ascii="맑은 고딕" w:hAnsi="맑은 고딕" w:eastAsia="맑은 고딕"/>
          <w:b/>
          <w:i w:val="0"/>
          <w:sz w:val="17"/>
          <w:u w:val="none"/>
        </w:rPr>
        <w:t xml:space="preserve">③  </w:t>
      </w:r>
      <w:r>
        <w:rPr>
          <w:rFonts w:ascii="맑은 고딕" w:hAnsi="맑은 고딕" w:eastAsia="맑은 고딕"/>
          <w:b w:val="0"/>
          <w:i w:val="0"/>
          <w:sz w:val="17"/>
          <w:u w:val="none"/>
        </w:rPr>
        <w:t>where</w:t>
      </w:r>
    </w:p>
    <w:p>
      <w:pPr>
        <w:spacing w:before="0" w:after="20" w:line="259" w:lineRule="auto"/>
      </w:pPr>
      <w:r>
        <w:rPr>
          <w:rFonts w:ascii="맑은 고딕" w:hAnsi="맑은 고딕" w:eastAsia="맑은 고딕"/>
          <w:b/>
          <w:i w:val="0"/>
          <w:sz w:val="17"/>
          <w:u w:val="none"/>
        </w:rPr>
        <w:t xml:space="preserve">④  </w:t>
      </w:r>
      <w:r>
        <w:rPr>
          <w:rFonts w:ascii="맑은 고딕" w:hAnsi="맑은 고딕" w:eastAsia="맑은 고딕"/>
          <w:b w:val="0"/>
          <w:i w:val="0"/>
          <w:sz w:val="17"/>
          <w:u w:val="none"/>
        </w:rPr>
        <w:t>is</w:t>
      </w:r>
    </w:p>
    <w:p>
      <w:pPr>
        <w:spacing w:before="0" w:after="20" w:line="259" w:lineRule="auto"/>
      </w:pPr>
      <w:r>
        <w:rPr>
          <w:rFonts w:ascii="맑은 고딕" w:hAnsi="맑은 고딕" w:eastAsia="맑은 고딕"/>
          <w:b/>
          <w:i w:val="0"/>
          <w:sz w:val="17"/>
          <w:u w:val="none"/>
        </w:rPr>
        <w:t xml:space="preserve">⑤  </w:t>
      </w:r>
      <w:r>
        <w:rPr>
          <w:rFonts w:ascii="맑은 고딕" w:hAnsi="맑은 고딕" w:eastAsia="맑은 고딕"/>
          <w:b w:val="0"/>
          <w:i w:val="0"/>
          <w:sz w:val="17"/>
          <w:u w:val="none"/>
        </w:rPr>
        <w:t>seriously</w:t>
      </w:r>
    </w:p>
    <w:p>
      <w:pPr>
        <w:spacing w:before="0" w:after="20" w:line="259" w:lineRule="auto"/>
      </w:pPr>
      <w:r>
        <w:rPr>
          <w:rFonts w:ascii="맑은 고딕" w:hAnsi="맑은 고딕" w:eastAsia="맑은 고딕"/>
          <w:b/>
          <w:i w:val="0"/>
          <w:sz w:val="17"/>
          <w:u w:val="none"/>
        </w:rPr>
        <w:t xml:space="preserve">⑥  </w:t>
      </w:r>
      <w:r>
        <w:rPr>
          <w:rFonts w:ascii="맑은 고딕" w:hAnsi="맑은 고딕" w:eastAsia="맑은 고딕"/>
          <w:b w:val="0"/>
          <w:i w:val="0"/>
          <w:sz w:val="17"/>
          <w:u w:val="none"/>
        </w:rPr>
        <w:t>interesting</w:t>
      </w:r>
    </w:p>
    <w:p>
      <w:pPr>
        <w:spacing w:before="0" w:after="20" w:line="259" w:lineRule="auto"/>
      </w:pPr>
      <w:r>
        <w:rPr>
          <w:rFonts w:ascii="맑은 고딕" w:hAnsi="맑은 고딕" w:eastAsia="맑은 고딕"/>
          <w:b/>
          <w:i w:val="0"/>
          <w:sz w:val="17"/>
          <w:u w:val="none"/>
        </w:rPr>
        <w:t xml:space="preserve">⑦  </w:t>
      </w:r>
      <w:r>
        <w:rPr>
          <w:rFonts w:ascii="맑은 고딕" w:hAnsi="맑은 고딕" w:eastAsia="맑은 고딕"/>
          <w:b w:val="0"/>
          <w:i w:val="0"/>
          <w:sz w:val="17"/>
          <w:u w:val="none"/>
        </w:rPr>
        <w:t>attracted</w:t>
      </w:r>
    </w:p>
    <w:p>
      <w:pPr>
        <w:spacing w:before="0" w:after="20" w:line="259" w:lineRule="auto"/>
      </w:pPr>
      <w:r>
        <w:rPr>
          <w:rFonts w:ascii="맑은 고딕" w:hAnsi="맑은 고딕" w:eastAsia="맑은 고딕"/>
          <w:b/>
          <w:i w:val="0"/>
          <w:sz w:val="17"/>
          <w:u w:val="none"/>
        </w:rPr>
        <w:t xml:space="preserve">⑧  </w:t>
      </w:r>
      <w:r>
        <w:rPr>
          <w:rFonts w:ascii="맑은 고딕" w:hAnsi="맑은 고딕" w:eastAsia="맑은 고딕"/>
          <w:b w:val="0"/>
          <w:i w:val="0"/>
          <w:sz w:val="17"/>
          <w:u w:val="none"/>
        </w:rPr>
        <w:t>dying</w:t>
      </w:r>
    </w:p>
    <w:p>
      <w:pPr>
        <w:spacing w:before="0" w:after="20" w:line="259" w:lineRule="auto"/>
      </w:pPr>
      <w:r>
        <w:rPr>
          <w:rFonts w:ascii="맑은 고딕" w:hAnsi="맑은 고딕" w:eastAsia="맑은 고딕"/>
          <w:b/>
          <w:i w:val="0"/>
          <w:sz w:val="17"/>
          <w:u w:val="none"/>
        </w:rPr>
        <w:t xml:space="preserve">⑨  </w:t>
      </w:r>
      <w:r>
        <w:rPr>
          <w:rFonts w:ascii="맑은 고딕" w:hAnsi="맑은 고딕" w:eastAsia="맑은 고딕"/>
          <w:b w:val="0"/>
          <w:i w:val="0"/>
          <w:sz w:val="17"/>
          <w:u w:val="none"/>
        </w:rPr>
        <w:t>in which</w:t>
      </w:r>
    </w:p>
    <w:p>
      <w:pPr>
        <w:spacing w:before="0" w:after="20" w:line="259" w:lineRule="auto"/>
      </w:pPr>
      <w:r>
        <w:rPr>
          <w:rFonts w:ascii="맑은 고딕" w:hAnsi="맑은 고딕" w:eastAsia="맑은 고딕"/>
          <w:b/>
          <w:i w:val="0"/>
          <w:sz w:val="17"/>
          <w:u w:val="none"/>
        </w:rPr>
        <w:t xml:space="preserve">⑩  </w:t>
      </w:r>
      <w:r>
        <w:rPr>
          <w:rFonts w:ascii="맑은 고딕" w:hAnsi="맑은 고딕" w:eastAsia="맑은 고딕"/>
          <w:b w:val="0"/>
          <w:i w:val="0"/>
          <w:sz w:val="17"/>
          <w:u w:val="none"/>
        </w:rPr>
        <w:t>the underwater museum (수중 박물관)</w:t>
      </w:r>
    </w:p>
    <w:p>
      <w:pPr>
        <w:spacing w:before="0" w:after="20" w:line="259" w:lineRule="auto"/>
      </w:pPr>
      <w:r>
        <w:rPr>
          <w:rFonts w:ascii="맑은 고딕" w:hAnsi="맑은 고딕" w:eastAsia="맑은 고딕"/>
          <w:b/>
          <w:i w:val="0"/>
          <w:sz w:val="17"/>
          <w:u w:val="none"/>
        </w:rPr>
        <w:t xml:space="preserve">⑪  </w:t>
      </w:r>
      <w:r>
        <w:rPr>
          <w:rFonts w:ascii="맑은 고딕" w:hAnsi="맑은 고딕" w:eastAsia="맑은 고딕"/>
          <w:b w:val="0"/>
          <w:i w:val="0"/>
          <w:sz w:val="17"/>
          <w:u w:val="none"/>
        </w:rPr>
        <w:t>contains</w:t>
      </w:r>
    </w:p>
    <w:p>
      <w:pPr>
        <w:spacing w:before="0" w:after="20" w:line="259" w:lineRule="auto"/>
      </w:pPr>
      <w:r>
        <w:rPr>
          <w:rFonts w:ascii="맑은 고딕" w:hAnsi="맑은 고딕" w:eastAsia="맑은 고딕"/>
          <w:b/>
          <w:i w:val="0"/>
          <w:sz w:val="17"/>
          <w:u w:val="none"/>
        </w:rPr>
        <w:t xml:space="preserve">⑫  </w:t>
      </w:r>
      <w:r>
        <w:rPr>
          <w:rFonts w:ascii="맑은 고딕" w:hAnsi="맑은 고딕" w:eastAsia="맑은 고딕"/>
          <w:b w:val="0"/>
          <w:i w:val="0"/>
          <w:sz w:val="17"/>
          <w:u w:val="none"/>
        </w:rPr>
        <w:t>support</w:t>
      </w:r>
    </w:p>
    <w:p>
      <w:pPr>
        <w:spacing w:before="0" w:after="20" w:line="259" w:lineRule="auto"/>
      </w:pPr>
      <w:r>
        <w:rPr>
          <w:rFonts w:ascii="맑은 고딕" w:hAnsi="맑은 고딕" w:eastAsia="맑은 고딕"/>
          <w:b/>
          <w:i w:val="0"/>
          <w:sz w:val="17"/>
          <w:u w:val="none"/>
        </w:rPr>
        <w:t xml:space="preserve">⑬  </w:t>
      </w:r>
      <w:r>
        <w:rPr>
          <w:rFonts w:ascii="맑은 고딕" w:hAnsi="맑은 고딕" w:eastAsia="맑은 고딕"/>
          <w:b w:val="0"/>
          <w:i w:val="0"/>
          <w:sz w:val="17"/>
          <w:u w:val="none"/>
        </w:rPr>
        <w:t>to live on</w:t>
      </w:r>
    </w:p>
    <w:p>
      <w:pPr>
        <w:spacing w:before="0" w:after="20" w:line="259" w:lineRule="auto"/>
      </w:pPr>
      <w:r>
        <w:rPr>
          <w:rFonts w:ascii="맑은 고딕" w:hAnsi="맑은 고딕" w:eastAsia="맑은 고딕"/>
          <w:b/>
          <w:i w:val="0"/>
          <w:sz w:val="17"/>
          <w:u w:val="none"/>
        </w:rPr>
        <w:t xml:space="preserve">⑭  </w:t>
      </w:r>
      <w:r>
        <w:rPr>
          <w:rFonts w:ascii="맑은 고딕" w:hAnsi="맑은 고딕" w:eastAsia="맑은 고딕"/>
          <w:b w:val="0"/>
          <w:i w:val="0"/>
          <w:sz w:val="17"/>
          <w:u w:val="none"/>
        </w:rPr>
        <w:t>unique</w:t>
      </w:r>
    </w:p>
    <w:p>
      <w:pPr>
        <w:spacing w:before="0" w:after="20" w:line="259" w:lineRule="auto"/>
      </w:pPr>
      <w:r>
        <w:rPr>
          <w:rFonts w:ascii="맑은 고딕" w:hAnsi="맑은 고딕" w:eastAsia="맑은 고딕"/>
          <w:b/>
          <w:i w:val="0"/>
          <w:sz w:val="17"/>
          <w:u w:val="none"/>
        </w:rPr>
        <w:t xml:space="preserve">⑮  </w:t>
      </w:r>
      <w:r>
        <w:rPr>
          <w:rFonts w:ascii="맑은 고딕" w:hAnsi="맑은 고딕" w:eastAsia="맑은 고딕"/>
          <w:b w:val="0"/>
          <w:i w:val="0"/>
          <w:sz w:val="17"/>
          <w:u w:val="none"/>
        </w:rPr>
        <w:t>to see</w:t>
      </w:r>
    </w:p>
    <w:p>
      <w:pPr>
        <w:spacing w:before="0" w:after="20" w:line="259" w:lineRule="auto"/>
      </w:pPr>
      <w:r>
        <w:rPr>
          <w:rFonts w:ascii="맑은 고딕" w:hAnsi="맑은 고딕" w:eastAsia="맑은 고딕"/>
          <w:b/>
          <w:i w:val="0"/>
          <w:sz w:val="17"/>
          <w:u w:val="none"/>
        </w:rPr>
        <w:t xml:space="preserve">⑯  </w:t>
      </w:r>
      <w:r>
        <w:rPr>
          <w:rFonts w:ascii="맑은 고딕" w:hAnsi="맑은 고딕" w:eastAsia="맑은 고딕"/>
          <w:b w:val="0"/>
          <w:i w:val="0"/>
          <w:sz w:val="17"/>
          <w:u w:val="none"/>
        </w:rPr>
        <w:t>it is</w:t>
      </w:r>
    </w:p>
    <w:p>
      <w:pPr>
        <w:spacing w:before="0" w:after="20" w:line="259" w:lineRule="auto"/>
      </w:pPr>
      <w:r>
        <w:rPr>
          <w:rFonts w:ascii="맑은 고딕" w:hAnsi="맑은 고딕" w:eastAsia="맑은 고딕"/>
          <w:b/>
          <w:i w:val="0"/>
          <w:sz w:val="17"/>
          <w:u w:val="none"/>
        </w:rPr>
        <w:t xml:space="preserve">⑰  </w:t>
      </w:r>
      <w:r>
        <w:rPr>
          <w:rFonts w:ascii="맑은 고딕" w:hAnsi="맑은 고딕" w:eastAsia="맑은 고딕"/>
          <w:b w:val="0"/>
          <w:i w:val="0"/>
          <w:sz w:val="17"/>
          <w:u w:val="none"/>
        </w:rPr>
        <w:t>on land</w:t>
      </w:r>
    </w:p>
    <w:p>
      <w:pPr>
        <w:spacing w:before="0" w:after="20" w:line="259" w:lineRule="auto"/>
      </w:pPr>
      <w:r>
        <w:rPr>
          <w:rFonts w:ascii="맑은 고딕" w:hAnsi="맑은 고딕" w:eastAsia="맑은 고딕"/>
          <w:b/>
          <w:i w:val="0"/>
          <w:sz w:val="17"/>
          <w:u w:val="none"/>
        </w:rPr>
        <w:t xml:space="preserve">⑱  </w:t>
      </w:r>
      <w:r>
        <w:rPr>
          <w:rFonts w:ascii="맑은 고딕" w:hAnsi="맑은 고딕" w:eastAsia="맑은 고딕"/>
          <w:b w:val="0"/>
          <w:i w:val="0"/>
          <w:sz w:val="17"/>
          <w:u w:val="none"/>
        </w:rPr>
        <w:t>uses</w:t>
      </w:r>
    </w:p>
    <w:p>
      <w:pPr>
        <w:spacing w:before="0" w:after="20" w:line="259" w:lineRule="auto"/>
      </w:pPr>
      <w:r>
        <w:rPr>
          <w:rFonts w:ascii="맑은 고딕" w:hAnsi="맑은 고딕" w:eastAsia="맑은 고딕"/>
          <w:b/>
          <w:i w:val="0"/>
          <w:sz w:val="17"/>
          <w:u w:val="none"/>
        </w:rPr>
        <w:t xml:space="preserve">⑲  </w:t>
      </w:r>
      <w:r>
        <w:rPr>
          <w:rFonts w:ascii="맑은 고딕" w:hAnsi="맑은 고딕" w:eastAsia="맑은 고딕"/>
          <w:b w:val="0"/>
          <w:i w:val="0"/>
          <w:sz w:val="17"/>
          <w:u w:val="none"/>
        </w:rPr>
        <w:t>are</w:t>
      </w:r>
    </w:p>
    <w:p>
      <w:pPr>
        <w:spacing w:before="0" w:after="20" w:line="259" w:lineRule="auto"/>
      </w:pPr>
      <w:r>
        <w:rPr>
          <w:rFonts w:ascii="맑은 고딕" w:hAnsi="맑은 고딕" w:eastAsia="맑은 고딕"/>
          <w:b/>
          <w:i w:val="0"/>
          <w:sz w:val="17"/>
          <w:u w:val="none"/>
        </w:rPr>
        <w:t xml:space="preserve">⑳  </w:t>
      </w:r>
      <w:r>
        <w:rPr>
          <w:rFonts w:ascii="맑은 고딕" w:hAnsi="맑은 고딕" w:eastAsia="맑은 고딕"/>
          <w:b w:val="0"/>
          <w:i w:val="0"/>
          <w:sz w:val="17"/>
          <w:u w:val="none"/>
        </w:rPr>
        <w:t>are designed</w:t>
      </w:r>
    </w:p>
    <w:p>
      <w:pPr>
        <w:spacing w:before="0" w:after="20" w:line="259" w:lineRule="auto"/>
      </w:pPr>
      <w:r>
        <w:rPr>
          <w:rFonts w:ascii="맑은 고딕" w:hAnsi="맑은 고딕" w:eastAsia="맑은 고딕"/>
          <w:b/>
          <w:i w:val="0"/>
          <w:sz w:val="17"/>
          <w:u w:val="none"/>
        </w:rPr>
        <w:t xml:space="preserve">㉑  </w:t>
      </w:r>
      <w:r>
        <w:rPr>
          <w:rFonts w:ascii="맑은 고딕" w:hAnsi="맑은 고딕" w:eastAsia="맑은 고딕"/>
          <w:b w:val="0"/>
          <w:i w:val="0"/>
          <w:sz w:val="17"/>
          <w:u w:val="none"/>
        </w:rPr>
        <w:t>This structure makes it possible for outside air to move</w:t>
      </w:r>
    </w:p>
    <w:p>
      <w:pPr>
        <w:spacing w:before="0" w:after="20" w:line="259" w:lineRule="auto"/>
      </w:pPr>
      <w:r>
        <w:rPr>
          <w:rFonts w:ascii="맑은 고딕" w:hAnsi="맑은 고딕" w:eastAsia="맑은 고딕"/>
          <w:b/>
          <w:i w:val="0"/>
          <w:sz w:val="17"/>
          <w:u w:val="none"/>
        </w:rPr>
        <w:t xml:space="preserve">㉒  </w:t>
      </w:r>
      <w:r>
        <w:rPr>
          <w:rFonts w:ascii="맑은 고딕" w:hAnsi="맑은 고딕" w:eastAsia="맑은 고딕"/>
          <w:b w:val="0"/>
          <w:i w:val="0"/>
          <w:sz w:val="17"/>
          <w:u w:val="none"/>
        </w:rPr>
        <w:t>be able to</w:t>
      </w:r>
    </w:p>
    <w:p>
      <w:pPr>
        <w:spacing w:before="0" w:after="20" w:line="259" w:lineRule="auto"/>
      </w:pPr>
      <w:r>
        <w:rPr>
          <w:rFonts w:ascii="맑은 고딕" w:hAnsi="맑은 고딕" w:eastAsia="맑은 고딕"/>
          <w:b/>
          <w:i w:val="0"/>
          <w:sz w:val="17"/>
          <w:u w:val="none"/>
        </w:rPr>
        <w:t xml:space="preserve">23  </w:t>
      </w:r>
      <w:r>
        <w:rPr>
          <w:rFonts w:ascii="맑은 고딕" w:hAnsi="맑은 고딕" w:eastAsia="맑은 고딕"/>
          <w:b w:val="0"/>
          <w:i w:val="0"/>
          <w:sz w:val="17"/>
          <w:u w:val="none"/>
        </w:rPr>
        <w:t>1) prevent 2) surface 3) additional 4) contribute to 5) structure 6) innovation</w:t>
      </w:r>
    </w:p>
    <w:p>
      <w:pPr>
        <w:spacing w:before="0" w:after="20" w:line="259" w:lineRule="auto"/>
      </w:pPr>
      <w:r>
        <w:rPr>
          <w:rFonts w:ascii="맑은 고딕" w:hAnsi="맑은 고딕" w:eastAsia="맑은 고딕"/>
          <w:b/>
          <w:i w:val="0"/>
          <w:sz w:val="17"/>
          <w:u w:val="none"/>
        </w:rPr>
        <w:t xml:space="preserve">24  </w:t>
      </w:r>
      <w:r>
        <w:rPr>
          <w:rFonts w:ascii="맑은 고딕" w:hAnsi="맑은 고딕" w:eastAsia="맑은 고딕"/>
          <w:b w:val="0"/>
          <w:i w:val="0"/>
          <w:sz w:val="17"/>
          <w:u w:val="none"/>
        </w:rPr>
        <w:t>1) preserve 2) draw 3) include 4) besides 5) lead (to) 6) think (of)</w:t>
      </w:r>
    </w:p>
    <w:p>
      <w:pPr>
        <w:spacing w:before="0" w:after="20" w:line="259" w:lineRule="auto"/>
      </w:pPr>
      <w:r>
        <w:rPr>
          <w:rFonts w:ascii="맑은 고딕" w:hAnsi="맑은 고딕" w:eastAsia="맑은 고딕"/>
          <w:b/>
          <w:i w:val="0"/>
          <w:sz w:val="17"/>
          <w:u w:val="none"/>
        </w:rPr>
        <w:t xml:space="preserve">25  </w:t>
      </w:r>
      <w:r>
        <w:rPr>
          <w:rFonts w:ascii="맑은 고딕" w:hAnsi="맑은 고딕" w:eastAsia="맑은 고딕"/>
          <w:b w:val="0"/>
          <w:i w:val="0"/>
          <w:sz w:val="17"/>
          <w:u w:val="none"/>
        </w:rPr>
        <w:t>(A) However · (B) Over · (C) For · (D) In · (E) With / 들어갈 수 없는 것: Although</w:t>
      </w:r>
    </w:p>
    <w:p>
      <w:pPr>
        <w:spacing w:before="0" w:after="20" w:line="259" w:lineRule="auto"/>
      </w:pPr>
      <w:r>
        <w:rPr>
          <w:rFonts w:ascii="맑은 고딕" w:hAnsi="맑은 고딕" w:eastAsia="맑은 고딕"/>
          <w:b/>
          <w:i w:val="0"/>
          <w:sz w:val="17"/>
          <w:u w:val="none"/>
        </w:rPr>
        <w:t xml:space="preserve">26  </w:t>
      </w:r>
      <w:r>
        <w:rPr>
          <w:rFonts w:ascii="맑은 고딕" w:hAnsi="맑은 고딕" w:eastAsia="맑은 고딕"/>
          <w:b w:val="0"/>
          <w:i w:val="0"/>
          <w:sz w:val="17"/>
          <w:u w:val="none"/>
        </w:rPr>
        <w:t>1) F · 2) T · 3) F · 4) F · 5) T</w:t>
      </w:r>
    </w:p>
    <w:p>
      <w:pPr>
        <w:spacing w:before="0" w:after="20" w:line="259" w:lineRule="auto"/>
      </w:pPr>
      <w:r>
        <w:rPr>
          <w:rFonts w:ascii="맑은 고딕" w:hAnsi="맑은 고딕" w:eastAsia="맑은 고딕"/>
          <w:b/>
          <w:i w:val="0"/>
          <w:sz w:val="17"/>
          <w:u w:val="none"/>
        </w:rPr>
        <w:t xml:space="preserve">27  </w:t>
      </w:r>
      <w:r>
        <w:rPr>
          <w:rFonts w:ascii="맑은 고딕" w:hAnsi="맑은 고딕" w:eastAsia="맑은 고딕"/>
          <w:b w:val="0"/>
          <w:i w:val="0"/>
          <w:sz w:val="17"/>
          <w:u w:val="none"/>
        </w:rPr>
        <w:t>1) close to → away from / growing → dying   2) exposes ~ to → protects ~ from / warmer → cooler</w:t>
      </w:r>
    </w:p>
    <w:p>
      <w:pPr>
        <w:spacing w:before="0" w:after="20" w:line="259" w:lineRule="auto"/>
      </w:pPr>
      <w:r>
        <w:rPr>
          <w:rFonts w:ascii="맑은 고딕" w:hAnsi="맑은 고딕" w:eastAsia="맑은 고딕"/>
          <w:b/>
          <w:i w:val="0"/>
          <w:sz w:val="17"/>
          <w:u w:val="none"/>
        </w:rPr>
        <w:t xml:space="preserve">28  </w:t>
      </w:r>
      <w:r>
        <w:rPr>
          <w:rFonts w:ascii="맑은 고딕" w:hAnsi="맑은 고딕" w:eastAsia="맑은 고딕"/>
          <w:b w:val="0"/>
          <w:i w:val="0"/>
          <w:sz w:val="17"/>
          <w:u w:val="none"/>
        </w:rPr>
        <w:t>② (b) art professors → architects</w:t>
      </w:r>
    </w:p>
    <w:p>
      <w:pPr>
        <w:spacing w:before="0" w:after="20" w:line="259" w:lineRule="auto"/>
      </w:pPr>
      <w:r>
        <w:rPr>
          <w:rFonts w:ascii="맑은 고딕" w:hAnsi="맑은 고딕" w:eastAsia="맑은 고딕"/>
          <w:b/>
          <w:i w:val="0"/>
          <w:sz w:val="17"/>
          <w:u w:val="none"/>
        </w:rPr>
        <w:t xml:space="preserve">29  </w:t>
      </w:r>
      <w:r>
        <w:rPr>
          <w:rFonts w:ascii="맑은 고딕" w:hAnsi="맑은 고딕" w:eastAsia="맑은 고딕"/>
          <w:b w:val="0"/>
          <w:i w:val="0"/>
          <w:sz w:val="17"/>
          <w:u w:val="none"/>
        </w:rPr>
        <w:t>1) in which 2) the way 3) too / to 4) Finding (To find) 5) (a) why (b) because</w:t>
      </w:r>
    </w:p>
    <w:p>
      <w:pPr>
        <w:spacing w:before="0" w:after="20" w:line="259" w:lineRule="auto"/>
      </w:pPr>
      <w:r>
        <w:rPr>
          <w:rFonts w:ascii="맑은 고딕" w:hAnsi="맑은 고딕" w:eastAsia="맑은 고딕"/>
          <w:b/>
          <w:i w:val="0"/>
          <w:sz w:val="17"/>
          <w:u w:val="none"/>
        </w:rPr>
        <w:t xml:space="preserve">30  </w:t>
      </w:r>
      <w:r>
        <w:rPr>
          <w:rFonts w:ascii="맑은 고딕" w:hAnsi="맑은 고딕" w:eastAsia="맑은 고딕"/>
          <w:b w:val="0"/>
          <w:i w:val="0"/>
          <w:sz w:val="17"/>
          <w:u w:val="none"/>
        </w:rPr>
        <w:t>② contributes</w:t>
      </w:r>
    </w:p>
    <w:p>
      <w:pPr>
        <w:spacing w:before="0" w:after="20" w:line="259" w:lineRule="auto"/>
      </w:pPr>
      <w:r>
        <w:rPr>
          <w:rFonts w:ascii="맑은 고딕" w:hAnsi="맑은 고딕" w:eastAsia="맑은 고딕"/>
          <w:b/>
          <w:i w:val="0"/>
          <w:sz w:val="17"/>
          <w:u w:val="none"/>
        </w:rPr>
        <w:t xml:space="preserve">31  </w:t>
      </w:r>
      <w:r>
        <w:rPr>
          <w:rFonts w:ascii="맑은 고딕" w:hAnsi="맑은 고딕" w:eastAsia="맑은 고딕"/>
          <w:b w:val="0"/>
          <w:i w:val="0"/>
          <w:sz w:val="17"/>
          <w:u w:val="none"/>
        </w:rPr>
        <w:t>③ 3개 (ⓐ, ⓒ, ⓕ)</w:t>
      </w:r>
    </w:p>
    <w:p>
      <w:pPr>
        <w:spacing w:before="0" w:after="20" w:line="259" w:lineRule="auto"/>
      </w:pPr>
      <w:r>
        <w:rPr>
          <w:rFonts w:ascii="맑은 고딕" w:hAnsi="맑은 고딕" w:eastAsia="맑은 고딕"/>
          <w:b/>
          <w:i w:val="0"/>
          <w:sz w:val="17"/>
          <w:u w:val="none"/>
        </w:rPr>
        <w:t xml:space="preserve">32  </w:t>
      </w:r>
      <w:r>
        <w:rPr>
          <w:rFonts w:ascii="맑은 고딕" w:hAnsi="맑은 고딕" w:eastAsia="맑은 고딕"/>
          <w:b w:val="0"/>
          <w:i w:val="0"/>
          <w:sz w:val="17"/>
          <w:u w:val="none"/>
        </w:rPr>
        <w:t>(A) innovation / (B) harmony / 요지 ③</w:t>
      </w:r>
    </w:p>
    <w:p>
      <w:pPr>
        <w:spacing w:before="0" w:after="20" w:line="259" w:lineRule="auto"/>
      </w:pPr>
      <w:r>
        <w:rPr>
          <w:rFonts w:ascii="맑은 고딕" w:hAnsi="맑은 고딕" w:eastAsia="맑은 고딕"/>
          <w:b/>
          <w:i w:val="0"/>
          <w:sz w:val="17"/>
          <w:u w:val="none"/>
        </w:rPr>
        <w:t xml:space="preserve">33  </w:t>
      </w:r>
      <w:r>
        <w:rPr>
          <w:rFonts w:ascii="맑은 고딕" w:hAnsi="맑은 고딕" w:eastAsia="맑은 고딕"/>
          <w:b w:val="0"/>
          <w:i w:val="0"/>
          <w:sz w:val="17"/>
          <w:u w:val="none"/>
        </w:rPr>
        <w:t>① tourist activities (seriously) damaging parts of the sea near Cancun (관광 활동이 바다를 훼손하는 것) ② artists</w:t>
      </w:r>
    </w:p>
    <w:p>
      <w:pPr>
        <w:spacing w:before="0" w:after="20" w:line="259" w:lineRule="auto"/>
      </w:pPr>
      <w:r>
        <w:rPr>
          <w:rFonts w:ascii="맑은 고딕" w:hAnsi="맑은 고딕" w:eastAsia="맑은 고딕"/>
          <w:b/>
          <w:i w:val="0"/>
          <w:sz w:val="17"/>
          <w:u w:val="none"/>
        </w:rPr>
        <w:t xml:space="preserve">34  </w:t>
      </w:r>
      <w:r>
        <w:rPr>
          <w:rFonts w:ascii="맑은 고딕" w:hAnsi="맑은 고딕" w:eastAsia="맑은 고딕"/>
          <w:b w:val="0"/>
          <w:i w:val="0"/>
          <w:sz w:val="17"/>
          <w:u w:val="none"/>
        </w:rPr>
        <w:t>① the statues ② 앞 절 전체: many types of sea life will grow on the statues (해양 생물이 조각상 위에서 자라는 것)</w:t>
      </w:r>
    </w:p>
    <w:p>
      <w:pPr>
        <w:spacing w:before="0" w:after="20" w:line="259" w:lineRule="auto"/>
      </w:pPr>
      <w:r>
        <w:rPr>
          <w:rFonts w:ascii="맑은 고딕" w:hAnsi="맑은 고딕" w:eastAsia="맑은 고딕"/>
          <w:b/>
          <w:i w:val="0"/>
          <w:sz w:val="17"/>
          <w:u w:val="none"/>
        </w:rPr>
        <w:t xml:space="preserve">35  </w:t>
      </w:r>
      <w:r>
        <w:rPr>
          <w:rFonts w:ascii="맑은 고딕" w:hAnsi="맑은 고딕" w:eastAsia="맑은 고딕"/>
          <w:b w:val="0"/>
          <w:i w:val="0"/>
          <w:sz w:val="17"/>
          <w:u w:val="none"/>
        </w:rPr>
        <w:t>① to save the sea (가주어 it = 진주어 to부정사) ② air conditioning (에어컨 가동)</w:t>
      </w:r>
    </w:p>
    <w:p>
      <w:pPr>
        <w:spacing w:before="0" w:after="20" w:line="259" w:lineRule="auto"/>
      </w:pPr>
      <w:r>
        <w:rPr>
          <w:rFonts w:ascii="맑은 고딕" w:hAnsi="맑은 고딕" w:eastAsia="맑은 고딕"/>
          <w:b/>
          <w:i w:val="0"/>
          <w:sz w:val="17"/>
          <w:u w:val="none"/>
        </w:rPr>
        <w:t xml:space="preserve">36  </w:t>
      </w:r>
      <w:r>
        <w:rPr>
          <w:rFonts w:ascii="맑은 고딕" w:hAnsi="맑은 고딕" w:eastAsia="맑은 고딕"/>
          <w:b w:val="0"/>
          <w:i w:val="0"/>
          <w:sz w:val="17"/>
          <w:u w:val="none"/>
        </w:rPr>
        <w:t>① air conditioning uses a lot of energy and contributes to climate change (앞 문장 내용) ② an open structure (개방형 구조)</w:t>
      </w:r>
    </w:p>
    <w:p>
      <w:pPr>
        <w:spacing w:before="0" w:after="20" w:line="259" w:lineRule="auto"/>
      </w:pPr>
      <w:r>
        <w:rPr>
          <w:rFonts w:ascii="맑은 고딕" w:hAnsi="맑은 고딕" w:eastAsia="맑은 고딕"/>
          <w:b/>
          <w:i w:val="0"/>
          <w:sz w:val="17"/>
          <w:u w:val="none"/>
        </w:rPr>
        <w:t xml:space="preserve">37  </w:t>
      </w:r>
      <w:r>
        <w:rPr>
          <w:rFonts w:ascii="맑은 고딕" w:hAnsi="맑은 고딕" w:eastAsia="맑은 고딕"/>
          <w:b w:val="0"/>
          <w:i w:val="0"/>
          <w:sz w:val="17"/>
          <w:u w:val="none"/>
        </w:rPr>
        <w:t>① eco-friendly buildings (in Singapore) that use less air conditioning ② large gardens (건축가들이 추가한 큰 정원)</w:t>
      </w:r>
    </w:p>
    <w:p>
      <w:pPr>
        <w:spacing w:before="0" w:after="20" w:line="259" w:lineRule="auto"/>
      </w:pPr>
      <w:r>
        <w:rPr>
          <w:rFonts w:ascii="맑은 고딕" w:hAnsi="맑은 고딕" w:eastAsia="맑은 고딕"/>
          <w:b/>
          <w:i w:val="0"/>
          <w:sz w:val="17"/>
          <w:u w:val="none"/>
        </w:rPr>
        <w:t xml:space="preserve">38  </w:t>
      </w:r>
      <w:r>
        <w:rPr>
          <w:rFonts w:ascii="맑은 고딕" w:hAnsi="맑은 고딕" w:eastAsia="맑은 고딕"/>
          <w:b w:val="0"/>
          <w:i w:val="0"/>
          <w:sz w:val="17"/>
          <w:u w:val="none"/>
        </w:rPr>
        <w:t>① 앞 절 전체: this greenery provides shade and protects parts of the building from direct sunlight ② helping protect the environment + providing people with a good quality of life (환경 보호 + 양질의 삶 제공)</w:t>
      </w:r>
    </w:p>
    <w:p>
      <w:pPr>
        <w:spacing w:before="0" w:after="20" w:line="259" w:lineRule="auto"/>
      </w:pPr>
      <w:r>
        <w:rPr>
          <w:rFonts w:ascii="맑은 고딕" w:hAnsi="맑은 고딕" w:eastAsia="맑은 고딕"/>
          <w:b/>
          <w:i w:val="0"/>
          <w:sz w:val="17"/>
          <w:u w:val="none"/>
        </w:rPr>
        <w:t xml:space="preserve">39  </w:t>
      </w:r>
      <w:r>
        <w:rPr>
          <w:rFonts w:ascii="맑은 고딕" w:hAnsi="맑은 고딕" w:eastAsia="맑은 고딕"/>
          <w:b w:val="0"/>
          <w:i w:val="0"/>
          <w:sz w:val="17"/>
          <w:u w:val="none"/>
        </w:rPr>
        <w:t>② ⓓ, ⓚ</w:t>
      </w:r>
    </w:p>
    <w:p>
      <w:pPr>
        <w:spacing w:before="0" w:after="20" w:line="259" w:lineRule="auto"/>
      </w:pPr>
      <w:r>
        <w:rPr>
          <w:rFonts w:ascii="맑은 고딕" w:hAnsi="맑은 고딕" w:eastAsia="맑은 고딕"/>
          <w:b/>
          <w:i w:val="0"/>
          <w:sz w:val="17"/>
          <w:u w:val="none"/>
        </w:rPr>
        <w:t xml:space="preserve">40  </w:t>
      </w:r>
      <w:r>
        <w:rPr>
          <w:rFonts w:ascii="맑은 고딕" w:hAnsi="맑은 고딕" w:eastAsia="맑은 고딕"/>
          <w:b w:val="0"/>
          <w:i w:val="0"/>
          <w:sz w:val="17"/>
          <w:u w:val="none"/>
        </w:rPr>
        <w:t>② ⓒ They → the artists (✗ → the statues)</w:t>
      </w:r>
    </w:p>
    <w:p>
      <w:pPr>
        <w:spacing w:before="0" w:after="20" w:line="259" w:lineRule="auto"/>
      </w:pPr>
      <w:r>
        <w:rPr>
          <w:rFonts w:ascii="맑은 고딕" w:hAnsi="맑은 고딕" w:eastAsia="맑은 고딕"/>
          <w:b/>
          <w:i w:val="0"/>
          <w:sz w:val="17"/>
          <w:u w:val="none"/>
        </w:rPr>
        <w:t xml:space="preserve">41  </w:t>
      </w:r>
      <w:r>
        <w:rPr>
          <w:rFonts w:ascii="맑은 고딕" w:hAnsi="맑은 고딕" w:eastAsia="맑은 고딕"/>
          <w:b w:val="0"/>
          <w:i w:val="0"/>
          <w:sz w:val="17"/>
          <w:u w:val="none"/>
        </w:rPr>
        <w:t>② it</w:t>
      </w:r>
    </w:p>
    <w:p>
      <w:pPr>
        <w:spacing w:before="0" w:after="20" w:line="259" w:lineRule="auto"/>
      </w:pPr>
      <w:r>
        <w:rPr>
          <w:rFonts w:ascii="맑은 고딕" w:hAnsi="맑은 고딕" w:eastAsia="맑은 고딕"/>
          <w:b/>
          <w:i w:val="0"/>
          <w:sz w:val="17"/>
          <w:u w:val="none"/>
        </w:rPr>
        <w:t xml:space="preserve">42  </w:t>
      </w:r>
      <w:r>
        <w:rPr>
          <w:rFonts w:ascii="맑은 고딕" w:hAnsi="맑은 고딕" w:eastAsia="맑은 고딕"/>
          <w:b w:val="0"/>
          <w:i w:val="0"/>
          <w:sz w:val="17"/>
          <w:u w:val="none"/>
        </w:rPr>
        <w:t>④ that</w:t>
      </w:r>
    </w:p>
    <w:p>
      <w:pPr>
        <w:spacing w:before="0" w:after="20" w:line="259" w:lineRule="auto"/>
      </w:pPr>
      <w:r>
        <w:rPr>
          <w:rFonts w:ascii="맑은 고딕" w:hAnsi="맑은 고딕" w:eastAsia="맑은 고딕"/>
          <w:b/>
          <w:i w:val="0"/>
          <w:sz w:val="17"/>
          <w:u w:val="none"/>
        </w:rPr>
        <w:t xml:space="preserve">43  </w:t>
      </w:r>
      <w:r>
        <w:rPr>
          <w:rFonts w:ascii="맑은 고딕" w:hAnsi="맑은 고딕" w:eastAsia="맑은 고딕"/>
          <w:b w:val="0"/>
          <w:i w:val="0"/>
          <w:sz w:val="17"/>
          <w:u w:val="none"/>
        </w:rPr>
        <w:t>① help</w:t>
      </w:r>
    </w:p>
    <w:p>
      <w:pPr>
        <w:spacing w:before="0" w:after="20" w:line="259" w:lineRule="auto"/>
      </w:pPr>
      <w:r>
        <w:rPr>
          <w:rFonts w:ascii="맑은 고딕" w:hAnsi="맑은 고딕" w:eastAsia="맑은 고딕"/>
          <w:b/>
          <w:i w:val="0"/>
          <w:sz w:val="17"/>
          <w:u w:val="none"/>
        </w:rPr>
        <w:t xml:space="preserve">44  </w:t>
      </w:r>
      <w:r>
        <w:rPr>
          <w:rFonts w:ascii="맑은 고딕" w:hAnsi="맑은 고딕" w:eastAsia="맑은 고딕"/>
          <w:b w:val="0"/>
          <w:i w:val="0"/>
          <w:sz w:val="17"/>
          <w:u w:val="none"/>
        </w:rPr>
        <w:t>③ looking</w:t>
      </w:r>
    </w:p>
    <w:p>
      <w:pPr>
        <w:spacing w:before="0" w:after="20" w:line="259" w:lineRule="auto"/>
      </w:pPr>
      <w:r>
        <w:rPr>
          <w:rFonts w:ascii="맑은 고딕" w:hAnsi="맑은 고딕" w:eastAsia="맑은 고딕"/>
          <w:b/>
          <w:i w:val="0"/>
          <w:sz w:val="17"/>
          <w:u w:val="none"/>
        </w:rPr>
        <w:t xml:space="preserve">45  </w:t>
      </w:r>
      <w:r>
        <w:rPr>
          <w:rFonts w:ascii="맑은 고딕" w:hAnsi="맑은 고딕" w:eastAsia="맑은 고딕"/>
          <w:b w:val="0"/>
          <w:i w:val="0"/>
          <w:sz w:val="17"/>
          <w:u w:val="none"/>
        </w:rPr>
        <w:t>⑤ from</w:t>
      </w:r>
    </w:p>
    <w:p>
      <w:pPr>
        <w:spacing w:before="0" w:after="20" w:line="259" w:lineRule="auto"/>
      </w:pPr>
      <w:r>
        <w:rPr>
          <w:rFonts w:ascii="맑은 고딕" w:hAnsi="맑은 고딕" w:eastAsia="맑은 고딕"/>
          <w:b/>
          <w:i w:val="0"/>
          <w:sz w:val="17"/>
          <w:u w:val="none"/>
        </w:rPr>
        <w:t xml:space="preserve">46  </w:t>
      </w:r>
      <w:r>
        <w:rPr>
          <w:rFonts w:ascii="맑은 고딕" w:hAnsi="맑은 고딕" w:eastAsia="맑은 고딕"/>
          <w:b w:val="0"/>
          <w:i w:val="0"/>
          <w:sz w:val="17"/>
          <w:u w:val="none"/>
        </w:rPr>
        <w:t>(1) creative (2) tourist (3) museum (4) statues (5) additional (6) save (7) air (8) change (9) structure (10) gardens (11) quality (12) innovation — 미사용: professor · surface</w:t>
      </w:r>
    </w:p>
    <w:p>
      <w:pPr>
        <w:spacing w:before="0" w:after="20" w:line="259" w:lineRule="auto"/>
      </w:pPr>
      <w:r>
        <w:rPr>
          <w:rFonts w:ascii="맑은 고딕" w:hAnsi="맑은 고딕" w:eastAsia="맑은 고딕"/>
          <w:b/>
          <w:i w:val="0"/>
          <w:sz w:val="17"/>
          <w:u w:val="none"/>
        </w:rPr>
        <w:t xml:space="preserve">47  </w:t>
      </w:r>
      <w:r>
        <w:rPr>
          <w:rFonts w:ascii="맑은 고딕" w:hAnsi="맑은 고딕" w:eastAsia="맑은 고딕"/>
          <w:b w:val="0"/>
          <w:i w:val="0"/>
          <w:sz w:val="17"/>
          <w:u w:val="none"/>
        </w:rPr>
        <w:t>④ attract – structure – less</w:t>
      </w:r>
    </w:p>
    <w:p>
      <w:pPr>
        <w:spacing w:before="0" w:after="20" w:line="259" w:lineRule="auto"/>
      </w:pPr>
      <w:r>
        <w:rPr>
          <w:rFonts w:ascii="맑은 고딕" w:hAnsi="맑은 고딕" w:eastAsia="맑은 고딕"/>
          <w:b/>
          <w:i w:val="0"/>
          <w:sz w:val="17"/>
          <w:u w:val="none"/>
        </w:rPr>
        <w:t xml:space="preserve">48  </w:t>
      </w:r>
      <w:r>
        <w:rPr>
          <w:rFonts w:ascii="맑은 고딕" w:hAnsi="맑은 고딕" w:eastAsia="맑은 고딕"/>
          <w:b w:val="0"/>
          <w:i w:val="0"/>
          <w:sz w:val="17"/>
          <w:u w:val="none"/>
        </w:rPr>
        <w:t>professor, surface</w:t>
      </w:r>
    </w:p>
    <w:sectPr w:rsidR="00FC693F" w:rsidRPr="0006063C" w:rsidSect="00034616">
      <w:pgSz w:w="11906" w:h="16838"/>
      <w:pgMar w:top="680" w:right="794" w:bottom="624" w:left="794" w:header="720" w:footer="720" w:gutter="0"/>
      <w:cols w:num="2" w:space="360" w:sep="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