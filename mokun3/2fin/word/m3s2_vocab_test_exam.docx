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28"/>
          <w:u w:val="none"/>
        </w:rPr>
        <w:t>학교프린트 어휘 전문문제 — L5·L7 Vocabulary · SR Vocabulary · 어근 어휘</w:t>
      </w:r>
    </w:p>
    <w:p>
      <w:pPr>
        <w:spacing w:before="0" w:after="60" w:line="259" w:lineRule="auto"/>
        <w:pBdr>
          <w:bottom w:val="single" w:sz="8" w:space="1" w:color="1F3864"/>
        </w:pBdr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목운중 3학년 · 2학기 기말 · 실전문제      반 ____  번호 ____  이름 ____________  점수 ______</w:t>
      </w:r>
    </w:p>
    <w:p>
      <w:pPr>
        <w:sectPr>
          <w:pgSz w:w="11906" w:h="16838"/>
          <w:pgMar w:top="680" w:right="794" w:bottom="624" w:left="794" w:header="720" w:footer="720" w:gutter="0"/>
          <w:docGrid w:linePitch="360"/>
          <w:cols w:num="1" w:space="360"/>
        </w:sectPr>
      </w:pPr>
    </w:p>
    <w:p>
      <w:pPr>
        <w:keepNext/>
        <w:spacing w:before="0" w:after="40" w:line="259" w:lineRule="auto"/>
      </w:pPr>
      <w:r>
        <w:rPr>
          <w:rFonts w:ascii="맑은 고딕" w:hAnsi="맑은 고딕" w:eastAsia="맑은 고딕"/>
          <w:b/>
          <w:i w:val="0"/>
          <w:color w:val="1F3864"/>
          <w:sz w:val="20"/>
          <w:u w:val="none"/>
        </w:rPr>
        <w:t>■ 학교프린트 어휘 전문문제 1~22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[1~6] L5 · L7 Vocabulary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단어와 영영풀이가 바르게 연결된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explanation: to no longer be seen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disappear: information to help people understand something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underwater: the top layer of something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reusable: capable of being used more than once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structure: more than what is already present or available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다음 프린트 예문의 밑줄 친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break down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의 의미로 알맞은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Plastics each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break down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differently, so recycling them is difficult.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(감정이) 무너지다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고장 나다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분해되다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사라지다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막다, 방지하다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3.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빈칸 (A)~(D)에 &lt;보기&gt;의 단어를 한 번씩 넣을 때, 어디에도 들어갈 수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없는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〈보기〉 prevent / surface / additional / contribute / structure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(A) The police tried to ______ him from leaving.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(B) There are small black dots on the sun’s ______.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(C) A traditional Korean house, or hanok, has a special ______.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(D) The science track, for instance, includes ______ math and science courses.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prevent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surface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additional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contribute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structure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4.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다음 영영풀이에 해당하는 단어는?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v. to attach something or put something on especially something useful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program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navigate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deal with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sense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equip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5.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단어의 영영풀이와 예문이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모두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옳은 것으로만 묶인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ⓐ invention: n. something that humans have thought of and made → The light bulb is a great invention.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artificial: a. made by humans → Some artificial flowers were used to decorate the living room.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ⓒ intelligence: n. the ability to learn or understand things well → Some artificial flowers were used to decorate the living room.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ⓓ program: v. to make one’s way through an area → The robot has been programmed to say “hello.”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ⓔ deal with: to handle or solve something such as a problem → You have to deal with this problem first.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ⓐ, ⓑ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ⓐ, ⓑ, ⓔ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ⓑ, ⓒ, ⓓ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ⓐ, ⓒ, ⓔ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ⓑ, ⓓ, ⓔ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6.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다음 프린트 문장의 밑줄 친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navigate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의 의미로 알맞은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Odysseus had to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navigate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not only the open sea but also the temptations that could lead his men the wrong way.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장착하다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감지하다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인지하다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헤쳐 나가다(길을 찾아가다)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프로그램을 짜다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[7~12] Supplementary Reading Vocabulary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7.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단어와 영영풀이가 바르게 연결된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undermine: v. to make something less harmful, serious, or severe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workforce: n. the ability to endure or recover from difficult situation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unprecedented: a. never seen or experienced before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accumulate: v. to keep something such as heat or water in one place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mitigate: v. to weaken or ruin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8.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빈칸 (A)~(D)에 &lt;보기&gt;의 단어를 한 번씩 넣을 때, 어디에도 들어갈 수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없는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것은? (필요하면 형태 변화)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〈보기〉 exacerbate / prolonged / vulnerable / run out of / robust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(A) Climate change and persistent atmospheric conditions further ______ the heat waves.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(B) ______ heat and drought reduced soil moisture and left little water available for agriculture.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(C) Crops became particularly ______ to these conditions.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(D) Therefore, the demand for fans and air conditioners increased so rapidly that some stores ______ them.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exacerbate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prolonged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vulnerable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run out of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robust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9.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밑줄 친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breaches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의 영영풀이로 알맞은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Recent data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breaches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show that small system errors can instantly leak millions of users’ personal data, often leading to serious secondary damages like financial scams.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n. the state of being alone, especially when this is peaceful and pleasant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n. an act of breaking a law, rule, or agreement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a. impossible to change back to a previous condition or to undo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v. to present something, such as a problem, or question that needs to be dealt with or answered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a. strong enough to withstand difficult conditions or problems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10.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프린트 필기에 따를 때, 두 표현의 관계가 나머지 넷과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다른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disappear — fade away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prevent — hold back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break down — decompose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common — exceptional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deal with — handle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11.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밑줄 친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poses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의 영영풀이로 알맞은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Alongside its impact on our emotional lives, hyper-connectivity also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poses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severe risks to personal privacy.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v. to deal with or begin to try to solve a problem or issue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v. to make something worse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v. to cause the impairment of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v. to weaken or ruin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v. to present something, such as a problem, or question that needs to be dealt with or answered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12.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다음 영영풀이의 빈칸에 들어갈 말로 알맞은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vigilant: a. carefully ________ for possible danger or trouble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hiding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watching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waiting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asking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running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[13~22] 어근으로 보는 주요 어휘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13.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어근과 그 뜻이 바르게 연결되지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않은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-dict- = 듣다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-ject- = 던지다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-mit- = 보내다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-tract- = 끌다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-spect- = 보다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14.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같은 어근을 가진 단어끼리 묶이지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않은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attract — distract — extract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emit — transmit — permit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impress — compress — suppress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obtain — retain — attract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precede — proceed — exceed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15.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빈칸에 들어갈 말로 가장 알맞은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The officer came to ________ the kitchen.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suspect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inspect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prospect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object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emit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16.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밑줄 친 낱말의 쓰임이 문맥상 적절하지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않은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① You must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obtain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permission to start the task.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② Don’t let your phone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distract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you while you’re driving.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③ It’s hard to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predict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what will happen next.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④ It’s important to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manipulate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a healthy lifestyle.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⑤ You should wash your hands often to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prevent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infection.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17.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빈칸 (A)~(D)에 들어갈 전치사가 바르게 짝지어진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(A) I strongly object ____ this ridiculous idea.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(B) Flight schedules are subject ____ change due to weather conditions.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(C) She was diagnosed ____ diabetes last year.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(D) I don’t want to intrude ____ your privacy.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to — to — with — on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for — to — of — on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to — for — with — at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to — to — of — at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for — for — with — on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18.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빈칸 (A), (B), (C)에 들어갈 말이 바르게 짝지어진 것은? (필요하면 형태 변화)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(A) A sudden drop in temperature ______ the heavy snowfall.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(B) After the rain stopped, the workers ______ with the construction.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(C) The size of the video file must not ______ 500MB.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proceeded — preceded — exceed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preceded — proceeded — exceed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preceded — exceeded — proceed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exceeded — proceeded — precede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proceeded — exceeded — precede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19.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단어와 그 뜻이 바르게 연결되지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않은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retain — 포기하다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obtain — 얻다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sustain — 유지하다, 지속하다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acknowledge — 인정하다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convene — 소집하다, (회의를 위해) 모이다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20.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다음 중 어법과 의미가 모두 옳은 문장을 </w:t>
      </w:r>
      <w:r>
        <w:rPr>
          <w:rFonts w:ascii="맑은 고딕" w:hAnsi="맑은 고딕" w:eastAsia="맑은 고딕"/>
          <w:b/>
          <w:i w:val="0"/>
          <w:sz w:val="18"/>
          <w:u w:val="none"/>
        </w:rPr>
        <w:t>두 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고르면?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The new law mandates that all employers provide health insurance.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The officer commanded the suspect drop the weapon.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People demand good service, so the demand for friendly staff is high.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The school does not permit students using their phones during class.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Stars suppress a lot of energy as visible light.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21.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빈칸 (A), (B)에 들어갈 말이 바르게 짝지어진 것은? (필요하면 형태 변화)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(A) Mistrust still ______ the community year after the scandal.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(B) She has a tendency to ______ responsibility when things go wrong.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invades — evade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pervades — evade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evades — pervade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pervades — invade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invades — pervade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22.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밑줄 친 단어의 쓰임이 문맥상 적절하지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않은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① The police are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probing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into the details of the case.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② He refused to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acknowledge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his mistake.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③ Her family did not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prove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when she decided to become an artist.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④ World leaders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convened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to discuss climate change.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⑤ The teacher had to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intervene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when the argument between students got too serious.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sectPr>
          <w:type w:val="continuous"/>
          <w:pgSz w:w="11906" w:h="16838"/>
          <w:pgMar w:top="680" w:right="794" w:bottom="624" w:left="794" w:header="720" w:footer="720" w:gutter="0"/>
          <w:docGrid w:linePitch="360"/>
          <w:cols w:num="2" w:space="360" w:sep="1"/>
        </w:sectPr>
      </w:pPr>
    </w:p>
    <w:p>
      <w:pPr>
        <w:spacing w:before="0" w:after="60" w:line="259" w:lineRule="auto"/>
      </w:pPr>
      <w:r>
        <w:rPr>
          <w:rFonts w:ascii="맑은 고딕" w:hAnsi="맑은 고딕" w:eastAsia="맑은 고딕"/>
          <w:b/>
          <w:i w:val="0"/>
          <w:sz w:val="22"/>
          <w:u w:val="none"/>
        </w:rPr>
        <w:t>학교프린트 어휘 전문문제 — L5·L7 Vocabulary · SR Vocabulary · 어근 어휘 — 정답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2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3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4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⑤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5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6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7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8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⑤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9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10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11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⑤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12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13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①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14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15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16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17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①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18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19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①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20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①, 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21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22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>③</w:t>
      </w:r>
    </w:p>
    <w:sectPr w:rsidR="00FC693F" w:rsidRPr="0006063C" w:rsidSect="00034616">
      <w:pgSz w:w="11906" w:h="16838"/>
      <w:pgMar w:top="680" w:right="794" w:bottom="624" w:left="794" w:header="720" w:footer="720" w:gutter="0"/>
      <w:docGrid w:linePitch="360"/>
      <w:cols w:num="1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