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pPr>
      <w:r>
        <w:rPr>
          <w:rFonts w:ascii="맑은 고딕" w:hAnsi="맑은 고딕" w:eastAsia="맑은 고딕"/>
          <w:b/>
          <w:i w:val="0"/>
          <w:sz w:val="28"/>
          <w:u w:val="none"/>
        </w:rPr>
        <w:t>교과서 전문문제 — Lesson 7 Life with Robots</w:t>
      </w:r>
    </w:p>
    <w:p>
      <w:pPr>
        <w:spacing w:before="0" w:after="60" w:line="259" w:lineRule="auto"/>
        <w:pBdr>
          <w:bottom w:val="single" w:sz="8" w:space="1" w:color="1F3864"/>
        </w:pBdr>
      </w:pPr>
      <w:r>
        <w:rPr>
          <w:rFonts w:ascii="맑은 고딕" w:hAnsi="맑은 고딕" w:eastAsia="맑은 고딕"/>
          <w:b w:val="0"/>
          <w:i w:val="0"/>
          <w:sz w:val="18"/>
          <w:u w:val="none"/>
        </w:rPr>
        <w:t>목운중 3학년 · 2학기 기말 · 실전문제      반 ____  번호 ____  이름 ____________  점수 ______</w:t>
      </w:r>
    </w:p>
    <w:p>
      <w:pPr>
        <w:sectPr>
          <w:pgSz w:w="11906" w:h="16838"/>
          <w:pgMar w:top="680" w:right="794" w:bottom="624" w:left="794" w:header="720" w:footer="720" w:gutter="0"/>
          <w:docGrid w:linePitch="360"/>
          <w:cols w:num="1" w:space="360"/>
        </w:sectPr>
      </w:pPr>
    </w:p>
    <w:p>
      <w:pPr>
        <w:keepNext/>
        <w:spacing w:before="0" w:after="40" w:line="259" w:lineRule="auto"/>
      </w:pPr>
      <w:r>
        <w:rPr>
          <w:rFonts w:ascii="맑은 고딕" w:hAnsi="맑은 고딕" w:eastAsia="맑은 고딕"/>
          <w:b/>
          <w:i w:val="0"/>
          <w:color w:val="1F3864"/>
          <w:sz w:val="20"/>
          <w:u w:val="none"/>
        </w:rPr>
        <w:t>■ 교과서 전문문제 1~20</w:t>
      </w:r>
    </w:p>
    <w:p>
      <w:pPr>
        <w:keepNext/>
        <w:spacing w:before="0" w:after="20" w:line="259" w:lineRule="auto"/>
      </w:pPr>
      <w:r>
        <w:rPr>
          <w:rFonts w:ascii="맑은 고딕" w:hAnsi="맑은 고딕" w:eastAsia="맑은 고딕"/>
          <w:b/>
          <w:i w:val="0"/>
          <w:sz w:val="18"/>
          <w:u w:val="none"/>
        </w:rPr>
        <w:t>[1~2] 어휘 — 학교 프린트 Lesson 7 Vocabulary 영영풀이 원문</w:t>
      </w:r>
    </w:p>
    <w:p>
      <w:pPr>
        <w:keepNext/>
        <w:spacing w:before="0" w:after="20" w:line="259" w:lineRule="auto"/>
      </w:pPr>
      <w:r>
        <w:rPr>
          <w:rFonts w:ascii="맑은 고딕" w:hAnsi="맑은 고딕" w:eastAsia="맑은 고딕"/>
          <w:b/>
          <w:i w:val="0"/>
          <w:sz w:val="18"/>
          <w:u w:val="none"/>
        </w:rPr>
        <w:t xml:space="preserve">1. </w:t>
      </w:r>
      <w:r>
        <w:rPr>
          <w:rFonts w:ascii="맑은 고딕" w:hAnsi="맑은 고딕" w:eastAsia="맑은 고딕"/>
          <w:b w:val="0"/>
          <w:i w:val="0"/>
          <w:sz w:val="18"/>
          <w:u w:val="none"/>
        </w:rPr>
        <w:t xml:space="preserve">단어와 영영풀이가 바르게 연결된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perceive: to be aware of something without seeing or hearing it</w:t>
      </w:r>
    </w:p>
    <w:p>
      <w:pPr>
        <w:spacing w:before="0" w:after="0" w:line="259" w:lineRule="auto"/>
        <w:ind w:left="113"/>
      </w:pPr>
      <w:r>
        <w:rPr>
          <w:rFonts w:ascii="맑은 고딕" w:hAnsi="맑은 고딕" w:eastAsia="맑은 고딕"/>
          <w:b w:val="0"/>
          <w:i w:val="0"/>
          <w:sz w:val="18"/>
          <w:u w:val="none"/>
        </w:rPr>
        <w:t>② swarm: something that humans have thought of and made</w:t>
      </w:r>
    </w:p>
    <w:p>
      <w:pPr>
        <w:spacing w:before="0" w:after="0" w:line="259" w:lineRule="auto"/>
        <w:ind w:left="113"/>
      </w:pPr>
      <w:r>
        <w:rPr>
          <w:rFonts w:ascii="맑은 고딕" w:hAnsi="맑은 고딕" w:eastAsia="맑은 고딕"/>
          <w:b w:val="0"/>
          <w:i w:val="0"/>
          <w:sz w:val="18"/>
          <w:u w:val="none"/>
        </w:rPr>
        <w:t>③ deal with: to handle or solve something such as a problem</w:t>
      </w:r>
    </w:p>
    <w:p>
      <w:pPr>
        <w:spacing w:before="0" w:after="0" w:line="259" w:lineRule="auto"/>
        <w:ind w:left="113"/>
      </w:pPr>
      <w:r>
        <w:rPr>
          <w:rFonts w:ascii="맑은 고딕" w:hAnsi="맑은 고딕" w:eastAsia="맑은 고딕"/>
          <w:b w:val="0"/>
          <w:i w:val="0"/>
          <w:sz w:val="18"/>
          <w:u w:val="none"/>
        </w:rPr>
        <w:t>④ sense: to notice something with the senses</w:t>
      </w:r>
    </w:p>
    <w:p>
      <w:pPr>
        <w:spacing w:before="0" w:after="0" w:line="259" w:lineRule="auto"/>
        <w:ind w:left="113"/>
      </w:pPr>
      <w:r>
        <w:rPr>
          <w:rFonts w:ascii="맑은 고딕" w:hAnsi="맑은 고딕" w:eastAsia="맑은 고딕"/>
          <w:b w:val="0"/>
          <w:i w:val="0"/>
          <w:sz w:val="18"/>
          <w:u w:val="none"/>
        </w:rPr>
        <w:t>⑤ navigate: to control machines with instructions for the automatic performance of a task</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 </w:t>
      </w:r>
      <w:r>
        <w:rPr>
          <w:rFonts w:ascii="맑은 고딕" w:hAnsi="맑은 고딕" w:eastAsia="맑은 고딕"/>
          <w:b w:val="0"/>
          <w:i w:val="0"/>
          <w:sz w:val="18"/>
          <w:u w:val="none"/>
        </w:rPr>
        <w:t xml:space="preserve">밑줄 친 </w:t>
      </w:r>
      <w:r>
        <w:rPr>
          <w:rFonts w:ascii="맑은 고딕" w:hAnsi="맑은 고딕" w:eastAsia="맑은 고딕"/>
          <w:b w:val="0"/>
          <w:i w:val="0"/>
          <w:sz w:val="18"/>
          <w:u w:val="single"/>
        </w:rPr>
        <w:t>navigate</w:t>
      </w:r>
      <w:r>
        <w:rPr>
          <w:rFonts w:ascii="맑은 고딕" w:hAnsi="맑은 고딕" w:eastAsia="맑은 고딕"/>
          <w:b w:val="0"/>
          <w:i w:val="0"/>
          <w:sz w:val="18"/>
          <w:u w:val="none"/>
        </w:rPr>
        <w:t xml:space="preserve">의 영영풀이로 알맞은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 xml:space="preserve">With cameras, sensors, and software, it can </w:t>
      </w:r>
      <w:r>
        <w:rPr>
          <w:rFonts w:ascii="맑은 고딕" w:hAnsi="맑은 고딕" w:eastAsia="맑은 고딕"/>
          <w:b w:val="0"/>
          <w:i w:val="0"/>
          <w:sz w:val="18"/>
          <w:u w:val="single"/>
        </w:rPr>
        <w:t>navigate</w:t>
      </w:r>
      <w:r>
        <w:rPr>
          <w:rFonts w:ascii="맑은 고딕" w:hAnsi="맑은 고딕" w:eastAsia="맑은 고딕"/>
          <w:b w:val="0"/>
          <w:i w:val="0"/>
          <w:sz w:val="18"/>
          <w:u w:val="none"/>
        </w:rPr>
        <w:t xml:space="preserve"> roads for you so that you can relax and enjoy the ride.</w:t>
      </w:r>
    </w:p>
    <w:p>
      <w:pPr>
        <w:spacing w:before="0" w:after="0" w:line="259" w:lineRule="auto"/>
        <w:ind w:left="113"/>
      </w:pPr>
      <w:r>
        <w:rPr>
          <w:rFonts w:ascii="맑은 고딕" w:hAnsi="맑은 고딕" w:eastAsia="맑은 고딕"/>
          <w:b w:val="0"/>
          <w:i w:val="0"/>
          <w:sz w:val="18"/>
          <w:u w:val="none"/>
        </w:rPr>
        <w:t>① to be fully aware of</w:t>
      </w:r>
    </w:p>
    <w:p>
      <w:pPr>
        <w:spacing w:before="0" w:after="0" w:line="259" w:lineRule="auto"/>
        <w:ind w:left="113"/>
      </w:pPr>
      <w:r>
        <w:rPr>
          <w:rFonts w:ascii="맑은 고딕" w:hAnsi="맑은 고딕" w:eastAsia="맑은 고딕"/>
          <w:b w:val="0"/>
          <w:i w:val="0"/>
          <w:sz w:val="18"/>
          <w:u w:val="none"/>
        </w:rPr>
        <w:t>② to make one's way through an area</w:t>
      </w:r>
    </w:p>
    <w:p>
      <w:pPr>
        <w:spacing w:before="0" w:after="0" w:line="259" w:lineRule="auto"/>
        <w:ind w:left="113"/>
      </w:pPr>
      <w:r>
        <w:rPr>
          <w:rFonts w:ascii="맑은 고딕" w:hAnsi="맑은 고딕" w:eastAsia="맑은 고딕"/>
          <w:b w:val="0"/>
          <w:i w:val="0"/>
          <w:sz w:val="18"/>
          <w:u w:val="none"/>
        </w:rPr>
        <w:t>③ to attach something or put something on</w:t>
      </w:r>
    </w:p>
    <w:p>
      <w:pPr>
        <w:spacing w:before="0" w:after="0" w:line="259" w:lineRule="auto"/>
        <w:ind w:left="113"/>
      </w:pPr>
      <w:r>
        <w:rPr>
          <w:rFonts w:ascii="맑은 고딕" w:hAnsi="맑은 고딕" w:eastAsia="맑은 고딕"/>
          <w:b w:val="0"/>
          <w:i w:val="0"/>
          <w:sz w:val="18"/>
          <w:u w:val="none"/>
        </w:rPr>
        <w:t>④ made by humans</w:t>
      </w:r>
    </w:p>
    <w:p>
      <w:pPr>
        <w:spacing w:before="0" w:after="0" w:line="259" w:lineRule="auto"/>
        <w:ind w:left="113"/>
      </w:pPr>
      <w:r>
        <w:rPr>
          <w:rFonts w:ascii="맑은 고딕" w:hAnsi="맑은 고딕" w:eastAsia="맑은 고딕"/>
          <w:b w:val="0"/>
          <w:i w:val="0"/>
          <w:sz w:val="18"/>
          <w:u w:val="none"/>
        </w:rPr>
        <w:t>⑤ a large number of living things</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[3~6] 다음 글을 읽고 물음에 답하시오.</w:t>
      </w:r>
    </w:p>
    <w:p>
      <w:pPr>
        <w:spacing w:before="0" w:after="0" w:line="259" w:lineRule="auto"/>
        <w:ind w:left="0"/>
      </w:pPr>
      <w:r>
        <w:rPr>
          <w:rFonts w:ascii="맑은 고딕" w:hAnsi="맑은 고딕" w:eastAsia="맑은 고딕"/>
          <w:b w:val="0"/>
          <w:i w:val="0"/>
          <w:sz w:val="18"/>
          <w:u w:val="none"/>
        </w:rPr>
        <w:t>Robots are not only in movies and books anymore. Around the world, robots are (A)[doing / done] a variety of tasks. There are delivery robots (B)[flying / flew] in the sky, robot arms in factories, and service robots in public places.</w:t>
      </w:r>
      <w:r>
        <w:br/>
      </w:r>
      <w:r>
        <w:rPr>
          <w:rFonts w:ascii="맑은 고딕" w:hAnsi="맑은 고딕" w:eastAsia="맑은 고딕"/>
          <w:b w:val="0"/>
          <w:i w:val="0"/>
          <w:sz w:val="18"/>
          <w:u w:val="none"/>
        </w:rPr>
        <w:t>In the past, robots performed only easy tasks that humans programmed them (C)[do / to do]. However, robots are now getting "smarter," and soon they might be able to think like humans. What makes ⓐ</w:t>
      </w:r>
      <w:r>
        <w:rPr>
          <w:rFonts w:ascii="맑은 고딕" w:hAnsi="맑은 고딕" w:eastAsia="맑은 고딕"/>
          <w:b w:val="0"/>
          <w:i w:val="0"/>
          <w:sz w:val="18"/>
          <w:u w:val="single"/>
        </w:rPr>
        <w:t>this</w:t>
      </w:r>
      <w:r>
        <w:rPr>
          <w:rFonts w:ascii="맑은 고딕" w:hAnsi="맑은 고딕" w:eastAsia="맑은 고딕"/>
          <w:b w:val="0"/>
          <w:i w:val="0"/>
          <w:sz w:val="18"/>
          <w:u w:val="none"/>
        </w:rPr>
        <w:t xml:space="preserve"> possible is artificial intelligence (AI). Robots that have AI can perceive environments and make decisions. They can also recognize speech, tell jokes, and play games with humans.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3. </w:t>
      </w:r>
      <w:r>
        <w:rPr>
          <w:rFonts w:ascii="맑은 고딕" w:hAnsi="맑은 고딕" w:eastAsia="맑은 고딕"/>
          <w:b w:val="0"/>
          <w:i w:val="0"/>
          <w:sz w:val="18"/>
          <w:u w:val="none"/>
        </w:rPr>
        <w:t xml:space="preserve">윗글의 (A), (B), (C)에서 어법상 알맞은 것끼리 짝지은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doing — flew — do</w:t>
      </w:r>
    </w:p>
    <w:p>
      <w:pPr>
        <w:spacing w:before="0" w:after="0" w:line="259" w:lineRule="auto"/>
        <w:ind w:left="113"/>
      </w:pPr>
      <w:r>
        <w:rPr>
          <w:rFonts w:ascii="맑은 고딕" w:hAnsi="맑은 고딕" w:eastAsia="맑은 고딕"/>
          <w:b w:val="0"/>
          <w:i w:val="0"/>
          <w:sz w:val="18"/>
          <w:u w:val="none"/>
        </w:rPr>
        <w:t>② done — flying — to do</w:t>
      </w:r>
    </w:p>
    <w:p>
      <w:pPr>
        <w:spacing w:before="0" w:after="0" w:line="259" w:lineRule="auto"/>
        <w:ind w:left="113"/>
      </w:pPr>
      <w:r>
        <w:rPr>
          <w:rFonts w:ascii="맑은 고딕" w:hAnsi="맑은 고딕" w:eastAsia="맑은 고딕"/>
          <w:b w:val="0"/>
          <w:i w:val="0"/>
          <w:sz w:val="18"/>
          <w:u w:val="none"/>
        </w:rPr>
        <w:t>③ doing — flying — do</w:t>
      </w:r>
    </w:p>
    <w:p>
      <w:pPr>
        <w:spacing w:before="0" w:after="0" w:line="259" w:lineRule="auto"/>
        <w:ind w:left="113"/>
      </w:pPr>
      <w:r>
        <w:rPr>
          <w:rFonts w:ascii="맑은 고딕" w:hAnsi="맑은 고딕" w:eastAsia="맑은 고딕"/>
          <w:b w:val="0"/>
          <w:i w:val="0"/>
          <w:sz w:val="18"/>
          <w:u w:val="none"/>
        </w:rPr>
        <w:t>④ doing — flying — to do</w:t>
      </w:r>
    </w:p>
    <w:p>
      <w:pPr>
        <w:spacing w:before="0" w:after="0" w:line="259" w:lineRule="auto"/>
        <w:ind w:left="113"/>
      </w:pPr>
      <w:r>
        <w:rPr>
          <w:rFonts w:ascii="맑은 고딕" w:hAnsi="맑은 고딕" w:eastAsia="맑은 고딕"/>
          <w:b w:val="0"/>
          <w:i w:val="0"/>
          <w:sz w:val="18"/>
          <w:u w:val="none"/>
        </w:rPr>
        <w:t>⑤ done — flew — to do</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4. </w:t>
      </w:r>
      <w:r>
        <w:rPr>
          <w:rFonts w:ascii="맑은 고딕" w:hAnsi="맑은 고딕" w:eastAsia="맑은 고딕"/>
          <w:b w:val="0"/>
          <w:i w:val="0"/>
          <w:sz w:val="18"/>
          <w:u w:val="none"/>
        </w:rPr>
        <w:t xml:space="preserve">윗글의 밑줄 친 ⓐthis가 가리키는 것으로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robots doing easy tasks that humans programmed</w:t>
      </w:r>
    </w:p>
    <w:p>
      <w:pPr>
        <w:spacing w:before="0" w:after="0" w:line="259" w:lineRule="auto"/>
        <w:ind w:left="113"/>
      </w:pPr>
      <w:r>
        <w:rPr>
          <w:rFonts w:ascii="맑은 고딕" w:hAnsi="맑은 고딕" w:eastAsia="맑은 고딕"/>
          <w:b w:val="0"/>
          <w:i w:val="0"/>
          <w:sz w:val="18"/>
          <w:u w:val="none"/>
        </w:rPr>
        <w:t>② robots appearing in movies and books</w:t>
      </w:r>
    </w:p>
    <w:p>
      <w:pPr>
        <w:spacing w:before="0" w:after="0" w:line="259" w:lineRule="auto"/>
        <w:ind w:left="113"/>
      </w:pPr>
      <w:r>
        <w:rPr>
          <w:rFonts w:ascii="맑은 고딕" w:hAnsi="맑은 고딕" w:eastAsia="맑은 고딕"/>
          <w:b w:val="0"/>
          <w:i w:val="0"/>
          <w:sz w:val="18"/>
          <w:u w:val="none"/>
        </w:rPr>
        <w:t>③ humans programming robots</w:t>
      </w:r>
    </w:p>
    <w:p>
      <w:pPr>
        <w:spacing w:before="0" w:after="0" w:line="259" w:lineRule="auto"/>
        <w:ind w:left="113"/>
      </w:pPr>
      <w:r>
        <w:rPr>
          <w:rFonts w:ascii="맑은 고딕" w:hAnsi="맑은 고딕" w:eastAsia="맑은 고딕"/>
          <w:b w:val="0"/>
          <w:i w:val="0"/>
          <w:sz w:val="18"/>
          <w:u w:val="none"/>
        </w:rPr>
        <w:t>④ robots flying in the sky</w:t>
      </w:r>
    </w:p>
    <w:p>
      <w:pPr>
        <w:spacing w:before="0" w:after="0" w:line="259" w:lineRule="auto"/>
        <w:ind w:left="113"/>
      </w:pPr>
      <w:r>
        <w:rPr>
          <w:rFonts w:ascii="맑은 고딕" w:hAnsi="맑은 고딕" w:eastAsia="맑은 고딕"/>
          <w:b w:val="0"/>
          <w:i w:val="0"/>
          <w:sz w:val="18"/>
          <w:u w:val="none"/>
        </w:rPr>
        <w:t>⑤ robots being able to think like humans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5. </w:t>
      </w:r>
      <w:r>
        <w:rPr>
          <w:rFonts w:ascii="맑은 고딕" w:hAnsi="맑은 고딕" w:eastAsia="맑은 고딕"/>
          <w:b w:val="0"/>
          <w:i w:val="0"/>
          <w:sz w:val="18"/>
          <w:u w:val="none"/>
        </w:rPr>
        <w:t xml:space="preserve">윗글의 내용과 일치하는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Robots are found only in movies and books.</w:t>
      </w:r>
    </w:p>
    <w:p>
      <w:pPr>
        <w:spacing w:before="0" w:after="0" w:line="259" w:lineRule="auto"/>
        <w:ind w:left="113"/>
      </w:pPr>
      <w:r>
        <w:rPr>
          <w:rFonts w:ascii="맑은 고딕" w:hAnsi="맑은 고딕" w:eastAsia="맑은 고딕"/>
          <w:b w:val="0"/>
          <w:i w:val="0"/>
          <w:sz w:val="18"/>
          <w:u w:val="none"/>
        </w:rPr>
        <w:t>② In the past, robots could make decisions by themselves.</w:t>
      </w:r>
    </w:p>
    <w:p>
      <w:pPr>
        <w:spacing w:before="0" w:after="0" w:line="259" w:lineRule="auto"/>
        <w:ind w:left="113"/>
      </w:pPr>
      <w:r>
        <w:rPr>
          <w:rFonts w:ascii="맑은 고딕" w:hAnsi="맑은 고딕" w:eastAsia="맑은 고딕"/>
          <w:b w:val="0"/>
          <w:i w:val="0"/>
          <w:sz w:val="18"/>
          <w:u w:val="none"/>
        </w:rPr>
        <w:t>③ Robots with AI can perceive environments.</w:t>
      </w:r>
    </w:p>
    <w:p>
      <w:pPr>
        <w:spacing w:before="0" w:after="0" w:line="259" w:lineRule="auto"/>
        <w:ind w:left="113"/>
      </w:pPr>
      <w:r>
        <w:rPr>
          <w:rFonts w:ascii="맑은 고딕" w:hAnsi="맑은 고딕" w:eastAsia="맑은 고딕"/>
          <w:b w:val="0"/>
          <w:i w:val="0"/>
          <w:sz w:val="18"/>
          <w:u w:val="none"/>
        </w:rPr>
        <w:t>④ Robots with AI cannot play games with humans.</w:t>
      </w:r>
    </w:p>
    <w:p>
      <w:pPr>
        <w:spacing w:before="0" w:after="0" w:line="259" w:lineRule="auto"/>
        <w:ind w:left="113"/>
      </w:pPr>
      <w:r>
        <w:rPr>
          <w:rFonts w:ascii="맑은 고딕" w:hAnsi="맑은 고딕" w:eastAsia="맑은 고딕"/>
          <w:b w:val="0"/>
          <w:i w:val="0"/>
          <w:sz w:val="18"/>
          <w:u w:val="none"/>
        </w:rPr>
        <w:t>⑤ Service robots are mostly used in factories.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6. </w:t>
      </w:r>
      <w:r>
        <w:rPr>
          <w:rFonts w:ascii="맑은 고딕" w:hAnsi="맑은 고딕" w:eastAsia="맑은 고딕"/>
          <w:b w:val="0"/>
          <w:i w:val="0"/>
          <w:sz w:val="18"/>
          <w:u w:val="none"/>
        </w:rPr>
        <w:t xml:space="preserve">윗글의 밑줄 친 문장 What makes this possible is artificial intelligence (AI).와 의미가 같은 것은?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It is artificial intelligence that makes this possible.</w:t>
      </w:r>
    </w:p>
    <w:p>
      <w:pPr>
        <w:spacing w:before="0" w:after="0" w:line="259" w:lineRule="auto"/>
        <w:ind w:left="113"/>
      </w:pPr>
      <w:r>
        <w:rPr>
          <w:rFonts w:ascii="맑은 고딕" w:hAnsi="맑은 고딕" w:eastAsia="맑은 고딕"/>
          <w:b w:val="0"/>
          <w:i w:val="0"/>
          <w:sz w:val="18"/>
          <w:u w:val="none"/>
        </w:rPr>
        <w:t>② It is artificial intelligence what makes this possible.</w:t>
      </w:r>
    </w:p>
    <w:p>
      <w:pPr>
        <w:spacing w:before="0" w:after="0" w:line="259" w:lineRule="auto"/>
        <w:ind w:left="113"/>
      </w:pPr>
      <w:r>
        <w:rPr>
          <w:rFonts w:ascii="맑은 고딕" w:hAnsi="맑은 고딕" w:eastAsia="맑은 고딕"/>
          <w:b w:val="0"/>
          <w:i w:val="0"/>
          <w:sz w:val="18"/>
          <w:u w:val="none"/>
        </w:rPr>
        <w:t>③ Artificial intelligence makes this possibly.</w:t>
      </w:r>
    </w:p>
    <w:p>
      <w:pPr>
        <w:spacing w:before="0" w:after="0" w:line="259" w:lineRule="auto"/>
        <w:ind w:left="113"/>
      </w:pPr>
      <w:r>
        <w:rPr>
          <w:rFonts w:ascii="맑은 고딕" w:hAnsi="맑은 고딕" w:eastAsia="맑은 고딕"/>
          <w:b w:val="0"/>
          <w:i w:val="0"/>
          <w:sz w:val="18"/>
          <w:u w:val="none"/>
        </w:rPr>
        <w:t>④ That makes artificial intelligence possible is this.</w:t>
      </w:r>
    </w:p>
    <w:p>
      <w:pPr>
        <w:spacing w:before="0" w:after="0" w:line="259" w:lineRule="auto"/>
        <w:ind w:left="113"/>
      </w:pPr>
      <w:r>
        <w:rPr>
          <w:rFonts w:ascii="맑은 고딕" w:hAnsi="맑은 고딕" w:eastAsia="맑은 고딕"/>
          <w:b w:val="0"/>
          <w:i w:val="0"/>
          <w:sz w:val="18"/>
          <w:u w:val="none"/>
        </w:rPr>
        <w:t>⑤ This makes artificial intelligence possible.</w:t>
      </w:r>
    </w:p>
    <w:p>
      <w:pPr>
        <w:spacing w:before="0" w:after="0" w:line="259" w:lineRule="auto"/>
      </w:pPr>
    </w:p>
    <w:p>
      <w:pPr>
        <w:spacing w:before="0" w:after="40" w:line="259" w:lineRule="auto"/>
      </w:pPr>
    </w:p>
    <w:p>
      <w:pPr>
        <w:keepNext/>
        <w:spacing w:before="0" w:after="20" w:line="259" w:lineRule="auto"/>
        <w:ind w:left="0"/>
      </w:pPr>
      <w:r>
        <w:rPr>
          <w:rFonts w:ascii="맑은 고딕" w:hAnsi="맑은 고딕" w:eastAsia="맑은 고딕"/>
          <w:b/>
          <w:i w:val="0"/>
          <w:sz w:val="18"/>
          <w:u w:val="none"/>
        </w:rPr>
        <w:t>[7~10] 다음 글을 읽고 물음에 답하시오.</w:t>
      </w:r>
    </w:p>
    <w:p>
      <w:pPr>
        <w:spacing w:before="0" w:after="0" w:line="259" w:lineRule="auto"/>
        <w:ind w:left="0"/>
      </w:pPr>
      <w:r>
        <w:rPr>
          <w:rFonts w:ascii="맑은 고딕" w:hAnsi="맑은 고딕" w:eastAsia="맑은 고딕"/>
          <w:b w:val="0"/>
          <w:i w:val="0"/>
          <w:sz w:val="18"/>
          <w:u w:val="none"/>
        </w:rPr>
        <w:t>〈AI 스피커〉 They can answer your questions, ⓐ</w:t>
      </w:r>
      <w:r>
        <w:rPr>
          <w:rFonts w:ascii="맑은 고딕" w:hAnsi="맑은 고딕" w:eastAsia="맑은 고딕"/>
          <w:b w:val="0"/>
          <w:i w:val="0"/>
          <w:sz w:val="18"/>
          <w:u w:val="single"/>
        </w:rPr>
        <w:t>control</w:t>
      </w:r>
      <w:r>
        <w:rPr>
          <w:rFonts w:ascii="맑은 고딕" w:hAnsi="맑은 고딕" w:eastAsia="맑은 고딕"/>
          <w:b w:val="0"/>
          <w:i w:val="0"/>
          <w:sz w:val="18"/>
          <w:u w:val="none"/>
        </w:rPr>
        <w:t xml:space="preserve"> machines in your home, and play music for you.</w:t>
      </w:r>
      <w:r>
        <w:br/>
      </w:r>
      <w:r>
        <w:rPr>
          <w:rFonts w:ascii="맑은 고딕" w:hAnsi="맑은 고딕" w:eastAsia="맑은 고딕"/>
          <w:b w:val="0"/>
          <w:i w:val="0"/>
          <w:sz w:val="18"/>
          <w:u w:val="none"/>
        </w:rPr>
        <w:t>〈AI 반려동물〉 They act just like ⓑ</w:t>
      </w:r>
      <w:r>
        <w:rPr>
          <w:rFonts w:ascii="맑은 고딕" w:hAnsi="맑은 고딕" w:eastAsia="맑은 고딕"/>
          <w:b w:val="0"/>
          <w:i w:val="0"/>
          <w:sz w:val="18"/>
          <w:u w:val="single"/>
        </w:rPr>
        <w:t>really</w:t>
      </w:r>
      <w:r>
        <w:rPr>
          <w:rFonts w:ascii="맑은 고딕" w:hAnsi="맑은 고딕" w:eastAsia="맑은 고딕"/>
          <w:b w:val="0"/>
          <w:i w:val="0"/>
          <w:sz w:val="18"/>
          <w:u w:val="none"/>
        </w:rPr>
        <w:t xml:space="preserve"> dogs. They walk and play with their owners and ⓒ</w:t>
      </w:r>
      <w:r>
        <w:rPr>
          <w:rFonts w:ascii="맑은 고딕" w:hAnsi="맑은 고딕" w:eastAsia="맑은 고딕"/>
          <w:b w:val="0"/>
          <w:i w:val="0"/>
          <w:sz w:val="18"/>
          <w:u w:val="single"/>
        </w:rPr>
        <w:t>recognizing</w:t>
      </w:r>
      <w:r>
        <w:rPr>
          <w:rFonts w:ascii="맑은 고딕" w:hAnsi="맑은 고딕" w:eastAsia="맑은 고딕"/>
          <w:b w:val="0"/>
          <w:i w:val="0"/>
          <w:sz w:val="18"/>
          <w:u w:val="none"/>
        </w:rPr>
        <w:t xml:space="preserve"> praise.</w:t>
      </w:r>
      <w:r>
        <w:br/>
      </w:r>
      <w:r>
        <w:rPr>
          <w:rFonts w:ascii="맑은 고딕" w:hAnsi="맑은 고딕" w:eastAsia="맑은 고딕"/>
          <w:b w:val="0"/>
          <w:i w:val="0"/>
          <w:sz w:val="18"/>
          <w:u w:val="none"/>
        </w:rPr>
        <w:t>Robots are making things ⓓ</w:t>
      </w:r>
      <w:r>
        <w:rPr>
          <w:rFonts w:ascii="맑은 고딕" w:hAnsi="맑은 고딕" w:eastAsia="맑은 고딕"/>
          <w:b w:val="0"/>
          <w:i w:val="0"/>
          <w:sz w:val="18"/>
          <w:u w:val="single"/>
        </w:rPr>
        <w:t>faster</w:t>
      </w:r>
      <w:r>
        <w:rPr>
          <w:rFonts w:ascii="맑은 고딕" w:hAnsi="맑은 고딕" w:eastAsia="맑은 고딕"/>
          <w:b w:val="0"/>
          <w:i w:val="0"/>
          <w:sz w:val="18"/>
          <w:u w:val="none"/>
        </w:rPr>
        <w:t xml:space="preserve"> and easier. They can help us anywhere — in our homes, on roads, or in disaster areas.</w:t>
      </w:r>
      <w:r>
        <w:br/>
      </w:r>
      <w:r>
        <w:rPr>
          <w:rFonts w:ascii="맑은 고딕" w:hAnsi="맑은 고딕" w:eastAsia="맑은 고딕"/>
          <w:b w:val="0"/>
          <w:i w:val="0"/>
          <w:sz w:val="18"/>
          <w:u w:val="none"/>
        </w:rPr>
        <w:t>〈가정용 로봇〉 This robot helps your family throughout the day. Cooking and cleaning ⓔ</w:t>
      </w:r>
      <w:r>
        <w:rPr>
          <w:rFonts w:ascii="맑은 고딕" w:hAnsi="맑은 고딕" w:eastAsia="맑은 고딕"/>
          <w:b w:val="0"/>
          <w:i w:val="0"/>
          <w:sz w:val="18"/>
          <w:u w:val="single"/>
        </w:rPr>
        <w:t>will</w:t>
      </w:r>
      <w:r>
        <w:rPr>
          <w:rFonts w:ascii="맑은 고딕" w:hAnsi="맑은 고딕" w:eastAsia="맑은 고딕"/>
          <w:b w:val="0"/>
          <w:i w:val="0"/>
          <w:sz w:val="18"/>
          <w:u w:val="none"/>
        </w:rPr>
        <w:t xml:space="preserve"> be easier if you had </w:t>
      </w:r>
      <w:r>
        <w:rPr>
          <w:rFonts w:ascii="맑은 고딕" w:hAnsi="맑은 고딕" w:eastAsia="맑은 고딕"/>
          <w:b/>
          <w:i w:val="0"/>
          <w:sz w:val="18"/>
          <w:u w:val="none"/>
        </w:rPr>
        <w:t>one</w:t>
      </w:r>
      <w:r>
        <w:rPr>
          <w:rFonts w:ascii="맑은 고딕" w:hAnsi="맑은 고딕" w:eastAsia="맑은 고딕"/>
          <w:b w:val="0"/>
          <w:i w:val="0"/>
          <w:sz w:val="18"/>
          <w:u w:val="none"/>
        </w:rPr>
        <w:t>. It also talks with family members and can sense emotions.</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7. </w:t>
      </w:r>
      <w:r>
        <w:rPr>
          <w:rFonts w:ascii="맑은 고딕" w:hAnsi="맑은 고딕" w:eastAsia="맑은 고딕"/>
          <w:b w:val="0"/>
          <w:i w:val="0"/>
          <w:sz w:val="18"/>
          <w:u w:val="none"/>
        </w:rPr>
        <w:t xml:space="preserve">윗글의 밑줄 친 ⓐ~ⓔ 중 어법상 옳은 것의 개수는? </w:t>
      </w:r>
      <w:r>
        <w:rPr>
          <w:rFonts w:ascii="맑은 고딕" w:hAnsi="맑은 고딕" w:eastAsia="맑은 고딕"/>
          <w:b w:val="0"/>
          <w:i w:val="0"/>
          <w:sz w:val="18"/>
          <w:u w:val="none"/>
        </w:rPr>
        <w:t>(4점)</w:t>
      </w:r>
    </w:p>
    <w:p>
      <w:pPr>
        <w:spacing w:before="0" w:after="20" w:line="259" w:lineRule="auto"/>
        <w:ind w:left="113"/>
      </w:pPr>
      <w:r>
        <w:rPr>
          <w:rFonts w:ascii="맑은 고딕" w:hAnsi="맑은 고딕" w:eastAsia="맑은 고딕"/>
          <w:b w:val="0"/>
          <w:i w:val="0"/>
          <w:sz w:val="18"/>
          <w:u w:val="none"/>
        </w:rPr>
        <w:t>① 1개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2개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3개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4개</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5개</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8. </w:t>
      </w:r>
      <w:r>
        <w:rPr>
          <w:rFonts w:ascii="맑은 고딕" w:hAnsi="맑은 고딕" w:eastAsia="맑은 고딕"/>
          <w:b w:val="0"/>
          <w:i w:val="0"/>
          <w:sz w:val="18"/>
          <w:u w:val="none"/>
        </w:rPr>
        <w:t xml:space="preserve">윗글의 ⓔ를 바르게 고친 문장 ‘Cooking and cleaning would be easier if you had one.’과 의미가 같은 것은?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As you have one, cooking and cleaning are easier.</w:t>
      </w:r>
    </w:p>
    <w:p>
      <w:pPr>
        <w:spacing w:before="0" w:after="0" w:line="259" w:lineRule="auto"/>
        <w:ind w:left="113"/>
      </w:pPr>
      <w:r>
        <w:rPr>
          <w:rFonts w:ascii="맑은 고딕" w:hAnsi="맑은 고딕" w:eastAsia="맑은 고딕"/>
          <w:b w:val="0"/>
          <w:i w:val="0"/>
          <w:sz w:val="18"/>
          <w:u w:val="none"/>
        </w:rPr>
        <w:t>② As you don't have one, cooking and cleaning are not easier.</w:t>
      </w:r>
    </w:p>
    <w:p>
      <w:pPr>
        <w:spacing w:before="0" w:after="0" w:line="259" w:lineRule="auto"/>
        <w:ind w:left="113"/>
      </w:pPr>
      <w:r>
        <w:rPr>
          <w:rFonts w:ascii="맑은 고딕" w:hAnsi="맑은 고딕" w:eastAsia="맑은 고딕"/>
          <w:b w:val="0"/>
          <w:i w:val="0"/>
          <w:sz w:val="18"/>
          <w:u w:val="none"/>
        </w:rPr>
        <w:t>③ If you have one, cooking and cleaning will be easier.</w:t>
      </w:r>
    </w:p>
    <w:p>
      <w:pPr>
        <w:spacing w:before="0" w:after="0" w:line="259" w:lineRule="auto"/>
        <w:ind w:left="113"/>
      </w:pPr>
      <w:r>
        <w:rPr>
          <w:rFonts w:ascii="맑은 고딕" w:hAnsi="맑은 고딕" w:eastAsia="맑은 고딕"/>
          <w:b w:val="0"/>
          <w:i w:val="0"/>
          <w:sz w:val="18"/>
          <w:u w:val="none"/>
        </w:rPr>
        <w:t>④ As you didn't have one, cooking and cleaning were not easier.</w:t>
      </w:r>
    </w:p>
    <w:p>
      <w:pPr>
        <w:spacing w:before="0" w:after="0" w:line="259" w:lineRule="auto"/>
        <w:ind w:left="113"/>
      </w:pPr>
      <w:r>
        <w:rPr>
          <w:rFonts w:ascii="맑은 고딕" w:hAnsi="맑은 고딕" w:eastAsia="맑은 고딕"/>
          <w:b w:val="0"/>
          <w:i w:val="0"/>
          <w:sz w:val="18"/>
          <w:u w:val="none"/>
        </w:rPr>
        <w:t>⑤ Though you have one, cooking and cleaning are not easier.</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9. </w:t>
      </w:r>
      <w:r>
        <w:rPr>
          <w:rFonts w:ascii="맑은 고딕" w:hAnsi="맑은 고딕" w:eastAsia="맑은 고딕"/>
          <w:b w:val="0"/>
          <w:i w:val="0"/>
          <w:sz w:val="18"/>
          <w:u w:val="none"/>
        </w:rPr>
        <w:t xml:space="preserve">윗글의 </w:t>
      </w:r>
      <w:r>
        <w:rPr>
          <w:rFonts w:ascii="맑은 고딕" w:hAnsi="맑은 고딕" w:eastAsia="맑은 고딕"/>
          <w:b/>
          <w:i w:val="0"/>
          <w:sz w:val="18"/>
          <w:u w:val="none"/>
        </w:rPr>
        <w:t>one</w:t>
      </w:r>
      <w:r>
        <w:rPr>
          <w:rFonts w:ascii="맑은 고딕" w:hAnsi="맑은 고딕" w:eastAsia="맑은 고딕"/>
          <w:b w:val="0"/>
          <w:i w:val="0"/>
          <w:sz w:val="18"/>
          <w:u w:val="none"/>
        </w:rPr>
        <w:t xml:space="preserve">이 가리키는 것으로 가장 알맞은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an AI speaker</w:t>
      </w:r>
    </w:p>
    <w:p>
      <w:pPr>
        <w:spacing w:before="0" w:after="0" w:line="259" w:lineRule="auto"/>
        <w:ind w:left="113"/>
      </w:pPr>
      <w:r>
        <w:rPr>
          <w:rFonts w:ascii="맑은 고딕" w:hAnsi="맑은 고딕" w:eastAsia="맑은 고딕"/>
          <w:b w:val="0"/>
          <w:i w:val="0"/>
          <w:sz w:val="18"/>
          <w:u w:val="none"/>
        </w:rPr>
        <w:t>② a family member</w:t>
      </w:r>
    </w:p>
    <w:p>
      <w:pPr>
        <w:spacing w:before="0" w:after="0" w:line="259" w:lineRule="auto"/>
        <w:ind w:left="113"/>
      </w:pPr>
      <w:r>
        <w:rPr>
          <w:rFonts w:ascii="맑은 고딕" w:hAnsi="맑은 고딕" w:eastAsia="맑은 고딕"/>
          <w:b w:val="0"/>
          <w:i w:val="0"/>
          <w:sz w:val="18"/>
          <w:u w:val="none"/>
        </w:rPr>
        <w:t>③ a real dog</w:t>
      </w:r>
    </w:p>
    <w:p>
      <w:pPr>
        <w:spacing w:before="0" w:after="0" w:line="259" w:lineRule="auto"/>
        <w:ind w:left="113"/>
      </w:pPr>
      <w:r>
        <w:rPr>
          <w:rFonts w:ascii="맑은 고딕" w:hAnsi="맑은 고딕" w:eastAsia="맑은 고딕"/>
          <w:b w:val="0"/>
          <w:i w:val="0"/>
          <w:sz w:val="18"/>
          <w:u w:val="none"/>
        </w:rPr>
        <w:t>④ a disaster area</w:t>
      </w:r>
    </w:p>
    <w:p>
      <w:pPr>
        <w:spacing w:before="0" w:after="0" w:line="259" w:lineRule="auto"/>
        <w:ind w:left="113"/>
      </w:pPr>
      <w:r>
        <w:rPr>
          <w:rFonts w:ascii="맑은 고딕" w:hAnsi="맑은 고딕" w:eastAsia="맑은 고딕"/>
          <w:b w:val="0"/>
          <w:i w:val="0"/>
          <w:sz w:val="18"/>
          <w:u w:val="none"/>
        </w:rPr>
        <w:t>⑤ a robot like this home robot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10. </w:t>
      </w:r>
      <w:r>
        <w:rPr>
          <w:rFonts w:ascii="맑은 고딕" w:hAnsi="맑은 고딕" w:eastAsia="맑은 고딕"/>
          <w:b w:val="0"/>
          <w:i w:val="0"/>
          <w:sz w:val="18"/>
          <w:u w:val="none"/>
        </w:rPr>
        <w:t xml:space="preserve">글의 흐름으로 보아 주어진 문장이 들어가기에 가장 알맞은 곳은?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i w:val="0"/>
          <w:sz w:val="18"/>
          <w:u w:val="none"/>
        </w:rPr>
        <w:t>A self-driving car doesn't need a driver.</w:t>
      </w:r>
      <w:r>
        <w:br/>
      </w:r>
      <w:r>
        <w:br/>
      </w:r>
      <w:r>
        <w:rPr>
          <w:rFonts w:ascii="맑은 고딕" w:hAnsi="맑은 고딕" w:eastAsia="맑은 고딕"/>
          <w:b w:val="0"/>
          <w:i w:val="0"/>
          <w:sz w:val="18"/>
          <w:u w:val="none"/>
        </w:rPr>
        <w:t>This robot helps your family throughout the day. ( ① ) Cooking and cleaning would be easier if you had one. ( ② ) It also talks with family members and can sense emotions. ( ③ ) With cameras, sensors, and software, it can navigate roads for you so that you can relax and enjoy the ride. ( ④ ) A robot swarm is a large group of robots that can communicate with one another. ( ⑤ )</w:t>
      </w:r>
    </w:p>
    <w:p>
      <w:pPr>
        <w:spacing w:before="0" w:after="20" w:line="259" w:lineRule="auto"/>
        <w:ind w:left="113"/>
      </w:pPr>
      <w:r>
        <w:rPr>
          <w:rFonts w:ascii="맑은 고딕" w:hAnsi="맑은 고딕" w:eastAsia="맑은 고딕"/>
          <w:b w:val="0"/>
          <w:i w:val="0"/>
          <w:sz w:val="18"/>
          <w:u w:val="none"/>
        </w:rPr>
        <w:t>① ①</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②</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③</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④</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⑤</w:t>
      </w:r>
    </w:p>
    <w:p>
      <w:pPr>
        <w:spacing w:before="0" w:after="40" w:line="259" w:lineRule="auto"/>
      </w:pPr>
    </w:p>
    <w:p>
      <w:pPr>
        <w:keepNext/>
        <w:spacing w:before="0" w:after="20" w:line="259" w:lineRule="auto"/>
        <w:ind w:left="0"/>
      </w:pPr>
      <w:r>
        <w:rPr>
          <w:rFonts w:ascii="맑은 고딕" w:hAnsi="맑은 고딕" w:eastAsia="맑은 고딕"/>
          <w:b/>
          <w:i w:val="0"/>
          <w:sz w:val="18"/>
          <w:u w:val="none"/>
        </w:rPr>
        <w:t>[11~14] 다음 글을 읽고 물음에 답하시오.</w:t>
      </w:r>
    </w:p>
    <w:p>
      <w:pPr>
        <w:spacing w:before="0" w:after="0" w:line="259" w:lineRule="auto"/>
        <w:ind w:left="0"/>
      </w:pPr>
      <w:r>
        <w:rPr>
          <w:rFonts w:ascii="맑은 고딕" w:hAnsi="맑은 고딕" w:eastAsia="맑은 고딕"/>
          <w:b w:val="0"/>
          <w:i w:val="0"/>
          <w:sz w:val="18"/>
          <w:u w:val="none"/>
        </w:rPr>
        <w:t>A robot swarm is a large group of robots that can communicate with (A)[one another / each one], like ants or bees. They can be used in a variety of places, (B)[including / included] farms or building sites. They work on tasks and find solutions as a group.</w:t>
      </w:r>
      <w:r>
        <w:br/>
      </w:r>
      <w:r>
        <w:rPr>
          <w:rFonts w:ascii="맑은 고딕" w:hAnsi="맑은 고딕" w:eastAsia="맑은 고딕"/>
          <w:b w:val="0"/>
          <w:i w:val="0"/>
          <w:sz w:val="18"/>
          <w:u w:val="none"/>
        </w:rPr>
        <w:t>Search-and-rescue robots can go into disaster areas that are dangerous for humans. They find survivors, deal with dangers, and clear routes (C)[so that / such that] people can escape to safety.</w:t>
      </w:r>
    </w:p>
    <w:p>
      <w:pPr>
        <w:spacing w:before="0" w:after="0" w:line="259" w:lineRule="auto"/>
      </w:pPr>
    </w:p>
    <w:p>
      <w:pPr>
        <w:keepNext/>
        <w:spacing w:before="0" w:after="20" w:line="259" w:lineRule="auto"/>
      </w:pPr>
      <w:r>
        <w:rPr>
          <w:rFonts w:ascii="맑은 고딕" w:hAnsi="맑은 고딕" w:eastAsia="맑은 고딕"/>
          <w:b/>
          <w:i w:val="0"/>
          <w:sz w:val="18"/>
          <w:u w:val="none"/>
        </w:rPr>
        <w:t xml:space="preserve">11. </w:t>
      </w:r>
      <w:r>
        <w:rPr>
          <w:rFonts w:ascii="맑은 고딕" w:hAnsi="맑은 고딕" w:eastAsia="맑은 고딕"/>
          <w:b w:val="0"/>
          <w:i w:val="0"/>
          <w:sz w:val="18"/>
          <w:u w:val="none"/>
        </w:rPr>
        <w:t xml:space="preserve">윗글의 (A), (B), (C)에서 어법상 알맞은 것끼리 짝지은 것은?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one another — including — so that</w:t>
      </w:r>
    </w:p>
    <w:p>
      <w:pPr>
        <w:spacing w:before="0" w:after="0" w:line="259" w:lineRule="auto"/>
        <w:ind w:left="113"/>
      </w:pPr>
      <w:r>
        <w:rPr>
          <w:rFonts w:ascii="맑은 고딕" w:hAnsi="맑은 고딕" w:eastAsia="맑은 고딕"/>
          <w:b w:val="0"/>
          <w:i w:val="0"/>
          <w:sz w:val="18"/>
          <w:u w:val="none"/>
        </w:rPr>
        <w:t>② one another — included — so that</w:t>
      </w:r>
    </w:p>
    <w:p>
      <w:pPr>
        <w:spacing w:before="0" w:after="0" w:line="259" w:lineRule="auto"/>
        <w:ind w:left="113"/>
      </w:pPr>
      <w:r>
        <w:rPr>
          <w:rFonts w:ascii="맑은 고딕" w:hAnsi="맑은 고딕" w:eastAsia="맑은 고딕"/>
          <w:b w:val="0"/>
          <w:i w:val="0"/>
          <w:sz w:val="18"/>
          <w:u w:val="none"/>
        </w:rPr>
        <w:t>③ each one — including — such that</w:t>
      </w:r>
    </w:p>
    <w:p>
      <w:pPr>
        <w:spacing w:before="0" w:after="0" w:line="259" w:lineRule="auto"/>
        <w:ind w:left="113"/>
      </w:pPr>
      <w:r>
        <w:rPr>
          <w:rFonts w:ascii="맑은 고딕" w:hAnsi="맑은 고딕" w:eastAsia="맑은 고딕"/>
          <w:b w:val="0"/>
          <w:i w:val="0"/>
          <w:sz w:val="18"/>
          <w:u w:val="none"/>
        </w:rPr>
        <w:t>④ each one — included — such that</w:t>
      </w:r>
    </w:p>
    <w:p>
      <w:pPr>
        <w:spacing w:before="0" w:after="0" w:line="259" w:lineRule="auto"/>
        <w:ind w:left="113"/>
      </w:pPr>
      <w:r>
        <w:rPr>
          <w:rFonts w:ascii="맑은 고딕" w:hAnsi="맑은 고딕" w:eastAsia="맑은 고딕"/>
          <w:b w:val="0"/>
          <w:i w:val="0"/>
          <w:sz w:val="18"/>
          <w:u w:val="none"/>
        </w:rPr>
        <w:t>⑤ one another — including — such that</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12. </w:t>
      </w:r>
      <w:r>
        <w:rPr>
          <w:rFonts w:ascii="맑은 고딕" w:hAnsi="맑은 고딕" w:eastAsia="맑은 고딕"/>
          <w:b w:val="0"/>
          <w:i w:val="0"/>
          <w:sz w:val="18"/>
          <w:u w:val="none"/>
        </w:rPr>
        <w:t xml:space="preserve">윗글에서 robot swarm에 대한 설명으로 옳지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It is a large group of robots.</w:t>
      </w:r>
    </w:p>
    <w:p>
      <w:pPr>
        <w:spacing w:before="0" w:after="0" w:line="259" w:lineRule="auto"/>
        <w:ind w:left="113"/>
      </w:pPr>
      <w:r>
        <w:rPr>
          <w:rFonts w:ascii="맑은 고딕" w:hAnsi="맑은 고딕" w:eastAsia="맑은 고딕"/>
          <w:b w:val="0"/>
          <w:i w:val="0"/>
          <w:sz w:val="18"/>
          <w:u w:val="none"/>
        </w:rPr>
        <w:t>② Its robots can communicate with one another.</w:t>
      </w:r>
    </w:p>
    <w:p>
      <w:pPr>
        <w:spacing w:before="0" w:after="0" w:line="259" w:lineRule="auto"/>
        <w:ind w:left="113"/>
      </w:pPr>
      <w:r>
        <w:rPr>
          <w:rFonts w:ascii="맑은 고딕" w:hAnsi="맑은 고딕" w:eastAsia="맑은 고딕"/>
          <w:b w:val="0"/>
          <w:i w:val="0"/>
          <w:sz w:val="18"/>
          <w:u w:val="none"/>
        </w:rPr>
        <w:t>③ It works like ants or bees.</w:t>
      </w:r>
    </w:p>
    <w:p>
      <w:pPr>
        <w:spacing w:before="0" w:after="0" w:line="259" w:lineRule="auto"/>
        <w:ind w:left="113"/>
      </w:pPr>
      <w:r>
        <w:rPr>
          <w:rFonts w:ascii="맑은 고딕" w:hAnsi="맑은 고딕" w:eastAsia="맑은 고딕"/>
          <w:b w:val="0"/>
          <w:i w:val="0"/>
          <w:sz w:val="18"/>
          <w:u w:val="none"/>
        </w:rPr>
        <w:t>④ It can be used on farms or building sites.</w:t>
      </w:r>
    </w:p>
    <w:p>
      <w:pPr>
        <w:spacing w:before="0" w:after="0" w:line="259" w:lineRule="auto"/>
        <w:ind w:left="113"/>
      </w:pPr>
      <w:r>
        <w:rPr>
          <w:rFonts w:ascii="맑은 고딕" w:hAnsi="맑은 고딕" w:eastAsia="맑은 고딕"/>
          <w:b w:val="0"/>
          <w:i w:val="0"/>
          <w:sz w:val="18"/>
          <w:u w:val="none"/>
        </w:rPr>
        <w:t>⑤ Each robot in it works on tasks alone.</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13. </w:t>
      </w:r>
      <w:r>
        <w:rPr>
          <w:rFonts w:ascii="맑은 고딕" w:hAnsi="맑은 고딕" w:eastAsia="맑은 고딕"/>
          <w:b w:val="0"/>
          <w:i w:val="0"/>
          <w:sz w:val="18"/>
          <w:u w:val="none"/>
        </w:rPr>
        <w:t xml:space="preserve">윗글에서 Search-and-rescue robots가 하는 일로 언급되지 </w:t>
      </w:r>
      <w:r>
        <w:rPr>
          <w:rFonts w:ascii="맑은 고딕" w:hAnsi="맑은 고딕" w:eastAsia="맑은 고딕"/>
          <w:b w:val="0"/>
          <w:i w:val="0"/>
          <w:sz w:val="18"/>
          <w:u w:val="single"/>
        </w:rPr>
        <w:t>않은</w:t>
      </w:r>
      <w:r>
        <w:rPr>
          <w:rFonts w:ascii="맑은 고딕" w:hAnsi="맑은 고딕" w:eastAsia="맑은 고딕"/>
          <w:b w:val="0"/>
          <w:i w:val="0"/>
          <w:sz w:val="18"/>
          <w:u w:val="none"/>
        </w:rPr>
        <w:t xml:space="preserve"> 것은?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putting out fires in buildings</w:t>
      </w:r>
    </w:p>
    <w:p>
      <w:pPr>
        <w:spacing w:before="0" w:after="0" w:line="259" w:lineRule="auto"/>
        <w:ind w:left="113"/>
      </w:pPr>
      <w:r>
        <w:rPr>
          <w:rFonts w:ascii="맑은 고딕" w:hAnsi="맑은 고딕" w:eastAsia="맑은 고딕"/>
          <w:b w:val="0"/>
          <w:i w:val="0"/>
          <w:sz w:val="18"/>
          <w:u w:val="none"/>
        </w:rPr>
        <w:t>② finding survivors</w:t>
      </w:r>
    </w:p>
    <w:p>
      <w:pPr>
        <w:spacing w:before="0" w:after="0" w:line="259" w:lineRule="auto"/>
        <w:ind w:left="113"/>
      </w:pPr>
      <w:r>
        <w:rPr>
          <w:rFonts w:ascii="맑은 고딕" w:hAnsi="맑은 고딕" w:eastAsia="맑은 고딕"/>
          <w:b w:val="0"/>
          <w:i w:val="0"/>
          <w:sz w:val="18"/>
          <w:u w:val="none"/>
        </w:rPr>
        <w:t>③ dealing with dangers</w:t>
      </w:r>
    </w:p>
    <w:p>
      <w:pPr>
        <w:spacing w:before="0" w:after="0" w:line="259" w:lineRule="auto"/>
        <w:ind w:left="113"/>
      </w:pPr>
      <w:r>
        <w:rPr>
          <w:rFonts w:ascii="맑은 고딕" w:hAnsi="맑은 고딕" w:eastAsia="맑은 고딕"/>
          <w:b w:val="0"/>
          <w:i w:val="0"/>
          <w:sz w:val="18"/>
          <w:u w:val="none"/>
        </w:rPr>
        <w:t>④ clearing routes</w:t>
      </w:r>
    </w:p>
    <w:p>
      <w:pPr>
        <w:spacing w:before="0" w:after="0" w:line="259" w:lineRule="auto"/>
        <w:ind w:left="113"/>
      </w:pPr>
      <w:r>
        <w:rPr>
          <w:rFonts w:ascii="맑은 고딕" w:hAnsi="맑은 고딕" w:eastAsia="맑은 고딕"/>
          <w:b w:val="0"/>
          <w:i w:val="0"/>
          <w:sz w:val="18"/>
          <w:u w:val="none"/>
        </w:rPr>
        <w:t>⑤ going into disaster areas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14. </w:t>
      </w:r>
      <w:r>
        <w:rPr>
          <w:rFonts w:ascii="맑은 고딕" w:hAnsi="맑은 고딕" w:eastAsia="맑은 고딕"/>
          <w:b w:val="0"/>
          <w:i w:val="0"/>
          <w:sz w:val="18"/>
          <w:u w:val="none"/>
        </w:rPr>
        <w:t xml:space="preserve">윗글의 내용과 일치하는 것을 </w:t>
      </w:r>
      <w:r>
        <w:rPr>
          <w:rFonts w:ascii="맑은 고딕" w:hAnsi="맑은 고딕" w:eastAsia="맑은 고딕"/>
          <w:b/>
          <w:i w:val="0"/>
          <w:sz w:val="18"/>
          <w:u w:val="none"/>
        </w:rPr>
        <w:t>두 개</w:t>
      </w:r>
      <w:r>
        <w:rPr>
          <w:rFonts w:ascii="맑은 고딕" w:hAnsi="맑은 고딕" w:eastAsia="맑은 고딕"/>
          <w:b w:val="0"/>
          <w:i w:val="0"/>
          <w:sz w:val="18"/>
          <w:u w:val="none"/>
        </w:rPr>
        <w:t xml:space="preserve"> 고르면? </w:t>
      </w:r>
      <w:r>
        <w:rPr>
          <w:rFonts w:ascii="맑은 고딕" w:hAnsi="맑은 고딕" w:eastAsia="맑은 고딕"/>
          <w:b w:val="0"/>
          <w:i w:val="0"/>
          <w:sz w:val="18"/>
          <w:u w:val="none"/>
        </w:rPr>
        <w:t>(4점)</w:t>
      </w:r>
    </w:p>
    <w:p>
      <w:pPr>
        <w:spacing w:before="0" w:after="0" w:line="259" w:lineRule="auto"/>
        <w:ind w:left="113"/>
      </w:pPr>
      <w:r>
        <w:rPr>
          <w:rFonts w:ascii="맑은 고딕" w:hAnsi="맑은 고딕" w:eastAsia="맑은 고딕"/>
          <w:b w:val="0"/>
          <w:i w:val="0"/>
          <w:sz w:val="18"/>
          <w:u w:val="none"/>
        </w:rPr>
        <w:t>① Search-and-rescue robots go into areas that are safe for humans.</w:t>
      </w:r>
    </w:p>
    <w:p>
      <w:pPr>
        <w:spacing w:before="0" w:after="0" w:line="259" w:lineRule="auto"/>
        <w:ind w:left="113"/>
      </w:pPr>
      <w:r>
        <w:rPr>
          <w:rFonts w:ascii="맑은 고딕" w:hAnsi="맑은 고딕" w:eastAsia="맑은 고딕"/>
          <w:b w:val="0"/>
          <w:i w:val="0"/>
          <w:sz w:val="18"/>
          <w:u w:val="none"/>
        </w:rPr>
        <w:t>② Search-and-rescue robots find survivors.</w:t>
      </w:r>
    </w:p>
    <w:p>
      <w:pPr>
        <w:spacing w:before="0" w:after="0" w:line="259" w:lineRule="auto"/>
        <w:ind w:left="113"/>
      </w:pPr>
      <w:r>
        <w:rPr>
          <w:rFonts w:ascii="맑은 고딕" w:hAnsi="맑은 고딕" w:eastAsia="맑은 고딕"/>
          <w:b w:val="0"/>
          <w:i w:val="0"/>
          <w:sz w:val="18"/>
          <w:u w:val="none"/>
        </w:rPr>
        <w:t>③ Robot swarms are used only in factories.</w:t>
      </w:r>
    </w:p>
    <w:p>
      <w:pPr>
        <w:spacing w:before="0" w:after="0" w:line="259" w:lineRule="auto"/>
        <w:ind w:left="113"/>
      </w:pPr>
      <w:r>
        <w:rPr>
          <w:rFonts w:ascii="맑은 고딕" w:hAnsi="맑은 고딕" w:eastAsia="맑은 고딕"/>
          <w:b w:val="0"/>
          <w:i w:val="0"/>
          <w:sz w:val="18"/>
          <w:u w:val="none"/>
        </w:rPr>
        <w:t>④ Search-and-rescue robots clear routes to help people escape.</w:t>
      </w:r>
    </w:p>
    <w:p>
      <w:pPr>
        <w:spacing w:before="0" w:after="0" w:line="259" w:lineRule="auto"/>
        <w:ind w:left="113"/>
      </w:pPr>
      <w:r>
        <w:rPr>
          <w:rFonts w:ascii="맑은 고딕" w:hAnsi="맑은 고딕" w:eastAsia="맑은 고딕"/>
          <w:b w:val="0"/>
          <w:i w:val="0"/>
          <w:sz w:val="18"/>
          <w:u w:val="none"/>
        </w:rPr>
        <w:t>⑤ Robots in a swarm cannot talk to each other.</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[15~20] 본문 전체</w:t>
      </w:r>
    </w:p>
    <w:p>
      <w:pPr>
        <w:keepNext/>
        <w:spacing w:before="0" w:after="20" w:line="259" w:lineRule="auto"/>
      </w:pPr>
      <w:r>
        <w:rPr>
          <w:rFonts w:ascii="맑은 고딕" w:hAnsi="맑은 고딕" w:eastAsia="맑은 고딕"/>
          <w:b/>
          <w:i w:val="0"/>
          <w:sz w:val="18"/>
          <w:u w:val="none"/>
        </w:rPr>
        <w:t xml:space="preserve">15. </w:t>
      </w:r>
      <w:r>
        <w:rPr>
          <w:rFonts w:ascii="맑은 고딕" w:hAnsi="맑은 고딕" w:eastAsia="맑은 고딕"/>
          <w:b w:val="0"/>
          <w:i w:val="0"/>
          <w:sz w:val="18"/>
          <w:u w:val="none"/>
        </w:rPr>
        <w:t xml:space="preserve">다음 빈칸에 들어갈 말로 가장 알맞은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Our future with robots looks ________ but not perfect. Some people expect life to become more convenient with the help of robots. However, other people worry about problems they might cause, such as threats to our jobs and safety.</w:t>
      </w:r>
    </w:p>
    <w:p>
      <w:pPr>
        <w:spacing w:before="0" w:after="20" w:line="259" w:lineRule="auto"/>
        <w:ind w:left="113"/>
      </w:pPr>
      <w:r>
        <w:rPr>
          <w:rFonts w:ascii="맑은 고딕" w:hAnsi="맑은 고딕" w:eastAsia="맑은 고딕"/>
          <w:b w:val="0"/>
          <w:i w:val="0"/>
          <w:sz w:val="18"/>
          <w:u w:val="none"/>
        </w:rPr>
        <w:t>① dark</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bright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boring</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perfect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dangerous</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16. </w:t>
      </w:r>
      <w:r>
        <w:rPr>
          <w:rFonts w:ascii="맑은 고딕" w:hAnsi="맑은 고딕" w:eastAsia="맑은 고딕"/>
          <w:b w:val="0"/>
          <w:i w:val="0"/>
          <w:sz w:val="18"/>
          <w:u w:val="none"/>
        </w:rPr>
        <w:t xml:space="preserve">주어진 문장 다음에 이어질 글의 순서로 가장 알맞은 것은? </w:t>
      </w:r>
      <w:r>
        <w:rPr>
          <w:rFonts w:ascii="맑은 고딕" w:hAnsi="맑은 고딕" w:eastAsia="맑은 고딕"/>
          <w:b w:val="0"/>
          <w:i w:val="0"/>
          <w:sz w:val="18"/>
          <w:u w:val="none"/>
        </w:rPr>
        <w:t>(3점)</w:t>
      </w:r>
    </w:p>
    <w:p>
      <w:pPr>
        <w:spacing w:before="0" w:after="20" w:line="259" w:lineRule="auto"/>
        <w:ind w:left="57"/>
      </w:pPr>
      <w:r>
        <w:rPr>
          <w:rFonts w:ascii="맑은 고딕" w:hAnsi="맑은 고딕" w:eastAsia="맑은 고딕"/>
          <w:b w:val="0"/>
          <w:i w:val="0"/>
          <w:sz w:val="18"/>
          <w:u w:val="none"/>
        </w:rPr>
        <w:t>Our future with robots looks bright but not perfect.</w:t>
      </w:r>
      <w:r>
        <w:br/>
      </w:r>
      <w:r>
        <w:rPr>
          <w:rFonts w:ascii="맑은 고딕" w:hAnsi="맑은 고딕" w:eastAsia="맑은 고딕"/>
          <w:b w:val="0"/>
          <w:i w:val="0"/>
          <w:sz w:val="18"/>
          <w:u w:val="none"/>
        </w:rPr>
        <w:t>(A) However, other people worry about problems they might cause, such as threats to our jobs and safety.</w:t>
      </w:r>
      <w:r>
        <w:br/>
      </w:r>
      <w:r>
        <w:rPr>
          <w:rFonts w:ascii="맑은 고딕" w:hAnsi="맑은 고딕" w:eastAsia="맑은 고딕"/>
          <w:b w:val="0"/>
          <w:i w:val="0"/>
          <w:sz w:val="18"/>
          <w:u w:val="none"/>
        </w:rPr>
        <w:t>(B) The important thing is to find possible solutions and to ensure that robots are only used for good.</w:t>
      </w:r>
      <w:r>
        <w:br/>
      </w:r>
      <w:r>
        <w:rPr>
          <w:rFonts w:ascii="맑은 고딕" w:hAnsi="맑은 고딕" w:eastAsia="맑은 고딕"/>
          <w:b w:val="0"/>
          <w:i w:val="0"/>
          <w:sz w:val="18"/>
          <w:u w:val="none"/>
        </w:rPr>
        <w:t>(C) Some people expect life to become more convenient with the help of robots.</w:t>
      </w:r>
    </w:p>
    <w:p>
      <w:pPr>
        <w:spacing w:before="0" w:after="0" w:line="259" w:lineRule="auto"/>
        <w:ind w:left="113"/>
      </w:pPr>
      <w:r>
        <w:rPr>
          <w:rFonts w:ascii="맑은 고딕" w:hAnsi="맑은 고딕" w:eastAsia="맑은 고딕"/>
          <w:b w:val="0"/>
          <w:i w:val="0"/>
          <w:sz w:val="18"/>
          <w:u w:val="none"/>
        </w:rPr>
        <w:t>① (A) — (B) — (C)</w:t>
      </w:r>
    </w:p>
    <w:p>
      <w:pPr>
        <w:spacing w:before="0" w:after="0" w:line="259" w:lineRule="auto"/>
        <w:ind w:left="113"/>
      </w:pPr>
      <w:r>
        <w:rPr>
          <w:rFonts w:ascii="맑은 고딕" w:hAnsi="맑은 고딕" w:eastAsia="맑은 고딕"/>
          <w:b w:val="0"/>
          <w:i w:val="0"/>
          <w:sz w:val="18"/>
          <w:u w:val="none"/>
        </w:rPr>
        <w:t>② (A) — (C) — (B)</w:t>
      </w:r>
    </w:p>
    <w:p>
      <w:pPr>
        <w:spacing w:before="0" w:after="0" w:line="259" w:lineRule="auto"/>
        <w:ind w:left="113"/>
      </w:pPr>
      <w:r>
        <w:rPr>
          <w:rFonts w:ascii="맑은 고딕" w:hAnsi="맑은 고딕" w:eastAsia="맑은 고딕"/>
          <w:b w:val="0"/>
          <w:i w:val="0"/>
          <w:sz w:val="18"/>
          <w:u w:val="none"/>
        </w:rPr>
        <w:t>③ (B) — (A) — (C)</w:t>
      </w:r>
    </w:p>
    <w:p>
      <w:pPr>
        <w:spacing w:before="0" w:after="0" w:line="259" w:lineRule="auto"/>
        <w:ind w:left="113"/>
      </w:pPr>
      <w:r>
        <w:rPr>
          <w:rFonts w:ascii="맑은 고딕" w:hAnsi="맑은 고딕" w:eastAsia="맑은 고딕"/>
          <w:b w:val="0"/>
          <w:i w:val="0"/>
          <w:sz w:val="18"/>
          <w:u w:val="none"/>
        </w:rPr>
        <w:t>④ (C) — (A) — (B)</w:t>
      </w:r>
    </w:p>
    <w:p>
      <w:pPr>
        <w:spacing w:before="0" w:after="0" w:line="259" w:lineRule="auto"/>
        <w:ind w:left="113"/>
      </w:pPr>
      <w:r>
        <w:rPr>
          <w:rFonts w:ascii="맑은 고딕" w:hAnsi="맑은 고딕" w:eastAsia="맑은 고딕"/>
          <w:b w:val="0"/>
          <w:i w:val="0"/>
          <w:sz w:val="18"/>
          <w:u w:val="none"/>
        </w:rPr>
        <w:t>⑤ (C) — (B) — (A)</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17. </w:t>
      </w:r>
      <w:r>
        <w:rPr>
          <w:rFonts w:ascii="맑은 고딕" w:hAnsi="맑은 고딕" w:eastAsia="맑은 고딕"/>
          <w:b w:val="0"/>
          <w:i w:val="0"/>
          <w:sz w:val="18"/>
          <w:u w:val="none"/>
        </w:rPr>
        <w:t xml:space="preserve">우리말과 같도록 &lt;보기&gt;를 모두 한 번씩 배열할 때 </w:t>
      </w:r>
      <w:r>
        <w:rPr>
          <w:rFonts w:ascii="맑은 고딕" w:hAnsi="맑은 고딕" w:eastAsia="맑은 고딕"/>
          <w:b/>
          <w:i w:val="0"/>
          <w:sz w:val="18"/>
          <w:u w:val="none"/>
        </w:rPr>
        <w:t>다섯 번째</w:t>
      </w:r>
      <w:r>
        <w:rPr>
          <w:rFonts w:ascii="맑은 고딕" w:hAnsi="맑은 고딕" w:eastAsia="맑은 고딕"/>
          <w:b w:val="0"/>
          <w:i w:val="0"/>
          <w:sz w:val="18"/>
          <w:u w:val="none"/>
        </w:rPr>
        <w:t xml:space="preserve">로 오는 것은? (함정어 1개 제외)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중요한 것은 가능한 해결책들을 찾는 것과 로봇이 반드시 좋은 일을 위해서만 쓰이도록 하는 것이다.</w:t>
      </w:r>
      <w:r>
        <w:br/>
      </w:r>
      <w:r>
        <w:rPr>
          <w:rFonts w:ascii="맑은 고딕" w:hAnsi="맑은 고딕" w:eastAsia="맑은 고딕"/>
          <w:b w:val="0"/>
          <w:i w:val="0"/>
          <w:sz w:val="18"/>
          <w:u w:val="none"/>
        </w:rPr>
        <w:t>The important thing is to find possible solutions and ____ ____ ____ ____ ____ ____ ____.</w:t>
      </w:r>
      <w:r>
        <w:br/>
      </w:r>
      <w:r>
        <w:rPr>
          <w:rFonts w:ascii="맑은 고딕" w:hAnsi="맑은 고딕" w:eastAsia="맑은 고딕"/>
          <w:b w:val="0"/>
          <w:i w:val="0"/>
          <w:sz w:val="18"/>
          <w:u w:val="none"/>
        </w:rPr>
        <w:t>〈보기〉 ( to ensure / ensuring / that / robots / are / only / used / for good )</w:t>
      </w:r>
    </w:p>
    <w:p>
      <w:pPr>
        <w:spacing w:before="0" w:after="20" w:line="259" w:lineRule="auto"/>
        <w:ind w:left="113"/>
      </w:pPr>
      <w:r>
        <w:rPr>
          <w:rFonts w:ascii="맑은 고딕" w:hAnsi="맑은 고딕" w:eastAsia="맑은 고딕"/>
          <w:b w:val="0"/>
          <w:i w:val="0"/>
          <w:sz w:val="18"/>
          <w:u w:val="none"/>
        </w:rPr>
        <w:t>① that</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robots</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are</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only</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used</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18. </w:t>
      </w:r>
      <w:r>
        <w:rPr>
          <w:rFonts w:ascii="맑은 고딕" w:hAnsi="맑은 고딕" w:eastAsia="맑은 고딕"/>
          <w:b w:val="0"/>
          <w:i w:val="0"/>
          <w:sz w:val="18"/>
          <w:u w:val="none"/>
        </w:rPr>
        <w:t xml:space="preserve">본문을 읽고 답할 수 </w:t>
      </w:r>
      <w:r>
        <w:rPr>
          <w:rFonts w:ascii="맑은 고딕" w:hAnsi="맑은 고딕" w:eastAsia="맑은 고딕"/>
          <w:b w:val="0"/>
          <w:i w:val="0"/>
          <w:sz w:val="18"/>
          <w:u w:val="single"/>
        </w:rPr>
        <w:t>없는</w:t>
      </w:r>
      <w:r>
        <w:rPr>
          <w:rFonts w:ascii="맑은 고딕" w:hAnsi="맑은 고딕" w:eastAsia="맑은 고딕"/>
          <w:b w:val="0"/>
          <w:i w:val="0"/>
          <w:sz w:val="18"/>
          <w:u w:val="none"/>
        </w:rPr>
        <w:t xml:space="preserve"> 질문은? </w:t>
      </w:r>
      <w:r>
        <w:rPr>
          <w:rFonts w:ascii="맑은 고딕" w:hAnsi="맑은 고딕" w:eastAsia="맑은 고딕"/>
          <w:b w:val="0"/>
          <w:i w:val="0"/>
          <w:sz w:val="18"/>
          <w:u w:val="none"/>
        </w:rPr>
        <w:t>(3점)</w:t>
      </w:r>
    </w:p>
    <w:p>
      <w:pPr>
        <w:spacing w:before="0" w:after="0" w:line="259" w:lineRule="auto"/>
        <w:ind w:left="113"/>
      </w:pPr>
      <w:r>
        <w:rPr>
          <w:rFonts w:ascii="맑은 고딕" w:hAnsi="맑은 고딕" w:eastAsia="맑은 고딕"/>
          <w:b w:val="0"/>
          <w:i w:val="0"/>
          <w:sz w:val="18"/>
          <w:u w:val="none"/>
        </w:rPr>
        <w:t>① What makes robots smarter?</w:t>
      </w:r>
    </w:p>
    <w:p>
      <w:pPr>
        <w:spacing w:before="0" w:after="0" w:line="259" w:lineRule="auto"/>
        <w:ind w:left="113"/>
      </w:pPr>
      <w:r>
        <w:rPr>
          <w:rFonts w:ascii="맑은 고딕" w:hAnsi="맑은 고딕" w:eastAsia="맑은 고딕"/>
          <w:b w:val="0"/>
          <w:i w:val="0"/>
          <w:sz w:val="18"/>
          <w:u w:val="none"/>
        </w:rPr>
        <w:t>② What can AI speakers do?</w:t>
      </w:r>
    </w:p>
    <w:p>
      <w:pPr>
        <w:spacing w:before="0" w:after="0" w:line="259" w:lineRule="auto"/>
        <w:ind w:left="113"/>
      </w:pPr>
      <w:r>
        <w:rPr>
          <w:rFonts w:ascii="맑은 고딕" w:hAnsi="맑은 고딕" w:eastAsia="맑은 고딕"/>
          <w:b w:val="0"/>
          <w:i w:val="0"/>
          <w:sz w:val="18"/>
          <w:u w:val="none"/>
        </w:rPr>
        <w:t>③ How much does a self-driving car cost?</w:t>
      </w:r>
    </w:p>
    <w:p>
      <w:pPr>
        <w:spacing w:before="0" w:after="0" w:line="259" w:lineRule="auto"/>
        <w:ind w:left="113"/>
      </w:pPr>
      <w:r>
        <w:rPr>
          <w:rFonts w:ascii="맑은 고딕" w:hAnsi="맑은 고딕" w:eastAsia="맑은 고딕"/>
          <w:b w:val="0"/>
          <w:i w:val="0"/>
          <w:sz w:val="18"/>
          <w:u w:val="none"/>
        </w:rPr>
        <w:t>④ Where can robot swarms be used?</w:t>
      </w:r>
    </w:p>
    <w:p>
      <w:pPr>
        <w:spacing w:before="0" w:after="0" w:line="259" w:lineRule="auto"/>
        <w:ind w:left="113"/>
      </w:pPr>
      <w:r>
        <w:rPr>
          <w:rFonts w:ascii="맑은 고딕" w:hAnsi="맑은 고딕" w:eastAsia="맑은 고딕"/>
          <w:b w:val="0"/>
          <w:i w:val="0"/>
          <w:sz w:val="18"/>
          <w:u w:val="none"/>
        </w:rPr>
        <w:t>⑤ What do some people worry about robots?</w:t>
      </w:r>
    </w:p>
    <w:p>
      <w:pPr>
        <w:spacing w:before="0" w:after="0" w:line="259" w:lineRule="auto"/>
      </w:pP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19. </w:t>
      </w:r>
      <w:r>
        <w:rPr>
          <w:rFonts w:ascii="맑은 고딕" w:hAnsi="맑은 고딕" w:eastAsia="맑은 고딕"/>
          <w:b w:val="0"/>
          <w:i w:val="0"/>
          <w:sz w:val="18"/>
          <w:u w:val="none"/>
        </w:rPr>
        <w:t xml:space="preserve">본문의 내용을 정리한 문장 중 어법과 의미 모두 옳은 것만을 &lt;보기&gt;에서 있는 대로 고른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 AI pets act just like real dogs and recognize praise.</w:t>
      </w:r>
      <w:r>
        <w:br/>
      </w:r>
      <w:r>
        <w:rPr>
          <w:rFonts w:ascii="맑은 고딕" w:hAnsi="맑은 고딕" w:eastAsia="맑은 고딕"/>
          <w:b w:val="0"/>
          <w:i w:val="0"/>
          <w:sz w:val="18"/>
          <w:u w:val="none"/>
        </w:rPr>
        <w:t>ⓑ A home robot talks with family members and can sense emotions.</w:t>
      </w:r>
      <w:r>
        <w:br/>
      </w:r>
      <w:r>
        <w:rPr>
          <w:rFonts w:ascii="맑은 고딕" w:hAnsi="맑은 고딕" w:eastAsia="맑은 고딕"/>
          <w:b w:val="0"/>
          <w:i w:val="0"/>
          <w:sz w:val="18"/>
          <w:u w:val="none"/>
        </w:rPr>
        <w:t>ⓒ A self-driving car needs a driver to navigate roads.</w:t>
      </w:r>
      <w:r>
        <w:br/>
      </w:r>
      <w:r>
        <w:rPr>
          <w:rFonts w:ascii="맑은 고딕" w:hAnsi="맑은 고딕" w:eastAsia="맑은 고딕"/>
          <w:b w:val="0"/>
          <w:i w:val="0"/>
          <w:sz w:val="18"/>
          <w:u w:val="none"/>
        </w:rPr>
        <w:t>ⓓ If I had a home robot, cooking would be easier.</w:t>
      </w:r>
      <w:r>
        <w:br/>
      </w:r>
      <w:r>
        <w:rPr>
          <w:rFonts w:ascii="맑은 고딕" w:hAnsi="맑은 고딕" w:eastAsia="맑은 고딕"/>
          <w:b w:val="0"/>
          <w:i w:val="0"/>
          <w:sz w:val="18"/>
          <w:u w:val="none"/>
        </w:rPr>
        <w:t>ⓔ Search-and-rescue robots clear routes so as people can escape to safety.</w:t>
      </w:r>
    </w:p>
    <w:p>
      <w:pPr>
        <w:spacing w:before="0" w:after="20" w:line="259" w:lineRule="auto"/>
        <w:ind w:left="113"/>
      </w:pPr>
      <w:r>
        <w:rPr>
          <w:rFonts w:ascii="맑은 고딕" w:hAnsi="맑은 고딕" w:eastAsia="맑은 고딕"/>
          <w:b w:val="0"/>
          <w:i w:val="0"/>
          <w:sz w:val="18"/>
          <w:u w:val="none"/>
        </w:rPr>
        <w:t>①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②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③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④ ⓐ, ⓓ, ⓔ</w:t>
      </w:r>
      <w:r>
        <w:rPr>
          <w:rFonts w:ascii="맑은 고딕" w:hAnsi="맑은 고딕" w:eastAsia="맑은 고딕"/>
          <w:b w:val="0"/>
          <w:i w:val="0"/>
          <w:sz w:val="18"/>
          <w:u w:val="none"/>
        </w:rPr>
        <w:t xml:space="preserve">    </w:t>
      </w:r>
      <w:r>
        <w:rPr>
          <w:rFonts w:ascii="맑은 고딕" w:hAnsi="맑은 고딕" w:eastAsia="맑은 고딕"/>
          <w:b w:val="0"/>
          <w:i w:val="0"/>
          <w:sz w:val="18"/>
          <w:u w:val="none"/>
        </w:rPr>
        <w:t>⑤ ⓑ, ⓓ, ⓔ</w:t>
      </w:r>
    </w:p>
    <w:p>
      <w:pPr>
        <w:spacing w:before="0" w:after="40" w:line="259" w:lineRule="auto"/>
      </w:pPr>
    </w:p>
    <w:p>
      <w:pPr>
        <w:keepNext/>
        <w:spacing w:before="0" w:after="20" w:line="259" w:lineRule="auto"/>
      </w:pPr>
      <w:r>
        <w:rPr>
          <w:rFonts w:ascii="맑은 고딕" w:hAnsi="맑은 고딕" w:eastAsia="맑은 고딕"/>
          <w:b/>
          <w:i w:val="0"/>
          <w:sz w:val="18"/>
          <w:u w:val="none"/>
        </w:rPr>
        <w:t xml:space="preserve">20. </w:t>
      </w:r>
      <w:r>
        <w:rPr>
          <w:rFonts w:ascii="맑은 고딕" w:hAnsi="맑은 고딕" w:eastAsia="맑은 고딕"/>
          <w:b w:val="0"/>
          <w:i w:val="0"/>
          <w:sz w:val="18"/>
          <w:u w:val="none"/>
        </w:rPr>
        <w:t xml:space="preserve">본문의 내용을 요약할 때, 빈칸 (A), (B)에 들어갈 말로 가장 알맞은 것은? </w:t>
      </w:r>
      <w:r>
        <w:rPr>
          <w:rFonts w:ascii="맑은 고딕" w:hAnsi="맑은 고딕" w:eastAsia="맑은 고딕"/>
          <w:b w:val="0"/>
          <w:i w:val="0"/>
          <w:sz w:val="18"/>
          <w:u w:val="none"/>
        </w:rPr>
        <w:t>(4점)</w:t>
      </w:r>
    </w:p>
    <w:p>
      <w:pPr>
        <w:spacing w:before="0" w:after="20" w:line="259" w:lineRule="auto"/>
        <w:ind w:left="57"/>
      </w:pPr>
      <w:r>
        <w:rPr>
          <w:rFonts w:ascii="맑은 고딕" w:hAnsi="맑은 고딕" w:eastAsia="맑은 고딕"/>
          <w:b w:val="0"/>
          <w:i w:val="0"/>
          <w:sz w:val="18"/>
          <w:u w:val="none"/>
        </w:rPr>
        <w:t>Thanks to (A)______, robots are becoming smart enough to help us in many places, from homes to disaster areas. Although some people worry about the problems robots might cause, we must make sure that robots are used only for (B)______ purposes.</w:t>
      </w:r>
    </w:p>
    <w:p>
      <w:pPr>
        <w:spacing w:before="0" w:after="0" w:line="259" w:lineRule="auto"/>
        <w:ind w:left="113"/>
      </w:pPr>
      <w:r>
        <w:rPr>
          <w:rFonts w:ascii="맑은 고딕" w:hAnsi="맑은 고딕" w:eastAsia="맑은 고딕"/>
          <w:b w:val="0"/>
          <w:i w:val="0"/>
          <w:sz w:val="18"/>
          <w:u w:val="none"/>
        </w:rPr>
        <w:t>① programs — dangerous</w:t>
      </w:r>
    </w:p>
    <w:p>
      <w:pPr>
        <w:spacing w:before="0" w:after="0" w:line="259" w:lineRule="auto"/>
        <w:ind w:left="113"/>
      </w:pPr>
      <w:r>
        <w:rPr>
          <w:rFonts w:ascii="맑은 고딕" w:hAnsi="맑은 고딕" w:eastAsia="맑은 고딕"/>
          <w:b w:val="0"/>
          <w:i w:val="0"/>
          <w:sz w:val="18"/>
          <w:u w:val="none"/>
        </w:rPr>
        <w:t>② humans — simple</w:t>
      </w:r>
    </w:p>
    <w:p>
      <w:pPr>
        <w:spacing w:before="0" w:after="0" w:line="259" w:lineRule="auto"/>
        <w:ind w:left="113"/>
      </w:pPr>
      <w:r>
        <w:rPr>
          <w:rFonts w:ascii="맑은 고딕" w:hAnsi="맑은 고딕" w:eastAsia="맑은 고딕"/>
          <w:b w:val="0"/>
          <w:i w:val="0"/>
          <w:sz w:val="18"/>
          <w:u w:val="none"/>
        </w:rPr>
        <w:t>③ artificial intelligence — good</w:t>
      </w:r>
    </w:p>
    <w:p>
      <w:pPr>
        <w:spacing w:before="0" w:after="0" w:line="259" w:lineRule="auto"/>
        <w:ind w:left="113"/>
      </w:pPr>
      <w:r>
        <w:rPr>
          <w:rFonts w:ascii="맑은 고딕" w:hAnsi="맑은 고딕" w:eastAsia="맑은 고딕"/>
          <w:b w:val="0"/>
          <w:i w:val="0"/>
          <w:sz w:val="18"/>
          <w:u w:val="none"/>
        </w:rPr>
        <w:t>④ factories — good</w:t>
      </w:r>
    </w:p>
    <w:p>
      <w:pPr>
        <w:spacing w:before="0" w:after="0" w:line="259" w:lineRule="auto"/>
        <w:ind w:left="113"/>
      </w:pPr>
      <w:r>
        <w:rPr>
          <w:rFonts w:ascii="맑은 고딕" w:hAnsi="맑은 고딕" w:eastAsia="맑은 고딕"/>
          <w:b w:val="0"/>
          <w:i w:val="0"/>
          <w:sz w:val="18"/>
          <w:u w:val="none"/>
        </w:rPr>
        <w:t>⑤ artificial intelligence — easy</w:t>
      </w:r>
    </w:p>
    <w:p>
      <w:pPr>
        <w:spacing w:before="0" w:after="0" w:line="259" w:lineRule="auto"/>
      </w:pPr>
    </w:p>
    <w:p>
      <w:pPr>
        <w:spacing w:before="0" w:after="40" w:line="259" w:lineRule="auto"/>
      </w:pPr>
    </w:p>
    <w:p>
      <w:pPr>
        <w:sectPr>
          <w:type w:val="continuous"/>
          <w:pgSz w:w="11906" w:h="16838"/>
          <w:pgMar w:top="680" w:right="794" w:bottom="624" w:left="794" w:header="720" w:footer="720" w:gutter="0"/>
          <w:docGrid w:linePitch="360"/>
          <w:cols w:num="2" w:space="360" w:sep="1"/>
        </w:sectPr>
      </w:pPr>
    </w:p>
    <w:p>
      <w:pPr>
        <w:spacing w:before="0" w:after="60" w:line="259" w:lineRule="auto"/>
      </w:pPr>
      <w:r>
        <w:rPr>
          <w:rFonts w:ascii="맑은 고딕" w:hAnsi="맑은 고딕" w:eastAsia="맑은 고딕"/>
          <w:b/>
          <w:i w:val="0"/>
          <w:sz w:val="22"/>
          <w:u w:val="none"/>
        </w:rPr>
        <w:t>교과서 전문문제 — Lesson 7 Life with Robots — 정답</w:t>
      </w:r>
    </w:p>
    <w:p>
      <w:pPr>
        <w:spacing w:before="0" w:after="20" w:line="259" w:lineRule="auto"/>
      </w:pPr>
      <w:r>
        <w:rPr>
          <w:rFonts w:ascii="맑은 고딕" w:hAnsi="맑은 고딕" w:eastAsia="맑은 고딕"/>
          <w:b/>
          <w:i w:val="0"/>
          <w:sz w:val="19"/>
          <w:u w:val="none"/>
        </w:rPr>
        <w:t xml:space="preserve">1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2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3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4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5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6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7 </w:t>
      </w:r>
      <w:r>
        <w:rPr>
          <w:rFonts w:ascii="맑은 고딕" w:hAnsi="맑은 고딕" w:eastAsia="맑은 고딕"/>
          <w:b w:val="0"/>
          <w:i w:val="0"/>
          <w:sz w:val="19"/>
          <w:u w:val="none"/>
        </w:rPr>
        <w:t xml:space="preserve">② (2개: ⓐ, ⓓ)   │   </w:t>
      </w:r>
      <w:r>
        <w:rPr>
          <w:rFonts w:ascii="맑은 고딕" w:hAnsi="맑은 고딕" w:eastAsia="맑은 고딕"/>
          <w:b/>
          <w:i w:val="0"/>
          <w:sz w:val="19"/>
          <w:u w:val="none"/>
        </w:rPr>
        <w:t xml:space="preserve">8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9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10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11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12 </w:t>
      </w:r>
      <w:r>
        <w:rPr>
          <w:rFonts w:ascii="맑은 고딕" w:hAnsi="맑은 고딕" w:eastAsia="맑은 고딕"/>
          <w:b w:val="0"/>
          <w:i w:val="0"/>
          <w:sz w:val="19"/>
          <w:u w:val="none"/>
        </w:rPr>
        <w:t xml:space="preserve">⑤   │   </w:t>
      </w:r>
      <w:r>
        <w:rPr>
          <w:rFonts w:ascii="맑은 고딕" w:hAnsi="맑은 고딕" w:eastAsia="맑은 고딕"/>
          <w:b/>
          <w:i w:val="0"/>
          <w:sz w:val="19"/>
          <w:u w:val="none"/>
        </w:rPr>
        <w:t xml:space="preserve">13 </w:t>
      </w:r>
      <w:r>
        <w:rPr>
          <w:rFonts w:ascii="맑은 고딕" w:hAnsi="맑은 고딕" w:eastAsia="맑은 고딕"/>
          <w:b w:val="0"/>
          <w:i w:val="0"/>
          <w:sz w:val="19"/>
          <w:u w:val="none"/>
        </w:rPr>
        <w:t xml:space="preserve">①   │   </w:t>
      </w:r>
      <w:r>
        <w:rPr>
          <w:rFonts w:ascii="맑은 고딕" w:hAnsi="맑은 고딕" w:eastAsia="맑은 고딕"/>
          <w:b/>
          <w:i w:val="0"/>
          <w:sz w:val="19"/>
          <w:u w:val="none"/>
        </w:rPr>
        <w:t xml:space="preserve">14 </w:t>
      </w:r>
      <w:r>
        <w:rPr>
          <w:rFonts w:ascii="맑은 고딕" w:hAnsi="맑은 고딕" w:eastAsia="맑은 고딕"/>
          <w:b w:val="0"/>
          <w:i w:val="0"/>
          <w:sz w:val="19"/>
          <w:u w:val="none"/>
        </w:rPr>
        <w:t xml:space="preserve">②, ④   │   </w:t>
      </w:r>
      <w:r>
        <w:rPr>
          <w:rFonts w:ascii="맑은 고딕" w:hAnsi="맑은 고딕" w:eastAsia="맑은 고딕"/>
          <w:b/>
          <w:i w:val="0"/>
          <w:sz w:val="19"/>
          <w:u w:val="none"/>
        </w:rPr>
        <w:t xml:space="preserve">15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16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17 </w:t>
      </w:r>
      <w:r>
        <w:rPr>
          <w:rFonts w:ascii="맑은 고딕" w:hAnsi="맑은 고딕" w:eastAsia="맑은 고딕"/>
          <w:b w:val="0"/>
          <w:i w:val="0"/>
          <w:sz w:val="19"/>
          <w:u w:val="none"/>
        </w:rPr>
        <w:t xml:space="preserve">④   │   </w:t>
      </w:r>
      <w:r>
        <w:rPr>
          <w:rFonts w:ascii="맑은 고딕" w:hAnsi="맑은 고딕" w:eastAsia="맑은 고딕"/>
          <w:b/>
          <w:i w:val="0"/>
          <w:sz w:val="19"/>
          <w:u w:val="none"/>
        </w:rPr>
        <w:t xml:space="preserve">18 </w:t>
      </w:r>
      <w:r>
        <w:rPr>
          <w:rFonts w:ascii="맑은 고딕" w:hAnsi="맑은 고딕" w:eastAsia="맑은 고딕"/>
          <w:b w:val="0"/>
          <w:i w:val="0"/>
          <w:sz w:val="19"/>
          <w:u w:val="none"/>
        </w:rPr>
        <w:t xml:space="preserve">③   │   </w:t>
      </w:r>
      <w:r>
        <w:rPr>
          <w:rFonts w:ascii="맑은 고딕" w:hAnsi="맑은 고딕" w:eastAsia="맑은 고딕"/>
          <w:b/>
          <w:i w:val="0"/>
          <w:sz w:val="19"/>
          <w:u w:val="none"/>
        </w:rPr>
        <w:t xml:space="preserve">19 </w:t>
      </w:r>
      <w:r>
        <w:rPr>
          <w:rFonts w:ascii="맑은 고딕" w:hAnsi="맑은 고딕" w:eastAsia="맑은 고딕"/>
          <w:b w:val="0"/>
          <w:i w:val="0"/>
          <w:sz w:val="19"/>
          <w:u w:val="none"/>
        </w:rPr>
        <w:t xml:space="preserve">②   │   </w:t>
      </w:r>
      <w:r>
        <w:rPr>
          <w:rFonts w:ascii="맑은 고딕" w:hAnsi="맑은 고딕" w:eastAsia="맑은 고딕"/>
          <w:b/>
          <w:i w:val="0"/>
          <w:sz w:val="19"/>
          <w:u w:val="none"/>
        </w:rPr>
        <w:t xml:space="preserve">20 </w:t>
      </w:r>
      <w:r>
        <w:rPr>
          <w:rFonts w:ascii="맑은 고딕" w:hAnsi="맑은 고딕" w:eastAsia="맑은 고딕"/>
          <w:b w:val="0"/>
          <w:i w:val="0"/>
          <w:sz w:val="19"/>
          <w:u w:val="none"/>
        </w:rPr>
        <w:t>③</w:t>
      </w:r>
    </w:p>
    <w:sectPr w:rsidR="00FC693F" w:rsidRPr="0006063C" w:rsidSect="00034616">
      <w:pgSz w:w="11906" w:h="16838"/>
      <w:pgMar w:top="680" w:right="794" w:bottom="624" w:left="794" w:header="720" w:footer="720" w:gutter="0"/>
      <w:docGrid w:linePitch="360"/>
      <w:cols w:num="1" w:spa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