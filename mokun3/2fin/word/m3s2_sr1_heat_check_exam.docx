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pPr>
      <w:r>
        <w:rPr>
          <w:rFonts w:ascii="맑은 고딕" w:hAnsi="맑은 고딕" w:eastAsia="맑은 고딕"/>
          <w:b/>
          <w:i w:val="0"/>
          <w:sz w:val="28"/>
          <w:u w:val="none"/>
        </w:rPr>
        <w:t>외부지문 CHECK — Supplementary Reading (1) Europe's Unprecedented Heat</w:t>
      </w:r>
    </w:p>
    <w:p>
      <w:pPr>
        <w:spacing w:before="0" w:after="60" w:line="259" w:lineRule="auto"/>
        <w:pBdr>
          <w:bottom w:val="single" w:sz="8" w:space="1" w:color="1F3864"/>
        </w:pBdr>
      </w:pPr>
      <w:r>
        <w:rPr>
          <w:rFonts w:ascii="맑은 고딕" w:hAnsi="맑은 고딕" w:eastAsia="맑은 고딕"/>
          <w:b w:val="0"/>
          <w:i w:val="0"/>
          <w:sz w:val="18"/>
          <w:u w:val="none"/>
        </w:rPr>
        <w:t>목운중 3학년 · 2학기 기말 · 실전문제      반 ____  번호 ____  이름 ____________  점수 ______</w:t>
      </w:r>
    </w:p>
    <w:p>
      <w:pPr>
        <w:sectPr>
          <w:pgSz w:w="11906" w:h="16838"/>
          <w:pgMar w:top="680" w:right="794" w:bottom="624" w:left="794" w:header="720" w:footer="720" w:gutter="0"/>
          <w:docGrid w:linePitch="360"/>
          <w:cols w:num="1" w:space="360"/>
        </w:sectPr>
      </w:pPr>
    </w:p>
    <w:p>
      <w:pPr>
        <w:keepNext/>
        <w:spacing w:before="0" w:after="40" w:line="259" w:lineRule="auto"/>
      </w:pPr>
      <w:r>
        <w:rPr>
          <w:rFonts w:ascii="맑은 고딕" w:hAnsi="맑은 고딕" w:eastAsia="맑은 고딕"/>
          <w:b/>
          <w:i w:val="0"/>
          <w:color w:val="1F3864"/>
          <w:sz w:val="20"/>
          <w:u w:val="none"/>
        </w:rPr>
        <w:t>■ 1부 본문 어법 마커 (문맥 + 어법 이중조건)</w:t>
      </w:r>
    </w:p>
    <w:p>
      <w:pPr>
        <w:spacing w:before="0" w:after="20" w:line="259" w:lineRule="auto"/>
        <w:ind w:left="0"/>
      </w:pPr>
      <w:r>
        <w:rPr>
          <w:rFonts w:ascii="맑은 고딕" w:hAnsi="맑은 고딕" w:eastAsia="맑은 고딕"/>
          <w:b/>
          <w:i w:val="0"/>
          <w:sz w:val="18"/>
          <w:u w:val="none"/>
        </w:rPr>
        <w:t>[1]</w:t>
      </w:r>
      <w:r>
        <w:rPr>
          <w:rFonts w:ascii="맑은 고딕" w:hAnsi="맑은 고딕" w:eastAsia="맑은 고딕"/>
          <w:b w:val="0"/>
          <w:i w:val="0"/>
          <w:sz w:val="18"/>
          <w:u w:val="none"/>
        </w:rPr>
        <w:t xml:space="preserve"> Europe has recently experienced 1)[unprecedented / unprecedentedly] </w:t>
      </w:r>
      <w:r>
        <w:rPr>
          <w:rFonts w:ascii="맑은 고딕" w:hAnsi="맑은 고딕" w:eastAsia="맑은 고딕"/>
          <w:b w:val="0"/>
          <w:i w:val="0"/>
          <w:sz w:val="18"/>
          <w:u w:val="none"/>
        </w:rPr>
        <w:t>1) __________</w:t>
      </w:r>
      <w:r>
        <w:rPr>
          <w:rFonts w:ascii="맑은 고딕" w:hAnsi="맑은 고딕" w:eastAsia="맑은 고딕"/>
          <w:b w:val="0"/>
          <w:i w:val="0"/>
          <w:sz w:val="18"/>
          <w:u w:val="none"/>
        </w:rPr>
        <w:t xml:space="preserve"> heat. One major factor behind the extreme heat in 2026 2)[was / were] </w:t>
      </w:r>
      <w:r>
        <w:rPr>
          <w:rFonts w:ascii="맑은 고딕" w:hAnsi="맑은 고딕" w:eastAsia="맑은 고딕"/>
          <w:b w:val="0"/>
          <w:i w:val="0"/>
          <w:sz w:val="18"/>
          <w:u w:val="none"/>
        </w:rPr>
        <w:t>2) __________</w:t>
      </w:r>
      <w:r>
        <w:rPr>
          <w:rFonts w:ascii="맑은 고딕" w:hAnsi="맑은 고딕" w:eastAsia="맑은 고딕"/>
          <w:b w:val="0"/>
          <w:i w:val="0"/>
          <w:sz w:val="18"/>
          <w:u w:val="none"/>
        </w:rPr>
        <w:t xml:space="preserve"> a heat dome, 3)[in which / which] </w:t>
      </w:r>
      <w:r>
        <w:rPr>
          <w:rFonts w:ascii="맑은 고딕" w:hAnsi="맑은 고딕" w:eastAsia="맑은 고딕"/>
          <w:b w:val="0"/>
          <w:i w:val="0"/>
          <w:sz w:val="18"/>
          <w:u w:val="none"/>
        </w:rPr>
        <w:t>3) __________</w:t>
      </w:r>
      <w:r>
        <w:rPr>
          <w:rFonts w:ascii="맑은 고딕" w:hAnsi="맑은 고딕" w:eastAsia="맑은 고딕"/>
          <w:b w:val="0"/>
          <w:i w:val="0"/>
          <w:sz w:val="18"/>
          <w:u w:val="none"/>
        </w:rPr>
        <w:t xml:space="preserve"> a powerful area of high pressure covered a large region and trapped hot air near the Earth's surface. As the air 4)[sank / sunk] </w:t>
      </w:r>
      <w:r>
        <w:rPr>
          <w:rFonts w:ascii="맑은 고딕" w:hAnsi="맑은 고딕" w:eastAsia="맑은 고딕"/>
          <w:b w:val="0"/>
          <w:i w:val="0"/>
          <w:sz w:val="18"/>
          <w:u w:val="none"/>
        </w:rPr>
        <w:t>4) __________</w:t>
      </w:r>
      <w:r>
        <w:rPr>
          <w:rFonts w:ascii="맑은 고딕" w:hAnsi="맑은 고딕" w:eastAsia="맑은 고딕"/>
          <w:b w:val="0"/>
          <w:i w:val="0"/>
          <w:sz w:val="18"/>
          <w:u w:val="none"/>
        </w:rPr>
        <w:t xml:space="preserve"> and became 5)[compressed / compressing] </w:t>
      </w:r>
      <w:r>
        <w:rPr>
          <w:rFonts w:ascii="맑은 고딕" w:hAnsi="맑은 고딕" w:eastAsia="맑은 고딕"/>
          <w:b w:val="0"/>
          <w:i w:val="0"/>
          <w:sz w:val="18"/>
          <w:u w:val="none"/>
        </w:rPr>
        <w:t>5) __________</w:t>
      </w:r>
      <w:r>
        <w:rPr>
          <w:rFonts w:ascii="맑은 고딕" w:hAnsi="맑은 고딕" w:eastAsia="맑은 고딕"/>
          <w:b w:val="0"/>
          <w:i w:val="0"/>
          <w:sz w:val="18"/>
          <w:u w:val="none"/>
        </w:rPr>
        <w:t xml:space="preserve">, 6)[its / their] </w:t>
      </w:r>
      <w:r>
        <w:rPr>
          <w:rFonts w:ascii="맑은 고딕" w:hAnsi="맑은 고딕" w:eastAsia="맑은 고딕"/>
          <w:b w:val="0"/>
          <w:i w:val="0"/>
          <w:sz w:val="18"/>
          <w:u w:val="none"/>
        </w:rPr>
        <w:t>6) __________</w:t>
      </w:r>
      <w:r>
        <w:rPr>
          <w:rFonts w:ascii="맑은 고딕" w:hAnsi="맑은 고딕" w:eastAsia="맑은 고딕"/>
          <w:b w:val="0"/>
          <w:i w:val="0"/>
          <w:sz w:val="18"/>
          <w:u w:val="none"/>
        </w:rPr>
        <w:t xml:space="preserve"> temperature rose. 7)[Fewer / Less] </w:t>
      </w:r>
      <w:r>
        <w:rPr>
          <w:rFonts w:ascii="맑은 고딕" w:hAnsi="맑은 고딕" w:eastAsia="맑은 고딕"/>
          <w:b w:val="0"/>
          <w:i w:val="0"/>
          <w:sz w:val="18"/>
          <w:u w:val="none"/>
        </w:rPr>
        <w:t>7) __________</w:t>
      </w:r>
      <w:r>
        <w:rPr>
          <w:rFonts w:ascii="맑은 고딕" w:hAnsi="맑은 고딕" w:eastAsia="맑은 고딕"/>
          <w:b w:val="0"/>
          <w:i w:val="0"/>
          <w:sz w:val="18"/>
          <w:u w:val="none"/>
        </w:rPr>
        <w:t xml:space="preserve"> clouds allowed more solar radiation to reach the ground and caused heat 8)[to accumulate / accumulating] </w:t>
      </w:r>
      <w:r>
        <w:rPr>
          <w:rFonts w:ascii="맑은 고딕" w:hAnsi="맑은 고딕" w:eastAsia="맑은 고딕"/>
          <w:b w:val="0"/>
          <w:i w:val="0"/>
          <w:sz w:val="18"/>
          <w:u w:val="none"/>
        </w:rPr>
        <w:t>8) __________</w:t>
      </w:r>
      <w:r>
        <w:rPr>
          <w:rFonts w:ascii="맑은 고딕" w:hAnsi="맑은 고딕" w:eastAsia="맑은 고딕"/>
          <w:b w:val="0"/>
          <w:i w:val="0"/>
          <w:sz w:val="18"/>
          <w:u w:val="none"/>
        </w:rPr>
        <w:t xml:space="preserve">. Climate change and persistent atmospheric conditions further exacerbated the heat waves. As a result, temperatures rose above 40°C in some European countries, significantly 9)[disrupting / disrupted] </w:t>
      </w:r>
      <w:r>
        <w:rPr>
          <w:rFonts w:ascii="맑은 고딕" w:hAnsi="맑은 고딕" w:eastAsia="맑은 고딕"/>
          <w:b w:val="0"/>
          <w:i w:val="0"/>
          <w:sz w:val="18"/>
          <w:u w:val="none"/>
        </w:rPr>
        <w:t>9) __________</w:t>
      </w:r>
      <w:r>
        <w:rPr>
          <w:rFonts w:ascii="맑은 고딕" w:hAnsi="맑은 고딕" w:eastAsia="맑은 고딕"/>
          <w:b w:val="0"/>
          <w:i w:val="0"/>
          <w:sz w:val="18"/>
          <w:u w:val="none"/>
        </w:rPr>
        <w:t xml:space="preserve"> people's daily lives. Therefore, the demand for fans and air conditioners increased 10)[so / such] </w:t>
      </w:r>
      <w:r>
        <w:rPr>
          <w:rFonts w:ascii="맑은 고딕" w:hAnsi="맑은 고딕" w:eastAsia="맑은 고딕"/>
          <w:b w:val="0"/>
          <w:i w:val="0"/>
          <w:sz w:val="18"/>
          <w:u w:val="none"/>
        </w:rPr>
        <w:t>10) __________</w:t>
      </w:r>
      <w:r>
        <w:rPr>
          <w:rFonts w:ascii="맑은 고딕" w:hAnsi="맑은 고딕" w:eastAsia="맑은 고딕"/>
          <w:b w:val="0"/>
          <w:i w:val="0"/>
          <w:sz w:val="18"/>
          <w:u w:val="none"/>
        </w:rPr>
        <w:t xml:space="preserve"> rapidly 11)[that / which] </w:t>
      </w:r>
      <w:r>
        <w:rPr>
          <w:rFonts w:ascii="맑은 고딕" w:hAnsi="맑은 고딕" w:eastAsia="맑은 고딕"/>
          <w:b w:val="0"/>
          <w:i w:val="0"/>
          <w:sz w:val="18"/>
          <w:u w:val="none"/>
        </w:rPr>
        <w:t>11) __________</w:t>
      </w:r>
      <w:r>
        <w:rPr>
          <w:rFonts w:ascii="맑은 고딕" w:hAnsi="맑은 고딕" w:eastAsia="맑은 고딕"/>
          <w:b w:val="0"/>
          <w:i w:val="0"/>
          <w:sz w:val="18"/>
          <w:u w:val="none"/>
        </w:rPr>
        <w:t xml:space="preserve"> some stores ran out of them, 12)[which / that] </w:t>
      </w:r>
      <w:r>
        <w:rPr>
          <w:rFonts w:ascii="맑은 고딕" w:hAnsi="맑은 고딕" w:eastAsia="맑은 고딕"/>
          <w:b w:val="0"/>
          <w:i w:val="0"/>
          <w:sz w:val="18"/>
          <w:u w:val="none"/>
        </w:rPr>
        <w:t>12) __________</w:t>
      </w:r>
      <w:r>
        <w:rPr>
          <w:rFonts w:ascii="맑은 고딕" w:hAnsi="맑은 고딕" w:eastAsia="맑은 고딕"/>
          <w:b w:val="0"/>
          <w:i w:val="0"/>
          <w:sz w:val="18"/>
          <w:u w:val="none"/>
        </w:rPr>
        <w:t xml:space="preserve"> created a sudden shortage of cooling equipment.</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1. </w:t>
      </w:r>
      <w:r>
        <w:rPr>
          <w:rFonts w:ascii="맑은 고딕" w:hAnsi="맑은 고딕" w:eastAsia="맑은 고딕"/>
          <w:b w:val="0"/>
          <w:i w:val="0"/>
          <w:sz w:val="18"/>
          <w:u w:val="none"/>
        </w:rPr>
        <w:t>[unprecedented / unprecedentedly] 중 문맥·어법에 맞는 것</w:t>
      </w:r>
    </w:p>
    <w:p>
      <w:pPr>
        <w:spacing w:before="0" w:after="20" w:line="259" w:lineRule="auto"/>
        <w:ind w:left="57"/>
      </w:pPr>
      <w:r>
        <w:rPr>
          <w:rFonts w:ascii="맑은 고딕" w:hAnsi="맑은 고딕" w:eastAsia="맑은 고딕"/>
          <w:b w:val="0"/>
          <w:i w:val="0"/>
          <w:sz w:val="18"/>
          <w:u w:val="none"/>
        </w:rPr>
        <w:t xml:space="preserve">Europe has recently experienced </w:t>
      </w:r>
      <w:r>
        <w:rPr>
          <w:rFonts w:ascii="맑은 고딕" w:hAnsi="맑은 고딕" w:eastAsia="맑은 고딕"/>
          <w:b/>
          <w:i w:val="0"/>
          <w:sz w:val="18"/>
          <w:u w:val="none"/>
        </w:rPr>
        <w:t>[unprecedented / unprecedentedly]</w:t>
      </w:r>
      <w:r>
        <w:rPr>
          <w:rFonts w:ascii="맑은 고딕" w:hAnsi="맑은 고딕" w:eastAsia="맑은 고딕"/>
          <w:b w:val="0"/>
          <w:i w:val="0"/>
          <w:sz w:val="18"/>
          <w:u w:val="none"/>
        </w:rPr>
        <w:t xml:space="preserve"> heat.</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 </w:t>
      </w:r>
      <w:r>
        <w:rPr>
          <w:rFonts w:ascii="맑은 고딕" w:hAnsi="맑은 고딕" w:eastAsia="맑은 고딕"/>
          <w:b w:val="0"/>
          <w:i w:val="0"/>
          <w:sz w:val="18"/>
          <w:u w:val="none"/>
        </w:rPr>
        <w:t>[was / were] 중 알맞은 것</w:t>
      </w:r>
    </w:p>
    <w:p>
      <w:pPr>
        <w:spacing w:before="0" w:after="20" w:line="259" w:lineRule="auto"/>
        <w:ind w:left="57"/>
      </w:pPr>
      <w:r>
        <w:rPr>
          <w:rFonts w:ascii="맑은 고딕" w:hAnsi="맑은 고딕" w:eastAsia="맑은 고딕"/>
          <w:b w:val="0"/>
          <w:i w:val="0"/>
          <w:sz w:val="18"/>
          <w:u w:val="none"/>
        </w:rPr>
        <w:t xml:space="preserve">One major factor behind the extreme heat in 2026 </w:t>
      </w:r>
      <w:r>
        <w:rPr>
          <w:rFonts w:ascii="맑은 고딕" w:hAnsi="맑은 고딕" w:eastAsia="맑은 고딕"/>
          <w:b/>
          <w:i w:val="0"/>
          <w:sz w:val="18"/>
          <w:u w:val="none"/>
        </w:rPr>
        <w:t>[was / were]</w:t>
      </w:r>
      <w:r>
        <w:rPr>
          <w:rFonts w:ascii="맑은 고딕" w:hAnsi="맑은 고딕" w:eastAsia="맑은 고딕"/>
          <w:b w:val="0"/>
          <w:i w:val="0"/>
          <w:sz w:val="18"/>
          <w:u w:val="none"/>
        </w:rPr>
        <w:t xml:space="preserve"> a heat dome,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 </w:t>
      </w:r>
      <w:r>
        <w:rPr>
          <w:rFonts w:ascii="맑은 고딕" w:hAnsi="맑은 고딕" w:eastAsia="맑은 고딕"/>
          <w:b w:val="0"/>
          <w:i w:val="0"/>
          <w:sz w:val="18"/>
          <w:u w:val="none"/>
        </w:rPr>
        <w:t>[in which / which] 중 알맞은 것</w:t>
      </w:r>
    </w:p>
    <w:p>
      <w:pPr>
        <w:spacing w:before="0" w:after="20" w:line="259" w:lineRule="auto"/>
        <w:ind w:left="57"/>
      </w:pPr>
      <w:r>
        <w:rPr>
          <w:rFonts w:ascii="맑은 고딕" w:hAnsi="맑은 고딕" w:eastAsia="맑은 고딕"/>
          <w:b w:val="0"/>
          <w:i w:val="0"/>
          <w:sz w:val="18"/>
          <w:u w:val="none"/>
        </w:rPr>
        <w:t xml:space="preserve">… was a heat dome, </w:t>
      </w:r>
      <w:r>
        <w:rPr>
          <w:rFonts w:ascii="맑은 고딕" w:hAnsi="맑은 고딕" w:eastAsia="맑은 고딕"/>
          <w:b/>
          <w:i w:val="0"/>
          <w:sz w:val="18"/>
          <w:u w:val="none"/>
        </w:rPr>
        <w:t>[in which / which]</w:t>
      </w:r>
      <w:r>
        <w:rPr>
          <w:rFonts w:ascii="맑은 고딕" w:hAnsi="맑은 고딕" w:eastAsia="맑은 고딕"/>
          <w:b w:val="0"/>
          <w:i w:val="0"/>
          <w:sz w:val="18"/>
          <w:u w:val="none"/>
        </w:rPr>
        <w:t xml:space="preserve"> a powerful area of high pressure covered a large region and trapped hot air near the Earth's surface.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 </w:t>
      </w:r>
      <w:r>
        <w:rPr>
          <w:rFonts w:ascii="맑은 고딕" w:hAnsi="맑은 고딕" w:eastAsia="맑은 고딕"/>
          <w:b w:val="0"/>
          <w:i w:val="0"/>
          <w:sz w:val="18"/>
          <w:u w:val="none"/>
        </w:rPr>
        <w:t>[sank / sunk] 중 알맞은 것</w:t>
      </w:r>
    </w:p>
    <w:p>
      <w:pPr>
        <w:spacing w:before="0" w:after="20" w:line="259" w:lineRule="auto"/>
        <w:ind w:left="57"/>
      </w:pPr>
      <w:r>
        <w:rPr>
          <w:rFonts w:ascii="맑은 고딕" w:hAnsi="맑은 고딕" w:eastAsia="맑은 고딕"/>
          <w:b w:val="0"/>
          <w:i w:val="0"/>
          <w:sz w:val="18"/>
          <w:u w:val="none"/>
        </w:rPr>
        <w:t xml:space="preserve">As the air </w:t>
      </w:r>
      <w:r>
        <w:rPr>
          <w:rFonts w:ascii="맑은 고딕" w:hAnsi="맑은 고딕" w:eastAsia="맑은 고딕"/>
          <w:b/>
          <w:i w:val="0"/>
          <w:sz w:val="18"/>
          <w:u w:val="none"/>
        </w:rPr>
        <w:t>[sank / sunk]</w:t>
      </w:r>
      <w:r>
        <w:rPr>
          <w:rFonts w:ascii="맑은 고딕" w:hAnsi="맑은 고딕" w:eastAsia="맑은 고딕"/>
          <w:b w:val="0"/>
          <w:i w:val="0"/>
          <w:sz w:val="18"/>
          <w:u w:val="none"/>
        </w:rPr>
        <w:t xml:space="preserve"> and became compressed, its temperature rose.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5. </w:t>
      </w:r>
      <w:r>
        <w:rPr>
          <w:rFonts w:ascii="맑은 고딕" w:hAnsi="맑은 고딕" w:eastAsia="맑은 고딕"/>
          <w:b w:val="0"/>
          <w:i w:val="0"/>
          <w:sz w:val="18"/>
          <w:u w:val="none"/>
        </w:rPr>
        <w:t>[compressed / compressing] 중 알맞은 것</w:t>
      </w:r>
    </w:p>
    <w:p>
      <w:pPr>
        <w:spacing w:before="0" w:after="20" w:line="259" w:lineRule="auto"/>
        <w:ind w:left="57"/>
      </w:pPr>
      <w:r>
        <w:rPr>
          <w:rFonts w:ascii="맑은 고딕" w:hAnsi="맑은 고딕" w:eastAsia="맑은 고딕"/>
          <w:b w:val="0"/>
          <w:i w:val="0"/>
          <w:sz w:val="18"/>
          <w:u w:val="none"/>
        </w:rPr>
        <w:t xml:space="preserve">As the air sank and became </w:t>
      </w:r>
      <w:r>
        <w:rPr>
          <w:rFonts w:ascii="맑은 고딕" w:hAnsi="맑은 고딕" w:eastAsia="맑은 고딕"/>
          <w:b/>
          <w:i w:val="0"/>
          <w:sz w:val="18"/>
          <w:u w:val="none"/>
        </w:rPr>
        <w:t>[compressed / compressing]</w:t>
      </w:r>
      <w:r>
        <w:rPr>
          <w:rFonts w:ascii="맑은 고딕" w:hAnsi="맑은 고딕" w:eastAsia="맑은 고딕"/>
          <w:b w:val="0"/>
          <w:i w:val="0"/>
          <w:sz w:val="18"/>
          <w:u w:val="none"/>
        </w:rPr>
        <w:t>, its temperature rose.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6. </w:t>
      </w:r>
      <w:r>
        <w:rPr>
          <w:rFonts w:ascii="맑은 고딕" w:hAnsi="맑은 고딕" w:eastAsia="맑은 고딕"/>
          <w:b w:val="0"/>
          <w:i w:val="0"/>
          <w:sz w:val="18"/>
          <w:u w:val="none"/>
        </w:rPr>
        <w:t>[its / their] 중 알맞은 것</w:t>
      </w:r>
    </w:p>
    <w:p>
      <w:pPr>
        <w:spacing w:before="0" w:after="20" w:line="259" w:lineRule="auto"/>
        <w:ind w:left="57"/>
      </w:pPr>
      <w:r>
        <w:rPr>
          <w:rFonts w:ascii="맑은 고딕" w:hAnsi="맑은 고딕" w:eastAsia="맑은 고딕"/>
          <w:b w:val="0"/>
          <w:i w:val="0"/>
          <w:sz w:val="18"/>
          <w:u w:val="none"/>
        </w:rPr>
        <w:t xml:space="preserve">As the air sank and became compressed, </w:t>
      </w:r>
      <w:r>
        <w:rPr>
          <w:rFonts w:ascii="맑은 고딕" w:hAnsi="맑은 고딕" w:eastAsia="맑은 고딕"/>
          <w:b/>
          <w:i w:val="0"/>
          <w:sz w:val="18"/>
          <w:u w:val="none"/>
        </w:rPr>
        <w:t>[its / their]</w:t>
      </w:r>
      <w:r>
        <w:rPr>
          <w:rFonts w:ascii="맑은 고딕" w:hAnsi="맑은 고딕" w:eastAsia="맑은 고딕"/>
          <w:b w:val="0"/>
          <w:i w:val="0"/>
          <w:sz w:val="18"/>
          <w:u w:val="none"/>
        </w:rPr>
        <w:t xml:space="preserve"> temperature rose.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7. </w:t>
      </w:r>
      <w:r>
        <w:rPr>
          <w:rFonts w:ascii="맑은 고딕" w:hAnsi="맑은 고딕" w:eastAsia="맑은 고딕"/>
          <w:b w:val="0"/>
          <w:i w:val="0"/>
          <w:sz w:val="18"/>
          <w:u w:val="none"/>
        </w:rPr>
        <w:t>[Fewer / Less] 중 알맞은 것</w:t>
      </w:r>
    </w:p>
    <w:p>
      <w:pPr>
        <w:spacing w:before="0" w:after="20" w:line="259" w:lineRule="auto"/>
        <w:ind w:left="57"/>
      </w:pPr>
      <w:r>
        <w:rPr>
          <w:rFonts w:ascii="맑은 고딕" w:hAnsi="맑은 고딕" w:eastAsia="맑은 고딕"/>
          <w:b/>
          <w:i w:val="0"/>
          <w:sz w:val="18"/>
          <w:u w:val="none"/>
        </w:rPr>
        <w:t>[Fewer / Less]</w:t>
      </w:r>
      <w:r>
        <w:rPr>
          <w:rFonts w:ascii="맑은 고딕" w:hAnsi="맑은 고딕" w:eastAsia="맑은 고딕"/>
          <w:b w:val="0"/>
          <w:i w:val="0"/>
          <w:sz w:val="18"/>
          <w:u w:val="none"/>
        </w:rPr>
        <w:t xml:space="preserve"> clouds allowed more solar radiation to reach the ground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8. </w:t>
      </w:r>
      <w:r>
        <w:rPr>
          <w:rFonts w:ascii="맑은 고딕" w:hAnsi="맑은 고딕" w:eastAsia="맑은 고딕"/>
          <w:b w:val="0"/>
          <w:i w:val="0"/>
          <w:sz w:val="18"/>
          <w:u w:val="none"/>
        </w:rPr>
        <w:t>[to accumulate / accumulating] 중 알맞은 것</w:t>
      </w:r>
    </w:p>
    <w:p>
      <w:pPr>
        <w:spacing w:before="0" w:after="20" w:line="259" w:lineRule="auto"/>
        <w:ind w:left="57"/>
      </w:pPr>
      <w:r>
        <w:rPr>
          <w:rFonts w:ascii="맑은 고딕" w:hAnsi="맑은 고딕" w:eastAsia="맑은 고딕"/>
          <w:b w:val="0"/>
          <w:i w:val="0"/>
          <w:sz w:val="18"/>
          <w:u w:val="none"/>
        </w:rPr>
        <w:t xml:space="preserve">… and caused heat </w:t>
      </w:r>
      <w:r>
        <w:rPr>
          <w:rFonts w:ascii="맑은 고딕" w:hAnsi="맑은 고딕" w:eastAsia="맑은 고딕"/>
          <w:b/>
          <w:i w:val="0"/>
          <w:sz w:val="18"/>
          <w:u w:val="none"/>
        </w:rPr>
        <w:t>[to accumulate / accumulating]</w:t>
      </w:r>
      <w:r>
        <w:rPr>
          <w:rFonts w:ascii="맑은 고딕" w:hAnsi="맑은 고딕" w:eastAsia="맑은 고딕"/>
          <w:b w:val="0"/>
          <w:i w:val="0"/>
          <w:sz w:val="18"/>
          <w:u w:val="none"/>
        </w:rPr>
        <w:t>.</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9. </w:t>
      </w:r>
      <w:r>
        <w:rPr>
          <w:rFonts w:ascii="맑은 고딕" w:hAnsi="맑은 고딕" w:eastAsia="맑은 고딕"/>
          <w:b w:val="0"/>
          <w:i w:val="0"/>
          <w:sz w:val="18"/>
          <w:u w:val="none"/>
        </w:rPr>
        <w:t>[disrupting / disrupted] 중 알맞은 것</w:t>
      </w:r>
    </w:p>
    <w:p>
      <w:pPr>
        <w:spacing w:before="0" w:after="20" w:line="259" w:lineRule="auto"/>
        <w:ind w:left="57"/>
      </w:pPr>
      <w:r>
        <w:rPr>
          <w:rFonts w:ascii="맑은 고딕" w:hAnsi="맑은 고딕" w:eastAsia="맑은 고딕"/>
          <w:b w:val="0"/>
          <w:i w:val="0"/>
          <w:sz w:val="18"/>
          <w:u w:val="none"/>
        </w:rPr>
        <w:t xml:space="preserve">As a result, temperatures rose above 40°C in some European countries, significantly </w:t>
      </w:r>
      <w:r>
        <w:rPr>
          <w:rFonts w:ascii="맑은 고딕" w:hAnsi="맑은 고딕" w:eastAsia="맑은 고딕"/>
          <w:b/>
          <w:i w:val="0"/>
          <w:sz w:val="18"/>
          <w:u w:val="none"/>
        </w:rPr>
        <w:t>[disrupting / disrupted]</w:t>
      </w:r>
      <w:r>
        <w:rPr>
          <w:rFonts w:ascii="맑은 고딕" w:hAnsi="맑은 고딕" w:eastAsia="맑은 고딕"/>
          <w:b w:val="0"/>
          <w:i w:val="0"/>
          <w:sz w:val="18"/>
          <w:u w:val="none"/>
        </w:rPr>
        <w:t xml:space="preserve"> people's daily lives.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10. </w:t>
      </w:r>
      <w:r>
        <w:rPr>
          <w:rFonts w:ascii="맑은 고딕" w:hAnsi="맑은 고딕" w:eastAsia="맑은 고딕"/>
          <w:b w:val="0"/>
          <w:i w:val="0"/>
          <w:sz w:val="18"/>
          <w:u w:val="none"/>
        </w:rPr>
        <w:t>[so / such] 중 알맞은 것</w:t>
      </w:r>
    </w:p>
    <w:p>
      <w:pPr>
        <w:spacing w:before="0" w:after="20" w:line="259" w:lineRule="auto"/>
        <w:ind w:left="57"/>
      </w:pPr>
      <w:r>
        <w:rPr>
          <w:rFonts w:ascii="맑은 고딕" w:hAnsi="맑은 고딕" w:eastAsia="맑은 고딕"/>
          <w:b w:val="0"/>
          <w:i w:val="0"/>
          <w:sz w:val="18"/>
          <w:u w:val="none"/>
        </w:rPr>
        <w:t xml:space="preserve">Therefore, the demand for fans and air conditioners increased </w:t>
      </w:r>
      <w:r>
        <w:rPr>
          <w:rFonts w:ascii="맑은 고딕" w:hAnsi="맑은 고딕" w:eastAsia="맑은 고딕"/>
          <w:b/>
          <w:i w:val="0"/>
          <w:sz w:val="18"/>
          <w:u w:val="none"/>
        </w:rPr>
        <w:t>[so / such]</w:t>
      </w:r>
      <w:r>
        <w:rPr>
          <w:rFonts w:ascii="맑은 고딕" w:hAnsi="맑은 고딕" w:eastAsia="맑은 고딕"/>
          <w:b w:val="0"/>
          <w:i w:val="0"/>
          <w:sz w:val="18"/>
          <w:u w:val="none"/>
        </w:rPr>
        <w:t xml:space="preserve"> rapidly that some stores ran out of them,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11. </w:t>
      </w:r>
      <w:r>
        <w:rPr>
          <w:rFonts w:ascii="맑은 고딕" w:hAnsi="맑은 고딕" w:eastAsia="맑은 고딕"/>
          <w:b w:val="0"/>
          <w:i w:val="0"/>
          <w:sz w:val="18"/>
          <w:u w:val="none"/>
        </w:rPr>
        <w:t>[that / which] 중 알맞은 것</w:t>
      </w:r>
    </w:p>
    <w:p>
      <w:pPr>
        <w:spacing w:before="0" w:after="20" w:line="259" w:lineRule="auto"/>
        <w:ind w:left="57"/>
      </w:pPr>
      <w:r>
        <w:rPr>
          <w:rFonts w:ascii="맑은 고딕" w:hAnsi="맑은 고딕" w:eastAsia="맑은 고딕"/>
          <w:b w:val="0"/>
          <w:i w:val="0"/>
          <w:sz w:val="18"/>
          <w:u w:val="none"/>
        </w:rPr>
        <w:t xml:space="preserve">… increased so rapidly </w:t>
      </w:r>
      <w:r>
        <w:rPr>
          <w:rFonts w:ascii="맑은 고딕" w:hAnsi="맑은 고딕" w:eastAsia="맑은 고딕"/>
          <w:b/>
          <w:i w:val="0"/>
          <w:sz w:val="18"/>
          <w:u w:val="none"/>
        </w:rPr>
        <w:t>[that / which]</w:t>
      </w:r>
      <w:r>
        <w:rPr>
          <w:rFonts w:ascii="맑은 고딕" w:hAnsi="맑은 고딕" w:eastAsia="맑은 고딕"/>
          <w:b w:val="0"/>
          <w:i w:val="0"/>
          <w:sz w:val="18"/>
          <w:u w:val="none"/>
        </w:rPr>
        <w:t xml:space="preserve"> some stores ran out of them,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12. </w:t>
      </w:r>
      <w:r>
        <w:rPr>
          <w:rFonts w:ascii="맑은 고딕" w:hAnsi="맑은 고딕" w:eastAsia="맑은 고딕"/>
          <w:b w:val="0"/>
          <w:i w:val="0"/>
          <w:sz w:val="18"/>
          <w:u w:val="none"/>
        </w:rPr>
        <w:t>[which / that] 중 알맞은 것</w:t>
      </w:r>
    </w:p>
    <w:p>
      <w:pPr>
        <w:spacing w:before="0" w:after="20" w:line="259" w:lineRule="auto"/>
        <w:ind w:left="57"/>
      </w:pPr>
      <w:r>
        <w:rPr>
          <w:rFonts w:ascii="맑은 고딕" w:hAnsi="맑은 고딕" w:eastAsia="맑은 고딕"/>
          <w:b w:val="0"/>
          <w:i w:val="0"/>
          <w:sz w:val="18"/>
          <w:u w:val="none"/>
        </w:rPr>
        <w:t xml:space="preserve">… some stores ran out of them, </w:t>
      </w:r>
      <w:r>
        <w:rPr>
          <w:rFonts w:ascii="맑은 고딕" w:hAnsi="맑은 고딕" w:eastAsia="맑은 고딕"/>
          <w:b/>
          <w:i w:val="0"/>
          <w:sz w:val="18"/>
          <w:u w:val="none"/>
        </w:rPr>
        <w:t>[which / that]</w:t>
      </w:r>
      <w:r>
        <w:rPr>
          <w:rFonts w:ascii="맑은 고딕" w:hAnsi="맑은 고딕" w:eastAsia="맑은 고딕"/>
          <w:b w:val="0"/>
          <w:i w:val="0"/>
          <w:sz w:val="18"/>
          <w:u w:val="none"/>
        </w:rPr>
        <w:t xml:space="preserve"> created a sudden shortage of cooling equipment.</w:t>
      </w:r>
    </w:p>
    <w:p>
      <w:pPr>
        <w:spacing w:before="0" w:after="40" w:line="259" w:lineRule="auto"/>
      </w:pPr>
    </w:p>
    <w:p>
      <w:pPr>
        <w:spacing w:before="0" w:after="20" w:line="259" w:lineRule="auto"/>
        <w:ind w:left="0"/>
      </w:pPr>
      <w:r>
        <w:rPr>
          <w:rFonts w:ascii="맑은 고딕" w:hAnsi="맑은 고딕" w:eastAsia="맑은 고딕"/>
          <w:b/>
          <w:i w:val="0"/>
          <w:sz w:val="18"/>
          <w:u w:val="none"/>
        </w:rPr>
        <w:t>[2]</w:t>
      </w:r>
      <w:r>
        <w:rPr>
          <w:rFonts w:ascii="맑은 고딕" w:hAnsi="맑은 고딕" w:eastAsia="맑은 고딕"/>
          <w:b w:val="0"/>
          <w:i w:val="0"/>
          <w:sz w:val="18"/>
          <w:u w:val="none"/>
        </w:rPr>
        <w:t xml:space="preserve"> The extreme heat also had a substantial impact on agriculture and the economy. The extreme heat created a difficult situation which farmers struggled to grow crops in. (= a difficult situation </w:t>
      </w:r>
      <w:r>
        <w:rPr>
          <w:rFonts w:ascii="맑은 고딕" w:hAnsi="맑은 고딕" w:eastAsia="맑은 고딕"/>
          <w:b w:val="0"/>
          <w:i w:val="0"/>
          <w:sz w:val="18"/>
          <w:u w:val="none"/>
        </w:rPr>
        <w:t>13) __________</w:t>
      </w:r>
      <w:r>
        <w:rPr>
          <w:rFonts w:ascii="맑은 고딕" w:hAnsi="맑은 고딕" w:eastAsia="맑은 고딕"/>
          <w:b w:val="0"/>
          <w:i w:val="0"/>
          <w:sz w:val="18"/>
          <w:u w:val="none"/>
        </w:rPr>
        <w:t xml:space="preserve"> farmers struggled to grow crops) Prolonged heat and drought reduced soil moisture and left 14)[little / few] </w:t>
      </w:r>
      <w:r>
        <w:rPr>
          <w:rFonts w:ascii="맑은 고딕" w:hAnsi="맑은 고딕" w:eastAsia="맑은 고딕"/>
          <w:b w:val="0"/>
          <w:i w:val="0"/>
          <w:sz w:val="18"/>
          <w:u w:val="none"/>
        </w:rPr>
        <w:t>14) __________</w:t>
      </w:r>
      <w:r>
        <w:rPr>
          <w:rFonts w:ascii="맑은 고딕" w:hAnsi="맑은 고딕" w:eastAsia="맑은 고딕"/>
          <w:b w:val="0"/>
          <w:i w:val="0"/>
          <w:sz w:val="18"/>
          <w:u w:val="none"/>
        </w:rPr>
        <w:t xml:space="preserve"> water available for agriculture. Crops became particularly vulnerable to these conditions. Such conditions did undermine agricultural productivity and 15)[compromise / compromised] </w:t>
      </w:r>
      <w:r>
        <w:rPr>
          <w:rFonts w:ascii="맑은 고딕" w:hAnsi="맑은 고딕" w:eastAsia="맑은 고딕"/>
          <w:b w:val="0"/>
          <w:i w:val="0"/>
          <w:sz w:val="18"/>
          <w:u w:val="none"/>
        </w:rPr>
        <w:t>15) __________</w:t>
      </w:r>
      <w:r>
        <w:rPr>
          <w:rFonts w:ascii="맑은 고딕" w:hAnsi="맑은 고딕" w:eastAsia="맑은 고딕"/>
          <w:b w:val="0"/>
          <w:i w:val="0"/>
          <w:sz w:val="18"/>
          <w:u w:val="none"/>
        </w:rPr>
        <w:t xml:space="preserve"> food security. In addition, the extreme heat and water shortages threatened workforce productivity. Extreme heat made 16)[it / that] </w:t>
      </w:r>
      <w:r>
        <w:rPr>
          <w:rFonts w:ascii="맑은 고딕" w:hAnsi="맑은 고딕" w:eastAsia="맑은 고딕"/>
          <w:b w:val="0"/>
          <w:i w:val="0"/>
          <w:sz w:val="18"/>
          <w:u w:val="none"/>
        </w:rPr>
        <w:t>16) __________</w:t>
      </w:r>
      <w:r>
        <w:rPr>
          <w:rFonts w:ascii="맑은 고딕" w:hAnsi="맑은 고딕" w:eastAsia="맑은 고딕"/>
          <w:b w:val="0"/>
          <w:i w:val="0"/>
          <w:sz w:val="18"/>
          <w:u w:val="none"/>
        </w:rPr>
        <w:t xml:space="preserve"> difficult for outdoor workers to work safely and efficiently, and reduced their labor productivity, which caused economic losses.</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13. </w:t>
      </w:r>
      <w:r>
        <w:rPr>
          <w:rFonts w:ascii="맑은 고딕" w:hAnsi="맑은 고딕" w:eastAsia="맑은 고딕"/>
          <w:b w:val="0"/>
          <w:i w:val="0"/>
          <w:sz w:val="18"/>
          <w:u w:val="none"/>
        </w:rPr>
        <w:t>( = a difficult situation ____ ____ farmers struggled to grow crops) 빈칸 두 단어</w:t>
      </w:r>
    </w:p>
    <w:p>
      <w:pPr>
        <w:spacing w:before="0" w:after="20" w:line="259" w:lineRule="auto"/>
        <w:ind w:left="57"/>
      </w:pPr>
      <w:r>
        <w:rPr>
          <w:rFonts w:ascii="맑은 고딕" w:hAnsi="맑은 고딕" w:eastAsia="맑은 고딕"/>
          <w:b w:val="0"/>
          <w:i w:val="0"/>
          <w:sz w:val="18"/>
          <w:u w:val="none"/>
        </w:rPr>
        <w:t xml:space="preserve">The extreme heat created a difficult situation which farmers struggled to grow crops </w:t>
      </w:r>
      <w:r>
        <w:rPr>
          <w:rFonts w:ascii="맑은 고딕" w:hAnsi="맑은 고딕" w:eastAsia="맑은 고딕"/>
          <w:b/>
          <w:i w:val="0"/>
          <w:sz w:val="18"/>
          <w:u w:val="none"/>
        </w:rPr>
        <w:t>in</w:t>
      </w:r>
      <w:r>
        <w:rPr>
          <w:rFonts w:ascii="맑은 고딕" w:hAnsi="맑은 고딕" w:eastAsia="맑은 고딕"/>
          <w:b w:val="0"/>
          <w:i w:val="0"/>
          <w:sz w:val="18"/>
          <w:u w:val="none"/>
        </w:rPr>
        <w:t>.</w:t>
      </w:r>
      <w:r>
        <w:br/>
      </w:r>
      <w:r>
        <w:rPr>
          <w:rFonts w:ascii="맑은 고딕" w:hAnsi="맑은 고딕" w:eastAsia="맑은 고딕"/>
          <w:b w:val="0"/>
          <w:i w:val="0"/>
          <w:sz w:val="18"/>
          <w:u w:val="none"/>
        </w:rPr>
        <w:t xml:space="preserve">(= a difficult situation </w:t>
      </w:r>
      <w:r>
        <w:rPr>
          <w:rFonts w:ascii="맑은 고딕" w:hAnsi="맑은 고딕" w:eastAsia="맑은 고딕"/>
          <w:b w:val="0"/>
          <w:i w:val="0"/>
          <w:sz w:val="18"/>
          <w:u w:val="none"/>
        </w:rPr>
        <w:t>13) __________</w:t>
      </w:r>
      <w:r>
        <w:rPr>
          <w:rFonts w:ascii="맑은 고딕" w:hAnsi="맑은 고딕" w:eastAsia="맑은 고딕"/>
          <w:b w:val="0"/>
          <w:i w:val="0"/>
          <w:sz w:val="18"/>
          <w:u w:val="none"/>
        </w:rPr>
        <w:t xml:space="preserve"> farmers struggled to grow crops)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14. </w:t>
      </w:r>
      <w:r>
        <w:rPr>
          <w:rFonts w:ascii="맑은 고딕" w:hAnsi="맑은 고딕" w:eastAsia="맑은 고딕"/>
          <w:b w:val="0"/>
          <w:i w:val="0"/>
          <w:sz w:val="18"/>
          <w:u w:val="none"/>
        </w:rPr>
        <w:t>[little / few] 중 알맞은 것</w:t>
      </w:r>
    </w:p>
    <w:p>
      <w:pPr>
        <w:spacing w:before="0" w:after="20" w:line="259" w:lineRule="auto"/>
        <w:ind w:left="57"/>
      </w:pPr>
      <w:r>
        <w:rPr>
          <w:rFonts w:ascii="맑은 고딕" w:hAnsi="맑은 고딕" w:eastAsia="맑은 고딕"/>
          <w:b w:val="0"/>
          <w:i w:val="0"/>
          <w:sz w:val="18"/>
          <w:u w:val="none"/>
        </w:rPr>
        <w:t xml:space="preserve">Prolonged heat and drought reduced soil moisture and left </w:t>
      </w:r>
      <w:r>
        <w:rPr>
          <w:rFonts w:ascii="맑은 고딕" w:hAnsi="맑은 고딕" w:eastAsia="맑은 고딕"/>
          <w:b/>
          <w:i w:val="0"/>
          <w:sz w:val="18"/>
          <w:u w:val="none"/>
        </w:rPr>
        <w:t>[little / few]</w:t>
      </w:r>
      <w:r>
        <w:rPr>
          <w:rFonts w:ascii="맑은 고딕" w:hAnsi="맑은 고딕" w:eastAsia="맑은 고딕"/>
          <w:b w:val="0"/>
          <w:i w:val="0"/>
          <w:sz w:val="18"/>
          <w:u w:val="none"/>
        </w:rPr>
        <w:t xml:space="preserve"> water available for agriculture.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15. </w:t>
      </w:r>
      <w:r>
        <w:rPr>
          <w:rFonts w:ascii="맑은 고딕" w:hAnsi="맑은 고딕" w:eastAsia="맑은 고딕"/>
          <w:b w:val="0"/>
          <w:i w:val="0"/>
          <w:sz w:val="18"/>
          <w:u w:val="none"/>
        </w:rPr>
        <w:t>[compromise / compromised] 중 알맞은 것</w:t>
      </w:r>
    </w:p>
    <w:p>
      <w:pPr>
        <w:spacing w:before="0" w:after="20" w:line="259" w:lineRule="auto"/>
        <w:ind w:left="57"/>
      </w:pPr>
      <w:r>
        <w:rPr>
          <w:rFonts w:ascii="맑은 고딕" w:hAnsi="맑은 고딕" w:eastAsia="맑은 고딕"/>
          <w:b w:val="0"/>
          <w:i w:val="0"/>
          <w:sz w:val="18"/>
          <w:u w:val="none"/>
        </w:rPr>
        <w:t xml:space="preserve">Such conditions did undermine agricultural productivity and </w:t>
      </w:r>
      <w:r>
        <w:rPr>
          <w:rFonts w:ascii="맑은 고딕" w:hAnsi="맑은 고딕" w:eastAsia="맑은 고딕"/>
          <w:b/>
          <w:i w:val="0"/>
          <w:sz w:val="18"/>
          <w:u w:val="none"/>
        </w:rPr>
        <w:t>[compromise / compromised]</w:t>
      </w:r>
      <w:r>
        <w:rPr>
          <w:rFonts w:ascii="맑은 고딕" w:hAnsi="맑은 고딕" w:eastAsia="맑은 고딕"/>
          <w:b w:val="0"/>
          <w:i w:val="0"/>
          <w:sz w:val="18"/>
          <w:u w:val="none"/>
        </w:rPr>
        <w:t xml:space="preserve"> food security.</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16. </w:t>
      </w:r>
      <w:r>
        <w:rPr>
          <w:rFonts w:ascii="맑은 고딕" w:hAnsi="맑은 고딕" w:eastAsia="맑은 고딕"/>
          <w:b w:val="0"/>
          <w:i w:val="0"/>
          <w:sz w:val="18"/>
          <w:u w:val="none"/>
        </w:rPr>
        <w:t>[it / that] 중 알맞은 것</w:t>
      </w:r>
    </w:p>
    <w:p>
      <w:pPr>
        <w:spacing w:before="0" w:after="20" w:line="259" w:lineRule="auto"/>
        <w:ind w:left="57"/>
      </w:pPr>
      <w:r>
        <w:rPr>
          <w:rFonts w:ascii="맑은 고딕" w:hAnsi="맑은 고딕" w:eastAsia="맑은 고딕"/>
          <w:b w:val="0"/>
          <w:i w:val="0"/>
          <w:sz w:val="18"/>
          <w:u w:val="none"/>
        </w:rPr>
        <w:t xml:space="preserve">Extreme heat made </w:t>
      </w:r>
      <w:r>
        <w:rPr>
          <w:rFonts w:ascii="맑은 고딕" w:hAnsi="맑은 고딕" w:eastAsia="맑은 고딕"/>
          <w:b/>
          <w:i w:val="0"/>
          <w:sz w:val="18"/>
          <w:u w:val="none"/>
        </w:rPr>
        <w:t>[it / that]</w:t>
      </w:r>
      <w:r>
        <w:rPr>
          <w:rFonts w:ascii="맑은 고딕" w:hAnsi="맑은 고딕" w:eastAsia="맑은 고딕"/>
          <w:b w:val="0"/>
          <w:i w:val="0"/>
          <w:sz w:val="18"/>
          <w:u w:val="none"/>
        </w:rPr>
        <w:t xml:space="preserve"> difficult for outdoor workers to work safely and efficiently, …</w:t>
      </w:r>
    </w:p>
    <w:p>
      <w:pPr>
        <w:spacing w:before="0" w:after="40" w:line="259" w:lineRule="auto"/>
      </w:pPr>
    </w:p>
    <w:p>
      <w:pPr>
        <w:spacing w:before="0" w:after="20" w:line="259" w:lineRule="auto"/>
        <w:ind w:left="0"/>
      </w:pPr>
      <w:r>
        <w:rPr>
          <w:rFonts w:ascii="맑은 고딕" w:hAnsi="맑은 고딕" w:eastAsia="맑은 고딕"/>
          <w:b/>
          <w:i w:val="0"/>
          <w:sz w:val="18"/>
          <w:u w:val="none"/>
        </w:rPr>
        <w:t>[3]</w:t>
      </w:r>
      <w:r>
        <w:rPr>
          <w:rFonts w:ascii="맑은 고딕" w:hAnsi="맑은 고딕" w:eastAsia="맑은 고딕"/>
          <w:b w:val="0"/>
          <w:i w:val="0"/>
          <w:sz w:val="18"/>
          <w:u w:val="none"/>
        </w:rPr>
        <w:t xml:space="preserve"> These problems are not limited to Europe. Around the world, extreme weather events are increasingly threatening food production and local economies. As climate risks grow, societies must come to terms with a changing climate and develop ways to adapt. Countries need to reduce greenhouse gas emissions, strengthen resilience to extreme weather, and cooperate to mitigate its long-term effects.</w:t>
      </w:r>
    </w:p>
    <w:p>
      <w:pPr>
        <w:spacing w:before="0" w:after="0" w:line="259" w:lineRule="auto"/>
      </w:pPr>
    </w:p>
    <w:p>
      <w:pPr>
        <w:keepNext/>
        <w:spacing w:before="0" w:after="40" w:line="259" w:lineRule="auto"/>
      </w:pPr>
      <w:r>
        <w:rPr>
          <w:rFonts w:ascii="맑은 고딕" w:hAnsi="맑은 고딕" w:eastAsia="맑은 고딕"/>
          <w:b/>
          <w:i w:val="0"/>
          <w:color w:val="1F3864"/>
          <w:sz w:val="20"/>
          <w:u w:val="none"/>
        </w:rPr>
        <w:t>■ 2부 목운중 시험 유형 (외부지문 전담 유형 포함)</w:t>
      </w:r>
    </w:p>
    <w:p>
      <w:pPr>
        <w:keepNext/>
        <w:spacing w:before="0" w:after="20" w:line="259" w:lineRule="auto"/>
      </w:pPr>
      <w:r>
        <w:rPr>
          <w:rFonts w:ascii="맑은 고딕" w:hAnsi="맑은 고딕" w:eastAsia="맑은 고딕"/>
          <w:b/>
          <w:i w:val="0"/>
          <w:sz w:val="18"/>
          <w:u w:val="none"/>
        </w:rPr>
        <w:t xml:space="preserve">17. </w:t>
      </w:r>
      <w:r>
        <w:rPr>
          <w:rFonts w:ascii="맑은 고딕" w:hAnsi="맑은 고딕" w:eastAsia="맑은 고딕"/>
          <w:b w:val="0"/>
          <w:i w:val="0"/>
          <w:sz w:val="18"/>
          <w:u w:val="none"/>
        </w:rPr>
        <w:t>다음 영영풀이(학교 프린트 원문)에 해당하는 단어를 본문에서 찾아 쓰시오. (★ 시험 1~2번 오프닝형)</w:t>
      </w:r>
    </w:p>
    <w:tbl>
      <w:tblPr>
        <w:tblStyle w:val="TableGrid"/>
        <w:tblW w:type="auto" w:w="0"/>
        <w:tblLook w:firstColumn="1" w:firstRow="1" w:lastColumn="0" w:lastRow="0" w:noHBand="0" w:noVBand="1" w:val="04A0"/>
      </w:tblPr>
      <w:tblGrid>
        <w:gridCol w:w="3439"/>
        <w:gridCol w:w="3439"/>
        <w:gridCol w:w="3439"/>
      </w:tblGrid>
      <w:tr>
        <w:tc>
          <w:tcPr>
            <w:tcW w:type="dxa" w:w="3439"/>
          </w:tcPr>
          <w:p>
            <w:pPr>
              <w:spacing w:after="0"/>
            </w:pPr>
          </w:p>
        </w:tc>
        <w:tc>
          <w:tcPr>
            <w:tcW w:type="dxa" w:w="3439"/>
          </w:tcPr>
          <w:p>
            <w:pPr>
              <w:spacing w:after="0"/>
            </w:pPr>
            <w:r>
              <w:rPr>
                <w:rFonts w:ascii="맑은 고딕" w:hAnsi="맑은 고딕" w:eastAsia="맑은 고딕"/>
                <w:b/>
                <w:i w:val="0"/>
                <w:sz w:val="16"/>
                <w:u w:val="none"/>
              </w:rPr>
              <w:t>영영풀이</w:t>
            </w:r>
          </w:p>
        </w:tc>
        <w:tc>
          <w:tcPr>
            <w:tcW w:type="dxa" w:w="3439"/>
          </w:tcPr>
          <w:p>
            <w:pPr>
              <w:spacing w:after="0"/>
            </w:pPr>
            <w:r>
              <w:rPr>
                <w:rFonts w:ascii="맑은 고딕" w:hAnsi="맑은 고딕" w:eastAsia="맑은 고딕"/>
                <w:b/>
                <w:i w:val="0"/>
                <w:sz w:val="16"/>
                <w:u w:val="none"/>
              </w:rPr>
              <w:t>본문 단어</w:t>
            </w:r>
          </w:p>
        </w:tc>
      </w:tr>
      <w:tr>
        <w:tc>
          <w:tcPr>
            <w:tcW w:type="dxa" w:w="3439"/>
          </w:tcPr>
          <w:p>
            <w:pPr>
              <w:spacing w:after="0"/>
            </w:pPr>
            <w:r>
              <w:rPr>
                <w:rFonts w:ascii="맑은 고딕" w:hAnsi="맑은 고딕" w:eastAsia="맑은 고딕"/>
                <w:b w:val="0"/>
                <w:i w:val="0"/>
                <w:sz w:val="16"/>
                <w:u w:val="none"/>
              </w:rPr>
              <w:t>(1)</w:t>
            </w:r>
          </w:p>
        </w:tc>
        <w:tc>
          <w:tcPr>
            <w:tcW w:type="dxa" w:w="3439"/>
          </w:tcPr>
          <w:p>
            <w:pPr>
              <w:spacing w:after="0"/>
            </w:pPr>
            <w:r>
              <w:rPr>
                <w:rFonts w:ascii="맑은 고딕" w:hAnsi="맑은 고딕" w:eastAsia="맑은 고딕"/>
                <w:b w:val="0"/>
                <w:i w:val="0"/>
                <w:sz w:val="16"/>
                <w:u w:val="none"/>
              </w:rPr>
              <w:t>to keep something such as heat or water in one place</w:t>
            </w:r>
          </w:p>
        </w:tc>
        <w:tc>
          <w:tcPr>
            <w:tcW w:type="dxa" w:w="3439"/>
          </w:tcPr>
          <w:p>
            <w:pPr>
              <w:spacing w:after="0"/>
            </w:pPr>
            <w:r>
              <w:rPr>
                <w:rFonts w:ascii="맑은 고딕" w:hAnsi="맑은 고딕" w:eastAsia="맑은 고딕"/>
                <w:b w:val="0"/>
                <w:i w:val="0"/>
                <w:sz w:val="16"/>
                <w:u w:val="none"/>
              </w:rPr>
              <w:t>t</w:t>
            </w:r>
            <w:r>
              <w:rPr>
                <w:rFonts w:ascii="맑은 고딕" w:hAnsi="맑은 고딕" w:eastAsia="맑은 고딕"/>
                <w:b w:val="0"/>
                <w:i w:val="0"/>
                <w:sz w:val="16"/>
                <w:u w:val="none"/>
              </w:rPr>
              <w:t>(1) __________</w:t>
            </w:r>
          </w:p>
        </w:tc>
      </w:tr>
      <w:tr>
        <w:tc>
          <w:tcPr>
            <w:tcW w:type="dxa" w:w="3439"/>
          </w:tcPr>
          <w:p>
            <w:pPr>
              <w:spacing w:after="0"/>
            </w:pPr>
            <w:r>
              <w:rPr>
                <w:rFonts w:ascii="맑은 고딕" w:hAnsi="맑은 고딕" w:eastAsia="맑은 고딕"/>
                <w:b w:val="0"/>
                <w:i w:val="0"/>
                <w:sz w:val="16"/>
                <w:u w:val="none"/>
              </w:rPr>
              <w:t>(2)</w:t>
            </w:r>
          </w:p>
        </w:tc>
        <w:tc>
          <w:tcPr>
            <w:tcW w:type="dxa" w:w="3439"/>
          </w:tcPr>
          <w:p>
            <w:pPr>
              <w:spacing w:after="0"/>
            </w:pPr>
            <w:r>
              <w:rPr>
                <w:rFonts w:ascii="맑은 고딕" w:hAnsi="맑은 고딕" w:eastAsia="맑은 고딕"/>
                <w:b w:val="0"/>
                <w:i w:val="0"/>
                <w:sz w:val="16"/>
                <w:u w:val="none"/>
              </w:rPr>
              <w:t>to pile up or increase gradually in quantity or number</w:t>
            </w:r>
          </w:p>
        </w:tc>
        <w:tc>
          <w:tcPr>
            <w:tcW w:type="dxa" w:w="3439"/>
          </w:tcPr>
          <w:p>
            <w:pPr>
              <w:spacing w:after="0"/>
            </w:pPr>
            <w:r>
              <w:rPr>
                <w:rFonts w:ascii="맑은 고딕" w:hAnsi="맑은 고딕" w:eastAsia="맑은 고딕"/>
                <w:b w:val="0"/>
                <w:i w:val="0"/>
                <w:sz w:val="16"/>
                <w:u w:val="none"/>
              </w:rPr>
              <w:t>a</w:t>
            </w:r>
            <w:r>
              <w:rPr>
                <w:rFonts w:ascii="맑은 고딕" w:hAnsi="맑은 고딕" w:eastAsia="맑은 고딕"/>
                <w:b w:val="0"/>
                <w:i w:val="0"/>
                <w:sz w:val="16"/>
                <w:u w:val="none"/>
              </w:rPr>
              <w:t>(2) __________</w:t>
            </w:r>
          </w:p>
        </w:tc>
      </w:tr>
      <w:tr>
        <w:tc>
          <w:tcPr>
            <w:tcW w:type="dxa" w:w="3439"/>
          </w:tcPr>
          <w:p>
            <w:pPr>
              <w:spacing w:after="0"/>
            </w:pPr>
            <w:r>
              <w:rPr>
                <w:rFonts w:ascii="맑은 고딕" w:hAnsi="맑은 고딕" w:eastAsia="맑은 고딕"/>
                <w:b w:val="0"/>
                <w:i w:val="0"/>
                <w:sz w:val="16"/>
                <w:u w:val="none"/>
              </w:rPr>
              <w:t>(3)</w:t>
            </w:r>
          </w:p>
        </w:tc>
        <w:tc>
          <w:tcPr>
            <w:tcW w:type="dxa" w:w="3439"/>
          </w:tcPr>
          <w:p>
            <w:pPr>
              <w:spacing w:after="0"/>
            </w:pPr>
            <w:r>
              <w:rPr>
                <w:rFonts w:ascii="맑은 고딕" w:hAnsi="맑은 고딕" w:eastAsia="맑은 고딕"/>
                <w:b w:val="0"/>
                <w:i w:val="0"/>
                <w:sz w:val="16"/>
                <w:u w:val="none"/>
              </w:rPr>
              <w:t>relating to, or occurring in the atmosphere</w:t>
            </w:r>
          </w:p>
        </w:tc>
        <w:tc>
          <w:tcPr>
            <w:tcW w:type="dxa" w:w="3439"/>
          </w:tcPr>
          <w:p>
            <w:pPr>
              <w:spacing w:after="0"/>
            </w:pPr>
            <w:r>
              <w:rPr>
                <w:rFonts w:ascii="맑은 고딕" w:hAnsi="맑은 고딕" w:eastAsia="맑은 고딕"/>
                <w:b w:val="0"/>
                <w:i w:val="0"/>
                <w:sz w:val="16"/>
                <w:u w:val="none"/>
              </w:rPr>
              <w:t>a</w:t>
            </w:r>
            <w:r>
              <w:rPr>
                <w:rFonts w:ascii="맑은 고딕" w:hAnsi="맑은 고딕" w:eastAsia="맑은 고딕"/>
                <w:b w:val="0"/>
                <w:i w:val="0"/>
                <w:sz w:val="16"/>
                <w:u w:val="none"/>
              </w:rPr>
              <w:t>(3) __________</w:t>
            </w:r>
          </w:p>
        </w:tc>
      </w:tr>
      <w:tr>
        <w:tc>
          <w:tcPr>
            <w:tcW w:type="dxa" w:w="3439"/>
          </w:tcPr>
          <w:p>
            <w:pPr>
              <w:spacing w:after="0"/>
            </w:pPr>
            <w:r>
              <w:rPr>
                <w:rFonts w:ascii="맑은 고딕" w:hAnsi="맑은 고딕" w:eastAsia="맑은 고딕"/>
                <w:b w:val="0"/>
                <w:i w:val="0"/>
                <w:sz w:val="16"/>
                <w:u w:val="none"/>
              </w:rPr>
              <w:t>(4)</w:t>
            </w:r>
          </w:p>
        </w:tc>
        <w:tc>
          <w:tcPr>
            <w:tcW w:type="dxa" w:w="3439"/>
          </w:tcPr>
          <w:p>
            <w:pPr>
              <w:spacing w:after="0"/>
            </w:pPr>
            <w:r>
              <w:rPr>
                <w:rFonts w:ascii="맑은 고딕" w:hAnsi="맑은 고딕" w:eastAsia="맑은 고딕"/>
                <w:b w:val="0"/>
                <w:i w:val="0"/>
                <w:sz w:val="16"/>
                <w:u w:val="none"/>
              </w:rPr>
              <w:t>continuing for a notably long time</w:t>
            </w:r>
          </w:p>
        </w:tc>
        <w:tc>
          <w:tcPr>
            <w:tcW w:type="dxa" w:w="3439"/>
          </w:tcPr>
          <w:p>
            <w:pPr>
              <w:spacing w:after="0"/>
            </w:pPr>
            <w:r>
              <w:rPr>
                <w:rFonts w:ascii="맑은 고딕" w:hAnsi="맑은 고딕" w:eastAsia="맑은 고딕"/>
                <w:b w:val="0"/>
                <w:i w:val="0"/>
                <w:sz w:val="16"/>
                <w:u w:val="none"/>
              </w:rPr>
              <w:t>p</w:t>
            </w:r>
            <w:r>
              <w:rPr>
                <w:rFonts w:ascii="맑은 고딕" w:hAnsi="맑은 고딕" w:eastAsia="맑은 고딕"/>
                <w:b w:val="0"/>
                <w:i w:val="0"/>
                <w:sz w:val="16"/>
                <w:u w:val="none"/>
              </w:rPr>
              <w:t>(4) __________</w:t>
            </w:r>
          </w:p>
        </w:tc>
      </w:tr>
      <w:tr>
        <w:tc>
          <w:tcPr>
            <w:tcW w:type="dxa" w:w="3439"/>
          </w:tcPr>
          <w:p>
            <w:pPr>
              <w:spacing w:after="0"/>
            </w:pPr>
            <w:r>
              <w:rPr>
                <w:rFonts w:ascii="맑은 고딕" w:hAnsi="맑은 고딕" w:eastAsia="맑은 고딕"/>
                <w:b w:val="0"/>
                <w:i w:val="0"/>
                <w:sz w:val="16"/>
                <w:u w:val="none"/>
              </w:rPr>
              <w:t>(5)</w:t>
            </w:r>
          </w:p>
        </w:tc>
        <w:tc>
          <w:tcPr>
            <w:tcW w:type="dxa" w:w="3439"/>
          </w:tcPr>
          <w:p>
            <w:pPr>
              <w:spacing w:after="0"/>
            </w:pPr>
            <w:r>
              <w:rPr>
                <w:rFonts w:ascii="맑은 고딕" w:hAnsi="맑은 고딕" w:eastAsia="맑은 고딕"/>
                <w:b w:val="0"/>
                <w:i w:val="0"/>
                <w:sz w:val="16"/>
                <w:u w:val="none"/>
              </w:rPr>
              <w:t>easily harmed, hurt, or affected by something</w:t>
            </w:r>
          </w:p>
        </w:tc>
        <w:tc>
          <w:tcPr>
            <w:tcW w:type="dxa" w:w="3439"/>
          </w:tcPr>
          <w:p>
            <w:pPr>
              <w:spacing w:after="0"/>
            </w:pPr>
            <w:r>
              <w:rPr>
                <w:rFonts w:ascii="맑은 고딕" w:hAnsi="맑은 고딕" w:eastAsia="맑은 고딕"/>
                <w:b w:val="0"/>
                <w:i w:val="0"/>
                <w:sz w:val="16"/>
                <w:u w:val="none"/>
              </w:rPr>
              <w:t>v</w:t>
            </w:r>
            <w:r>
              <w:rPr>
                <w:rFonts w:ascii="맑은 고딕" w:hAnsi="맑은 고딕" w:eastAsia="맑은 고딕"/>
                <w:b w:val="0"/>
                <w:i w:val="0"/>
                <w:sz w:val="16"/>
                <w:u w:val="none"/>
              </w:rPr>
              <w:t>(5) __________</w:t>
            </w:r>
          </w:p>
        </w:tc>
      </w:tr>
      <w:tr>
        <w:tc>
          <w:tcPr>
            <w:tcW w:type="dxa" w:w="3439"/>
          </w:tcPr>
          <w:p>
            <w:pPr>
              <w:spacing w:after="0"/>
            </w:pPr>
            <w:r>
              <w:rPr>
                <w:rFonts w:ascii="맑은 고딕" w:hAnsi="맑은 고딕" w:eastAsia="맑은 고딕"/>
                <w:b w:val="0"/>
                <w:i w:val="0"/>
                <w:sz w:val="16"/>
                <w:u w:val="none"/>
              </w:rPr>
              <w:t>(6)</w:t>
            </w:r>
          </w:p>
        </w:tc>
        <w:tc>
          <w:tcPr>
            <w:tcW w:type="dxa" w:w="3439"/>
          </w:tcPr>
          <w:p>
            <w:pPr>
              <w:spacing w:after="0"/>
            </w:pPr>
            <w:r>
              <w:rPr>
                <w:rFonts w:ascii="맑은 고딕" w:hAnsi="맑은 고딕" w:eastAsia="맑은 고딕"/>
                <w:b w:val="0"/>
                <w:i w:val="0"/>
                <w:sz w:val="16"/>
                <w:u w:val="none"/>
              </w:rPr>
              <w:t>to make something less harmful, serious, or severe</w:t>
            </w:r>
          </w:p>
        </w:tc>
        <w:tc>
          <w:tcPr>
            <w:tcW w:type="dxa" w:w="3439"/>
          </w:tcPr>
          <w:p>
            <w:pPr>
              <w:spacing w:after="0"/>
            </w:pPr>
            <w:r>
              <w:rPr>
                <w:rFonts w:ascii="맑은 고딕" w:hAnsi="맑은 고딕" w:eastAsia="맑은 고딕"/>
                <w:b w:val="0"/>
                <w:i w:val="0"/>
                <w:sz w:val="16"/>
                <w:u w:val="none"/>
              </w:rPr>
              <w:t>m</w:t>
            </w:r>
            <w:r>
              <w:rPr>
                <w:rFonts w:ascii="맑은 고딕" w:hAnsi="맑은 고딕" w:eastAsia="맑은 고딕"/>
                <w:b w:val="0"/>
                <w:i w:val="0"/>
                <w:sz w:val="16"/>
                <w:u w:val="none"/>
              </w:rPr>
              <w:t>(6) __________</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18. </w:t>
      </w:r>
      <w:r>
        <w:rPr>
          <w:rFonts w:ascii="맑은 고딕" w:hAnsi="맑은 고딕" w:eastAsia="맑은 고딕"/>
          <w:b w:val="0"/>
          <w:i w:val="0"/>
          <w:sz w:val="18"/>
          <w:u w:val="none"/>
        </w:rPr>
        <w:t xml:space="preserve">다음 영영풀이 중 윗글(Supplementary Reading (1))에서 찾을 수 </w:t>
      </w:r>
      <w:r>
        <w:rPr>
          <w:rFonts w:ascii="맑은 고딕" w:hAnsi="맑은 고딕" w:eastAsia="맑은 고딕"/>
          <w:b/>
          <w:i w:val="0"/>
          <w:sz w:val="18"/>
          <w:u w:val="none"/>
        </w:rPr>
        <w:t>없는</w:t>
      </w:r>
      <w:r>
        <w:rPr>
          <w:rFonts w:ascii="맑은 고딕" w:hAnsi="맑은 고딕" w:eastAsia="맑은 고딕"/>
          <w:b w:val="0"/>
          <w:i w:val="0"/>
          <w:sz w:val="18"/>
          <w:u w:val="none"/>
        </w:rPr>
        <w:t xml:space="preserve"> 단어의 것은? (표적: 2024 #14 '지문에서 찾을 수 있는/없는')</w:t>
      </w:r>
    </w:p>
    <w:p>
      <w:pPr>
        <w:spacing w:before="0" w:after="0" w:line="259" w:lineRule="auto"/>
        <w:ind w:left="113"/>
      </w:pPr>
      <w:r>
        <w:rPr>
          <w:rFonts w:ascii="맑은 고딕" w:hAnsi="맑은 고딕" w:eastAsia="맑은 고딕"/>
          <w:b w:val="0"/>
          <w:i w:val="0"/>
          <w:sz w:val="18"/>
          <w:u w:val="none"/>
        </w:rPr>
        <w:t>① to press something into a smaller space</w:t>
      </w:r>
    </w:p>
    <w:p>
      <w:pPr>
        <w:spacing w:before="0" w:after="0" w:line="259" w:lineRule="auto"/>
        <w:ind w:left="113"/>
      </w:pPr>
      <w:r>
        <w:rPr>
          <w:rFonts w:ascii="맑은 고딕" w:hAnsi="맑은 고딕" w:eastAsia="맑은 고딕"/>
          <w:b w:val="0"/>
          <w:i w:val="0"/>
          <w:sz w:val="18"/>
          <w:u w:val="none"/>
        </w:rPr>
        <w:t>② large or important enough to have a noticeable effect</w:t>
      </w:r>
    </w:p>
    <w:p>
      <w:pPr>
        <w:spacing w:before="0" w:after="0" w:line="259" w:lineRule="auto"/>
        <w:ind w:left="113"/>
      </w:pPr>
      <w:r>
        <w:rPr>
          <w:rFonts w:ascii="맑은 고딕" w:hAnsi="맑은 고딕" w:eastAsia="맑은 고딕"/>
          <w:b w:val="0"/>
          <w:i w:val="0"/>
          <w:sz w:val="18"/>
          <w:u w:val="none"/>
        </w:rPr>
        <w:t>③ the ability to endure or recover from a difficult situation</w:t>
      </w:r>
    </w:p>
    <w:p>
      <w:pPr>
        <w:spacing w:before="0" w:after="0" w:line="259" w:lineRule="auto"/>
        <w:ind w:left="113"/>
      </w:pPr>
      <w:r>
        <w:rPr>
          <w:rFonts w:ascii="맑은 고딕" w:hAnsi="맑은 고딕" w:eastAsia="맑은 고딕"/>
          <w:b w:val="0"/>
          <w:i w:val="0"/>
          <w:sz w:val="18"/>
          <w:u w:val="none"/>
        </w:rPr>
        <w:t>④ carefully watching for possible danger or trouble</w:t>
      </w:r>
    </w:p>
    <w:p>
      <w:pPr>
        <w:spacing w:before="0" w:after="0" w:line="259" w:lineRule="auto"/>
        <w:ind w:left="113"/>
      </w:pPr>
      <w:r>
        <w:rPr>
          <w:rFonts w:ascii="맑은 고딕" w:hAnsi="맑은 고딕" w:eastAsia="맑은 고딕"/>
          <w:b w:val="0"/>
          <w:i w:val="0"/>
          <w:sz w:val="18"/>
          <w:u w:val="none"/>
        </w:rPr>
        <w:t>⑤ the group of people who work in a particular place or country</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19. </w:t>
      </w:r>
      <w:r>
        <w:rPr>
          <w:rFonts w:ascii="맑은 고딕" w:hAnsi="맑은 고딕" w:eastAsia="맑은 고딕"/>
          <w:b w:val="0"/>
          <w:i w:val="0"/>
          <w:sz w:val="18"/>
          <w:u w:val="none"/>
        </w:rPr>
        <w:t>빈칸 (A)~(D)에 알맞은 연결 표현을 〈보기〉에서 골라 쓰고, 어디에도 들어갈 수 없는 것을 쓰시오. (외부지문 전담 — 연결어)</w:t>
      </w:r>
    </w:p>
    <w:p>
      <w:pPr>
        <w:spacing w:before="0" w:after="20" w:line="259" w:lineRule="auto"/>
        <w:ind w:left="57"/>
      </w:pPr>
      <w:r>
        <w:rPr>
          <w:rFonts w:ascii="맑은 고딕" w:hAnsi="맑은 고딕" w:eastAsia="맑은 고딕"/>
          <w:b w:val="0"/>
          <w:i w:val="0"/>
          <w:sz w:val="18"/>
          <w:u w:val="none"/>
        </w:rPr>
        <w:t xml:space="preserve"> ⦁ (A) </w:t>
      </w:r>
      <w:r>
        <w:rPr>
          <w:rFonts w:ascii="맑은 고딕" w:hAnsi="맑은 고딕" w:eastAsia="맑은 고딕"/>
          <w:b w:val="0"/>
          <w:i w:val="0"/>
          <w:sz w:val="18"/>
          <w:u w:val="none"/>
        </w:rPr>
        <w:t>(A) __________</w:t>
      </w:r>
      <w:r>
        <w:rPr>
          <w:rFonts w:ascii="맑은 고딕" w:hAnsi="맑은 고딕" w:eastAsia="맑은 고딕"/>
          <w:b w:val="0"/>
          <w:i w:val="0"/>
          <w:sz w:val="18"/>
          <w:u w:val="none"/>
        </w:rPr>
        <w:t xml:space="preserve"> the air sank and became compressed, its temperature rose.</w:t>
      </w:r>
      <w:r>
        <w:br/>
      </w:r>
      <w:r>
        <w:rPr>
          <w:rFonts w:ascii="맑은 고딕" w:hAnsi="맑은 고딕" w:eastAsia="맑은 고딕"/>
          <w:b w:val="0"/>
          <w:i w:val="0"/>
          <w:sz w:val="18"/>
          <w:u w:val="none"/>
        </w:rPr>
        <w:t xml:space="preserve"> ⦁ Climate change and persistent atmospheric conditions further exacerbated the heat waves. (B) </w:t>
      </w:r>
      <w:r>
        <w:rPr>
          <w:rFonts w:ascii="맑은 고딕" w:hAnsi="맑은 고딕" w:eastAsia="맑은 고딕"/>
          <w:b w:val="0"/>
          <w:i w:val="0"/>
          <w:sz w:val="18"/>
          <w:u w:val="none"/>
        </w:rPr>
        <w:t>(B) __________</w:t>
      </w:r>
      <w:r>
        <w:rPr>
          <w:rFonts w:ascii="맑은 고딕" w:hAnsi="맑은 고딕" w:eastAsia="맑은 고딕"/>
          <w:b w:val="0"/>
          <w:i w:val="0"/>
          <w:sz w:val="18"/>
          <w:u w:val="none"/>
        </w:rPr>
        <w:t>, temperatures rose above 40°C in some European countries.</w:t>
      </w:r>
      <w:r>
        <w:br/>
      </w:r>
      <w:r>
        <w:rPr>
          <w:rFonts w:ascii="맑은 고딕" w:hAnsi="맑은 고딕" w:eastAsia="맑은 고딕"/>
          <w:b w:val="0"/>
          <w:i w:val="0"/>
          <w:sz w:val="18"/>
          <w:u w:val="none"/>
        </w:rPr>
        <w:t xml:space="preserve"> ⦁ Such conditions did undermine agricultural productivity and compromise food security. (C) </w:t>
      </w:r>
      <w:r>
        <w:rPr>
          <w:rFonts w:ascii="맑은 고딕" w:hAnsi="맑은 고딕" w:eastAsia="맑은 고딕"/>
          <w:b w:val="0"/>
          <w:i w:val="0"/>
          <w:sz w:val="18"/>
          <w:u w:val="none"/>
        </w:rPr>
        <w:t>(C) __________</w:t>
      </w:r>
      <w:r>
        <w:rPr>
          <w:rFonts w:ascii="맑은 고딕" w:hAnsi="맑은 고딕" w:eastAsia="맑은 고딕"/>
          <w:b w:val="0"/>
          <w:i w:val="0"/>
          <w:sz w:val="18"/>
          <w:u w:val="none"/>
        </w:rPr>
        <w:t>, the extreme heat and water shortages threatened workforce productivity.</w:t>
      </w:r>
      <w:r>
        <w:br/>
      </w:r>
      <w:r>
        <w:rPr>
          <w:rFonts w:ascii="맑은 고딕" w:hAnsi="맑은 고딕" w:eastAsia="맑은 고딕"/>
          <w:b w:val="0"/>
          <w:i w:val="0"/>
          <w:sz w:val="18"/>
          <w:u w:val="none"/>
        </w:rPr>
        <w:t xml:space="preserve"> ⦁ These problems are not limited to Europe. (D) </w:t>
      </w:r>
      <w:r>
        <w:rPr>
          <w:rFonts w:ascii="맑은 고딕" w:hAnsi="맑은 고딕" w:eastAsia="맑은 고딕"/>
          <w:b w:val="0"/>
          <w:i w:val="0"/>
          <w:sz w:val="18"/>
          <w:u w:val="none"/>
        </w:rPr>
        <w:t>(D) __________</w:t>
      </w:r>
      <w:r>
        <w:rPr>
          <w:rFonts w:ascii="맑은 고딕" w:hAnsi="맑은 고딕" w:eastAsia="맑은 고딕"/>
          <w:b w:val="0"/>
          <w:i w:val="0"/>
          <w:sz w:val="18"/>
          <w:u w:val="none"/>
        </w:rPr>
        <w:t xml:space="preserve">, extreme weather events are increasingly threatening food production and local economies. </w:t>
      </w:r>
    </w:p>
    <w:p>
      <w:pPr>
        <w:spacing w:before="0" w:after="20" w:line="259" w:lineRule="auto"/>
        <w:ind w:left="57"/>
      </w:pPr>
      <w:r>
        <w:rPr>
          <w:rFonts w:ascii="맑은 고딕" w:hAnsi="맑은 고딕" w:eastAsia="맑은 고딕"/>
          <w:b w:val="0"/>
          <w:i w:val="0"/>
          <w:sz w:val="18"/>
          <w:u w:val="none"/>
        </w:rPr>
        <w:t>〈보기〉 As / As a result / In addition / Around the world / However</w:t>
      </w:r>
      <w:r>
        <w:br/>
      </w:r>
      <w:r>
        <w:rPr>
          <w:rFonts w:ascii="맑은 고딕" w:hAnsi="맑은 고딕" w:eastAsia="맑은 고딕"/>
          <w:b w:val="0"/>
          <w:i w:val="0"/>
          <w:sz w:val="18"/>
          <w:u w:val="none"/>
        </w:rPr>
        <w:t xml:space="preserve">들어갈 수 없는 것: </w:t>
      </w:r>
      <w:r>
        <w:rPr>
          <w:rFonts w:ascii="맑은 고딕" w:hAnsi="맑은 고딕" w:eastAsia="맑은 고딕"/>
          <w:b w:val="0"/>
          <w:i w:val="0"/>
          <w:sz w:val="18"/>
          <w:u w:val="none"/>
        </w:rPr>
        <w:t>X 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20. </w:t>
      </w:r>
      <w:r>
        <w:rPr>
          <w:rFonts w:ascii="맑은 고딕" w:hAnsi="맑은 고딕" w:eastAsia="맑은 고딕"/>
          <w:b w:val="0"/>
          <w:i w:val="0"/>
          <w:sz w:val="18"/>
          <w:u w:val="none"/>
        </w:rPr>
        <w:t>윗글의 내용과 일치하면 T, 일치하지 않으면 F를 쓰고, F는 본문 근거로 고치시오. (★(1)~(3) = 학교 프린트 T/F 원문 — 시험 정답 축)</w:t>
      </w:r>
    </w:p>
    <w:tbl>
      <w:tblPr>
        <w:tblStyle w:val="TableGrid"/>
        <w:tblW w:type="auto" w:w="0"/>
        <w:tblLook w:firstColumn="1" w:firstRow="1" w:lastColumn="0" w:lastRow="0" w:noHBand="0" w:noVBand="1" w:val="04A0"/>
      </w:tblPr>
      <w:tblGrid>
        <w:gridCol w:w="3439"/>
        <w:gridCol w:w="3439"/>
        <w:gridCol w:w="3439"/>
      </w:tblGrid>
      <w:tr>
        <w:tc>
          <w:tcPr>
            <w:tcW w:type="dxa" w:w="3439"/>
          </w:tcPr>
          <w:p>
            <w:pPr>
              <w:spacing w:after="0"/>
            </w:pPr>
          </w:p>
        </w:tc>
        <w:tc>
          <w:tcPr>
            <w:tcW w:type="dxa" w:w="3439"/>
          </w:tcPr>
          <w:p>
            <w:pPr>
              <w:spacing w:after="0"/>
            </w:pPr>
            <w:r>
              <w:rPr>
                <w:rFonts w:ascii="맑은 고딕" w:hAnsi="맑은 고딕" w:eastAsia="맑은 고딕"/>
                <w:b/>
                <w:i w:val="0"/>
                <w:sz w:val="16"/>
                <w:u w:val="none"/>
              </w:rPr>
              <w:t>Statement</w:t>
            </w:r>
          </w:p>
        </w:tc>
        <w:tc>
          <w:tcPr>
            <w:tcW w:type="dxa" w:w="3439"/>
          </w:tcPr>
          <w:p>
            <w:pPr>
              <w:spacing w:after="0"/>
            </w:pPr>
            <w:r>
              <w:rPr>
                <w:rFonts w:ascii="맑은 고딕" w:hAnsi="맑은 고딕" w:eastAsia="맑은 고딕"/>
                <w:b/>
                <w:i w:val="0"/>
                <w:sz w:val="16"/>
                <w:u w:val="none"/>
              </w:rPr>
              <w:t>T/F</w:t>
            </w:r>
          </w:p>
        </w:tc>
      </w:tr>
      <w:tr>
        <w:tc>
          <w:tcPr>
            <w:tcW w:type="dxa" w:w="3439"/>
          </w:tcPr>
          <w:p>
            <w:pPr>
              <w:spacing w:after="0"/>
            </w:pPr>
            <w:r>
              <w:rPr>
                <w:rFonts w:ascii="맑은 고딕" w:hAnsi="맑은 고딕" w:eastAsia="맑은 고딕"/>
                <w:b w:val="0"/>
                <w:i w:val="0"/>
                <w:sz w:val="16"/>
                <w:u w:val="none"/>
              </w:rPr>
              <w:t>★(1)</w:t>
            </w:r>
          </w:p>
        </w:tc>
        <w:tc>
          <w:tcPr>
            <w:tcW w:type="dxa" w:w="3439"/>
          </w:tcPr>
          <w:p>
            <w:pPr>
              <w:spacing w:after="0"/>
            </w:pPr>
            <w:r>
              <w:rPr>
                <w:rFonts w:ascii="맑은 고딕" w:hAnsi="맑은 고딕" w:eastAsia="맑은 고딕"/>
                <w:b w:val="0"/>
                <w:i w:val="0"/>
                <w:sz w:val="16"/>
                <w:u w:val="none"/>
              </w:rPr>
              <w:t>The sharp rise in demand for cooling devices resulted in a scarcity of fans and air conditioners in some parts of Europe.</w:t>
            </w:r>
          </w:p>
        </w:tc>
        <w:tc>
          <w:tcPr>
            <w:tcW w:type="dxa" w:w="3439"/>
          </w:tcPr>
          <w:p>
            <w:pPr>
              <w:spacing w:after="0"/>
            </w:pPr>
            <w:r>
              <w:rPr>
                <w:rFonts w:ascii="맑은 고딕" w:hAnsi="맑은 고딕" w:eastAsia="맑은 고딕"/>
                <w:b w:val="0"/>
                <w:i w:val="0"/>
                <w:sz w:val="16"/>
                <w:u w:val="none"/>
              </w:rPr>
              <w:t>(1) __________</w:t>
            </w:r>
          </w:p>
        </w:tc>
      </w:tr>
      <w:tr>
        <w:tc>
          <w:tcPr>
            <w:tcW w:type="dxa" w:w="3439"/>
          </w:tcPr>
          <w:p>
            <w:pPr>
              <w:spacing w:after="0"/>
            </w:pPr>
            <w:r>
              <w:rPr>
                <w:rFonts w:ascii="맑은 고딕" w:hAnsi="맑은 고딕" w:eastAsia="맑은 고딕"/>
                <w:b w:val="0"/>
                <w:i w:val="0"/>
                <w:sz w:val="16"/>
                <w:u w:val="none"/>
              </w:rPr>
              <w:t>★(2)</w:t>
            </w:r>
          </w:p>
        </w:tc>
        <w:tc>
          <w:tcPr>
            <w:tcW w:type="dxa" w:w="3439"/>
          </w:tcPr>
          <w:p>
            <w:pPr>
              <w:spacing w:after="0"/>
            </w:pPr>
            <w:r>
              <w:rPr>
                <w:rFonts w:ascii="맑은 고딕" w:hAnsi="맑은 고딕" w:eastAsia="맑은 고딕"/>
                <w:b w:val="0"/>
                <w:i w:val="0"/>
                <w:sz w:val="16"/>
                <w:u w:val="none"/>
              </w:rPr>
              <w:t>According to the passage, extreme heat mainly affected agriculture, while industrial and outdoor activities remained largely unaffected.</w:t>
            </w:r>
          </w:p>
        </w:tc>
        <w:tc>
          <w:tcPr>
            <w:tcW w:type="dxa" w:w="3439"/>
          </w:tcPr>
          <w:p>
            <w:pPr>
              <w:spacing w:after="0"/>
            </w:pPr>
            <w:r>
              <w:rPr>
                <w:rFonts w:ascii="맑은 고딕" w:hAnsi="맑은 고딕" w:eastAsia="맑은 고딕"/>
                <w:b w:val="0"/>
                <w:i w:val="0"/>
                <w:sz w:val="16"/>
                <w:u w:val="none"/>
              </w:rPr>
              <w:t>(2) __________</w:t>
            </w:r>
          </w:p>
        </w:tc>
      </w:tr>
      <w:tr>
        <w:tc>
          <w:tcPr>
            <w:tcW w:type="dxa" w:w="3439"/>
          </w:tcPr>
          <w:p>
            <w:pPr>
              <w:spacing w:after="0"/>
            </w:pPr>
            <w:r>
              <w:rPr>
                <w:rFonts w:ascii="맑은 고딕" w:hAnsi="맑은 고딕" w:eastAsia="맑은 고딕"/>
                <w:b w:val="0"/>
                <w:i w:val="0"/>
                <w:sz w:val="16"/>
                <w:u w:val="none"/>
              </w:rPr>
              <w:t>★(3)</w:t>
            </w:r>
          </w:p>
        </w:tc>
        <w:tc>
          <w:tcPr>
            <w:tcW w:type="dxa" w:w="3439"/>
          </w:tcPr>
          <w:p>
            <w:pPr>
              <w:spacing w:after="0"/>
            </w:pPr>
            <w:r>
              <w:rPr>
                <w:rFonts w:ascii="맑은 고딕" w:hAnsi="맑은 고딕" w:eastAsia="맑은 고딕"/>
                <w:b w:val="0"/>
                <w:i w:val="0"/>
                <w:sz w:val="16"/>
                <w:u w:val="none"/>
              </w:rPr>
              <w:t>The passage indicates that countries should strengthen their capacity to cope with extreme weather while taking measures to address climate change.</w:t>
            </w:r>
          </w:p>
        </w:tc>
        <w:tc>
          <w:tcPr>
            <w:tcW w:type="dxa" w:w="3439"/>
          </w:tcPr>
          <w:p>
            <w:pPr>
              <w:spacing w:after="0"/>
            </w:pPr>
            <w:r>
              <w:rPr>
                <w:rFonts w:ascii="맑은 고딕" w:hAnsi="맑은 고딕" w:eastAsia="맑은 고딕"/>
                <w:b w:val="0"/>
                <w:i w:val="0"/>
                <w:sz w:val="16"/>
                <w:u w:val="none"/>
              </w:rPr>
              <w:t>(3) __________</w:t>
            </w:r>
          </w:p>
        </w:tc>
      </w:tr>
      <w:tr>
        <w:tc>
          <w:tcPr>
            <w:tcW w:type="dxa" w:w="3439"/>
          </w:tcPr>
          <w:p>
            <w:pPr>
              <w:spacing w:after="0"/>
            </w:pPr>
            <w:r>
              <w:rPr>
                <w:rFonts w:ascii="맑은 고딕" w:hAnsi="맑은 고딕" w:eastAsia="맑은 고딕"/>
                <w:b w:val="0"/>
                <w:i w:val="0"/>
                <w:sz w:val="16"/>
                <w:u w:val="none"/>
              </w:rPr>
              <w:t>(4)</w:t>
            </w:r>
          </w:p>
        </w:tc>
        <w:tc>
          <w:tcPr>
            <w:tcW w:type="dxa" w:w="3439"/>
          </w:tcPr>
          <w:p>
            <w:pPr>
              <w:spacing w:after="0"/>
            </w:pPr>
            <w:r>
              <w:rPr>
                <w:rFonts w:ascii="맑은 고딕" w:hAnsi="맑은 고딕" w:eastAsia="맑은 고딕"/>
                <w:b w:val="0"/>
                <w:i w:val="0"/>
                <w:sz w:val="16"/>
                <w:u w:val="none"/>
              </w:rPr>
              <w:t>A heat dome trapped hot air near the Earth's surface.</w:t>
            </w:r>
          </w:p>
        </w:tc>
        <w:tc>
          <w:tcPr>
            <w:tcW w:type="dxa" w:w="3439"/>
          </w:tcPr>
          <w:p>
            <w:pPr>
              <w:spacing w:after="0"/>
            </w:pPr>
            <w:r>
              <w:rPr>
                <w:rFonts w:ascii="맑은 고딕" w:hAnsi="맑은 고딕" w:eastAsia="맑은 고딕"/>
                <w:b w:val="0"/>
                <w:i w:val="0"/>
                <w:sz w:val="16"/>
                <w:u w:val="none"/>
              </w:rPr>
              <w:t>(4) __________</w:t>
            </w:r>
          </w:p>
        </w:tc>
      </w:tr>
      <w:tr>
        <w:tc>
          <w:tcPr>
            <w:tcW w:type="dxa" w:w="3439"/>
          </w:tcPr>
          <w:p>
            <w:pPr>
              <w:spacing w:after="0"/>
            </w:pPr>
            <w:r>
              <w:rPr>
                <w:rFonts w:ascii="맑은 고딕" w:hAnsi="맑은 고딕" w:eastAsia="맑은 고딕"/>
                <w:b w:val="0"/>
                <w:i w:val="0"/>
                <w:sz w:val="16"/>
                <w:u w:val="none"/>
              </w:rPr>
              <w:t>(5)</w:t>
            </w:r>
          </w:p>
        </w:tc>
        <w:tc>
          <w:tcPr>
            <w:tcW w:type="dxa" w:w="3439"/>
          </w:tcPr>
          <w:p>
            <w:pPr>
              <w:spacing w:after="0"/>
            </w:pPr>
            <w:r>
              <w:rPr>
                <w:rFonts w:ascii="맑은 고딕" w:hAnsi="맑은 고딕" w:eastAsia="맑은 고딕"/>
                <w:b w:val="0"/>
                <w:i w:val="0"/>
                <w:sz w:val="16"/>
                <w:u w:val="none"/>
              </w:rPr>
              <w:t>More clouds blocked solar radiation and kept the ground cool.</w:t>
            </w:r>
          </w:p>
        </w:tc>
        <w:tc>
          <w:tcPr>
            <w:tcW w:type="dxa" w:w="3439"/>
          </w:tcPr>
          <w:p>
            <w:pPr>
              <w:spacing w:after="0"/>
            </w:pPr>
            <w:r>
              <w:rPr>
                <w:rFonts w:ascii="맑은 고딕" w:hAnsi="맑은 고딕" w:eastAsia="맑은 고딕"/>
                <w:b w:val="0"/>
                <w:i w:val="0"/>
                <w:sz w:val="16"/>
                <w:u w:val="none"/>
              </w:rPr>
              <w:t>(5) __________</w:t>
            </w:r>
          </w:p>
        </w:tc>
      </w:tr>
      <w:tr>
        <w:tc>
          <w:tcPr>
            <w:tcW w:type="dxa" w:w="3439"/>
          </w:tcPr>
          <w:p>
            <w:pPr>
              <w:spacing w:after="0"/>
            </w:pPr>
            <w:r>
              <w:rPr>
                <w:rFonts w:ascii="맑은 고딕" w:hAnsi="맑은 고딕" w:eastAsia="맑은 고딕"/>
                <w:b w:val="0"/>
                <w:i w:val="0"/>
                <w:sz w:val="16"/>
                <w:u w:val="none"/>
              </w:rPr>
              <w:t>(6)</w:t>
            </w:r>
          </w:p>
        </w:tc>
        <w:tc>
          <w:tcPr>
            <w:tcW w:type="dxa" w:w="3439"/>
          </w:tcPr>
          <w:p>
            <w:pPr>
              <w:spacing w:after="0"/>
            </w:pPr>
            <w:r>
              <w:rPr>
                <w:rFonts w:ascii="맑은 고딕" w:hAnsi="맑은 고딕" w:eastAsia="맑은 고딕"/>
                <w:b w:val="0"/>
                <w:i w:val="0"/>
                <w:sz w:val="16"/>
                <w:u w:val="none"/>
              </w:rPr>
              <w:t>The writer says the heat problems are found only in Europe.</w:t>
            </w:r>
          </w:p>
        </w:tc>
        <w:tc>
          <w:tcPr>
            <w:tcW w:type="dxa" w:w="3439"/>
          </w:tcPr>
          <w:p>
            <w:pPr>
              <w:spacing w:after="0"/>
            </w:pPr>
            <w:r>
              <w:rPr>
                <w:rFonts w:ascii="맑은 고딕" w:hAnsi="맑은 고딕" w:eastAsia="맑은 고딕"/>
                <w:b w:val="0"/>
                <w:i w:val="0"/>
                <w:sz w:val="16"/>
                <w:u w:val="none"/>
              </w:rPr>
              <w:t>(6) __________</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21. </w:t>
      </w:r>
      <w:r>
        <w:rPr>
          <w:rFonts w:ascii="맑은 고딕" w:hAnsi="맑은 고딕" w:eastAsia="맑은 고딕"/>
          <w:b w:val="0"/>
          <w:i w:val="0"/>
          <w:sz w:val="18"/>
          <w:u w:val="none"/>
        </w:rPr>
        <w:t>다음은 윗글의 원인 → 결과를 정리한 표이다. (a)~(e)에 알맞은 말을 본문에서 찾아 쓰시오. (분석형)</w:t>
      </w:r>
    </w:p>
    <w:tbl>
      <w:tblPr>
        <w:tblStyle w:val="TableGrid"/>
        <w:tblW w:type="auto" w:w="0"/>
        <w:tblLook w:firstColumn="1" w:firstRow="1" w:lastColumn="0" w:lastRow="0" w:noHBand="0" w:noVBand="1" w:val="04A0"/>
      </w:tblPr>
      <w:tblGrid>
        <w:gridCol w:w="3439"/>
        <w:gridCol w:w="3439"/>
        <w:gridCol w:w="3439"/>
      </w:tblGrid>
      <w:tr>
        <w:tc>
          <w:tcPr>
            <w:tcW w:type="dxa" w:w="3439"/>
          </w:tcPr>
          <w:p>
            <w:pPr>
              <w:spacing w:after="0"/>
            </w:pPr>
            <w:r>
              <w:rPr>
                <w:rFonts w:ascii="맑은 고딕" w:hAnsi="맑은 고딕" w:eastAsia="맑은 고딕"/>
                <w:b/>
                <w:i w:val="0"/>
                <w:sz w:val="16"/>
                <w:u w:val="none"/>
              </w:rPr>
              <w:t>구분</w:t>
            </w:r>
          </w:p>
        </w:tc>
        <w:tc>
          <w:tcPr>
            <w:tcW w:type="dxa" w:w="3439"/>
          </w:tcPr>
          <w:p>
            <w:pPr>
              <w:spacing w:after="0"/>
            </w:pPr>
            <w:r>
              <w:rPr>
                <w:rFonts w:ascii="맑은 고딕" w:hAnsi="맑은 고딕" w:eastAsia="맑은 고딕"/>
                <w:b/>
                <w:i w:val="0"/>
                <w:sz w:val="16"/>
                <w:u w:val="none"/>
              </w:rPr>
              <w:t>Cause (원인)</w:t>
            </w:r>
          </w:p>
        </w:tc>
        <w:tc>
          <w:tcPr>
            <w:tcW w:type="dxa" w:w="3439"/>
          </w:tcPr>
          <w:p>
            <w:pPr>
              <w:spacing w:after="0"/>
            </w:pPr>
            <w:r>
              <w:rPr>
                <w:rFonts w:ascii="맑은 고딕" w:hAnsi="맑은 고딕" w:eastAsia="맑은 고딕"/>
                <w:b/>
                <w:i w:val="0"/>
                <w:sz w:val="16"/>
                <w:u w:val="none"/>
              </w:rPr>
              <w:t>Effect (결과)</w:t>
            </w:r>
          </w:p>
        </w:tc>
      </w:tr>
      <w:tr>
        <w:tc>
          <w:tcPr>
            <w:tcW w:type="dxa" w:w="3439"/>
          </w:tcPr>
          <w:p>
            <w:pPr>
              <w:spacing w:after="0"/>
            </w:pPr>
            <w:r>
              <w:rPr>
                <w:rFonts w:ascii="맑은 고딕" w:hAnsi="맑은 고딕" w:eastAsia="맑은 고딕"/>
                <w:b w:val="0"/>
                <w:i w:val="0"/>
                <w:sz w:val="16"/>
                <w:u w:val="none"/>
              </w:rPr>
              <w:t>Temperature</w:t>
            </w:r>
          </w:p>
        </w:tc>
        <w:tc>
          <w:tcPr>
            <w:tcW w:type="dxa" w:w="3439"/>
          </w:tcPr>
          <w:p>
            <w:pPr>
              <w:spacing w:after="0"/>
            </w:pPr>
            <w:r>
              <w:rPr>
                <w:rFonts w:ascii="맑은 고딕" w:hAnsi="맑은 고딕" w:eastAsia="맑은 고딕"/>
                <w:b w:val="0"/>
                <w:i w:val="0"/>
                <w:sz w:val="16"/>
                <w:u w:val="none"/>
              </w:rPr>
              <w:t>a heat dome + compressed air + fewer (a)</w:t>
            </w:r>
            <w:r>
              <w:rPr>
                <w:rFonts w:ascii="맑은 고딕" w:hAnsi="맑은 고딕" w:eastAsia="맑은 고딕"/>
                <w:b w:val="0"/>
                <w:i w:val="0"/>
                <w:sz w:val="16"/>
                <w:u w:val="none"/>
              </w:rPr>
              <w:t>(a) __________</w:t>
            </w:r>
          </w:p>
        </w:tc>
        <w:tc>
          <w:tcPr>
            <w:tcW w:type="dxa" w:w="3439"/>
          </w:tcPr>
          <w:p>
            <w:pPr>
              <w:spacing w:after="0"/>
            </w:pPr>
            <w:r>
              <w:rPr>
                <w:rFonts w:ascii="맑은 고딕" w:hAnsi="맑은 고딕" w:eastAsia="맑은 고딕"/>
                <w:b w:val="0"/>
                <w:i w:val="0"/>
                <w:sz w:val="16"/>
                <w:u w:val="none"/>
              </w:rPr>
              <w:t>above 40°C, people's daily lives disrupted</w:t>
            </w:r>
          </w:p>
        </w:tc>
      </w:tr>
      <w:tr>
        <w:tc>
          <w:tcPr>
            <w:tcW w:type="dxa" w:w="3439"/>
          </w:tcPr>
          <w:p>
            <w:pPr>
              <w:spacing w:after="0"/>
            </w:pPr>
            <w:r>
              <w:rPr>
                <w:rFonts w:ascii="맑은 고딕" w:hAnsi="맑은 고딕" w:eastAsia="맑은 고딕"/>
                <w:b w:val="0"/>
                <w:i w:val="0"/>
                <w:sz w:val="16"/>
                <w:u w:val="none"/>
              </w:rPr>
              <w:t>Consumption</w:t>
            </w:r>
          </w:p>
        </w:tc>
        <w:tc>
          <w:tcPr>
            <w:tcW w:type="dxa" w:w="3439"/>
          </w:tcPr>
          <w:p>
            <w:pPr>
              <w:spacing w:after="0"/>
            </w:pPr>
            <w:r>
              <w:rPr>
                <w:rFonts w:ascii="맑은 고딕" w:hAnsi="맑은 고딕" w:eastAsia="맑은 고딕"/>
                <w:b w:val="0"/>
                <w:i w:val="0"/>
                <w:sz w:val="16"/>
                <w:u w:val="none"/>
              </w:rPr>
              <w:t>a rapid increase in (b)</w:t>
            </w:r>
            <w:r>
              <w:rPr>
                <w:rFonts w:ascii="맑은 고딕" w:hAnsi="맑은 고딕" w:eastAsia="맑은 고딕"/>
                <w:b w:val="0"/>
                <w:i w:val="0"/>
                <w:sz w:val="16"/>
                <w:u w:val="none"/>
              </w:rPr>
              <w:t>(b) __________</w:t>
            </w:r>
            <w:r>
              <w:rPr>
                <w:rFonts w:ascii="맑은 고딕" w:hAnsi="맑은 고딕" w:eastAsia="맑은 고딕"/>
                <w:b w:val="0"/>
                <w:i w:val="0"/>
                <w:sz w:val="16"/>
                <w:u w:val="none"/>
              </w:rPr>
              <w:t xml:space="preserve"> for fans and air conditioners</w:t>
            </w:r>
          </w:p>
        </w:tc>
        <w:tc>
          <w:tcPr>
            <w:tcW w:type="dxa" w:w="3439"/>
          </w:tcPr>
          <w:p>
            <w:pPr>
              <w:spacing w:after="0"/>
            </w:pPr>
            <w:r>
              <w:rPr>
                <w:rFonts w:ascii="맑은 고딕" w:hAnsi="맑은 고딕" w:eastAsia="맑은 고딕"/>
                <w:b w:val="0"/>
                <w:i w:val="0"/>
                <w:sz w:val="16"/>
                <w:u w:val="none"/>
              </w:rPr>
              <w:t>stores ran out → a sudden (c)</w:t>
            </w:r>
            <w:r>
              <w:rPr>
                <w:rFonts w:ascii="맑은 고딕" w:hAnsi="맑은 고딕" w:eastAsia="맑은 고딕"/>
                <w:b w:val="0"/>
                <w:i w:val="0"/>
                <w:sz w:val="16"/>
                <w:u w:val="none"/>
              </w:rPr>
              <w:t>(c) __________</w:t>
            </w:r>
            <w:r>
              <w:rPr>
                <w:rFonts w:ascii="맑은 고딕" w:hAnsi="맑은 고딕" w:eastAsia="맑은 고딕"/>
                <w:b w:val="0"/>
                <w:i w:val="0"/>
                <w:sz w:val="16"/>
                <w:u w:val="none"/>
              </w:rPr>
              <w:t xml:space="preserve"> of cooling equipment</w:t>
            </w:r>
          </w:p>
        </w:tc>
      </w:tr>
      <w:tr>
        <w:tc>
          <w:tcPr>
            <w:tcW w:type="dxa" w:w="3439"/>
          </w:tcPr>
          <w:p>
            <w:pPr>
              <w:spacing w:after="0"/>
            </w:pPr>
            <w:r>
              <w:rPr>
                <w:rFonts w:ascii="맑은 고딕" w:hAnsi="맑은 고딕" w:eastAsia="맑은 고딕"/>
                <w:b w:val="0"/>
                <w:i w:val="0"/>
                <w:sz w:val="16"/>
                <w:u w:val="none"/>
              </w:rPr>
              <w:t>Agriculture</w:t>
            </w:r>
          </w:p>
        </w:tc>
        <w:tc>
          <w:tcPr>
            <w:tcW w:type="dxa" w:w="3439"/>
          </w:tcPr>
          <w:p>
            <w:pPr>
              <w:spacing w:after="0"/>
            </w:pPr>
            <w:r>
              <w:rPr>
                <w:rFonts w:ascii="맑은 고딕" w:hAnsi="맑은 고딕" w:eastAsia="맑은 고딕"/>
                <w:b w:val="0"/>
                <w:i w:val="0"/>
                <w:sz w:val="16"/>
                <w:u w:val="none"/>
              </w:rPr>
              <w:t>prolonged heat and (d)</w:t>
            </w:r>
            <w:r>
              <w:rPr>
                <w:rFonts w:ascii="맑은 고딕" w:hAnsi="맑은 고딕" w:eastAsia="맑은 고딕"/>
                <w:b w:val="0"/>
                <w:i w:val="0"/>
                <w:sz w:val="16"/>
                <w:u w:val="none"/>
              </w:rPr>
              <w:t>(d) __________</w:t>
            </w:r>
          </w:p>
        </w:tc>
        <w:tc>
          <w:tcPr>
            <w:tcW w:type="dxa" w:w="3439"/>
          </w:tcPr>
          <w:p>
            <w:pPr>
              <w:spacing w:after="0"/>
            </w:pPr>
            <w:r>
              <w:rPr>
                <w:rFonts w:ascii="맑은 고딕" w:hAnsi="맑은 고딕" w:eastAsia="맑은 고딕"/>
                <w:b w:val="0"/>
                <w:i w:val="0"/>
                <w:sz w:val="16"/>
                <w:u w:val="none"/>
              </w:rPr>
              <w:t>less soil moisture → lower productivity, food security at risk</w:t>
            </w:r>
          </w:p>
        </w:tc>
      </w:tr>
      <w:tr>
        <w:tc>
          <w:tcPr>
            <w:tcW w:type="dxa" w:w="3439"/>
          </w:tcPr>
          <w:p>
            <w:pPr>
              <w:spacing w:after="0"/>
            </w:pPr>
            <w:r>
              <w:rPr>
                <w:rFonts w:ascii="맑은 고딕" w:hAnsi="맑은 고딕" w:eastAsia="맑은 고딕"/>
                <w:b w:val="0"/>
                <w:i w:val="0"/>
                <w:sz w:val="16"/>
                <w:u w:val="none"/>
              </w:rPr>
              <w:t>Labor · Economy</w:t>
            </w:r>
          </w:p>
        </w:tc>
        <w:tc>
          <w:tcPr>
            <w:tcW w:type="dxa" w:w="3439"/>
          </w:tcPr>
          <w:p>
            <w:pPr>
              <w:spacing w:after="0"/>
            </w:pPr>
            <w:r>
              <w:rPr>
                <w:rFonts w:ascii="맑은 고딕" w:hAnsi="맑은 고딕" w:eastAsia="맑은 고딕"/>
                <w:b w:val="0"/>
                <w:i w:val="0"/>
                <w:sz w:val="16"/>
                <w:u w:val="none"/>
              </w:rPr>
              <w:t>extreme heat + water shortages</w:t>
            </w:r>
          </w:p>
        </w:tc>
        <w:tc>
          <w:tcPr>
            <w:tcW w:type="dxa" w:w="3439"/>
          </w:tcPr>
          <w:p>
            <w:pPr>
              <w:spacing w:after="0"/>
            </w:pPr>
            <w:r>
              <w:rPr>
                <w:rFonts w:ascii="맑은 고딕" w:hAnsi="맑은 고딕" w:eastAsia="맑은 고딕"/>
                <w:b w:val="0"/>
                <w:i w:val="0"/>
                <w:sz w:val="16"/>
                <w:u w:val="none"/>
              </w:rPr>
              <w:t>lower labor productivity → economic (e)</w:t>
            </w:r>
            <w:r>
              <w:rPr>
                <w:rFonts w:ascii="맑은 고딕" w:hAnsi="맑은 고딕" w:eastAsia="맑은 고딕"/>
                <w:b w:val="0"/>
                <w:i w:val="0"/>
                <w:sz w:val="16"/>
                <w:u w:val="none"/>
              </w:rPr>
              <w:t>(e) __________</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22. </w:t>
      </w:r>
      <w:r>
        <w:rPr>
          <w:rFonts w:ascii="맑은 고딕" w:hAnsi="맑은 고딕" w:eastAsia="맑은 고딕"/>
          <w:b w:val="0"/>
          <w:i w:val="0"/>
          <w:sz w:val="18"/>
          <w:u w:val="none"/>
        </w:rPr>
        <w:t xml:space="preserve">밑줄 친 ⓐ~ⓕ 중 어법상 옳은 문장의 개수는? </w:t>
      </w:r>
      <w:r>
        <w:rPr>
          <w:rFonts w:ascii="맑은 고딕" w:hAnsi="맑은 고딕" w:eastAsia="맑은 고딕"/>
          <w:b w:val="0"/>
          <w:i w:val="0"/>
          <w:sz w:val="18"/>
          <w:u w:val="none"/>
        </w:rPr>
        <w:t>(4점)</w:t>
      </w:r>
      <w:r>
        <w:rPr>
          <w:rFonts w:ascii="맑은 고딕" w:hAnsi="맑은 고딕" w:eastAsia="맑은 고딕"/>
          <w:b w:val="0"/>
          <w:i w:val="0"/>
          <w:sz w:val="18"/>
          <w:u w:val="none"/>
        </w:rPr>
        <w:t xml:space="preserve"> (표적: 마지막 문항 개수 세기)</w:t>
      </w:r>
    </w:p>
    <w:p>
      <w:pPr>
        <w:spacing w:before="0" w:after="20" w:line="259" w:lineRule="auto"/>
        <w:ind w:left="57"/>
      </w:pPr>
      <w:r>
        <w:rPr>
          <w:rFonts w:ascii="맑은 고딕" w:hAnsi="맑은 고딕" w:eastAsia="맑은 고딕"/>
          <w:b w:val="0"/>
          <w:i w:val="0"/>
          <w:sz w:val="18"/>
          <w:u w:val="none"/>
        </w:rPr>
        <w:t>ⓐ Europe has recently experienced unprecedented heat.</w:t>
      </w:r>
      <w:r>
        <w:br/>
      </w:r>
      <w:r>
        <w:rPr>
          <w:rFonts w:ascii="맑은 고딕" w:hAnsi="맑은 고딕" w:eastAsia="맑은 고딕"/>
          <w:b w:val="0"/>
          <w:i w:val="0"/>
          <w:sz w:val="18"/>
          <w:u w:val="none"/>
        </w:rPr>
        <w:t>ⓑ One major factor behind the extreme heat were a heat dome.</w:t>
      </w:r>
      <w:r>
        <w:br/>
      </w:r>
      <w:r>
        <w:rPr>
          <w:rFonts w:ascii="맑은 고딕" w:hAnsi="맑은 고딕" w:eastAsia="맑은 고딕"/>
          <w:b w:val="0"/>
          <w:i w:val="0"/>
          <w:sz w:val="18"/>
          <w:u w:val="none"/>
        </w:rPr>
        <w:t>ⓒ Fewer clouds allowed more solar radiation reaching the ground.</w:t>
      </w:r>
      <w:r>
        <w:br/>
      </w:r>
      <w:r>
        <w:rPr>
          <w:rFonts w:ascii="맑은 고딕" w:hAnsi="맑은 고딕" w:eastAsia="맑은 고딕"/>
          <w:b w:val="0"/>
          <w:i w:val="0"/>
          <w:sz w:val="18"/>
          <w:u w:val="none"/>
        </w:rPr>
        <w:t>ⓓ The demand increased so rapidly that some stores ran out of them.</w:t>
      </w:r>
      <w:r>
        <w:br/>
      </w:r>
      <w:r>
        <w:rPr>
          <w:rFonts w:ascii="맑은 고딕" w:hAnsi="맑은 고딕" w:eastAsia="맑은 고딕"/>
          <w:b w:val="0"/>
          <w:i w:val="0"/>
          <w:sz w:val="18"/>
          <w:u w:val="none"/>
        </w:rPr>
        <w:t>ⓔ Such conditions did undermine productivity and compromised food security.</w:t>
      </w:r>
      <w:r>
        <w:br/>
      </w:r>
      <w:r>
        <w:rPr>
          <w:rFonts w:ascii="맑은 고딕" w:hAnsi="맑은 고딕" w:eastAsia="맑은 고딕"/>
          <w:b w:val="0"/>
          <w:i w:val="0"/>
          <w:sz w:val="18"/>
          <w:u w:val="none"/>
        </w:rPr>
        <w:t>ⓕ These problems are not limited to Europe.</w:t>
      </w:r>
    </w:p>
    <w:p>
      <w:pPr>
        <w:spacing w:before="0" w:after="20" w:line="259" w:lineRule="auto"/>
        <w:ind w:left="113"/>
      </w:pPr>
      <w:r>
        <w:rPr>
          <w:rFonts w:ascii="맑은 고딕" w:hAnsi="맑은 고딕" w:eastAsia="맑은 고딕"/>
          <w:b w:val="0"/>
          <w:i w:val="0"/>
          <w:sz w:val="18"/>
          <w:u w:val="none"/>
        </w:rPr>
        <w:t>① 1개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2개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3개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4개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5개</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23. </w:t>
      </w:r>
      <w:r>
        <w:rPr>
          <w:rFonts w:ascii="맑은 고딕" w:hAnsi="맑은 고딕" w:eastAsia="맑은 고딕"/>
          <w:b w:val="0"/>
          <w:i w:val="0"/>
          <w:sz w:val="18"/>
          <w:u w:val="none"/>
        </w:rPr>
        <w:t>Which of the following is the best title for the passage? (외부지문 전담 — 영어 발문)</w:t>
      </w:r>
    </w:p>
    <w:p>
      <w:pPr>
        <w:spacing w:before="0" w:after="0" w:line="259" w:lineRule="auto"/>
        <w:ind w:left="113"/>
      </w:pPr>
      <w:r>
        <w:rPr>
          <w:rFonts w:ascii="맑은 고딕" w:hAnsi="맑은 고딕" w:eastAsia="맑은 고딕"/>
          <w:b w:val="0"/>
          <w:i w:val="0"/>
          <w:sz w:val="18"/>
          <w:u w:val="none"/>
        </w:rPr>
        <w:t>① Europe's Record Heat: Causes, Damage, and the Need to Adapt</w:t>
      </w:r>
    </w:p>
    <w:p>
      <w:pPr>
        <w:spacing w:before="0" w:after="0" w:line="259" w:lineRule="auto"/>
        <w:ind w:left="113"/>
      </w:pPr>
      <w:r>
        <w:rPr>
          <w:rFonts w:ascii="맑은 고딕" w:hAnsi="맑은 고딕" w:eastAsia="맑은 고딕"/>
          <w:b w:val="0"/>
          <w:i w:val="0"/>
          <w:sz w:val="18"/>
          <w:u w:val="none"/>
        </w:rPr>
        <w:t>② Why Europe Loves Hot Summers</w:t>
      </w:r>
    </w:p>
    <w:p>
      <w:pPr>
        <w:spacing w:before="0" w:after="0" w:line="259" w:lineRule="auto"/>
        <w:ind w:left="113"/>
      </w:pPr>
      <w:r>
        <w:rPr>
          <w:rFonts w:ascii="맑은 고딕" w:hAnsi="맑은 고딕" w:eastAsia="맑은 고딕"/>
          <w:b w:val="0"/>
          <w:i w:val="0"/>
          <w:sz w:val="18"/>
          <w:u w:val="none"/>
        </w:rPr>
        <w:t>③ Heat Domes: How to Build One at Home</w:t>
      </w:r>
    </w:p>
    <w:p>
      <w:pPr>
        <w:spacing w:before="0" w:after="0" w:line="259" w:lineRule="auto"/>
        <w:ind w:left="113"/>
      </w:pPr>
      <w:r>
        <w:rPr>
          <w:rFonts w:ascii="맑은 고딕" w:hAnsi="맑은 고딕" w:eastAsia="맑은 고딕"/>
          <w:b w:val="0"/>
          <w:i w:val="0"/>
          <w:sz w:val="18"/>
          <w:u w:val="none"/>
        </w:rPr>
        <w:t>④ The History of Air Conditioners in Europe</w:t>
      </w:r>
    </w:p>
    <w:p>
      <w:pPr>
        <w:spacing w:before="0" w:after="0" w:line="259" w:lineRule="auto"/>
        <w:ind w:left="113"/>
      </w:pPr>
      <w:r>
        <w:rPr>
          <w:rFonts w:ascii="맑은 고딕" w:hAnsi="맑은 고딕" w:eastAsia="맑은 고딕"/>
          <w:b w:val="0"/>
          <w:i w:val="0"/>
          <w:sz w:val="18"/>
          <w:u w:val="none"/>
        </w:rPr>
        <w:t>⑤ Farmers Who Grew More Crops in the Heat</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24. </w:t>
      </w:r>
      <w:r>
        <w:rPr>
          <w:rFonts w:ascii="맑은 고딕" w:hAnsi="맑은 고딕" w:eastAsia="맑은 고딕"/>
          <w:b w:val="0"/>
          <w:i w:val="0"/>
          <w:sz w:val="18"/>
          <w:u w:val="none"/>
        </w:rPr>
        <w:t>다음 글에서 전체 흐름과 관계 없는 문장은? (외부지문 전담 — 무관 문장)</w:t>
      </w:r>
    </w:p>
    <w:p>
      <w:pPr>
        <w:spacing w:before="0" w:after="20" w:line="259" w:lineRule="auto"/>
        <w:ind w:left="57"/>
      </w:pPr>
      <w:r>
        <w:rPr>
          <w:rFonts w:ascii="맑은 고딕" w:hAnsi="맑은 고딕" w:eastAsia="맑은 고딕"/>
          <w:b w:val="0"/>
          <w:i w:val="0"/>
          <w:sz w:val="18"/>
          <w:u w:val="none"/>
        </w:rPr>
        <w:t>The extreme heat also had a substantial impact on agriculture and the economy. ① The extreme heat created a difficult situation in which farmers struggled to grow crops. ② Prolonged heat and drought reduced soil moisture and left little water available for agriculture. ③ Crops became particularly vulnerable to these conditions. ④ Many tourists enjoyed swimming in cool lakes during their summer holidays. ⑤ Such conditions did undermine agricultural productivity and compromise food security.</w:t>
      </w:r>
    </w:p>
    <w:p>
      <w:pPr>
        <w:spacing w:before="0" w:after="20" w:line="259" w:lineRule="auto"/>
        <w:ind w:left="113"/>
      </w:pPr>
      <w:r>
        <w:rPr>
          <w:rFonts w:ascii="맑은 고딕" w:hAnsi="맑은 고딕" w:eastAsia="맑은 고딕"/>
          <w:b w:val="0"/>
          <w:i w:val="0"/>
          <w:sz w:val="18"/>
          <w:u w:val="none"/>
        </w:rPr>
        <w:t>① ①</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②</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③</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④</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⑤</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25. </w:t>
      </w:r>
      <w:r>
        <w:rPr>
          <w:rFonts w:ascii="맑은 고딕" w:hAnsi="맑은 고딕" w:eastAsia="맑은 고딕"/>
          <w:b w:val="0"/>
          <w:i w:val="0"/>
          <w:sz w:val="18"/>
          <w:u w:val="none"/>
        </w:rPr>
        <w:t>글의 흐름으로 보아, 주어진 문장이 들어가기에 가장 적절한 곳은? (외부지문 전담 — 문장 삽입)</w:t>
      </w:r>
    </w:p>
    <w:p>
      <w:pPr>
        <w:spacing w:before="0" w:after="20" w:line="259" w:lineRule="auto"/>
        <w:ind w:left="57"/>
      </w:pPr>
      <w:r>
        <w:rPr>
          <w:rFonts w:ascii="맑은 고딕" w:hAnsi="맑은 고딕" w:eastAsia="맑은 고딕"/>
          <w:b/>
          <w:i w:val="0"/>
          <w:sz w:val="18"/>
          <w:u w:val="single"/>
        </w:rPr>
        <w:t>As the air sank and became compressed, its temperature rose.</w:t>
      </w:r>
      <w:r>
        <w:br/>
      </w:r>
      <w:r>
        <w:br/>
      </w:r>
      <w:r>
        <w:rPr>
          <w:rFonts w:ascii="맑은 고딕" w:hAnsi="맑은 고딕" w:eastAsia="맑은 고딕"/>
          <w:b w:val="0"/>
          <w:i w:val="0"/>
          <w:sz w:val="18"/>
          <w:u w:val="none"/>
        </w:rPr>
        <w:t>Europe has recently experienced unprecedented heat. ( ① ) One major factor behind the extreme heat in 2026 was a heat dome, in which a powerful area of high pressure covered a large region and trapped hot air near the Earth's surface. ( ② ) Fewer clouds allowed more solar radiation to reach the ground and caused heat to accumulate. ( ③ ) Climate change and persistent atmospheric conditions further exacerbated the heat waves. ( ④ ) As a result, temperatures rose above 40°C in some European countries. ( ⑤ )</w:t>
      </w:r>
    </w:p>
    <w:p>
      <w:pPr>
        <w:spacing w:before="0" w:after="20" w:line="259" w:lineRule="auto"/>
        <w:ind w:left="113"/>
      </w:pPr>
      <w:r>
        <w:rPr>
          <w:rFonts w:ascii="맑은 고딕" w:hAnsi="맑은 고딕" w:eastAsia="맑은 고딕"/>
          <w:b w:val="0"/>
          <w:i w:val="0"/>
          <w:sz w:val="18"/>
          <w:u w:val="none"/>
        </w:rPr>
        <w:t>① ①</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②</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③</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④</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⑤</w:t>
      </w: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3부 보강 — A 지시대상 · B ★배열영작 · C 전체 요약문</w:t>
      </w:r>
    </w:p>
    <w:p>
      <w:pPr>
        <w:keepNext/>
        <w:spacing w:before="0" w:after="20" w:line="259" w:lineRule="auto"/>
      </w:pPr>
      <w:r>
        <w:rPr>
          <w:rFonts w:ascii="맑은 고딕" w:hAnsi="맑은 고딕" w:eastAsia="맑은 고딕"/>
          <w:b/>
          <w:i w:val="0"/>
          <w:sz w:val="18"/>
          <w:u w:val="none"/>
        </w:rPr>
        <w:t>A 지시대상 — 밑줄 친 ⓐ~ⓖ가 가리키는 대상을 본문에서 찾아 쓰시오</w:t>
      </w:r>
    </w:p>
    <w:p>
      <w:pPr>
        <w:spacing w:before="0" w:after="20" w:line="259" w:lineRule="auto"/>
        <w:ind w:left="0"/>
      </w:pPr>
      <w:r>
        <w:rPr>
          <w:rFonts w:ascii="맑은 고딕" w:hAnsi="맑은 고딕" w:eastAsia="맑은 고딕"/>
          <w:b w:val="0"/>
          <w:i w:val="0"/>
          <w:sz w:val="18"/>
          <w:u w:val="none"/>
        </w:rPr>
        <w:t xml:space="preserve">One major factor behind the extreme heat in 2026 was a heat dome, </w:t>
      </w:r>
      <w:r>
        <w:rPr>
          <w:rFonts w:ascii="맑은 고딕" w:hAnsi="맑은 고딕" w:eastAsia="맑은 고딕"/>
          <w:b w:val="0"/>
          <w:i w:val="0"/>
          <w:sz w:val="18"/>
          <w:u w:val="single"/>
        </w:rPr>
        <w:t>ⓐ in which</w:t>
      </w:r>
      <w:r>
        <w:rPr>
          <w:rFonts w:ascii="맑은 고딕" w:hAnsi="맑은 고딕" w:eastAsia="맑은 고딕"/>
          <w:b w:val="0"/>
          <w:i w:val="0"/>
          <w:sz w:val="18"/>
          <w:u w:val="none"/>
        </w:rPr>
        <w:t xml:space="preserve"> a powerful area of high pressure covered a large region and trapped hot air near the Earth's surface. As the air sank and became compressed, </w:t>
      </w:r>
      <w:r>
        <w:rPr>
          <w:rFonts w:ascii="맑은 고딕" w:hAnsi="맑은 고딕" w:eastAsia="맑은 고딕"/>
          <w:b w:val="0"/>
          <w:i w:val="0"/>
          <w:sz w:val="18"/>
          <w:u w:val="single"/>
        </w:rPr>
        <w:t>ⓑ its</w:t>
      </w:r>
      <w:r>
        <w:rPr>
          <w:rFonts w:ascii="맑은 고딕" w:hAnsi="맑은 고딕" w:eastAsia="맑은 고딕"/>
          <w:b w:val="0"/>
          <w:i w:val="0"/>
          <w:sz w:val="18"/>
          <w:u w:val="none"/>
        </w:rPr>
        <w:t xml:space="preserve"> temperature rose. ... Therefore, the demand for fans and air conditioners increased so rapidly that some stores ran out of </w:t>
      </w:r>
      <w:r>
        <w:rPr>
          <w:rFonts w:ascii="맑은 고딕" w:hAnsi="맑은 고딕" w:eastAsia="맑은 고딕"/>
          <w:b w:val="0"/>
          <w:i w:val="0"/>
          <w:sz w:val="18"/>
          <w:u w:val="single"/>
        </w:rPr>
        <w:t>ⓒ them</w:t>
      </w:r>
      <w:r>
        <w:rPr>
          <w:rFonts w:ascii="맑은 고딕" w:hAnsi="맑은 고딕" w:eastAsia="맑은 고딕"/>
          <w:b w:val="0"/>
          <w:i w:val="0"/>
          <w:sz w:val="18"/>
          <w:u w:val="none"/>
        </w:rPr>
        <w:t xml:space="preserve">, </w:t>
      </w:r>
      <w:r>
        <w:rPr>
          <w:rFonts w:ascii="맑은 고딕" w:hAnsi="맑은 고딕" w:eastAsia="맑은 고딕"/>
          <w:b w:val="0"/>
          <w:i w:val="0"/>
          <w:sz w:val="18"/>
          <w:u w:val="single"/>
        </w:rPr>
        <w:t>ⓓ which</w:t>
      </w:r>
      <w:r>
        <w:rPr>
          <w:rFonts w:ascii="맑은 고딕" w:hAnsi="맑은 고딕" w:eastAsia="맑은 고딕"/>
          <w:b w:val="0"/>
          <w:i w:val="0"/>
          <w:sz w:val="18"/>
          <w:u w:val="none"/>
        </w:rPr>
        <w:t xml:space="preserve"> created a sudden shortage of cooling equipment.</w:t>
      </w:r>
      <w:r>
        <w:br/>
      </w:r>
      <w:r>
        <w:br/>
      </w:r>
      <w:r>
        <w:rPr>
          <w:rFonts w:ascii="맑은 고딕" w:hAnsi="맑은 고딕" w:eastAsia="맑은 고딕"/>
          <w:b w:val="0"/>
          <w:i w:val="0"/>
          <w:sz w:val="18"/>
          <w:u w:val="none"/>
        </w:rPr>
        <w:t xml:space="preserve"> ... Prolonged heat and drought reduced soil moisture and left little water available for agriculture. Crops became particularly vulnerable to </w:t>
      </w:r>
      <w:r>
        <w:rPr>
          <w:rFonts w:ascii="맑은 고딕" w:hAnsi="맑은 고딕" w:eastAsia="맑은 고딕"/>
          <w:b w:val="0"/>
          <w:i w:val="0"/>
          <w:sz w:val="18"/>
          <w:u w:val="single"/>
        </w:rPr>
        <w:t>ⓔ these conditions</w:t>
      </w:r>
      <w:r>
        <w:rPr>
          <w:rFonts w:ascii="맑은 고딕" w:hAnsi="맑은 고딕" w:eastAsia="맑은 고딕"/>
          <w:b w:val="0"/>
          <w:i w:val="0"/>
          <w:sz w:val="18"/>
          <w:u w:val="none"/>
        </w:rPr>
        <w:t xml:space="preserve">. ... Extreme heat made it difficult for outdoor workers to work safely and efficiently, and reduced </w:t>
      </w:r>
      <w:r>
        <w:rPr>
          <w:rFonts w:ascii="맑은 고딕" w:hAnsi="맑은 고딕" w:eastAsia="맑은 고딕"/>
          <w:b w:val="0"/>
          <w:i w:val="0"/>
          <w:sz w:val="18"/>
          <w:u w:val="single"/>
        </w:rPr>
        <w:t>ⓕ their</w:t>
      </w:r>
      <w:r>
        <w:rPr>
          <w:rFonts w:ascii="맑은 고딕" w:hAnsi="맑은 고딕" w:eastAsia="맑은 고딕"/>
          <w:b w:val="0"/>
          <w:i w:val="0"/>
          <w:sz w:val="18"/>
          <w:u w:val="none"/>
        </w:rPr>
        <w:t xml:space="preserve"> labor productivity, which caused economic losses.</w:t>
      </w:r>
      <w:r>
        <w:br/>
      </w:r>
      <w:r>
        <w:br/>
      </w:r>
      <w:r>
        <w:rPr>
          <w:rFonts w:ascii="맑은 고딕" w:hAnsi="맑은 고딕" w:eastAsia="맑은 고딕"/>
          <w:b w:val="0"/>
          <w:i w:val="0"/>
          <w:sz w:val="18"/>
          <w:u w:val="none"/>
        </w:rPr>
        <w:t xml:space="preserve"> ... Countries need to reduce greenhouse gas emissions, strengthen resilience to extreme weather, and cooperate to mitigate </w:t>
      </w:r>
      <w:r>
        <w:rPr>
          <w:rFonts w:ascii="맑은 고딕" w:hAnsi="맑은 고딕" w:eastAsia="맑은 고딕"/>
          <w:b w:val="0"/>
          <w:i w:val="0"/>
          <w:sz w:val="18"/>
          <w:u w:val="single"/>
        </w:rPr>
        <w:t>ⓖ its</w:t>
      </w:r>
      <w:r>
        <w:rPr>
          <w:rFonts w:ascii="맑은 고딕" w:hAnsi="맑은 고딕" w:eastAsia="맑은 고딕"/>
          <w:b w:val="0"/>
          <w:i w:val="0"/>
          <w:sz w:val="18"/>
          <w:u w:val="none"/>
        </w:rPr>
        <w:t xml:space="preserve"> long-term effects.</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26. </w:t>
      </w:r>
      <w:r>
        <w:rPr>
          <w:rFonts w:ascii="맑은 고딕" w:hAnsi="맑은 고딕" w:eastAsia="맑은 고딕"/>
          <w:b w:val="0"/>
          <w:i w:val="0"/>
          <w:sz w:val="18"/>
          <w:u w:val="none"/>
        </w:rPr>
        <w:t>가리키는 대상 쓰기</w:t>
      </w:r>
    </w:p>
    <w:tbl>
      <w:tblPr>
        <w:tblStyle w:val="TableGrid"/>
        <w:tblW w:type="auto" w:w="0"/>
        <w:tblLook w:firstColumn="1" w:firstRow="1" w:lastColumn="0" w:lastRow="0" w:noHBand="0" w:noVBand="1" w:val="04A0"/>
      </w:tblPr>
      <w:tblGrid>
        <w:gridCol w:w="5159"/>
        <w:gridCol w:w="5159"/>
      </w:tblGrid>
      <w:tr>
        <w:tc>
          <w:tcPr>
            <w:tcW w:type="dxa" w:w="5159"/>
          </w:tcPr>
          <w:p>
            <w:pPr>
              <w:spacing w:after="0"/>
            </w:pPr>
            <w:r>
              <w:rPr>
                <w:rFonts w:ascii="맑은 고딕" w:hAnsi="맑은 고딕" w:eastAsia="맑은 고딕"/>
                <w:b/>
                <w:i w:val="0"/>
                <w:sz w:val="16"/>
                <w:u w:val="none"/>
              </w:rPr>
              <w:t>밑줄</w:t>
            </w:r>
          </w:p>
        </w:tc>
        <w:tc>
          <w:tcPr>
            <w:tcW w:type="dxa" w:w="5159"/>
          </w:tcPr>
          <w:p>
            <w:pPr>
              <w:spacing w:after="0"/>
            </w:pPr>
            <w:r>
              <w:rPr>
                <w:rFonts w:ascii="맑은 고딕" w:hAnsi="맑은 고딕" w:eastAsia="맑은 고딕"/>
                <w:b/>
                <w:i w:val="0"/>
                <w:sz w:val="16"/>
                <w:u w:val="none"/>
              </w:rPr>
              <w:t>가리키는 대상 (본문 표현)</w:t>
            </w:r>
          </w:p>
        </w:tc>
      </w:tr>
      <w:tr>
        <w:tc>
          <w:tcPr>
            <w:tcW w:type="dxa" w:w="5159"/>
          </w:tcPr>
          <w:p>
            <w:pPr>
              <w:spacing w:after="0"/>
            </w:pPr>
            <w:r>
              <w:rPr>
                <w:rFonts w:ascii="맑은 고딕" w:hAnsi="맑은 고딕" w:eastAsia="맑은 고딕"/>
                <w:b w:val="0"/>
                <w:i w:val="0"/>
                <w:sz w:val="16"/>
                <w:u w:val="none"/>
              </w:rPr>
              <w:t>ⓐ in which</w:t>
            </w:r>
          </w:p>
        </w:tc>
        <w:tc>
          <w:tcPr>
            <w:tcW w:type="dxa" w:w="5159"/>
          </w:tcPr>
          <w:p>
            <w:pPr>
              <w:spacing w:after="0"/>
            </w:pPr>
            <w:r>
              <w:rPr>
                <w:rFonts w:ascii="맑은 고딕" w:hAnsi="맑은 고딕" w:eastAsia="맑은 고딕"/>
                <w:b w:val="0"/>
                <w:i w:val="0"/>
                <w:sz w:val="16"/>
                <w:u w:val="none"/>
              </w:rPr>
              <w:t>ⓐ __________</w:t>
            </w:r>
          </w:p>
        </w:tc>
      </w:tr>
      <w:tr>
        <w:tc>
          <w:tcPr>
            <w:tcW w:type="dxa" w:w="5159"/>
          </w:tcPr>
          <w:p>
            <w:pPr>
              <w:spacing w:after="0"/>
            </w:pPr>
            <w:r>
              <w:rPr>
                <w:rFonts w:ascii="맑은 고딕" w:hAnsi="맑은 고딕" w:eastAsia="맑은 고딕"/>
                <w:b w:val="0"/>
                <w:i w:val="0"/>
                <w:sz w:val="16"/>
                <w:u w:val="none"/>
              </w:rPr>
              <w:t>ⓑ its</w:t>
            </w:r>
          </w:p>
        </w:tc>
        <w:tc>
          <w:tcPr>
            <w:tcW w:type="dxa" w:w="5159"/>
          </w:tcPr>
          <w:p>
            <w:pPr>
              <w:spacing w:after="0"/>
            </w:pPr>
            <w:r>
              <w:rPr>
                <w:rFonts w:ascii="맑은 고딕" w:hAnsi="맑은 고딕" w:eastAsia="맑은 고딕"/>
                <w:b w:val="0"/>
                <w:i w:val="0"/>
                <w:sz w:val="16"/>
                <w:u w:val="none"/>
              </w:rPr>
              <w:t>ⓑ __________</w:t>
            </w:r>
          </w:p>
        </w:tc>
      </w:tr>
      <w:tr>
        <w:tc>
          <w:tcPr>
            <w:tcW w:type="dxa" w:w="5159"/>
          </w:tcPr>
          <w:p>
            <w:pPr>
              <w:spacing w:after="0"/>
            </w:pPr>
            <w:r>
              <w:rPr>
                <w:rFonts w:ascii="맑은 고딕" w:hAnsi="맑은 고딕" w:eastAsia="맑은 고딕"/>
                <w:b w:val="0"/>
                <w:i w:val="0"/>
                <w:sz w:val="16"/>
                <w:u w:val="none"/>
              </w:rPr>
              <w:t>ⓒ them</w:t>
            </w:r>
          </w:p>
        </w:tc>
        <w:tc>
          <w:tcPr>
            <w:tcW w:type="dxa" w:w="5159"/>
          </w:tcPr>
          <w:p>
            <w:pPr>
              <w:spacing w:after="0"/>
            </w:pPr>
            <w:r>
              <w:rPr>
                <w:rFonts w:ascii="맑은 고딕" w:hAnsi="맑은 고딕" w:eastAsia="맑은 고딕"/>
                <w:b w:val="0"/>
                <w:i w:val="0"/>
                <w:sz w:val="16"/>
                <w:u w:val="none"/>
              </w:rPr>
              <w:t>ⓒ __________</w:t>
            </w:r>
          </w:p>
        </w:tc>
      </w:tr>
      <w:tr>
        <w:tc>
          <w:tcPr>
            <w:tcW w:type="dxa" w:w="5159"/>
          </w:tcPr>
          <w:p>
            <w:pPr>
              <w:spacing w:after="0"/>
            </w:pPr>
            <w:r>
              <w:rPr>
                <w:rFonts w:ascii="맑은 고딕" w:hAnsi="맑은 고딕" w:eastAsia="맑은 고딕"/>
                <w:b w:val="0"/>
                <w:i w:val="0"/>
                <w:sz w:val="16"/>
                <w:u w:val="none"/>
              </w:rPr>
              <w:t>ⓓ which</w:t>
            </w:r>
          </w:p>
        </w:tc>
        <w:tc>
          <w:tcPr>
            <w:tcW w:type="dxa" w:w="5159"/>
          </w:tcPr>
          <w:p>
            <w:pPr>
              <w:spacing w:after="0"/>
            </w:pPr>
            <w:r>
              <w:rPr>
                <w:rFonts w:ascii="맑은 고딕" w:hAnsi="맑은 고딕" w:eastAsia="맑은 고딕"/>
                <w:b w:val="0"/>
                <w:i w:val="0"/>
                <w:sz w:val="16"/>
                <w:u w:val="none"/>
              </w:rPr>
              <w:t>ⓓ __________</w:t>
            </w:r>
          </w:p>
        </w:tc>
      </w:tr>
      <w:tr>
        <w:tc>
          <w:tcPr>
            <w:tcW w:type="dxa" w:w="5159"/>
          </w:tcPr>
          <w:p>
            <w:pPr>
              <w:spacing w:after="0"/>
            </w:pPr>
            <w:r>
              <w:rPr>
                <w:rFonts w:ascii="맑은 고딕" w:hAnsi="맑은 고딕" w:eastAsia="맑은 고딕"/>
                <w:b w:val="0"/>
                <w:i w:val="0"/>
                <w:sz w:val="16"/>
                <w:u w:val="none"/>
              </w:rPr>
              <w:t>ⓔ these conditions</w:t>
            </w:r>
          </w:p>
        </w:tc>
        <w:tc>
          <w:tcPr>
            <w:tcW w:type="dxa" w:w="5159"/>
          </w:tcPr>
          <w:p>
            <w:pPr>
              <w:spacing w:after="0"/>
            </w:pPr>
            <w:r>
              <w:rPr>
                <w:rFonts w:ascii="맑은 고딕" w:hAnsi="맑은 고딕" w:eastAsia="맑은 고딕"/>
                <w:b w:val="0"/>
                <w:i w:val="0"/>
                <w:sz w:val="16"/>
                <w:u w:val="none"/>
              </w:rPr>
              <w:t>ⓔ __________</w:t>
            </w:r>
          </w:p>
        </w:tc>
      </w:tr>
      <w:tr>
        <w:tc>
          <w:tcPr>
            <w:tcW w:type="dxa" w:w="5159"/>
          </w:tcPr>
          <w:p>
            <w:pPr>
              <w:spacing w:after="0"/>
            </w:pPr>
            <w:r>
              <w:rPr>
                <w:rFonts w:ascii="맑은 고딕" w:hAnsi="맑은 고딕" w:eastAsia="맑은 고딕"/>
                <w:b w:val="0"/>
                <w:i w:val="0"/>
                <w:sz w:val="16"/>
                <w:u w:val="none"/>
              </w:rPr>
              <w:t>ⓕ their</w:t>
            </w:r>
          </w:p>
        </w:tc>
        <w:tc>
          <w:tcPr>
            <w:tcW w:type="dxa" w:w="5159"/>
          </w:tcPr>
          <w:p>
            <w:pPr>
              <w:spacing w:after="0"/>
            </w:pPr>
            <w:r>
              <w:rPr>
                <w:rFonts w:ascii="맑은 고딕" w:hAnsi="맑은 고딕" w:eastAsia="맑은 고딕"/>
                <w:b w:val="0"/>
                <w:i w:val="0"/>
                <w:sz w:val="16"/>
                <w:u w:val="none"/>
              </w:rPr>
              <w:t>ⓕ __________</w:t>
            </w:r>
          </w:p>
        </w:tc>
      </w:tr>
      <w:tr>
        <w:tc>
          <w:tcPr>
            <w:tcW w:type="dxa" w:w="5159"/>
          </w:tcPr>
          <w:p>
            <w:pPr>
              <w:spacing w:after="0"/>
            </w:pPr>
            <w:r>
              <w:rPr>
                <w:rFonts w:ascii="맑은 고딕" w:hAnsi="맑은 고딕" w:eastAsia="맑은 고딕"/>
                <w:b w:val="0"/>
                <w:i w:val="0"/>
                <w:sz w:val="16"/>
                <w:u w:val="none"/>
              </w:rPr>
              <w:t>ⓖ its</w:t>
            </w:r>
          </w:p>
        </w:tc>
        <w:tc>
          <w:tcPr>
            <w:tcW w:type="dxa" w:w="5159"/>
          </w:tcPr>
          <w:p>
            <w:pPr>
              <w:spacing w:after="0"/>
            </w:pPr>
            <w:r>
              <w:rPr>
                <w:rFonts w:ascii="맑은 고딕" w:hAnsi="맑은 고딕" w:eastAsia="맑은 고딕"/>
                <w:b w:val="0"/>
                <w:i w:val="0"/>
                <w:sz w:val="16"/>
                <w:u w:val="none"/>
              </w:rPr>
              <w:t>ⓖ __________</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27. </w:t>
      </w:r>
      <w:r>
        <w:rPr>
          <w:rFonts w:ascii="맑은 고딕" w:hAnsi="맑은 고딕" w:eastAsia="맑은 고딕"/>
          <w:b w:val="0"/>
          <w:i w:val="0"/>
          <w:sz w:val="18"/>
          <w:u w:val="none"/>
        </w:rPr>
        <w:t xml:space="preserve">ⓐ~ⓖ가 가리키는 대상으로 옳지 </w:t>
      </w:r>
      <w:r>
        <w:rPr>
          <w:rFonts w:ascii="맑은 고딕" w:hAnsi="맑은 고딕" w:eastAsia="맑은 고딕"/>
          <w:b/>
          <w:i w:val="0"/>
          <w:sz w:val="18"/>
          <w:u w:val="none"/>
        </w:rPr>
        <w:t>않은</w:t>
      </w:r>
      <w:r>
        <w:rPr>
          <w:rFonts w:ascii="맑은 고딕" w:hAnsi="맑은 고딕" w:eastAsia="맑은 고딕"/>
          <w:b w:val="0"/>
          <w:i w:val="0"/>
          <w:sz w:val="18"/>
          <w:u w:val="none"/>
        </w:rPr>
        <w:t xml:space="preserve"> 것은? (표적: 기출 '가리키는 대상으로 옳지 않은 것')</w:t>
      </w:r>
    </w:p>
    <w:p>
      <w:pPr>
        <w:spacing w:before="0" w:after="0" w:line="259" w:lineRule="auto"/>
        <w:ind w:left="113"/>
      </w:pPr>
      <w:r>
        <w:rPr>
          <w:rFonts w:ascii="맑은 고딕" w:hAnsi="맑은 고딕" w:eastAsia="맑은 고딕"/>
          <w:b w:val="0"/>
          <w:i w:val="0"/>
          <w:sz w:val="18"/>
          <w:u w:val="none"/>
        </w:rPr>
        <w:t>① ⓐ in which → a heat dome</w:t>
      </w:r>
    </w:p>
    <w:p>
      <w:pPr>
        <w:spacing w:before="0" w:after="0" w:line="259" w:lineRule="auto"/>
        <w:ind w:left="113"/>
      </w:pPr>
      <w:r>
        <w:rPr>
          <w:rFonts w:ascii="맑은 고딕" w:hAnsi="맑은 고딕" w:eastAsia="맑은 고딕"/>
          <w:b w:val="0"/>
          <w:i w:val="0"/>
          <w:sz w:val="18"/>
          <w:u w:val="none"/>
        </w:rPr>
        <w:t>② ⓑ its → the air's</w:t>
      </w:r>
    </w:p>
    <w:p>
      <w:pPr>
        <w:spacing w:before="0" w:after="0" w:line="259" w:lineRule="auto"/>
        <w:ind w:left="113"/>
      </w:pPr>
      <w:r>
        <w:rPr>
          <w:rFonts w:ascii="맑은 고딕" w:hAnsi="맑은 고딕" w:eastAsia="맑은 고딕"/>
          <w:b w:val="0"/>
          <w:i w:val="0"/>
          <w:sz w:val="18"/>
          <w:u w:val="none"/>
        </w:rPr>
        <w:t>③ ⓒ them → some stores</w:t>
      </w:r>
    </w:p>
    <w:p>
      <w:pPr>
        <w:spacing w:before="0" w:after="0" w:line="259" w:lineRule="auto"/>
        <w:ind w:left="113"/>
      </w:pPr>
      <w:r>
        <w:rPr>
          <w:rFonts w:ascii="맑은 고딕" w:hAnsi="맑은 고딕" w:eastAsia="맑은 고딕"/>
          <w:b w:val="0"/>
          <w:i w:val="0"/>
          <w:sz w:val="18"/>
          <w:u w:val="none"/>
        </w:rPr>
        <w:t>④ ⓔ these conditions → prolonged heat and drought</w:t>
      </w:r>
    </w:p>
    <w:p>
      <w:pPr>
        <w:spacing w:before="0" w:after="0" w:line="259" w:lineRule="auto"/>
        <w:ind w:left="113"/>
      </w:pPr>
      <w:r>
        <w:rPr>
          <w:rFonts w:ascii="맑은 고딕" w:hAnsi="맑은 고딕" w:eastAsia="맑은 고딕"/>
          <w:b w:val="0"/>
          <w:i w:val="0"/>
          <w:sz w:val="18"/>
          <w:u w:val="none"/>
        </w:rPr>
        <w:t>⑤ ⓕ their → outdoor workers'</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B ★배열영작 — 〈보기〉의 말을 모두 한 번씩 배열하여 영작할 때 ★에 들어갈 단어는? (함정어 1개 제외)</w:t>
      </w:r>
    </w:p>
    <w:p>
      <w:pPr>
        <w:keepNext/>
        <w:spacing w:before="0" w:after="20" w:line="259" w:lineRule="auto"/>
      </w:pPr>
      <w:r>
        <w:rPr>
          <w:rFonts w:ascii="맑은 고딕" w:hAnsi="맑은 고딕" w:eastAsia="맑은 고딕"/>
          <w:b/>
          <w:i w:val="0"/>
          <w:sz w:val="18"/>
          <w:u w:val="none"/>
        </w:rPr>
        <w:t xml:space="preserve">28. </w:t>
      </w:r>
      <w:r>
        <w:rPr>
          <w:rFonts w:ascii="맑은 고딕" w:hAnsi="맑은 고딕" w:eastAsia="맑은 고딕"/>
          <w:b w:val="0"/>
          <w:i w:val="0"/>
          <w:sz w:val="18"/>
          <w:u w:val="none"/>
        </w:rPr>
        <w:t>"그래서 선풍기와 에어컨에 대한 수요가 너무 빠르게 증가해서 일부 상점에서는 그것들이 다 떨어졌다." (한줄해석 '배열영작 출제 1순위')</w:t>
      </w:r>
    </w:p>
    <w:p>
      <w:pPr>
        <w:spacing w:before="0" w:after="20" w:line="259" w:lineRule="auto"/>
        <w:ind w:left="57"/>
      </w:pPr>
      <w:r>
        <w:rPr>
          <w:rFonts w:ascii="맑은 고딕" w:hAnsi="맑은 고딕" w:eastAsia="맑은 고딕"/>
          <w:b w:val="0"/>
          <w:i w:val="0"/>
          <w:sz w:val="18"/>
          <w:u w:val="none"/>
        </w:rPr>
        <w:t>〈보기〉 ( Therefore / the demand / for fans and air conditioners / increased / so / such / rapidly / that / some stores / ran out of / them )</w:t>
      </w:r>
      <w:r>
        <w:br/>
      </w:r>
      <w:r>
        <w:rPr>
          <w:rFonts w:ascii="맑은 고딕" w:hAnsi="맑은 고딕" w:eastAsia="맑은 고딕"/>
          <w:b w:val="0"/>
          <w:i w:val="0"/>
          <w:sz w:val="18"/>
          <w:u w:val="none"/>
        </w:rPr>
        <w:t>→ Therefore, ______ ______ ______ ★______ ______ ______ ______ ______ ______ .</w:t>
      </w:r>
    </w:p>
    <w:p>
      <w:pPr>
        <w:spacing w:before="0" w:after="20" w:line="259" w:lineRule="auto"/>
        <w:ind w:left="113"/>
      </w:pPr>
      <w:r>
        <w:rPr>
          <w:rFonts w:ascii="맑은 고딕" w:hAnsi="맑은 고딕" w:eastAsia="맑은 고딕"/>
          <w:b w:val="0"/>
          <w:i w:val="0"/>
          <w:sz w:val="18"/>
          <w:u w:val="none"/>
        </w:rPr>
        <w:t>① such</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so</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very</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too</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that</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29. </w:t>
      </w:r>
      <w:r>
        <w:rPr>
          <w:rFonts w:ascii="맑은 고딕" w:hAnsi="맑은 고딕" w:eastAsia="맑은 고딕"/>
          <w:b w:val="0"/>
          <w:i w:val="0"/>
          <w:sz w:val="18"/>
          <w:u w:val="none"/>
        </w:rPr>
        <w:t>"극심한 더위는 농부들이 작물을 재배하는 데 애를 먹는 힘든 상황을 만들었다."</w:t>
      </w:r>
    </w:p>
    <w:p>
      <w:pPr>
        <w:spacing w:before="0" w:after="20" w:line="259" w:lineRule="auto"/>
        <w:ind w:left="57"/>
      </w:pPr>
      <w:r>
        <w:rPr>
          <w:rFonts w:ascii="맑은 고딕" w:hAnsi="맑은 고딕" w:eastAsia="맑은 고딕"/>
          <w:b w:val="0"/>
          <w:i w:val="0"/>
          <w:sz w:val="18"/>
          <w:u w:val="none"/>
        </w:rPr>
        <w:t>〈보기〉 ( The extreme heat / created / a difficult situation / in / which / that / farmers / struggled / to grow / crops )</w:t>
      </w:r>
      <w:r>
        <w:br/>
      </w:r>
      <w:r>
        <w:rPr>
          <w:rFonts w:ascii="맑은 고딕" w:hAnsi="맑은 고딕" w:eastAsia="맑은 고딕"/>
          <w:b w:val="0"/>
          <w:i w:val="0"/>
          <w:sz w:val="18"/>
          <w:u w:val="none"/>
        </w:rPr>
        <w:t>→ ______ ______ ______ ______ ★______ ______ ______ ______ ______ .</w:t>
      </w:r>
    </w:p>
    <w:p>
      <w:pPr>
        <w:spacing w:before="0" w:after="20" w:line="259" w:lineRule="auto"/>
        <w:ind w:left="113"/>
      </w:pPr>
      <w:r>
        <w:rPr>
          <w:rFonts w:ascii="맑은 고딕" w:hAnsi="맑은 고딕" w:eastAsia="맑은 고딕"/>
          <w:b w:val="0"/>
          <w:i w:val="0"/>
          <w:sz w:val="18"/>
          <w:u w:val="none"/>
        </w:rPr>
        <w:t>① that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what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which</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where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whom</w:t>
      </w:r>
    </w:p>
    <w:p>
      <w:pPr>
        <w:spacing w:before="0" w:after="40" w:line="259" w:lineRule="auto"/>
      </w:pPr>
    </w:p>
    <w:p>
      <w:pPr>
        <w:keepNext/>
        <w:spacing w:before="0" w:after="20" w:line="259" w:lineRule="auto"/>
      </w:pPr>
      <w:r>
        <w:rPr>
          <w:rFonts w:ascii="맑은 고딕" w:hAnsi="맑은 고딕" w:eastAsia="맑은 고딕"/>
          <w:b/>
          <w:i w:val="0"/>
          <w:sz w:val="18"/>
          <w:u w:val="none"/>
        </w:rPr>
        <w:t>C 전체 요약문 — 빈칸에 알맞은 말을 〈보기〉에서 골라 쓰시오 (2개는 쓰이지 않음)</w:t>
      </w:r>
    </w:p>
    <w:p>
      <w:pPr>
        <w:keepNext/>
        <w:spacing w:before="0" w:after="20" w:line="259" w:lineRule="auto"/>
      </w:pPr>
      <w:r>
        <w:rPr>
          <w:rFonts w:ascii="맑은 고딕" w:hAnsi="맑은 고딕" w:eastAsia="맑은 고딕"/>
          <w:b/>
          <w:i w:val="0"/>
          <w:sz w:val="18"/>
          <w:u w:val="none"/>
        </w:rPr>
        <w:t xml:space="preserve">30. </w:t>
      </w:r>
      <w:r>
        <w:rPr>
          <w:rFonts w:ascii="맑은 고딕" w:hAnsi="맑은 고딕" w:eastAsia="맑은 고딕"/>
          <w:b w:val="0"/>
          <w:i w:val="0"/>
          <w:sz w:val="18"/>
          <w:u w:val="none"/>
        </w:rPr>
        <w:t>요약문 완성 (빈칸 12)</w:t>
      </w:r>
    </w:p>
    <w:p>
      <w:pPr>
        <w:spacing w:before="0" w:after="20" w:line="259" w:lineRule="auto"/>
        <w:ind w:left="57"/>
      </w:pPr>
      <w:r>
        <w:rPr>
          <w:rFonts w:ascii="맑은 고딕" w:hAnsi="맑은 고딕" w:eastAsia="맑은 고딕"/>
          <w:b w:val="0"/>
          <w:i w:val="0"/>
          <w:sz w:val="18"/>
          <w:u w:val="none"/>
        </w:rPr>
        <w:t>Europe recently suffered (1)</w:t>
      </w:r>
      <w:r>
        <w:rPr>
          <w:rFonts w:ascii="맑은 고딕" w:hAnsi="맑은 고딕" w:eastAsia="맑은 고딕"/>
          <w:b w:val="0"/>
          <w:i w:val="0"/>
          <w:sz w:val="18"/>
          <w:u w:val="none"/>
        </w:rPr>
        <w:t>(1) __________</w:t>
      </w:r>
      <w:r>
        <w:rPr>
          <w:rFonts w:ascii="맑은 고딕" w:hAnsi="맑은 고딕" w:eastAsia="맑은 고딕"/>
          <w:b w:val="0"/>
          <w:i w:val="0"/>
          <w:sz w:val="18"/>
          <w:u w:val="none"/>
        </w:rPr>
        <w:t xml:space="preserve"> heat. A heat (2)</w:t>
      </w:r>
      <w:r>
        <w:rPr>
          <w:rFonts w:ascii="맑은 고딕" w:hAnsi="맑은 고딕" w:eastAsia="맑은 고딕"/>
          <w:b w:val="0"/>
          <w:i w:val="0"/>
          <w:sz w:val="18"/>
          <w:u w:val="none"/>
        </w:rPr>
        <w:t>(2) __________</w:t>
      </w:r>
      <w:r>
        <w:rPr>
          <w:rFonts w:ascii="맑은 고딕" w:hAnsi="맑은 고딕" w:eastAsia="맑은 고딕"/>
          <w:b w:val="0"/>
          <w:i w:val="0"/>
          <w:sz w:val="18"/>
          <w:u w:val="none"/>
        </w:rPr>
        <w:t xml:space="preserve"> trapped hot air near the ground, fewer clouds let more sunlight reach the surface, and climate change made the heat waves even (3)</w:t>
      </w:r>
      <w:r>
        <w:rPr>
          <w:rFonts w:ascii="맑은 고딕" w:hAnsi="맑은 고딕" w:eastAsia="맑은 고딕"/>
          <w:b w:val="0"/>
          <w:i w:val="0"/>
          <w:sz w:val="18"/>
          <w:u w:val="none"/>
        </w:rPr>
        <w:t>(3) __________</w:t>
      </w:r>
      <w:r>
        <w:rPr>
          <w:rFonts w:ascii="맑은 고딕" w:hAnsi="맑은 고딕" w:eastAsia="맑은 고딕"/>
          <w:b w:val="0"/>
          <w:i w:val="0"/>
          <w:sz w:val="18"/>
          <w:u w:val="none"/>
        </w:rPr>
        <w:t>. Temperatures rose above 40°C, and the demand for cooling equipment grew so fast that stores ran out, causing a sudden (4)</w:t>
      </w:r>
      <w:r>
        <w:rPr>
          <w:rFonts w:ascii="맑은 고딕" w:hAnsi="맑은 고딕" w:eastAsia="맑은 고딕"/>
          <w:b w:val="0"/>
          <w:i w:val="0"/>
          <w:sz w:val="18"/>
          <w:u w:val="none"/>
        </w:rPr>
        <w:t>(4) __________</w:t>
      </w:r>
      <w:r>
        <w:rPr>
          <w:rFonts w:ascii="맑은 고딕" w:hAnsi="맑은 고딕" w:eastAsia="맑은 고딕"/>
          <w:b w:val="0"/>
          <w:i w:val="0"/>
          <w:sz w:val="18"/>
          <w:u w:val="none"/>
        </w:rPr>
        <w:t>. The heat also hurt agriculture: prolonged heat and (5)</w:t>
      </w:r>
      <w:r>
        <w:rPr>
          <w:rFonts w:ascii="맑은 고딕" w:hAnsi="맑은 고딕" w:eastAsia="맑은 고딕"/>
          <w:b w:val="0"/>
          <w:i w:val="0"/>
          <w:sz w:val="18"/>
          <w:u w:val="none"/>
        </w:rPr>
        <w:t>(5) __________</w:t>
      </w:r>
      <w:r>
        <w:rPr>
          <w:rFonts w:ascii="맑은 고딕" w:hAnsi="맑은 고딕" w:eastAsia="맑은 고딕"/>
          <w:b w:val="0"/>
          <w:i w:val="0"/>
          <w:sz w:val="18"/>
          <w:u w:val="none"/>
        </w:rPr>
        <w:t xml:space="preserve"> reduced soil (6)</w:t>
      </w:r>
      <w:r>
        <w:rPr>
          <w:rFonts w:ascii="맑은 고딕" w:hAnsi="맑은 고딕" w:eastAsia="맑은 고딕"/>
          <w:b w:val="0"/>
          <w:i w:val="0"/>
          <w:sz w:val="18"/>
          <w:u w:val="none"/>
        </w:rPr>
        <w:t>(6) __________</w:t>
      </w:r>
      <w:r>
        <w:rPr>
          <w:rFonts w:ascii="맑은 고딕" w:hAnsi="맑은 고딕" w:eastAsia="맑은 고딕"/>
          <w:b w:val="0"/>
          <w:i w:val="0"/>
          <w:sz w:val="18"/>
          <w:u w:val="none"/>
        </w:rPr>
        <w:t>, so crops became (7)</w:t>
      </w:r>
      <w:r>
        <w:rPr>
          <w:rFonts w:ascii="맑은 고딕" w:hAnsi="맑은 고딕" w:eastAsia="맑은 고딕"/>
          <w:b w:val="0"/>
          <w:i w:val="0"/>
          <w:sz w:val="18"/>
          <w:u w:val="none"/>
        </w:rPr>
        <w:t>(7) __________</w:t>
      </w:r>
      <w:r>
        <w:rPr>
          <w:rFonts w:ascii="맑은 고딕" w:hAnsi="맑은 고딕" w:eastAsia="맑은 고딕"/>
          <w:b w:val="0"/>
          <w:i w:val="0"/>
          <w:sz w:val="18"/>
          <w:u w:val="none"/>
        </w:rPr>
        <w:t xml:space="preserve"> and food (8)</w:t>
      </w:r>
      <w:r>
        <w:rPr>
          <w:rFonts w:ascii="맑은 고딕" w:hAnsi="맑은 고딕" w:eastAsia="맑은 고딕"/>
          <w:b w:val="0"/>
          <w:i w:val="0"/>
          <w:sz w:val="18"/>
          <w:u w:val="none"/>
        </w:rPr>
        <w:t>(8) __________</w:t>
      </w:r>
      <w:r>
        <w:rPr>
          <w:rFonts w:ascii="맑은 고딕" w:hAnsi="맑은 고딕" w:eastAsia="맑은 고딕"/>
          <w:b w:val="0"/>
          <w:i w:val="0"/>
          <w:sz w:val="18"/>
          <w:u w:val="none"/>
        </w:rPr>
        <w:t xml:space="preserve"> was put at risk. Outdoor workers could not work safely or (9)</w:t>
      </w:r>
      <w:r>
        <w:rPr>
          <w:rFonts w:ascii="맑은 고딕" w:hAnsi="맑은 고딕" w:eastAsia="맑은 고딕"/>
          <w:b w:val="0"/>
          <w:i w:val="0"/>
          <w:sz w:val="18"/>
          <w:u w:val="none"/>
        </w:rPr>
        <w:t>(9) __________</w:t>
      </w:r>
      <w:r>
        <w:rPr>
          <w:rFonts w:ascii="맑은 고딕" w:hAnsi="맑은 고딕" w:eastAsia="맑은 고딕"/>
          <w:b w:val="0"/>
          <w:i w:val="0"/>
          <w:sz w:val="18"/>
          <w:u w:val="none"/>
        </w:rPr>
        <w:t>, which caused economic (10)</w:t>
      </w:r>
      <w:r>
        <w:rPr>
          <w:rFonts w:ascii="맑은 고딕" w:hAnsi="맑은 고딕" w:eastAsia="맑은 고딕"/>
          <w:b w:val="0"/>
          <w:i w:val="0"/>
          <w:sz w:val="18"/>
          <w:u w:val="none"/>
        </w:rPr>
        <w:t>(10) __________</w:t>
      </w:r>
      <w:r>
        <w:rPr>
          <w:rFonts w:ascii="맑은 고딕" w:hAnsi="맑은 고딕" w:eastAsia="맑은 고딕"/>
          <w:b w:val="0"/>
          <w:i w:val="0"/>
          <w:sz w:val="18"/>
          <w:u w:val="none"/>
        </w:rPr>
        <w:t>. Since these problems are not (11)</w:t>
      </w:r>
      <w:r>
        <w:rPr>
          <w:rFonts w:ascii="맑은 고딕" w:hAnsi="맑은 고딕" w:eastAsia="맑은 고딕"/>
          <w:b w:val="0"/>
          <w:i w:val="0"/>
          <w:sz w:val="18"/>
          <w:u w:val="none"/>
        </w:rPr>
        <w:t>(11) __________</w:t>
      </w:r>
      <w:r>
        <w:rPr>
          <w:rFonts w:ascii="맑은 고딕" w:hAnsi="맑은 고딕" w:eastAsia="맑은 고딕"/>
          <w:b w:val="0"/>
          <w:i w:val="0"/>
          <w:sz w:val="18"/>
          <w:u w:val="none"/>
        </w:rPr>
        <w:t xml:space="preserve"> to Europe, countries must cut greenhouse gas emissions, build resilience, and (12)</w:t>
      </w:r>
      <w:r>
        <w:rPr>
          <w:rFonts w:ascii="맑은 고딕" w:hAnsi="맑은 고딕" w:eastAsia="맑은 고딕"/>
          <w:b w:val="0"/>
          <w:i w:val="0"/>
          <w:sz w:val="18"/>
          <w:u w:val="none"/>
        </w:rPr>
        <w:t>(12) __________</w:t>
      </w:r>
      <w:r>
        <w:rPr>
          <w:rFonts w:ascii="맑은 고딕" w:hAnsi="맑은 고딕" w:eastAsia="맑은 고딕"/>
          <w:b w:val="0"/>
          <w:i w:val="0"/>
          <w:sz w:val="18"/>
          <w:u w:val="none"/>
        </w:rPr>
        <w:t xml:space="preserve"> to reduce the long-term effects.</w:t>
      </w:r>
    </w:p>
    <w:p>
      <w:pPr>
        <w:spacing w:before="0" w:after="20" w:line="259" w:lineRule="auto"/>
        <w:ind w:left="57"/>
      </w:pPr>
      <w:r>
        <w:rPr>
          <w:rFonts w:ascii="맑은 고딕" w:hAnsi="맑은 고딕" w:eastAsia="맑은 고딕"/>
          <w:b/>
          <w:i w:val="0"/>
          <w:sz w:val="18"/>
          <w:u w:val="none"/>
        </w:rPr>
        <w:t>〈보기〉</w:t>
      </w:r>
      <w:r>
        <w:rPr>
          <w:rFonts w:ascii="맑은 고딕" w:hAnsi="맑은 고딕" w:eastAsia="맑은 고딕"/>
          <w:b w:val="0"/>
          <w:i w:val="0"/>
          <w:sz w:val="18"/>
          <w:u w:val="none"/>
        </w:rPr>
        <w:t xml:space="preserve"> unprecedented / dome / worse / shortage / drought / moisture / vulnerable / security / efficiently / losses / limited / cooperate / pressure / radiation</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31. </w:t>
      </w:r>
      <w:r>
        <w:rPr>
          <w:rFonts w:ascii="맑은 고딕" w:hAnsi="맑은 고딕" w:eastAsia="맑은 고딕"/>
          <w:b w:val="0"/>
          <w:i w:val="0"/>
          <w:sz w:val="18"/>
          <w:u w:val="none"/>
        </w:rPr>
        <w:t>30번 요약문의 빈칸 (1)~(12) 어디에도 들어갈 수 없는 단어를 〈보기〉에서 두 개 고르면?</w:t>
      </w:r>
    </w:p>
    <w:p>
      <w:pPr>
        <w:spacing w:before="0" w:after="20" w:line="259" w:lineRule="auto"/>
        <w:ind w:left="113"/>
      </w:pPr>
      <w:r>
        <w:rPr>
          <w:rFonts w:ascii="맑은 고딕" w:hAnsi="맑은 고딕" w:eastAsia="맑은 고딕"/>
          <w:b w:val="0"/>
          <w:i w:val="0"/>
          <w:sz w:val="18"/>
          <w:u w:val="none"/>
        </w:rPr>
        <w:t>① dome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pressure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moisture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radiation</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limited</w:t>
      </w:r>
    </w:p>
    <w:p>
      <w:pPr>
        <w:spacing w:before="0" w:after="40" w:line="259" w:lineRule="auto"/>
      </w:pPr>
    </w:p>
    <w:p>
      <w:pPr>
        <w:sectPr>
          <w:type w:val="continuous"/>
          <w:pgSz w:w="11906" w:h="16838"/>
          <w:pgMar w:top="680" w:right="794" w:bottom="624" w:left="794" w:header="720" w:footer="720" w:gutter="0"/>
          <w:docGrid w:linePitch="360"/>
          <w:cols w:num="2" w:space="360" w:sep="1"/>
        </w:sectPr>
      </w:pPr>
    </w:p>
    <w:p>
      <w:pPr>
        <w:spacing w:before="0" w:after="60" w:line="259" w:lineRule="auto"/>
      </w:pPr>
      <w:r>
        <w:rPr>
          <w:rFonts w:ascii="맑은 고딕" w:hAnsi="맑은 고딕" w:eastAsia="맑은 고딕"/>
          <w:b/>
          <w:i w:val="0"/>
          <w:sz w:val="22"/>
          <w:u w:val="none"/>
        </w:rPr>
        <w:t>외부지문 CHECK — Supplementary Reading (1) Europe's Unprecedented Heat — 정답</w:t>
      </w:r>
    </w:p>
    <w:p>
      <w:pPr>
        <w:spacing w:before="0" w:after="20" w:line="259" w:lineRule="auto"/>
      </w:pPr>
      <w:r>
        <w:rPr>
          <w:rFonts w:ascii="맑은 고딕" w:hAnsi="맑은 고딕" w:eastAsia="맑은 고딕"/>
          <w:b/>
          <w:i w:val="0"/>
          <w:sz w:val="19"/>
          <w:u w:val="none"/>
        </w:rPr>
        <w:t xml:space="preserve">1 </w:t>
      </w:r>
      <w:r>
        <w:rPr>
          <w:rFonts w:ascii="맑은 고딕" w:hAnsi="맑은 고딕" w:eastAsia="맑은 고딕"/>
          <w:b w:val="0"/>
          <w:i w:val="0"/>
          <w:sz w:val="19"/>
          <w:u w:val="none"/>
        </w:rPr>
        <w:t xml:space="preserve">unprecedented   │   </w:t>
      </w:r>
      <w:r>
        <w:rPr>
          <w:rFonts w:ascii="맑은 고딕" w:hAnsi="맑은 고딕" w:eastAsia="맑은 고딕"/>
          <w:b/>
          <w:i w:val="0"/>
          <w:sz w:val="19"/>
          <w:u w:val="none"/>
        </w:rPr>
        <w:t xml:space="preserve">2 </w:t>
      </w:r>
      <w:r>
        <w:rPr>
          <w:rFonts w:ascii="맑은 고딕" w:hAnsi="맑은 고딕" w:eastAsia="맑은 고딕"/>
          <w:b w:val="0"/>
          <w:i w:val="0"/>
          <w:sz w:val="19"/>
          <w:u w:val="none"/>
        </w:rPr>
        <w:t xml:space="preserve">was   │   </w:t>
      </w:r>
      <w:r>
        <w:rPr>
          <w:rFonts w:ascii="맑은 고딕" w:hAnsi="맑은 고딕" w:eastAsia="맑은 고딕"/>
          <w:b/>
          <w:i w:val="0"/>
          <w:sz w:val="19"/>
          <w:u w:val="none"/>
        </w:rPr>
        <w:t xml:space="preserve">3 </w:t>
      </w:r>
      <w:r>
        <w:rPr>
          <w:rFonts w:ascii="맑은 고딕" w:hAnsi="맑은 고딕" w:eastAsia="맑은 고딕"/>
          <w:b w:val="0"/>
          <w:i w:val="0"/>
          <w:sz w:val="19"/>
          <w:u w:val="none"/>
        </w:rPr>
        <w:t xml:space="preserve">in which   │   </w:t>
      </w:r>
      <w:r>
        <w:rPr>
          <w:rFonts w:ascii="맑은 고딕" w:hAnsi="맑은 고딕" w:eastAsia="맑은 고딕"/>
          <w:b/>
          <w:i w:val="0"/>
          <w:sz w:val="19"/>
          <w:u w:val="none"/>
        </w:rPr>
        <w:t xml:space="preserve">4 </w:t>
      </w:r>
      <w:r>
        <w:rPr>
          <w:rFonts w:ascii="맑은 고딕" w:hAnsi="맑은 고딕" w:eastAsia="맑은 고딕"/>
          <w:b w:val="0"/>
          <w:i w:val="0"/>
          <w:sz w:val="19"/>
          <w:u w:val="none"/>
        </w:rPr>
        <w:t xml:space="preserve">sank   │   </w:t>
      </w:r>
      <w:r>
        <w:rPr>
          <w:rFonts w:ascii="맑은 고딕" w:hAnsi="맑은 고딕" w:eastAsia="맑은 고딕"/>
          <w:b/>
          <w:i w:val="0"/>
          <w:sz w:val="19"/>
          <w:u w:val="none"/>
        </w:rPr>
        <w:t xml:space="preserve">5 </w:t>
      </w:r>
      <w:r>
        <w:rPr>
          <w:rFonts w:ascii="맑은 고딕" w:hAnsi="맑은 고딕" w:eastAsia="맑은 고딕"/>
          <w:b w:val="0"/>
          <w:i w:val="0"/>
          <w:sz w:val="19"/>
          <w:u w:val="none"/>
        </w:rPr>
        <w:t xml:space="preserve">compressed   │   </w:t>
      </w:r>
      <w:r>
        <w:rPr>
          <w:rFonts w:ascii="맑은 고딕" w:hAnsi="맑은 고딕" w:eastAsia="맑은 고딕"/>
          <w:b/>
          <w:i w:val="0"/>
          <w:sz w:val="19"/>
          <w:u w:val="none"/>
        </w:rPr>
        <w:t xml:space="preserve">6 </w:t>
      </w:r>
      <w:r>
        <w:rPr>
          <w:rFonts w:ascii="맑은 고딕" w:hAnsi="맑은 고딕" w:eastAsia="맑은 고딕"/>
          <w:b w:val="0"/>
          <w:i w:val="0"/>
          <w:sz w:val="19"/>
          <w:u w:val="none"/>
        </w:rPr>
        <w:t xml:space="preserve">its   │   </w:t>
      </w:r>
      <w:r>
        <w:rPr>
          <w:rFonts w:ascii="맑은 고딕" w:hAnsi="맑은 고딕" w:eastAsia="맑은 고딕"/>
          <w:b/>
          <w:i w:val="0"/>
          <w:sz w:val="19"/>
          <w:u w:val="none"/>
        </w:rPr>
        <w:t xml:space="preserve">7 </w:t>
      </w:r>
      <w:r>
        <w:rPr>
          <w:rFonts w:ascii="맑은 고딕" w:hAnsi="맑은 고딕" w:eastAsia="맑은 고딕"/>
          <w:b w:val="0"/>
          <w:i w:val="0"/>
          <w:sz w:val="19"/>
          <w:u w:val="none"/>
        </w:rPr>
        <w:t xml:space="preserve">Fewer   │   </w:t>
      </w:r>
      <w:r>
        <w:rPr>
          <w:rFonts w:ascii="맑은 고딕" w:hAnsi="맑은 고딕" w:eastAsia="맑은 고딕"/>
          <w:b/>
          <w:i w:val="0"/>
          <w:sz w:val="19"/>
          <w:u w:val="none"/>
        </w:rPr>
        <w:t xml:space="preserve">8 </w:t>
      </w:r>
      <w:r>
        <w:rPr>
          <w:rFonts w:ascii="맑은 고딕" w:hAnsi="맑은 고딕" w:eastAsia="맑은 고딕"/>
          <w:b w:val="0"/>
          <w:i w:val="0"/>
          <w:sz w:val="19"/>
          <w:u w:val="none"/>
        </w:rPr>
        <w:t xml:space="preserve">to accumulate   │   </w:t>
      </w:r>
      <w:r>
        <w:rPr>
          <w:rFonts w:ascii="맑은 고딕" w:hAnsi="맑은 고딕" w:eastAsia="맑은 고딕"/>
          <w:b/>
          <w:i w:val="0"/>
          <w:sz w:val="19"/>
          <w:u w:val="none"/>
        </w:rPr>
        <w:t xml:space="preserve">9 </w:t>
      </w:r>
      <w:r>
        <w:rPr>
          <w:rFonts w:ascii="맑은 고딕" w:hAnsi="맑은 고딕" w:eastAsia="맑은 고딕"/>
          <w:b w:val="0"/>
          <w:i w:val="0"/>
          <w:sz w:val="19"/>
          <w:u w:val="none"/>
        </w:rPr>
        <w:t xml:space="preserve">disrupting   │   </w:t>
      </w:r>
      <w:r>
        <w:rPr>
          <w:rFonts w:ascii="맑은 고딕" w:hAnsi="맑은 고딕" w:eastAsia="맑은 고딕"/>
          <w:b/>
          <w:i w:val="0"/>
          <w:sz w:val="19"/>
          <w:u w:val="none"/>
        </w:rPr>
        <w:t xml:space="preserve">10 </w:t>
      </w:r>
      <w:r>
        <w:rPr>
          <w:rFonts w:ascii="맑은 고딕" w:hAnsi="맑은 고딕" w:eastAsia="맑은 고딕"/>
          <w:b w:val="0"/>
          <w:i w:val="0"/>
          <w:sz w:val="19"/>
          <w:u w:val="none"/>
        </w:rPr>
        <w:t xml:space="preserve">so   │   </w:t>
      </w:r>
      <w:r>
        <w:rPr>
          <w:rFonts w:ascii="맑은 고딕" w:hAnsi="맑은 고딕" w:eastAsia="맑은 고딕"/>
          <w:b/>
          <w:i w:val="0"/>
          <w:sz w:val="19"/>
          <w:u w:val="none"/>
        </w:rPr>
        <w:t xml:space="preserve">11 </w:t>
      </w:r>
      <w:r>
        <w:rPr>
          <w:rFonts w:ascii="맑은 고딕" w:hAnsi="맑은 고딕" w:eastAsia="맑은 고딕"/>
          <w:b w:val="0"/>
          <w:i w:val="0"/>
          <w:sz w:val="19"/>
          <w:u w:val="none"/>
        </w:rPr>
        <w:t xml:space="preserve">that   │   </w:t>
      </w:r>
      <w:r>
        <w:rPr>
          <w:rFonts w:ascii="맑은 고딕" w:hAnsi="맑은 고딕" w:eastAsia="맑은 고딕"/>
          <w:b/>
          <w:i w:val="0"/>
          <w:sz w:val="19"/>
          <w:u w:val="none"/>
        </w:rPr>
        <w:t xml:space="preserve">12 </w:t>
      </w:r>
      <w:r>
        <w:rPr>
          <w:rFonts w:ascii="맑은 고딕" w:hAnsi="맑은 고딕" w:eastAsia="맑은 고딕"/>
          <w:b w:val="0"/>
          <w:i w:val="0"/>
          <w:sz w:val="19"/>
          <w:u w:val="none"/>
        </w:rPr>
        <w:t xml:space="preserve">which   │   </w:t>
      </w:r>
      <w:r>
        <w:rPr>
          <w:rFonts w:ascii="맑은 고딕" w:hAnsi="맑은 고딕" w:eastAsia="맑은 고딕"/>
          <w:b/>
          <w:i w:val="0"/>
          <w:sz w:val="19"/>
          <w:u w:val="none"/>
        </w:rPr>
        <w:t xml:space="preserve">13 </w:t>
      </w:r>
      <w:r>
        <w:rPr>
          <w:rFonts w:ascii="맑은 고딕" w:hAnsi="맑은 고딕" w:eastAsia="맑은 고딕"/>
          <w:b w:val="0"/>
          <w:i w:val="0"/>
          <w:sz w:val="19"/>
          <w:u w:val="none"/>
        </w:rPr>
        <w:t xml:space="preserve">in which   │   </w:t>
      </w:r>
      <w:r>
        <w:rPr>
          <w:rFonts w:ascii="맑은 고딕" w:hAnsi="맑은 고딕" w:eastAsia="맑은 고딕"/>
          <w:b/>
          <w:i w:val="0"/>
          <w:sz w:val="19"/>
          <w:u w:val="none"/>
        </w:rPr>
        <w:t xml:space="preserve">14 </w:t>
      </w:r>
      <w:r>
        <w:rPr>
          <w:rFonts w:ascii="맑은 고딕" w:hAnsi="맑은 고딕" w:eastAsia="맑은 고딕"/>
          <w:b w:val="0"/>
          <w:i w:val="0"/>
          <w:sz w:val="19"/>
          <w:u w:val="none"/>
        </w:rPr>
        <w:t xml:space="preserve">little   │   </w:t>
      </w:r>
      <w:r>
        <w:rPr>
          <w:rFonts w:ascii="맑은 고딕" w:hAnsi="맑은 고딕" w:eastAsia="맑은 고딕"/>
          <w:b/>
          <w:i w:val="0"/>
          <w:sz w:val="19"/>
          <w:u w:val="none"/>
        </w:rPr>
        <w:t xml:space="preserve">15 </w:t>
      </w:r>
      <w:r>
        <w:rPr>
          <w:rFonts w:ascii="맑은 고딕" w:hAnsi="맑은 고딕" w:eastAsia="맑은 고딕"/>
          <w:b w:val="0"/>
          <w:i w:val="0"/>
          <w:sz w:val="19"/>
          <w:u w:val="none"/>
        </w:rPr>
        <w:t xml:space="preserve">compromise   │   </w:t>
      </w:r>
      <w:r>
        <w:rPr>
          <w:rFonts w:ascii="맑은 고딕" w:hAnsi="맑은 고딕" w:eastAsia="맑은 고딕"/>
          <w:b/>
          <w:i w:val="0"/>
          <w:sz w:val="19"/>
          <w:u w:val="none"/>
        </w:rPr>
        <w:t xml:space="preserve">16 </w:t>
      </w:r>
      <w:r>
        <w:rPr>
          <w:rFonts w:ascii="맑은 고딕" w:hAnsi="맑은 고딕" w:eastAsia="맑은 고딕"/>
          <w:b w:val="0"/>
          <w:i w:val="0"/>
          <w:sz w:val="19"/>
          <w:u w:val="none"/>
        </w:rPr>
        <w:t xml:space="preserve">it   │   </w:t>
      </w:r>
      <w:r>
        <w:rPr>
          <w:rFonts w:ascii="맑은 고딕" w:hAnsi="맑은 고딕" w:eastAsia="맑은 고딕"/>
          <w:b/>
          <w:i w:val="0"/>
          <w:sz w:val="19"/>
          <w:u w:val="none"/>
        </w:rPr>
        <w:t xml:space="preserve">17 </w:t>
      </w:r>
      <w:r>
        <w:rPr>
          <w:rFonts w:ascii="맑은 고딕" w:hAnsi="맑은 고딕" w:eastAsia="맑은 고딕"/>
          <w:b w:val="0"/>
          <w:i w:val="0"/>
          <w:sz w:val="19"/>
          <w:u w:val="none"/>
        </w:rPr>
        <w:t xml:space="preserve">(1) trapped (2) accumulate (3) atmospheric (4) Prolonged (5) vulnerable (6) mitigate   │   </w:t>
      </w:r>
      <w:r>
        <w:rPr>
          <w:rFonts w:ascii="맑은 고딕" w:hAnsi="맑은 고딕" w:eastAsia="맑은 고딕"/>
          <w:b/>
          <w:i w:val="0"/>
          <w:sz w:val="19"/>
          <w:u w:val="none"/>
        </w:rPr>
        <w:t xml:space="preserve">18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19 </w:t>
      </w:r>
      <w:r>
        <w:rPr>
          <w:rFonts w:ascii="맑은 고딕" w:hAnsi="맑은 고딕" w:eastAsia="맑은 고딕"/>
          <w:b w:val="0"/>
          <w:i w:val="0"/>
          <w:sz w:val="19"/>
          <w:u w:val="none"/>
        </w:rPr>
        <w:t xml:space="preserve">(A) As (B) As a result (C) In addition (D) Around the world / 들어갈 수 없는 것: However   │   </w:t>
      </w:r>
      <w:r>
        <w:rPr>
          <w:rFonts w:ascii="맑은 고딕" w:hAnsi="맑은 고딕" w:eastAsia="맑은 고딕"/>
          <w:b/>
          <w:i w:val="0"/>
          <w:sz w:val="19"/>
          <w:u w:val="none"/>
        </w:rPr>
        <w:t xml:space="preserve">20 </w:t>
      </w:r>
      <w:r>
        <w:rPr>
          <w:rFonts w:ascii="맑은 고딕" w:hAnsi="맑은 고딕" w:eastAsia="맑은 고딕"/>
          <w:b w:val="0"/>
          <w:i w:val="0"/>
          <w:sz w:val="19"/>
          <w:u w:val="none"/>
        </w:rPr>
        <w:t xml:space="preserve">★(1) T ★(2) F ★(3) T (4) T (5) F (6) F   │   </w:t>
      </w:r>
      <w:r>
        <w:rPr>
          <w:rFonts w:ascii="맑은 고딕" w:hAnsi="맑은 고딕" w:eastAsia="맑은 고딕"/>
          <w:b/>
          <w:i w:val="0"/>
          <w:sz w:val="19"/>
          <w:u w:val="none"/>
        </w:rPr>
        <w:t xml:space="preserve">21 </w:t>
      </w:r>
      <w:r>
        <w:rPr>
          <w:rFonts w:ascii="맑은 고딕" w:hAnsi="맑은 고딕" w:eastAsia="맑은 고딕"/>
          <w:b w:val="0"/>
          <w:i w:val="0"/>
          <w:sz w:val="19"/>
          <w:u w:val="none"/>
        </w:rPr>
        <w:t xml:space="preserve">(a) clouds (b) demand (c) shortage (d) drought (e) losses   │   </w:t>
      </w:r>
      <w:r>
        <w:rPr>
          <w:rFonts w:ascii="맑은 고딕" w:hAnsi="맑은 고딕" w:eastAsia="맑은 고딕"/>
          <w:b/>
          <w:i w:val="0"/>
          <w:sz w:val="19"/>
          <w:u w:val="none"/>
        </w:rPr>
        <w:t xml:space="preserve">22 </w:t>
      </w:r>
      <w:r>
        <w:rPr>
          <w:rFonts w:ascii="맑은 고딕" w:hAnsi="맑은 고딕" w:eastAsia="맑은 고딕"/>
          <w:b w:val="0"/>
          <w:i w:val="0"/>
          <w:sz w:val="19"/>
          <w:u w:val="none"/>
        </w:rPr>
        <w:t xml:space="preserve">③ 3개 (ⓐ ⓓ ⓕ)   │   </w:t>
      </w:r>
      <w:r>
        <w:rPr>
          <w:rFonts w:ascii="맑은 고딕" w:hAnsi="맑은 고딕" w:eastAsia="맑은 고딕"/>
          <w:b/>
          <w:i w:val="0"/>
          <w:sz w:val="19"/>
          <w:u w:val="none"/>
        </w:rPr>
        <w:t xml:space="preserve">23 </w:t>
      </w:r>
      <w:r>
        <w:rPr>
          <w:rFonts w:ascii="맑은 고딕" w:hAnsi="맑은 고딕" w:eastAsia="맑은 고딕"/>
          <w:b w:val="0"/>
          <w:i w:val="0"/>
          <w:sz w:val="19"/>
          <w:u w:val="none"/>
        </w:rPr>
        <w:t xml:space="preserve">①   │   </w:t>
      </w:r>
      <w:r>
        <w:rPr>
          <w:rFonts w:ascii="맑은 고딕" w:hAnsi="맑은 고딕" w:eastAsia="맑은 고딕"/>
          <w:b/>
          <w:i w:val="0"/>
          <w:sz w:val="19"/>
          <w:u w:val="none"/>
        </w:rPr>
        <w:t xml:space="preserve">24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25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26 </w:t>
      </w:r>
      <w:r>
        <w:rPr>
          <w:rFonts w:ascii="맑은 고딕" w:hAnsi="맑은 고딕" w:eastAsia="맑은 고딕"/>
          <w:b w:val="0"/>
          <w:i w:val="0"/>
          <w:sz w:val="19"/>
          <w:u w:val="none"/>
        </w:rPr>
        <w:t xml:space="preserve">ⓐ a heat dome ⓑ the air's ⓒ fans and air conditioners ⓓ 앞 절 전체 ⓔ prolonged heat and drought ⓕ outdoor workers' ⓖ extreme weather's   │   </w:t>
      </w:r>
      <w:r>
        <w:rPr>
          <w:rFonts w:ascii="맑은 고딕" w:hAnsi="맑은 고딕" w:eastAsia="맑은 고딕"/>
          <w:b/>
          <w:i w:val="0"/>
          <w:sz w:val="19"/>
          <w:u w:val="none"/>
        </w:rPr>
        <w:t xml:space="preserve">27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28 </w:t>
      </w:r>
      <w:r>
        <w:rPr>
          <w:rFonts w:ascii="맑은 고딕" w:hAnsi="맑은 고딕" w:eastAsia="맑은 고딕"/>
          <w:b w:val="0"/>
          <w:i w:val="0"/>
          <w:sz w:val="19"/>
          <w:u w:val="none"/>
        </w:rPr>
        <w:t xml:space="preserve">② so   │   </w:t>
      </w:r>
      <w:r>
        <w:rPr>
          <w:rFonts w:ascii="맑은 고딕" w:hAnsi="맑은 고딕" w:eastAsia="맑은 고딕"/>
          <w:b/>
          <w:i w:val="0"/>
          <w:sz w:val="19"/>
          <w:u w:val="none"/>
        </w:rPr>
        <w:t xml:space="preserve">29 </w:t>
      </w:r>
      <w:r>
        <w:rPr>
          <w:rFonts w:ascii="맑은 고딕" w:hAnsi="맑은 고딕" w:eastAsia="맑은 고딕"/>
          <w:b w:val="0"/>
          <w:i w:val="0"/>
          <w:sz w:val="19"/>
          <w:u w:val="none"/>
        </w:rPr>
        <w:t xml:space="preserve">③ which   │   </w:t>
      </w:r>
      <w:r>
        <w:rPr>
          <w:rFonts w:ascii="맑은 고딕" w:hAnsi="맑은 고딕" w:eastAsia="맑은 고딕"/>
          <w:b/>
          <w:i w:val="0"/>
          <w:sz w:val="19"/>
          <w:u w:val="none"/>
        </w:rPr>
        <w:t xml:space="preserve">30 </w:t>
      </w:r>
      <w:r>
        <w:rPr>
          <w:rFonts w:ascii="맑은 고딕" w:hAnsi="맑은 고딕" w:eastAsia="맑은 고딕"/>
          <w:b w:val="0"/>
          <w:i w:val="0"/>
          <w:sz w:val="19"/>
          <w:u w:val="none"/>
        </w:rPr>
        <w:t xml:space="preserve">(1) unprecedented (2) dome (3) worse (4) shortage (5) drought (6) moisture (7) vulnerable (8) security (9) efficiently (10) losses (11) limited (12) cooperate   │   </w:t>
      </w:r>
      <w:r>
        <w:rPr>
          <w:rFonts w:ascii="맑은 고딕" w:hAnsi="맑은 고딕" w:eastAsia="맑은 고딕"/>
          <w:b/>
          <w:i w:val="0"/>
          <w:sz w:val="19"/>
          <w:u w:val="none"/>
        </w:rPr>
        <w:t xml:space="preserve">31 </w:t>
      </w:r>
      <w:r>
        <w:rPr>
          <w:rFonts w:ascii="맑은 고딕" w:hAnsi="맑은 고딕" w:eastAsia="맑은 고딕"/>
          <w:b w:val="0"/>
          <w:i w:val="0"/>
          <w:sz w:val="19"/>
          <w:u w:val="none"/>
        </w:rPr>
        <w:t>②, ④ (pressure · radiation)</w:t>
      </w:r>
    </w:p>
    <w:sectPr w:rsidR="00FC693F" w:rsidRPr="0006063C" w:rsidSect="00034616">
      <w:pgSz w:w="11906" w:h="16838"/>
      <w:pgMar w:top="680" w:right="794" w:bottom="624" w:left="794" w:header="720" w:footer="720" w:gutter="0"/>
      <w:docGrid w:linePitch="360"/>
      <w:cols w:num="1"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