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대화체 예측 CHECK — 2024·2025 3-2 기말 기출 유형 그대로</w:t>
      </w:r>
    </w:p>
    <w:p>
      <w:pPr>
        <w:pBdr>
          <w:bottom w:val="single" w:sz="8" w:space="1" w:color="1F3864"/>
        </w:pBdr>
        <w:spacing w:before="0" w:after="60" w:line="259" w:lineRule="auto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num="1" w:space="360"/>
          <w:docGrid w:linePitch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대화체 예측 CHECK 1~17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#3 · 2024 #13형] 자연스럽지 않은 대화 · 자연스러운 대화 모두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#3형] 다음 대화 중 가장 자연스럽지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A: Which do you prefer, the Special Sandwich or the Classic Sandwich?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I prefer the Classic one. It's much cheaper.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A: Could you explain how the flying camera works?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I prefer the smart refrigerator to the camera.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A: Don't forget to bring your receipt to get a refund.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Thanks for reminding me. I'll put it in my bag now.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A: It is likely that stores without cashiers will be more common.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I agree. Cameras and sensors can keep track of what we buy.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A: In my opinion, taking care of the environment starts with the little things.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You have a point. Let's take the stairs instead of the elevator.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#13형] 대화의 흐름이 자연스러운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모두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(2개)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A: What do you mean by a store without cashiers?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You take what you want and just walk out. An app pays for it.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A: I'm looking forward to visiting the sheep park.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Yes, I prefer Styles Studio to Hair Castle.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A: Remember to register our names by Friday.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Right. I'll do it today.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A: Which do you prefer, the red speaker or the black one?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Chances are that it will rain tomorrow.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A: Could you elaborate on that?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Don't forget to bring your receipt tomorrow.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#25 · 2024 #12형] 변형 대화로 알 수 있는 것 · 추론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#25형] 위 대화를 통해 알 수 있는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G: I tried Spring Chips recently, and I want to review them on my channel.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Cool. Are you going to write a blog post?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No, I'll make a short video. I want to focus on the taste — they're really crispy.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Okay, but don't forget to mention their bad points too. The bag is hard to open, isn't it?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Right. I'll show that part on camera. I want to give a balanced review.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Good. That will make it easier for people to decide whether to buy them.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boy thinks the review should include a weak point of the product.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girl will review the chips in writing rather than in a video.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girl has already posted her review online.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boy has never tried Spring Chips.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girl plans to hide the problem with the bag.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#25형] 위 대화를 통해 알 수 있는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G: I waited in line at the convenience store for twenty minutes today.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That's too bad. My uncle went to a store without cashiers last week.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Without cashiers? Then how do you pay?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There are cameras and sensors everywhere. They keep track of the items you choose and send the information to an app.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So the app pays when you leave?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Exactly. He said it took him less than five minutes to shop. It's likely that these stores will be more common in a few years.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girl has visited a store without cashiers.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boy's uncle paid in cash at the store.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Shoppers scan each item with their own phones before leaving.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boy believes such stores will become more common.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uncle spent twenty minutes shopping at the store.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[2024 #12형] 대화의 내용으로 추론할 수 있는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G: Jinho, look! These two speakers look pretty cool.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Which do you prefer, the red one or the black one?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I prefer the red one. It's only 20 dollars, and it comes with a discount coupon for music downloads.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Although the black one is 40 dollars, I think it's the right one for me. I heard it has better sound quality.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girl cares more about sound quality than price.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black speaker comes with a discount coupon.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Both students decide to buy the same speaker.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red speaker is more expensive than the black one.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boy is willing to pay more for better sound.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#29형] 대화를 바탕으로 쓴 설명글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#29형] 대화를 바탕으로 설명글을 작성하고자 할 때 내용상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G1: I want to straighten my hair. Can you recommend a good place?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G2: Sure. I know two places, Styles Studio and Hair Castle.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G1: Is there any difference between the two?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G2: Styles Studio provides free treatment to keep your hair healthy. Hair Castle doesn't provide treatment for free, but they give student discounts.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G1: Okay. Which do you prefer?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G2: I prefer Styles Studio to Hair Castle. It's important for me to get hair treatment regularly.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[설명글] ① A girl who wants to straighten her hair asked her friend to recommend a salon. ② Her friend compared two salons she knew. ③ Styles Studio offers free treatment, while Hair Castle gives students a discount. ④ Her friend prefers Hair Castle because the discount makes it cheaper for students. ⑤ Getting regular hair treatment is important to her friend.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#27 · 2024 #5 · #11형] 표현 빈칸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#27형] 밑줄 친 (가)에 들어갈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B: Oh,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(가)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register our names by this Friday.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Right. Thanks for reminding me.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don't forget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keep in mind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make sure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remember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be sure to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#5형] 위 대화 중 (A)에 들어갈 말로 문맥상 자연스럽지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B: A flying camera?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Of course. This machine flies to a destination that we have already set. While it's flying, it can take pictures from 500 meters above the location.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Could you explain how it works?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What do you mean by that?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Can you tell me more about that?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Could you elaborate on that?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Which one do you like better?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#11형] 대화의 흐름상 빈칸 (A)에 들어갈 말의 의도가 나머지 넷과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A: Robots will do most of our housework. B: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 think they will cook and clean for us.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A: We might live in outer space someday. B: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Space travel is getting cheaper.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A: Which do you prefer, the red speaker or the black one? B: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 has better sound quality.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A: Meat will be grown in a lab in the future. B: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 needs less land and water.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A: Will stores without cashiers become common? B: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Cameras and sensors make it possible.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[2024 #6형] 대화에 대한 설명 틀린 것 모두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#6형] 위 대화에 대한 설명으로 올바르지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모두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(2개)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G: Look at these. They are the new inventions of the month!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They all look great. What is the invention on the first page?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It's a new smart refrigerator. It senses the items inside it and suggests recipes.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That sounds helpful.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It does. What do you think of this flying camera? I want to buy it.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A flying camera? Could you explain how it works?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Of course. This machine flies to a destination that we have already set. While it's flying, it can take pictures from 500 meters above the location.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That sounds awesome. What do you want to take pictures of?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I want to take pictures of flying birds!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smart refrigerator can suggest what to cook.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flying camera chooses its own destination while flying.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girl wants to buy the flying camera.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boy asks the girl to explain how the camera works.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girl wants to photograph city buildings from above.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#24형 · 어법] 대화문 어법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#24형] (A)~(C)에 들어갈 표현으로 적절한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 girl wanted a new bag, but her friend suggested making one (A)[instead of / in spite of] buying it. He said she could find out (B)[how / what] to use old clothes to make a bag online. She liked the idea and said she (C)[couldn't wait to / looked forward to] make her own bag.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instead of — how — couldn't wait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in spite of — how — looked forward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instead of — what — couldn't wait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in spite of — what — looked forward to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instead of — how — looked forward to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ⓐ~ⓔ 중 어법상 옳은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G: It's a show about a man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who lost one of his arm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an accident. Surprisingly,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he can play the drums very well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How can he play with only one arm?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Actually he uses two arms.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One is a robot arm controlling by his brain.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B: Could you explain in more detail?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G: Sure. First, he thinks what he wants to do.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Then those thoughts are turned into electronic signals.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signals travel from his brain to his robot arm and moves it.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[요약 · ★배열영작]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담화를 바탕으로 요약문을 완성할 때, 빈칸 (A), (B)에 들어갈 말로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[담화 요약] Because climate change will make farming harder, it is likely that we will have to change how we get our food. Meat will be grown in a lab using animal cells, which will (A)________ less land, water, and other resources. Also, bugs such as ants may become part of our meals because they are very rich in (B)________.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require — nutrients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produce — sugar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require — flavor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waste — nutrients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produce — protein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Do It Yourself P.160 대화를 정리한 요약문 중 내용상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boy and the girl are talking about a popular game.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game characters are equipped with AI.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AI characters learn from what human players do.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girl felt that the characters sometimes knew her moves in advance.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boy thinks the AI in games will become weaker over time.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[★배열영작] 우리말과 같도록 &lt;보기&gt;를 모두 한 번씩 배열할 때 ★에 들어갈 단어는? (함정어 1개 제외)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그 봉지는 흙 속에서 단 세 달 만에 분해된다.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breaks / months / in / the bag / in / month / three / down / only / soil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______ ______ ______ ______ ★______ ______ ______ 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breaks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only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three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months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[★배열영작] 우리말과 같도록 &lt;보기&gt;를 모두 한 번씩 배열할 때 ★에 들어갈 단어는? (함정어 1개 제외)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그것들은 네가 고르는 물건들을 계속 추적해서 그 정보를 앱으로 보낸다.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the information / of / keep / send / track / the items / choose / they / you / and / tracking / to an app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★______ ______ ______ ______ ______ ______ ______ ______ ______ 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keep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track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tracking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of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choose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나머지 넷과 기능이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표현은?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It is probable that ~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Chances are that ~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There is a good chance that ~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I'm counting down the days until ~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It is likely that ~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60" w:sep="1"/>
          <w:docGrid w:linePitch="360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대화체 예측 CHECK — 2024·2025 3-2 기말 기출 유형 그대로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④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