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28"/>
          <w:u w:val="none"/>
        </w:rPr>
        <w:t>어법 예측 CHECK — 2024·2025 3-2 기말 기출 유형 그대로</w:t>
      </w:r>
    </w:p>
    <w:p>
      <w:pPr>
        <w:spacing w:before="0" w:after="60" w:line="259" w:lineRule="auto"/>
        <w:pBdr>
          <w:bottom w:val="single" w:sz="8" w:space="1" w:color="1F3864"/>
        </w:pBdr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목운중 3학년 · 2학기 기말 · 실전문제   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docGrid w:linePitch="360"/>
          <w:cols w:num="1" w:space="360"/>
        </w:sectPr>
      </w:pPr>
    </w:p>
    <w:p>
      <w:pPr>
        <w:spacing w:before="0" w:after="20" w:line="259" w:lineRule="auto"/>
      </w:pPr>
      <w:r>
        <w:rPr>
          <w:rFonts w:ascii="맑은 고딕" w:hAnsi="맑은 고딕" w:eastAsia="맑은 고딕"/>
          <w:b w:val="0"/>
          <w:i w:val="0"/>
          <w:sz w:val="16"/>
          <w:u w:val="none"/>
        </w:rPr>
        <w:t>◆ 예측 CHECK 안내 — 개념 정리 전체를 빈칸으로 외우게 하는 대신, 최근 2개년 3-2 기말의 어법 문항이 실제로 쓴 틀(창작 글 속 (A)~(E) 판별 · 옳은 문장 개수 · 두 개 고르기 · &lt;보기&gt;처럼 바꿔 쓰기 · 역할이 다른 것 · 전치사 짝 · 간접화법)만 골라 프린트 문법으로 다시 출제했습니다. 전문문제(20문항)와 문장이 겹치지 않습니다.</w:t>
      </w: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어법 예측 CHECK 1~18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[2025 #28·#22·#9형] 창작 글 속 어법 판별 — 두 개 고르기 · 개수 세기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[2025 #28형] (A)~(E) 중 어법상 옳은 것을 </w:t>
      </w:r>
      <w:r>
        <w:rPr>
          <w:rFonts w:ascii="맑은 고딕" w:hAnsi="맑은 고딕" w:eastAsia="맑은 고딕"/>
          <w:b/>
          <w:i w:val="0"/>
          <w:sz w:val="18"/>
          <w:u w:val="none"/>
        </w:rPr>
        <w:t>두 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고르면?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Last month I started using a neighborhood sharing app. (A) It was generous for my neighbor to lend me her bike for a week. (B) The more I used the app, the less time I wasted shopping. (C) Being rainy, we stayed indoors and borrowed board games instead. (D) I still remember the café in which we first met to exchange the items. (E) If I knew more people in my town, I will share even more things with them.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(A)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(B)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(C)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(D)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(E)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[2025 #22형] (A)~(E) 중 어법과 의미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모두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옳은 문장의 개수는?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(A) If robots could feel emotions, they would be more like humans.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(B) So useful are robots that many factories depend on them.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(C) A self-driving car is a car which a driver is not needed.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(D) Engineers test robots carefully so as to they can find problems early.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(E) Robots that have AI is able to perceive their surroundings.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1개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2개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3개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4개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5개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[2025 #9형] 밑줄 친 ⓐ~ⓔ 중 어법이 옳은 문장의 개수는?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ⓐ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My brother is taller than any other boys in his class.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ⓑ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This bag is twice as heavy as mine.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ⓒ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The earlier you leave, the sooner you will arrive.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ⓓ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Today is much colder than yesterday.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ⓔ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She is one of the most famous singer in Korea.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3개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2개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1개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4개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5개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[2024 #33형] 밑줄 친 ⓐ~ⓕ에서 어법이 옳은 것의 개수는?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ⓐ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He was such tired that he fell asleep on the bus.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ⓑ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So fast did the car go that I felt dizzy.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ⓒ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I turned on the light so that I could see better.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ⓓ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She spoke loudly in order to everyone could hear her.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ⓔ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The test was so hard that few students passed.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ⓕ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So dry was the desert that nothing could grow there.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2개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3개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5개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4개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6개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[2025 #28형 · 환경] (A)~(E) 중 어법상 옳은 것을 </w:t>
      </w:r>
      <w:r>
        <w:rPr>
          <w:rFonts w:ascii="맑은 고딕" w:hAnsi="맑은 고딕" w:eastAsia="맑은 고딕"/>
          <w:b/>
          <w:i w:val="0"/>
          <w:sz w:val="18"/>
          <w:u w:val="none"/>
        </w:rPr>
        <w:t>두 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고르면?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(A) It is necessary of us to save energy at home. (B) The fewer cars people drive, the cleaner the air becomes. (C) Seeing from above, the city looked like a green garden. (D) If I lived near the sea, I would swim every morning. (E) She left early so that avoid the heavy traffic.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(A)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(B)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(C)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(D)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(E)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[2025 #26·#11·#13·#17형] 옳은 문장 · 바꿔 쓰기 · 역할 구별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[2025 #26형] 밑줄 친 ⓐ~ⓔ 중 어법상 옳은 문장은?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ⓐ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She persuaded him joining the school club.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ⓑ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He expects students follow the rules.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ⓒ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She was glad to have met her old friend at the station.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ⓓ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It is kind for you to help me with the project.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ⓔ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The box was too heavy to carry it.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ⓐ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ⓑ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ⓒ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ⓓ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ⓔ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[2025 #11형] 밑줄 친 (A)를 &lt;보기&gt;와 같이 바꿔 쓸 때, 빈칸에 알맞은 것은?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〈보기〉 She was happy that she had passed the test. → She was happy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to have passed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test.</w:t>
      </w:r>
      <w:r>
        <w:br/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(A)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She was sorry that she had missed the last bus.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→ She was sorry ________ the last bus.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to miss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missing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having missed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to be missed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to have missed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[2025 #13형] 밑줄 친 ⓐ~ⓔ 중 문장 내에서의 역할이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다른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하나는?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ⓐ This is the town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where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my grandmother was born.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ⓑ I remember the restaurant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where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we had dinner.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ⓒ Can you tell me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where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the bus stop is?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ⓓ The park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where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we used to play is now a parking lot.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ⓔ Seoul is the city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where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 want to live.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ⓐ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ⓑ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ⓓ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ⓒ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ⓔ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[2025 #17형] &lt;보기&gt;의 밑줄 친 부분과 같은 역할을 하는 것은?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〈보기〉 I saved money every month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so that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 could buy a new bike.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The soup was so hot that I couldn't eat it.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He is such a kind man that everyone likes him.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I set an alarm so that I would not be late.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So loud was the music that we had to shout.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She ran so fast that nobody could catch her.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[2024 #9·#10·#23·#26형] 틀린 문장 · 있는 대로 · 분사구문 · 전치사 짝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[2024 #9형] 다음 글에서 어법이 옳지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문장은?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This is the reason why I love this city. ② I still remember the day when I first came here. ③ The park where we played every weekend was huge. ④ That is how the way we became close friends. ⑤ Nobody knows the reason for which she left so suddenly.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①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②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③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⑤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④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[2024 #10형] 어법상 옳은 문장만을 &lt;보기&gt;에서 </w:t>
      </w:r>
      <w:r>
        <w:rPr>
          <w:rFonts w:ascii="맑은 고딕" w:hAnsi="맑은 고딕" w:eastAsia="맑은 고딕"/>
          <w:b/>
          <w:i w:val="0"/>
          <w:sz w:val="18"/>
          <w:u w:val="none"/>
        </w:rPr>
        <w:t>있는 대로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고른 것은?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ⓐ If you should see him, please let me know.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If I were to win the lottery, I would travel the world.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He studied hard so that he passes the exam.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She was so a nice teacher that we all loved her.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So quickly did he run that nobody could catch him.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ⓐ, ⓑ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ⓐ, ⓑ, 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ⓑ, ⓒ, ⓓ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ⓒ, ⓓ, 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ⓐ, ⓓ, ⓔ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[2024 #23형] (A)~(E) 중 어법상 올바른 문장을 고르면?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(A) Turned on the light, he saw a cat on the sofa.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(B) Having missed the bus, she took a taxi to school.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(C) Not having studying for the test, he failed it.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(D) Walking in the park, my phone suddenly rang.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(E) Been tired after work, I went to bed early.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(A)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(B)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(C)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(D)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(E)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[2024 #26형] 빈칸 (a)~(d)에 들어갈 전치사로 알맞게 짝지어진 것은?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(a) This is the room ________ which we held the meeting.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(b) I'll never forget the day ________ which my sister was born.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(c) The vacation ________ which we traveled to Jeju was perfect.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(d) That is the bus stop ________ which I wait every morning.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at — in — during — on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in — on — during — at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in — during — on — at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on — on — in — at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in — at — during — in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[2025 #30·#24형] 간접화법 · (A)(B)(C) 표현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[2025 #30형 · 기출 단골] 아래 상황을 읽고 Minho의 질문을 간접화법으로 바꾼 것 중 어법상 옳은 문장은?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You borrowed a tent from a neighbor through a sharing app. Your friend Minho is curious and asks you a question.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Minho: "Where did you get the tent?"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Minho asked me where did I get the tent.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Minho asked me where I got the tent.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Minho asked me where I had gotten the tent.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Minho asked me that where I had gotten the tent.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Minho asked me where had I gotten the tent.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[2025 #24형] (A)~(C)에 들어갈 표현으로 적절한 것은?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This is the small town (A)[where / which] my father grew up. He says it was wise (B)[of / for] his parents to move there, because the town had (C)[so / such] a strong community that neighbors shared almost everything.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where — of — such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where — for — so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which — of — such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which — for — so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where — of — so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[이해형 서답 CHECK] 전치사 되살리기 · 분사구문 되돌리기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관계부사를 ‘전치사 + which’로 바꿀 때 알맞은 전치사를 쓰시오.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(1) This is the house where I grew up. → the house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which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(2) I remember the summer when we met. → the summer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which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(3) That is the stage where the band performed. → the stage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which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(4) Tell me the reason why you were late. → the reason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which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다음 분사구문을 접속사가 있는 절로 바꿔 쓰시오. (온전한 문장)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(1) Having finished the report, she went home.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, she went home.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(2) Used properly, this app saves a lot of time. 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, this app saves a lot of time.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다음 문장을 ‘the 비교급 ~, the 비교급 …’ 구문으로 바꿔 쓰시오.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If more people share rides, there will be fewer cars on the road.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→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__________</w:t>
      </w:r>
    </w:p>
    <w:p>
      <w:pPr>
        <w:spacing w:before="0" w:after="40" w:line="259" w:lineRule="auto"/>
      </w:pP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60" w:sep="1"/>
        </w:sectPr>
      </w:pPr>
    </w:p>
    <w:p>
      <w:pPr>
        <w:spacing w:before="0" w:after="60" w:line="259" w:lineRule="auto"/>
      </w:pPr>
      <w:r>
        <w:rPr>
          <w:rFonts w:ascii="맑은 고딕" w:hAnsi="맑은 고딕" w:eastAsia="맑은 고딕"/>
          <w:b/>
          <w:i w:val="0"/>
          <w:sz w:val="22"/>
          <w:u w:val="none"/>
        </w:rPr>
        <w:t>어법 예측 CHECK — 2024·2025 3-2 기말 기출 유형 그대로 — 정답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②, 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②, 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9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10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(1) in (2) during (3) on (4) for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(1) After(When/Because) she had finished the report (2) If it is used properly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>The more people share rides, the fewer cars there will be on the road.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