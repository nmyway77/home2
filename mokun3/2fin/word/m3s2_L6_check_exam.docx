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28"/>
          <w:u w:val="none"/>
        </w:rPr>
        <w:t>본문 CHECK — Lesson 6 Life in the Sharing Economy</w:t>
      </w:r>
    </w:p>
    <w:p>
      <w:pPr>
        <w:pBdr>
          <w:bottom w:val="single" w:sz="8" w:space="1" w:color="1F3864"/>
        </w:pBdr>
        <w:spacing w:before="0" w:after="60" w:line="259" w:lineRule="auto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목운중 3학년 · 2학기 기말 · 실전문제   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num="1" w:space="360"/>
          <w:docGrid w:linePitch="360"/>
        </w:sectPr>
      </w:pP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1부 본문 어법 CHECK (1~16)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[one / it] 중 문맥·어법상 알맞은 것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Son: But we don't have a tent. Should we buy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[one / it]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?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[that / what] 중 알맞은 것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Dad: Don't worry. I know some apps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[that / what]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can help us.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____(find) — 알맞은 형태로 고쳐 쓰기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Ask Your Neighbors helps people easily ____(find) items that they can borrow from others.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[has / have] 중 알맞은 것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First, users download the app and search for another user that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[has / have]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item they need.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[one / it] 중 알맞은 것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I asked for a board game and got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[one / it]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in less than 30 minutes.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____(borrow) — 알맞은 형태로 고쳐 쓰기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I love saving money by ____(borrow) things that I don't often need.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[environmental / environmentally] 중 알맞은 것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Also, I think it's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[environmental / environmentally]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friendly.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[few / fewer], [much / more] 중 알맞은 것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The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[few / fewer]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products we buy, the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[much / more]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resources we save.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____(See) — 알맞은 형태로 고쳐 쓰기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____(See) a lot of positive reviews, I decided to borrow a bike helmet.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[such a / so a] 중 알맞은 것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We're sorry that you had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[such a / so a]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negative experience.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____(update) — 알맞은 형태로 고쳐 쓰기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To fix this issue, we are asking lenders ____(update) the pictures of their items regularly.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[know / to know] 중 알맞은 것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This will let other users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[know / to know]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exact condition of the product.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____(communicate), ____(show) — 알맞은 형태로 고쳐 쓰기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We're now developing a system that allows users ____(communicate) freely without ____(show) their personal information.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/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[allowing / allowed] 중 알맞은 것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Animals aren't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[allowing / allowed]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in my apartment, so I don't have any pets.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[What / How] 중 알맞은 것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Son: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[What / How]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great apps! We can borrow a tent and find someone to take care of our dog.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[do / does] 중 알맞은 것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Son: But these services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[do / does]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have some weaknesses.</w:t>
      </w:r>
    </w:p>
    <w:p>
      <w:pPr>
        <w:spacing w:before="0" w:after="40" w:line="259" w:lineRule="auto"/>
      </w:pP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2부 목운중 시험 유형 CHECK (17~24)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본문 내용과 일치하면 T, 아니면 F를 쓰시오. (본문에 없는 내용도 F)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(1) Ask Your Neighbors users have to buy the items they need from other users.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(2) A user of Ask Your Neighbors got a board game in less than half an hour.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(3) The bike helmet that a user borrowed was broken.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(4) Pet Sitter Finder lets pet sitters upload posts for pet owners.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(5) A user worries that her phone number might be used for other purposes.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(6) The son thinks the sharing services have no weaknesses.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본문의 두 앱을 정리한 표에서 (a)~(e) 중 옳지 않은 것은? (5점 분석형)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</w:tcPr>
          <w:p>
            <w:pPr>
              <w:spacing w:after="0"/>
            </w:pP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6"/>
                <w:u w:val="none"/>
              </w:rPr>
              <w:t>Ask Your Neighbors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6"/>
                <w:u w:val="none"/>
              </w:rPr>
              <w:t>Pet Sitter Finder</w:t>
            </w:r>
          </w:p>
        </w:tc>
      </w:tr>
      <w:tr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What it does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(a) helps people find items they can borrow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(b) helps pet owners find reliable people to look after pets</w:t>
            </w:r>
          </w:p>
        </w:tc>
      </w:tr>
      <w:tr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Problem in a review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(c) a borrowed item was broken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(d) concerns about personal information</w:t>
            </w:r>
          </w:p>
        </w:tc>
      </w:tr>
      <w:tr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Company's solution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(e) checking lenders' items before delivery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developing a system to communicate without showing personal information</w:t>
            </w:r>
          </w:p>
        </w:tc>
      </w:tr>
    </w:tbl>
    <w:p>
      <w:pPr>
        <w:spacing w:before="0" w:after="0" w:line="259" w:lineRule="auto"/>
      </w:pP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(a)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(b)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(c)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(d)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(e)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글의 흐름으로 보아 주어진 문장이 들어가기에 가장 알맞은 곳은?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/>
          <w:i w:val="0"/>
          <w:sz w:val="18"/>
          <w:u w:val="none"/>
        </w:rPr>
        <w:t>This will let other users know the exact condition of the product.</w:t>
      </w:r>
      <w:r>
        <w:br/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Seeing a lot of positive reviews, I decided to borrow a bike helmet. ( ① ) When I got it, however, it was broken. ( ② ) I was so upset! ( ③ ) We're sorry that you had such a negative experience. ( ④ ) To fix this issue, we are asking lenders to update the pictures of their items regularly. ( ⑤ )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①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②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③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④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⑤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다음 글에서 전체 흐름과 관계 없는 문장은?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Pet Sitter Finder is the perfect app for pet lovers and pet owners. ① It helps pet owners find reliable people to look after their pets. ② When a pet owner is looking for pet sitters, he or she uploads a post. ③ Pet sitters or dog walkers can then send messages to the owner. ④ Many pet owners spend a lot of money on expensive pet food. ⑤ The owner checks their reviews and chooses the best person.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①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②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③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④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⑤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다음 ⓐ~ⓕ 중 어법상 옳은 문장의 개수는? (5점 분석형)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ⓐ Ask Your Neighbors helps people easily to find items.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I love saving money by borrow things that I don't often need.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The fewer products we buy, the more resources we save.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This will let other users to know the exact condition of the product.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Animals aren't allowed in my apartment.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These services does have some weaknesses.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1개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2개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3개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4개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5개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두 문장의 뜻이 같도록 빈칸에 알맞은 말을 쓰시오. (프린트 Language Focus 연계)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As more people use the services, they will improve more.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= ____ more people use the services, ____ more they will improve.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/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본문의 ‘공유 경제’ 정의 문장이다. 빈칸 (A)~(C)에 알맞은 말을 쓰시오.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People can (A)____ their items with others and (B)____ services to them at a small fee or (C)____ ____. → (A)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(B)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(C)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본문을 읽고 답할 수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없는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질문은?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What does a user of Ask Your Neighbors do after using an item?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Why was one user upset about the bike helmet?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How much does Pet Sitter Finder charge pet owners?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Why doesn't one user have any pets?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What does the son want to borrow for camping?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3부 지시대상 · ★배열영작 · 요약문 (25~29)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A 지시대상 — 밑줄 친 말이 가리키는 것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밑줄 친 말이 가리키는 대상을 본문에서 찾아 쓰시오.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I asked for a board game and got ⓐ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one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in less than 30 minutes.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This will let ⓑ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other users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know ... → ⓒ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This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=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The owner checks ⓓ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their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reviews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the more ⓔ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they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will improve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ⓐ~ⓔ가 가리키는 대상으로 옳지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Son: But we don't have a tent. Should we buy ⓐ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one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? ... Dad: I know some apps that can help ⓑ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us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. ... Then they pick up the item and return ⓒ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later. ... Also, I think ⓓ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's environmentally friendly. ... ⓔ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helps pet owners find reliable people to look after their pets.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ⓐ one = a tent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ⓑ us = the son and the dad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ⓒ it = the item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ⓓ it = the app Ask Your Neighbors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ⓔ It = Pet Sitter Finder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B ★배열영작 — 우리말에 맞게 &lt;보기&gt;를 모두 한 번씩 배열할 때 ★에 들어갈 단어 (함정어 1개 제외)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“우리가 더 적은 제품을 살수록, 우리는 더 많은 자원을 절약한다.”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〈보기〉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 fewer / more / the / products / the / save / we / resources / buy / less / we 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→ ______ ______ ★______ ______ ______ , ______ ______ ______ ______ ______ 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▶ ★ =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fewer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products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we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more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less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“그것은 반려동물 주인들이 자신의 반려동물을 돌봐 줄 믿을 만한 사람들을 찾도록 돕는다.”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〈보기〉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 to look after / pet owners / looking after / reliable people / it / find / their pets / helps 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→ ______ ______ ______ ______ ★______ ______ ______ 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▶ ★ =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find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reliable people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to look after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looking after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their pets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C 전체 요약문 — 핵심어 빈칸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본문 전체를 요약한 글이다. &lt;보기&gt;에서 알맞은 단어를 골라 (1)~(5)를 채우시오. (보기 중 세 단어는 쓰이지 않음)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〈보기〉 borrow / buy / pictures / prices / personal / share / weaknesses / sell</w:t>
      </w:r>
      <w:r>
        <w:br/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A dad tells his son about apps of the sharing economy. With Ask Your Neighbors, people can (1)____ items from others instead of buying them. To solve a problem, the company asks lenders to update the (2)____ of their items. With Pet Sitter Finder, pet owners can find people to look after their pets, and the company is developing a system that protects users' (3)____ information. In the sharing economy, people (4)____ their items and provide services at a small fee or for free. The services still have some (5)____, but they will improve as more people use them. → (1)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(2)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(3)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(4)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(5)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40" w:line="259" w:lineRule="auto"/>
      </w:pPr>
    </w:p>
    <w:p>
      <w:pPr>
        <w:sectPr>
          <w:type w:val="continuous"/>
          <w:pgSz w:w="11906" w:h="16838"/>
          <w:pgMar w:top="680" w:right="794" w:bottom="624" w:left="794" w:header="720" w:footer="720" w:gutter="0"/>
          <w:cols w:num="2" w:space="360" w:sep="1"/>
          <w:docGrid w:linePitch="360"/>
        </w:sectPr>
      </w:pPr>
    </w:p>
    <w:p>
      <w:pPr>
        <w:spacing w:before="0" w:after="60" w:line="259" w:lineRule="auto"/>
      </w:pPr>
      <w:r>
        <w:rPr>
          <w:rFonts w:ascii="맑은 고딕" w:hAnsi="맑은 고딕" w:eastAsia="맑은 고딕"/>
          <w:b/>
          <w:i w:val="0"/>
          <w:sz w:val="22"/>
          <w:u w:val="none"/>
        </w:rPr>
        <w:t>본문 CHECK — Lesson 6 Life in the Sharing Economy — 정답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1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one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2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that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3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find (to find도 가능)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4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has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5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one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6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borrowing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7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environmentally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8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fewer, more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9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Seeing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10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such a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11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to update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12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know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13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to communicate / showing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14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allowed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15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What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16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do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17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(1) F (2) T (3) T (4) F (5) T (6) F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18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⑤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19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⑤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20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④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21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③ (3개: ⓐ, ⓒ, ⓔ)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22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The / the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23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(A) share (B) provide (C) for free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24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③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25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ⓐ a board game / ⓒ 빌려주는 사람들이 물건 사진을 정기적으로 업데이트하는 것 / ⓓ pet sitters or dog walkers(의) / ⓔ the services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26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④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27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②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28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②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7"/>
          <w:u w:val="none"/>
        </w:rPr>
        <w:t xml:space="preserve">29  </w:t>
      </w:r>
      <w:r>
        <w:rPr>
          <w:rFonts w:ascii="맑은 고딕" w:hAnsi="맑은 고딕" w:eastAsia="맑은 고딕"/>
          <w:b w:val="0"/>
          <w:i w:val="0"/>
          <w:sz w:val="17"/>
          <w:u w:val="none"/>
        </w:rPr>
        <w:t>(1) borrow (2) pictures (3) personal (4) share (5) weaknesses · 쓰이지 않는 단어: buy, prices, sell</w:t>
      </w:r>
    </w:p>
    <w:sectPr w:rsidR="00FC693F" w:rsidRPr="0006063C" w:rsidSect="00034616">
      <w:pgSz w:w="11906" w:h="16838"/>
      <w:pgMar w:top="680" w:right="794" w:bottom="624" w:left="794" w:header="720" w:footer="720" w:gutter="0"/>
      <w:cols w:num="2" w:space="36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