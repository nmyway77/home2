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교과서 전문문제 — Lesson 8 Which Is the Best Way? — The Five Wise Men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교과서 전문문제 1~20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[1~2] 어휘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글의 밑줄 친 (a)~(e) 중 문맥상 낱말의 쓰임이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When the fifth man reached the (a)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he could see the (b)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whole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forest. Looking at all the paths, he found the (c)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longest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way out. He (d)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hurried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down to tell the others. However, when he got to the (e)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bottom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everyone was gone.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go 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과 의미가 가장 가까운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The forest cannot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go 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forever. A new path will open.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stop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disappear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grow up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continue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get lost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[3~6]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One day, five wise men met on the road. They agreed (A)[to travel / traveling] together. On the way, however, they became lost in a thick forest. Before (B)[walk / walking] any further, they decided to stop and find the best way out.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After thinking for a while, the first man said, "I strongly feel that we should go left." The second man said, "We should go right, because right also (C)[mean / means] 'correct.'" Then the third man said, "Let's walk back. We came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 way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, so we can leave that way. Then we can walk around the forest." The fourth man disagreed and said, "I think we should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keep walking straight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 The forest cannot go on forever. A new path will open."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(A), (B), (C)에서 어법상 알맞은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travel — walk — means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travel — walking — means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 travel — walking — mean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traveling — walking — means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traveling — walk — mean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ⓐthat way가 의미하는 것으로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way they had come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way to the left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way to the right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straight 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way up the tree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five men met in a thick forest.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first man wanted to go right.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third man wanted to climb a tree.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second man and the fourth man agreed with each other.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fourth man thought a new path would open.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keep walking straight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와 의미가 같은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stop walking straight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continue to walk straight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keep to walk straight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remember walking straight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try walking back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[7~10]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Looking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at them all, the fifth man shook his head and said, "I know how to solve this. Just wait." He started to climb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tallest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tree he could find.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climbed, everyone else decided to go their separate ways. When the fifth man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reached to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top, he could see the whole forest. Looking at all the paths, he found the shortest way out. He hurried down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tell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others. ( ① ) He thought to himself, Where did they go? I found the best way out. ( ② ) He thought they were all wrong and he was the only wise man. ( ③ ) However, he was wrong. ( ④ ) Everyone was wise. ( ⑤ ) Each man had chosen his path and created his future.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ⓐ~ⓔ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글의 흐름으로 보아 주어진 문장이 들어가기에 가장 알맞은 곳은?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/>
          <w:i w:val="0"/>
          <w:sz w:val="18"/>
          <w:u w:val="none"/>
        </w:rPr>
        <w:t>However, when he got to the bottom, everyone was gone.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윗글에서 다섯 번째 남자가 아래에 내려왔을 때의 심경으로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puzzled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relieved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bored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grateful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scared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윗글에서 글쓴이가 다섯 번째 남자의 생각에 대해 말한 것으로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그가 유일하게 지혜로운 사람이었다.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나머지 네 남자는 모두 틀렸다.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그는 가장 짧은 길을 찾지 못했다.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그는 다른 사람들을 버리고 떠났다.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그의 생각은 틀렸고, 모두가 지혜로웠다.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[11~14]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The man who went to the left walked (A)[deep / deeper] into the forest. He was attacked by wild animals and almost died of hunger. Soon he learned how to protect (B)[him / himself] and find food. In the end, he made his way out of the forest and taught others survival skills.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The man who went to the right met a group of thieves. They took everything from him and made him (C)[join / to join] them. While he was with them, he showed them great kindness. The thieves were moved by his kindness and learned from his wisdom. Later, they also became wise men.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The man who walked back created a safe path around the forest. Using this path, people could get where they were going without getting lost,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even though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trip took a little longer.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(A), (B), (C)에서 어법상 알맞은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deep — him — join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deep — himself — to join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deeper — him — to join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deeper — himself — join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deeper — himself — to join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윗글에서 오른쪽으로 간 남자에 대한 내용과 일치하는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He was attacked by wild animals.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He taught others survival skills.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He was kind to the thieves.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He created a safe path around the forest.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He took everything from the thieves.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even though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를 사용한 문장의 의미로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이동이 조금 더 오래 걸렸기 때문에 길을 잃지 않았다.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이동이 조금 더 오래 걸렸지만 길을 잃지 않고 도착할 수 있었다.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이동이 짧아서 사람들이 길을 잃었다.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이동이 오래 걸려서 사람들이 그 길을 이용하지 않았다.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이동 시간은 이전과 같았다.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man who went to the left almost died of hunger.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man who went to the right joined the thieves willingly.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thieves became wise men later.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man who walked back got lost in the forest.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People used the safe path because it was the fastest.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[15~20] 본문 전체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다섯 남자와 그 결과가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man who went to the left — became a pioneer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man who went to the right — became a guide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 man who walked back — taught survival skills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man who went straight — discovered new lands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man who climbed the tree — met a group of thieves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문장과 의미가 같은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single"/>
        </w:rPr>
        <w:t>This is how the five men found their own paths.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This is the way the five men found their own paths.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This is the way how the five men found their own paths.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This is why the five men found their own paths.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This is the way which the five men found their own paths.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This is where the five men found their own paths.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빈칸에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Like them, we are each on our own journey in life, and we cannot ________ one journey to another. You have to create your own path.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follow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change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compare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repeat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finish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&lt;보기&gt;를 모두 한 번씩 배열할 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여섯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그러면 언젠가 당신은 자신에게 맞는 삶을 살아오고 있다는 것을 깨닫게 될 것입니다.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Then, someday, you will realize that ____ ____ ____ ____ ____ ____ ____ ____ for you.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( you / have / been / living / lived / the life / that / is / right 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have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been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the life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is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 전체의 제목으로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How to Climb the Tallest Tree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Shortest Way out of the Forest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Many Paths, Many Wise Men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Why We Should Travel Together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Dangers in a Thick Forest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본문의 내용을 요약할 때, 빈칸 (A), (B)에 들어갈 말로 가장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Five wise men lost in a forest each chose a (A)______ way out, and each of them created a valuable future. The story shows that we should listen to ourselves and (B)______ on our own decisions.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same — wait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different — compare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short — act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different — act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safe — wait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교과서 전문문제 — Lesson 8 Which Is the Best Way? — The Five Wise Men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(3개: ⓐ, ⓑ, ⓒ)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①, 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④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