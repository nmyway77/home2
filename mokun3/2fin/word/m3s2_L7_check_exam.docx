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9" w:lineRule="auto"/>
      </w:pPr>
      <w:r>
        <w:rPr>
          <w:rFonts w:ascii="맑은 고딕" w:hAnsi="맑은 고딕" w:eastAsia="맑은 고딕"/>
          <w:b/>
          <w:i w:val="0"/>
          <w:sz w:val="28"/>
          <w:u w:val="none"/>
        </w:rPr>
        <w:t>본문 CHECK — Lesson 7 Life with Robots (v4)</w:t>
      </w:r>
    </w:p>
    <w:p>
      <w:pPr>
        <w:spacing w:before="0" w:after="60" w:line="259" w:lineRule="auto"/>
        <w:pBdr>
          <w:bottom w:val="single" w:sz="8" w:space="1" w:color="1F3864"/>
        </w:pBdr>
      </w:pPr>
      <w:r>
        <w:rPr>
          <w:rFonts w:ascii="맑은 고딕" w:hAnsi="맑은 고딕" w:eastAsia="맑은 고딕"/>
          <w:b w:val="0"/>
          <w:i w:val="0"/>
          <w:sz w:val="18"/>
          <w:u w:val="none"/>
        </w:rPr>
        <w:t>목운중 3학년 · 2학기 기말 · 실전문제      반 ____  번호 ____  이름 ____________  점수 ______</w:t>
      </w:r>
    </w:p>
    <w:p>
      <w:pPr>
        <w:sectPr>
          <w:pgSz w:w="11906" w:h="16838"/>
          <w:pgMar w:top="680" w:right="794" w:bottom="624" w:left="794" w:header="720" w:footer="720" w:gutter="0"/>
          <w:docGrid w:linePitch="360"/>
          <w:cols w:num="1" w:space="360"/>
        </w:sectPr>
      </w:pPr>
    </w:p>
    <w:p>
      <w:pPr>
        <w:keepNext/>
        <w:spacing w:before="0" w:after="40" w:line="259" w:lineRule="auto"/>
      </w:pPr>
      <w:r>
        <w:rPr>
          <w:rFonts w:ascii="맑은 고딕" w:hAnsi="맑은 고딕" w:eastAsia="맑은 고딕"/>
          <w:b/>
          <w:i w:val="0"/>
          <w:color w:val="1F3864"/>
          <w:sz w:val="20"/>
          <w:u w:val="none"/>
        </w:rPr>
        <w:t>■ 1부 본문 어법 CHECK (①~㉒)</w:t>
      </w:r>
    </w:p>
    <w:p>
      <w:pPr>
        <w:keepNext/>
        <w:spacing w:before="0" w:after="20" w:line="259" w:lineRule="auto"/>
        <w:ind w:left="0"/>
      </w:pPr>
      <w:r>
        <w:rPr>
          <w:rFonts w:ascii="맑은 고딕" w:hAnsi="맑은 고딕" w:eastAsia="맑은 고딕"/>
          <w:b/>
          <w:i w:val="0"/>
          <w:sz w:val="18"/>
          <w:u w:val="none"/>
        </w:rPr>
        <w:t>[본문 — 어법 마커판]</w:t>
      </w:r>
    </w:p>
    <w:p>
      <w:pPr>
        <w:spacing w:before="0" w:after="0" w:line="259" w:lineRule="auto"/>
        <w:ind w:left="0"/>
      </w:pPr>
      <w:r>
        <w:rPr>
          <w:rFonts w:ascii="맑은 고딕" w:hAnsi="맑은 고딕" w:eastAsia="맑은 고딕"/>
          <w:b/>
          <w:i w:val="0"/>
          <w:sz w:val="18"/>
          <w:u w:val="none"/>
        </w:rPr>
        <w:t>[1]</w:t>
      </w:r>
      <w:r>
        <w:rPr>
          <w:rFonts w:ascii="맑은 고딕" w:hAnsi="맑은 고딕" w:eastAsia="맑은 고딕"/>
          <w:b w:val="0"/>
          <w:i w:val="0"/>
          <w:sz w:val="18"/>
          <w:u w:val="none"/>
        </w:rPr>
        <w:t xml:space="preserve"> Robots are not only in movies and books anymore. Around the world, robots ①[are doing / are done] </w:t>
      </w:r>
      <w:r>
        <w:rPr>
          <w:rFonts w:ascii="맑은 고딕" w:hAnsi="맑은 고딕" w:eastAsia="맑은 고딕"/>
          <w:b w:val="0"/>
          <w:i w:val="0"/>
          <w:sz w:val="18"/>
          <w:u w:val="none"/>
        </w:rPr>
        <w:t xml:space="preserve"> a variety of tasks. There ②[is / are] </w:t>
      </w:r>
      <w:r>
        <w:rPr>
          <w:rFonts w:ascii="맑은 고딕" w:hAnsi="맑은 고딕" w:eastAsia="맑은 고딕"/>
          <w:b w:val="0"/>
          <w:i w:val="0"/>
          <w:sz w:val="18"/>
          <w:u w:val="none"/>
        </w:rPr>
        <w:t xml:space="preserve"> delivery robots flying in the sky, robot arms in factories, and service robots in public places.</w:t>
      </w:r>
    </w:p>
    <w:p>
      <w:pPr>
        <w:spacing w:before="0" w:after="0" w:line="259" w:lineRule="auto"/>
        <w:ind w:left="0"/>
      </w:pPr>
      <w:r>
        <w:rPr>
          <w:rFonts w:ascii="맑은 고딕" w:hAnsi="맑은 고딕" w:eastAsia="맑은 고딕"/>
          <w:b/>
          <w:i w:val="0"/>
          <w:sz w:val="18"/>
          <w:u w:val="none"/>
        </w:rPr>
        <w:t>[2]</w:t>
      </w:r>
      <w:r>
        <w:rPr>
          <w:rFonts w:ascii="맑은 고딕" w:hAnsi="맑은 고딕" w:eastAsia="맑은 고딕"/>
          <w:b w:val="0"/>
          <w:i w:val="0"/>
          <w:sz w:val="18"/>
          <w:u w:val="none"/>
        </w:rPr>
        <w:t xml:space="preserve"> In the past, robots </w:t>
      </w:r>
      <w:r>
        <w:rPr>
          <w:rFonts w:ascii="맑은 고딕" w:hAnsi="맑은 고딕" w:eastAsia="맑은 고딕"/>
          <w:b w:val="0"/>
          <w:i w:val="0"/>
          <w:sz w:val="18"/>
          <w:u w:val="none"/>
        </w:rPr>
        <w:t xml:space="preserve">(perform) only easy tasks that humans programmed them to do. However, robots are now getting </w:t>
      </w:r>
      <w:r>
        <w:rPr>
          <w:rFonts w:ascii="맑은 고딕" w:hAnsi="맑은 고딕" w:eastAsia="맑은 고딕"/>
          <w:b w:val="0"/>
          <w:i w:val="0"/>
          <w:sz w:val="18"/>
          <w:u w:val="none"/>
        </w:rPr>
        <w:t xml:space="preserve">(smart), and soon they might be able to think like humans. What </w:t>
      </w:r>
      <w:r>
        <w:rPr>
          <w:rFonts w:ascii="맑은 고딕" w:hAnsi="맑은 고딕" w:eastAsia="맑은 고딕"/>
          <w:b w:val="0"/>
          <w:i w:val="0"/>
          <w:sz w:val="18"/>
          <w:u w:val="none"/>
        </w:rPr>
        <w:t xml:space="preserve">(make) this possible is artificial intelligence (AI). Robots that have AI can perceive environments and make </w:t>
      </w:r>
      <w:r>
        <w:rPr>
          <w:rFonts w:ascii="맑은 고딕" w:hAnsi="맑은 고딕" w:eastAsia="맑은 고딕"/>
          <w:b w:val="0"/>
          <w:i w:val="0"/>
          <w:sz w:val="18"/>
          <w:u w:val="none"/>
        </w:rPr>
        <w:t xml:space="preserve">(decide). ⑦( also / recognize / they / can / speech / recognizing ) </w:t>
      </w:r>
      <w:r>
        <w:rPr>
          <w:rFonts w:ascii="맑은 고딕" w:hAnsi="맑은 고딕" w:eastAsia="맑은 고딕"/>
          <w:b w:val="0"/>
          <w:i w:val="0"/>
          <w:sz w:val="18"/>
          <w:u w:val="none"/>
        </w:rPr>
        <w:t xml:space="preserve">, tell jokes, and play games with humans. [AI Speakers] They can answer your questions, control machines in your home, and play music for you. [AI Pets] They act just like ⑧[real / really] </w:t>
      </w:r>
      <w:r>
        <w:rPr>
          <w:rFonts w:ascii="맑은 고딕" w:hAnsi="맑은 고딕" w:eastAsia="맑은 고딕"/>
          <w:b w:val="0"/>
          <w:i w:val="0"/>
          <w:sz w:val="18"/>
          <w:u w:val="none"/>
        </w:rPr>
        <w:t xml:space="preserve"> dogs. They walk and play with their owners and recognize praise.</w:t>
      </w:r>
    </w:p>
    <w:p>
      <w:pPr>
        <w:spacing w:before="0" w:after="0" w:line="259" w:lineRule="auto"/>
        <w:ind w:left="0"/>
      </w:pPr>
      <w:r>
        <w:rPr>
          <w:rFonts w:ascii="맑은 고딕" w:hAnsi="맑은 고딕" w:eastAsia="맑은 고딕"/>
          <w:b/>
          <w:i w:val="0"/>
          <w:sz w:val="18"/>
          <w:u w:val="none"/>
        </w:rPr>
        <w:t>[3]</w:t>
      </w:r>
      <w:r>
        <w:rPr>
          <w:rFonts w:ascii="맑은 고딕" w:hAnsi="맑은 고딕" w:eastAsia="맑은 고딕"/>
          <w:b w:val="0"/>
          <w:i w:val="0"/>
          <w:sz w:val="18"/>
          <w:u w:val="none"/>
        </w:rPr>
        <w:t xml:space="preserve"> Robots are making things faster and easier. They can help ⑨ⓐus </w:t>
      </w:r>
      <w:r>
        <w:rPr>
          <w:rFonts w:ascii="맑은 고딕" w:hAnsi="맑은 고딕" w:eastAsia="맑은 고딕"/>
          <w:b w:val="0"/>
          <w:i w:val="0"/>
          <w:sz w:val="18"/>
          <w:u w:val="none"/>
        </w:rPr>
        <w:t xml:space="preserve"> anywhere — in our homes, on roads, or in disaster areas. [Home Helper Robot] ⑩( helps / this robot / your family / throughout / the day / all ) </w:t>
      </w:r>
      <w:r>
        <w:rPr>
          <w:rFonts w:ascii="맑은 고딕" w:hAnsi="맑은 고딕" w:eastAsia="맑은 고딕"/>
          <w:b w:val="0"/>
          <w:i w:val="0"/>
          <w:sz w:val="18"/>
          <w:u w:val="none"/>
        </w:rPr>
        <w:t xml:space="preserve">. ⑪[Cooking / Cook] </w:t>
      </w:r>
      <w:r>
        <w:rPr>
          <w:rFonts w:ascii="맑은 고딕" w:hAnsi="맑은 고딕" w:eastAsia="맑은 고딕"/>
          <w:b w:val="0"/>
          <w:i w:val="0"/>
          <w:sz w:val="18"/>
          <w:u w:val="none"/>
        </w:rPr>
        <w:t xml:space="preserve"> and cleaning would be easier if you had one. It also talks with family members and can sense emotions. [Self-Driving Car] A self-driving car ⑫[doesn't / don't] </w:t>
      </w:r>
      <w:r>
        <w:rPr>
          <w:rFonts w:ascii="맑은 고딕" w:hAnsi="맑은 고딕" w:eastAsia="맑은 고딕"/>
          <w:b w:val="0"/>
          <w:i w:val="0"/>
          <w:sz w:val="18"/>
          <w:u w:val="none"/>
        </w:rPr>
        <w:t xml:space="preserve"> need a driver. ⑬[With / Without] </w:t>
      </w:r>
      <w:r>
        <w:rPr>
          <w:rFonts w:ascii="맑은 고딕" w:hAnsi="맑은 고딕" w:eastAsia="맑은 고딕"/>
          <w:b w:val="0"/>
          <w:i w:val="0"/>
          <w:sz w:val="18"/>
          <w:u w:val="none"/>
        </w:rPr>
        <w:t xml:space="preserve"> cameras, sensors, and software, it can navigate roads for you so that you can relax and enjoy the ride. [Robot Swarm] A robot swarm is a large group of robots ⑭[that / who] </w:t>
      </w:r>
      <w:r>
        <w:rPr>
          <w:rFonts w:ascii="맑은 고딕" w:hAnsi="맑은 고딕" w:eastAsia="맑은 고딕"/>
          <w:b w:val="0"/>
          <w:i w:val="0"/>
          <w:sz w:val="18"/>
          <w:u w:val="none"/>
        </w:rPr>
        <w:t xml:space="preserve"> can communicate with one another, like ants or bees. They can be used in a variety of places, including farms or building sites. They work on tasks and find solutions as a group.</w:t>
      </w:r>
    </w:p>
    <w:p>
      <w:pPr>
        <w:spacing w:before="0" w:after="0" w:line="259" w:lineRule="auto"/>
        <w:ind w:left="0"/>
      </w:pPr>
      <w:r>
        <w:rPr>
          <w:rFonts w:ascii="맑은 고딕" w:hAnsi="맑은 고딕" w:eastAsia="맑은 고딕"/>
          <w:b/>
          <w:i w:val="0"/>
          <w:sz w:val="18"/>
          <w:u w:val="none"/>
        </w:rPr>
        <w:t>[4]</w:t>
      </w:r>
      <w:r>
        <w:rPr>
          <w:rFonts w:ascii="맑은 고딕" w:hAnsi="맑은 고딕" w:eastAsia="맑은 고딕"/>
          <w:b w:val="0"/>
          <w:i w:val="0"/>
          <w:sz w:val="18"/>
          <w:u w:val="none"/>
        </w:rPr>
        <w:t xml:space="preserve"> Search-and-rescue robots can go into disaster areas ⑮[that / where] </w:t>
      </w:r>
      <w:r>
        <w:rPr>
          <w:rFonts w:ascii="맑은 고딕" w:hAnsi="맑은 고딕" w:eastAsia="맑은 고딕"/>
          <w:b w:val="0"/>
          <w:i w:val="0"/>
          <w:sz w:val="18"/>
          <w:u w:val="none"/>
        </w:rPr>
        <w:t xml:space="preserve"> are dangerous for humans. ⑯ⓑThey </w:t>
      </w:r>
      <w:r>
        <w:rPr>
          <w:rFonts w:ascii="맑은 고딕" w:hAnsi="맑은 고딕" w:eastAsia="맑은 고딕"/>
          <w:b w:val="0"/>
          <w:i w:val="0"/>
          <w:sz w:val="18"/>
          <w:u w:val="none"/>
        </w:rPr>
        <w:t xml:space="preserve"> find survivors, deal with dangers, and clear routes so that people can escape ⑰[to / from] </w:t>
      </w:r>
      <w:r>
        <w:rPr>
          <w:rFonts w:ascii="맑은 고딕" w:hAnsi="맑은 고딕" w:eastAsia="맑은 고딕"/>
          <w:b w:val="0"/>
          <w:i w:val="0"/>
          <w:sz w:val="18"/>
          <w:u w:val="none"/>
        </w:rPr>
        <w:t xml:space="preserve"> safety. Our future with robots looks bright but not perfect. Some people expect life to become more ⑱[convenient / conveniently] </w:t>
      </w:r>
      <w:r>
        <w:rPr>
          <w:rFonts w:ascii="맑은 고딕" w:hAnsi="맑은 고딕" w:eastAsia="맑은 고딕"/>
          <w:b w:val="0"/>
          <w:i w:val="0"/>
          <w:sz w:val="18"/>
          <w:u w:val="none"/>
        </w:rPr>
        <w:t xml:space="preserve"> with the help of robots. However, ⑲[other / another] </w:t>
      </w:r>
      <w:r>
        <w:rPr>
          <w:rFonts w:ascii="맑은 고딕" w:hAnsi="맑은 고딕" w:eastAsia="맑은 고딕"/>
          <w:b w:val="0"/>
          <w:i w:val="0"/>
          <w:sz w:val="18"/>
          <w:u w:val="none"/>
        </w:rPr>
        <w:t xml:space="preserve"> people worry about problems they might cause, such as threats to our jobs and safety. The important thing ⑳[is / are] </w:t>
      </w:r>
      <w:r>
        <w:rPr>
          <w:rFonts w:ascii="맑은 고딕" w:hAnsi="맑은 고딕" w:eastAsia="맑은 고딕"/>
          <w:b w:val="0"/>
          <w:i w:val="0"/>
          <w:sz w:val="18"/>
          <w:u w:val="none"/>
        </w:rPr>
        <w:t xml:space="preserve"> to find ㉑[possible / possibly] </w:t>
      </w:r>
      <w:r>
        <w:rPr>
          <w:rFonts w:ascii="맑은 고딕" w:hAnsi="맑은 고딕" w:eastAsia="맑은 고딕"/>
          <w:b w:val="0"/>
          <w:i w:val="0"/>
          <w:sz w:val="18"/>
          <w:u w:val="none"/>
        </w:rPr>
        <w:t xml:space="preserve"> solutions and to ensure ㉒[that / what] </w:t>
      </w:r>
      <w:r>
        <w:rPr>
          <w:rFonts w:ascii="맑은 고딕" w:hAnsi="맑은 고딕" w:eastAsia="맑은 고딕"/>
          <w:b w:val="0"/>
          <w:i w:val="0"/>
          <w:sz w:val="18"/>
          <w:u w:val="none"/>
        </w:rPr>
        <w:t xml:space="preserve"> robots are only used for good.</w:t>
      </w:r>
    </w:p>
    <w:p>
      <w:pPr>
        <w:spacing w:before="0" w:after="0" w:line="259" w:lineRule="auto"/>
      </w:pPr>
    </w:p>
    <w:p>
      <w:pPr>
        <w:keepNext/>
        <w:spacing w:before="0" w:after="20" w:line="259" w:lineRule="auto"/>
      </w:pPr>
      <w:r>
        <w:rPr>
          <w:rFonts w:ascii="맑은 고딕" w:hAnsi="맑은 고딕" w:eastAsia="맑은 고딕"/>
          <w:b/>
          <w:i w:val="0"/>
          <w:sz w:val="18"/>
          <w:u w:val="none"/>
        </w:rPr>
        <w:t>①~㉒ 문항</w:t>
      </w:r>
    </w:p>
    <w:p>
      <w:pPr>
        <w:keepNext/>
        <w:spacing w:before="0" w:after="20" w:line="259" w:lineRule="auto"/>
      </w:pPr>
      <w:r>
        <w:rPr>
          <w:rFonts w:ascii="맑은 고딕" w:hAnsi="맑은 고딕" w:eastAsia="맑은 고딕"/>
          <w:b/>
          <w:i w:val="0"/>
          <w:sz w:val="18"/>
          <w:u w:val="none"/>
        </w:rPr>
        <w:t xml:space="preserve">①. </w:t>
      </w:r>
      <w:r>
        <w:rPr>
          <w:rFonts w:ascii="맑은 고딕" w:hAnsi="맑은 고딕" w:eastAsia="맑은 고딕"/>
          <w:b w:val="0"/>
          <w:i w:val="0"/>
          <w:sz w:val="18"/>
          <w:u w:val="none"/>
        </w:rPr>
        <w:t>[are doing / are done] 중 문맥·어법에 맞는 것</w:t>
      </w:r>
    </w:p>
    <w:p>
      <w:pPr>
        <w:spacing w:before="0" w:after="20" w:line="259" w:lineRule="auto"/>
        <w:ind w:left="57"/>
      </w:pPr>
      <w:r>
        <w:rPr>
          <w:rFonts w:ascii="맑은 고딕" w:hAnsi="맑은 고딕" w:eastAsia="맑은 고딕"/>
          <w:b w:val="0"/>
          <w:i w:val="0"/>
          <w:sz w:val="18"/>
          <w:u w:val="none"/>
        </w:rPr>
        <w:t xml:space="preserve">Around the world, robots </w:t>
      </w:r>
      <w:r>
        <w:rPr>
          <w:rFonts w:ascii="맑은 고딕" w:hAnsi="맑은 고딕" w:eastAsia="맑은 고딕"/>
          <w:b/>
          <w:i w:val="0"/>
          <w:sz w:val="18"/>
          <w:u w:val="none"/>
        </w:rPr>
        <w:t>[are doing / are done]</w:t>
      </w:r>
      <w:r>
        <w:rPr>
          <w:rFonts w:ascii="맑은 고딕" w:hAnsi="맑은 고딕" w:eastAsia="맑은 고딕"/>
          <w:b w:val="0"/>
          <w:i w:val="0"/>
          <w:sz w:val="18"/>
          <w:u w:val="none"/>
        </w:rPr>
        <w:t xml:space="preserve"> a variety of tasks.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②. </w:t>
      </w:r>
      <w:r>
        <w:rPr>
          <w:rFonts w:ascii="맑은 고딕" w:hAnsi="맑은 고딕" w:eastAsia="맑은 고딕"/>
          <w:b w:val="0"/>
          <w:i w:val="0"/>
          <w:sz w:val="18"/>
          <w:u w:val="none"/>
        </w:rPr>
        <w:t>[is / are] 중 알맞은 것</w:t>
      </w:r>
    </w:p>
    <w:p>
      <w:pPr>
        <w:spacing w:before="0" w:after="20" w:line="259" w:lineRule="auto"/>
        <w:ind w:left="57"/>
      </w:pPr>
      <w:r>
        <w:rPr>
          <w:rFonts w:ascii="맑은 고딕" w:hAnsi="맑은 고딕" w:eastAsia="맑은 고딕"/>
          <w:b w:val="0"/>
          <w:i w:val="0"/>
          <w:sz w:val="18"/>
          <w:u w:val="none"/>
        </w:rPr>
        <w:t xml:space="preserve">There </w:t>
      </w:r>
      <w:r>
        <w:rPr>
          <w:rFonts w:ascii="맑은 고딕" w:hAnsi="맑은 고딕" w:eastAsia="맑은 고딕"/>
          <w:b/>
          <w:i w:val="0"/>
          <w:sz w:val="18"/>
          <w:u w:val="none"/>
        </w:rPr>
        <w:t>[is / are]</w:t>
      </w:r>
      <w:r>
        <w:rPr>
          <w:rFonts w:ascii="맑은 고딕" w:hAnsi="맑은 고딕" w:eastAsia="맑은 고딕"/>
          <w:b w:val="0"/>
          <w:i w:val="0"/>
          <w:sz w:val="18"/>
          <w:u w:val="none"/>
        </w:rPr>
        <w:t xml:space="preserve"> delivery robots flying in the sky, robot arms in factories, and service robots in public places.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③. </w:t>
      </w:r>
      <w:r>
        <w:rPr>
          <w:rFonts w:ascii="맑은 고딕" w:hAnsi="맑은 고딕" w:eastAsia="맑은 고딕"/>
          <w:b w:val="0"/>
          <w:i w:val="0"/>
          <w:sz w:val="18"/>
          <w:u w:val="none"/>
        </w:rPr>
        <w:t>____(perform) — 알맞은 형태로 고쳐 쓰기</w:t>
      </w:r>
    </w:p>
    <w:p>
      <w:pPr>
        <w:spacing w:before="0" w:after="20" w:line="259" w:lineRule="auto"/>
        <w:ind w:left="57"/>
      </w:pPr>
      <w:r>
        <w:rPr>
          <w:rFonts w:ascii="맑은 고딕" w:hAnsi="맑은 고딕" w:eastAsia="맑은 고딕"/>
          <w:b w:val="0"/>
          <w:i w:val="0"/>
          <w:sz w:val="18"/>
          <w:u w:val="none"/>
        </w:rPr>
        <w:t xml:space="preserve">In the past, robots </w:t>
      </w:r>
      <w:r>
        <w:rPr>
          <w:rFonts w:ascii="맑은 고딕" w:hAnsi="맑은 고딕" w:eastAsia="맑은 고딕"/>
          <w:b w:val="0"/>
          <w:i w:val="0"/>
          <w:sz w:val="18"/>
          <w:u w:val="none"/>
        </w:rPr>
        <w:t>③ __________</w:t>
      </w:r>
      <w:r>
        <w:rPr>
          <w:rFonts w:ascii="맑은 고딕" w:hAnsi="맑은 고딕" w:eastAsia="맑은 고딕"/>
          <w:b w:val="0"/>
          <w:i w:val="0"/>
          <w:sz w:val="18"/>
          <w:u w:val="none"/>
        </w:rPr>
        <w:t>(perform) only easy tasks that humans programmed them to do.</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④. </w:t>
      </w:r>
      <w:r>
        <w:rPr>
          <w:rFonts w:ascii="맑은 고딕" w:hAnsi="맑은 고딕" w:eastAsia="맑은 고딕"/>
          <w:b w:val="0"/>
          <w:i w:val="0"/>
          <w:sz w:val="18"/>
          <w:u w:val="none"/>
        </w:rPr>
        <w:t>____(smart) — 알맞은 형태로 고쳐 쓰기</w:t>
      </w:r>
    </w:p>
    <w:p>
      <w:pPr>
        <w:spacing w:before="0" w:after="20" w:line="259" w:lineRule="auto"/>
        <w:ind w:left="57"/>
      </w:pPr>
      <w:r>
        <w:rPr>
          <w:rFonts w:ascii="맑은 고딕" w:hAnsi="맑은 고딕" w:eastAsia="맑은 고딕"/>
          <w:b w:val="0"/>
          <w:i w:val="0"/>
          <w:sz w:val="18"/>
          <w:u w:val="none"/>
        </w:rPr>
        <w:t xml:space="preserve">However, robots are now getting </w:t>
      </w:r>
      <w:r>
        <w:rPr>
          <w:rFonts w:ascii="맑은 고딕" w:hAnsi="맑은 고딕" w:eastAsia="맑은 고딕"/>
          <w:b w:val="0"/>
          <w:i w:val="0"/>
          <w:sz w:val="18"/>
          <w:u w:val="none"/>
        </w:rPr>
        <w:t>④ __________</w:t>
      </w:r>
      <w:r>
        <w:rPr>
          <w:rFonts w:ascii="맑은 고딕" w:hAnsi="맑은 고딕" w:eastAsia="맑은 고딕"/>
          <w:b w:val="0"/>
          <w:i w:val="0"/>
          <w:sz w:val="18"/>
          <w:u w:val="none"/>
        </w:rPr>
        <w:t>(smart), and soon they might be able to think like humans.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⑤. </w:t>
      </w:r>
      <w:r>
        <w:rPr>
          <w:rFonts w:ascii="맑은 고딕" w:hAnsi="맑은 고딕" w:eastAsia="맑은 고딕"/>
          <w:b w:val="0"/>
          <w:i w:val="0"/>
          <w:sz w:val="18"/>
          <w:u w:val="none"/>
        </w:rPr>
        <w:t>____(make) — 알맞은 형태로 고쳐 쓰기</w:t>
      </w:r>
    </w:p>
    <w:p>
      <w:pPr>
        <w:spacing w:before="0" w:after="20" w:line="259" w:lineRule="auto"/>
        <w:ind w:left="57"/>
      </w:pPr>
      <w:r>
        <w:rPr>
          <w:rFonts w:ascii="맑은 고딕" w:hAnsi="맑은 고딕" w:eastAsia="맑은 고딕"/>
          <w:b w:val="0"/>
          <w:i w:val="0"/>
          <w:sz w:val="18"/>
          <w:u w:val="none"/>
        </w:rPr>
        <w:t xml:space="preserve">What </w:t>
      </w:r>
      <w:r>
        <w:rPr>
          <w:rFonts w:ascii="맑은 고딕" w:hAnsi="맑은 고딕" w:eastAsia="맑은 고딕"/>
          <w:b w:val="0"/>
          <w:i w:val="0"/>
          <w:sz w:val="18"/>
          <w:u w:val="none"/>
        </w:rPr>
        <w:t>⑤ __________</w:t>
      </w:r>
      <w:r>
        <w:rPr>
          <w:rFonts w:ascii="맑은 고딕" w:hAnsi="맑은 고딕" w:eastAsia="맑은 고딕"/>
          <w:b w:val="0"/>
          <w:i w:val="0"/>
          <w:sz w:val="18"/>
          <w:u w:val="none"/>
        </w:rPr>
        <w:t>(make) this possible is artificial intelligence (AI).</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⑥. </w:t>
      </w:r>
      <w:r>
        <w:rPr>
          <w:rFonts w:ascii="맑은 고딕" w:hAnsi="맑은 고딕" w:eastAsia="맑은 고딕"/>
          <w:b w:val="0"/>
          <w:i w:val="0"/>
          <w:sz w:val="18"/>
          <w:u w:val="none"/>
        </w:rPr>
        <w:t>____(decide) — 알맞은 형태로 고쳐 쓰기</w:t>
      </w:r>
    </w:p>
    <w:p>
      <w:pPr>
        <w:spacing w:before="0" w:after="20" w:line="259" w:lineRule="auto"/>
        <w:ind w:left="57"/>
      </w:pPr>
      <w:r>
        <w:rPr>
          <w:rFonts w:ascii="맑은 고딕" w:hAnsi="맑은 고딕" w:eastAsia="맑은 고딕"/>
          <w:b w:val="0"/>
          <w:i w:val="0"/>
          <w:sz w:val="18"/>
          <w:u w:val="none"/>
        </w:rPr>
        <w:t xml:space="preserve">Robots that have AI can perceive environments and make </w:t>
      </w:r>
      <w:r>
        <w:rPr>
          <w:rFonts w:ascii="맑은 고딕" w:hAnsi="맑은 고딕" w:eastAsia="맑은 고딕"/>
          <w:b w:val="0"/>
          <w:i w:val="0"/>
          <w:sz w:val="18"/>
          <w:u w:val="none"/>
        </w:rPr>
        <w:t>⑥ __________</w:t>
      </w:r>
      <w:r>
        <w:rPr>
          <w:rFonts w:ascii="맑은 고딕" w:hAnsi="맑은 고딕" w:eastAsia="맑은 고딕"/>
          <w:b w:val="0"/>
          <w:i w:val="0"/>
          <w:sz w:val="18"/>
          <w:u w:val="none"/>
        </w:rPr>
        <w:t>(decide).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⑦. </w:t>
      </w:r>
      <w:r>
        <w:rPr>
          <w:rFonts w:ascii="맑은 고딕" w:hAnsi="맑은 고딕" w:eastAsia="맑은 고딕"/>
          <w:b w:val="0"/>
          <w:i w:val="0"/>
          <w:sz w:val="18"/>
          <w:u w:val="none"/>
        </w:rPr>
        <w:t>( also / recognize / they / can / speech / recognizing ) 배열 — 함정어 1개 제외</w:t>
      </w:r>
    </w:p>
    <w:p>
      <w:pPr>
        <w:spacing w:before="0" w:after="20" w:line="259" w:lineRule="auto"/>
        <w:ind w:left="57"/>
      </w:pPr>
      <w:r>
        <w:rPr>
          <w:rFonts w:ascii="맑은 고딕" w:hAnsi="맑은 고딕" w:eastAsia="맑은 고딕"/>
          <w:b w:val="0"/>
          <w:i w:val="0"/>
          <w:sz w:val="18"/>
          <w:u w:val="none"/>
        </w:rPr>
        <w:t>⑦( also / recognize / they / can / speech / recognizing ), tell jokes, and play games with humans.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⑧. </w:t>
      </w:r>
      <w:r>
        <w:rPr>
          <w:rFonts w:ascii="맑은 고딕" w:hAnsi="맑은 고딕" w:eastAsia="맑은 고딕"/>
          <w:b w:val="0"/>
          <w:i w:val="0"/>
          <w:sz w:val="18"/>
          <w:u w:val="none"/>
        </w:rPr>
        <w:t>[real / really] 중 알맞은 것</w:t>
      </w:r>
    </w:p>
    <w:p>
      <w:pPr>
        <w:spacing w:before="0" w:after="20" w:line="259" w:lineRule="auto"/>
        <w:ind w:left="57"/>
      </w:pPr>
      <w:r>
        <w:rPr>
          <w:rFonts w:ascii="맑은 고딕" w:hAnsi="맑은 고딕" w:eastAsia="맑은 고딕"/>
          <w:b w:val="0"/>
          <w:i w:val="0"/>
          <w:sz w:val="18"/>
          <w:u w:val="none"/>
        </w:rPr>
        <w:t xml:space="preserve">[AI Pets] They act just like </w:t>
      </w:r>
      <w:r>
        <w:rPr>
          <w:rFonts w:ascii="맑은 고딕" w:hAnsi="맑은 고딕" w:eastAsia="맑은 고딕"/>
          <w:b/>
          <w:i w:val="0"/>
          <w:sz w:val="18"/>
          <w:u w:val="none"/>
        </w:rPr>
        <w:t>[real / really]</w:t>
      </w:r>
      <w:r>
        <w:rPr>
          <w:rFonts w:ascii="맑은 고딕" w:hAnsi="맑은 고딕" w:eastAsia="맑은 고딕"/>
          <w:b w:val="0"/>
          <w:i w:val="0"/>
          <w:sz w:val="18"/>
          <w:u w:val="none"/>
        </w:rPr>
        <w:t xml:space="preserve"> dogs.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⑨ⓐ. </w:t>
      </w:r>
      <w:r>
        <w:rPr>
          <w:rFonts w:ascii="맑은 고딕" w:hAnsi="맑은 고딕" w:eastAsia="맑은 고딕"/>
          <w:b w:val="0"/>
          <w:i w:val="0"/>
          <w:sz w:val="18"/>
          <w:u w:val="none"/>
        </w:rPr>
        <w:t>밑줄 친 ⓐus가 가리키는 대상을 쓰시오.</w:t>
      </w:r>
    </w:p>
    <w:p>
      <w:pPr>
        <w:spacing w:before="0" w:after="20" w:line="259" w:lineRule="auto"/>
        <w:ind w:left="57"/>
      </w:pPr>
      <w:r>
        <w:rPr>
          <w:rFonts w:ascii="맑은 고딕" w:hAnsi="맑은 고딕" w:eastAsia="맑은 고딕"/>
          <w:b w:val="0"/>
          <w:i w:val="0"/>
          <w:sz w:val="18"/>
          <w:u w:val="none"/>
        </w:rPr>
        <w:t xml:space="preserve">Robots are making things faster and easier. They can help </w:t>
      </w:r>
      <w:r>
        <w:rPr>
          <w:rFonts w:ascii="맑은 고딕" w:hAnsi="맑은 고딕" w:eastAsia="맑은 고딕"/>
          <w:b/>
          <w:i w:val="0"/>
          <w:sz w:val="18"/>
          <w:u w:val="single"/>
        </w:rPr>
        <w:t>ⓐus</w:t>
      </w:r>
      <w:r>
        <w:rPr>
          <w:rFonts w:ascii="맑은 고딕" w:hAnsi="맑은 고딕" w:eastAsia="맑은 고딕"/>
          <w:b w:val="0"/>
          <w:i w:val="0"/>
          <w:sz w:val="18"/>
          <w:u w:val="none"/>
        </w:rPr>
        <w:t xml:space="preserve"> anywhere — in our homes, on roads, or in disaster areas.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⑩. </w:t>
      </w:r>
      <w:r>
        <w:rPr>
          <w:rFonts w:ascii="맑은 고딕" w:hAnsi="맑은 고딕" w:eastAsia="맑은 고딕"/>
          <w:b w:val="0"/>
          <w:i w:val="0"/>
          <w:sz w:val="18"/>
          <w:u w:val="none"/>
        </w:rPr>
        <w:t>( helps / this robot / your family / throughout / the day / all ) 배열 — 함정어 1개 제외</w:t>
      </w:r>
    </w:p>
    <w:p>
      <w:pPr>
        <w:spacing w:before="0" w:after="20" w:line="259" w:lineRule="auto"/>
        <w:ind w:left="57"/>
      </w:pPr>
      <w:r>
        <w:rPr>
          <w:rFonts w:ascii="맑은 고딕" w:hAnsi="맑은 고딕" w:eastAsia="맑은 고딕"/>
          <w:b w:val="0"/>
          <w:i w:val="0"/>
          <w:sz w:val="18"/>
          <w:u w:val="none"/>
        </w:rPr>
        <w:t>[Home Helper Robot] ⑩( helps / this robot / your family / throughout / the day / all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⑪. </w:t>
      </w:r>
      <w:r>
        <w:rPr>
          <w:rFonts w:ascii="맑은 고딕" w:hAnsi="맑은 고딕" w:eastAsia="맑은 고딕"/>
          <w:b w:val="0"/>
          <w:i w:val="0"/>
          <w:sz w:val="18"/>
          <w:u w:val="none"/>
        </w:rPr>
        <w:t>[Cooking / Cook] 중 알맞은 것</w:t>
      </w:r>
    </w:p>
    <w:p>
      <w:pPr>
        <w:spacing w:before="0" w:after="20" w:line="259" w:lineRule="auto"/>
        <w:ind w:left="57"/>
      </w:pPr>
      <w:r>
        <w:rPr>
          <w:rFonts w:ascii="맑은 고딕" w:hAnsi="맑은 고딕" w:eastAsia="맑은 고딕"/>
          <w:b/>
          <w:i w:val="0"/>
          <w:sz w:val="18"/>
          <w:u w:val="none"/>
        </w:rPr>
        <w:t>[Cooking / Cook]</w:t>
      </w:r>
      <w:r>
        <w:rPr>
          <w:rFonts w:ascii="맑은 고딕" w:hAnsi="맑은 고딕" w:eastAsia="맑은 고딕"/>
          <w:b w:val="0"/>
          <w:i w:val="0"/>
          <w:sz w:val="18"/>
          <w:u w:val="none"/>
        </w:rPr>
        <w:t xml:space="preserve"> and cleaning would be easier if you had one.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⑫. </w:t>
      </w:r>
      <w:r>
        <w:rPr>
          <w:rFonts w:ascii="맑은 고딕" w:hAnsi="맑은 고딕" w:eastAsia="맑은 고딕"/>
          <w:b w:val="0"/>
          <w:i w:val="0"/>
          <w:sz w:val="18"/>
          <w:u w:val="none"/>
        </w:rPr>
        <w:t>[doesn't / don't] 중 알맞은 것</w:t>
      </w:r>
    </w:p>
    <w:p>
      <w:pPr>
        <w:spacing w:before="0" w:after="20" w:line="259" w:lineRule="auto"/>
        <w:ind w:left="57"/>
      </w:pPr>
      <w:r>
        <w:rPr>
          <w:rFonts w:ascii="맑은 고딕" w:hAnsi="맑은 고딕" w:eastAsia="맑은 고딕"/>
          <w:b w:val="0"/>
          <w:i w:val="0"/>
          <w:sz w:val="18"/>
          <w:u w:val="none"/>
        </w:rPr>
        <w:t xml:space="preserve">[Self-Driving Car] A self-driving car </w:t>
      </w:r>
      <w:r>
        <w:rPr>
          <w:rFonts w:ascii="맑은 고딕" w:hAnsi="맑은 고딕" w:eastAsia="맑은 고딕"/>
          <w:b/>
          <w:i w:val="0"/>
          <w:sz w:val="18"/>
          <w:u w:val="none"/>
        </w:rPr>
        <w:t>[doesn't / don't]</w:t>
      </w:r>
      <w:r>
        <w:rPr>
          <w:rFonts w:ascii="맑은 고딕" w:hAnsi="맑은 고딕" w:eastAsia="맑은 고딕"/>
          <w:b w:val="0"/>
          <w:i w:val="0"/>
          <w:sz w:val="18"/>
          <w:u w:val="none"/>
        </w:rPr>
        <w:t xml:space="preserve"> need a driver.</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⑬. </w:t>
      </w:r>
      <w:r>
        <w:rPr>
          <w:rFonts w:ascii="맑은 고딕" w:hAnsi="맑은 고딕" w:eastAsia="맑은 고딕"/>
          <w:b w:val="0"/>
          <w:i w:val="0"/>
          <w:sz w:val="18"/>
          <w:u w:val="none"/>
        </w:rPr>
        <w:t>[With / Without] 중 문맥에 맞는 것</w:t>
      </w:r>
    </w:p>
    <w:p>
      <w:pPr>
        <w:spacing w:before="0" w:after="20" w:line="259" w:lineRule="auto"/>
        <w:ind w:left="57"/>
      </w:pPr>
      <w:r>
        <w:rPr>
          <w:rFonts w:ascii="맑은 고딕" w:hAnsi="맑은 고딕" w:eastAsia="맑은 고딕"/>
          <w:b/>
          <w:i w:val="0"/>
          <w:sz w:val="18"/>
          <w:u w:val="none"/>
        </w:rPr>
        <w:t>[With / Without]</w:t>
      </w:r>
      <w:r>
        <w:rPr>
          <w:rFonts w:ascii="맑은 고딕" w:hAnsi="맑은 고딕" w:eastAsia="맑은 고딕"/>
          <w:b w:val="0"/>
          <w:i w:val="0"/>
          <w:sz w:val="18"/>
          <w:u w:val="none"/>
        </w:rPr>
        <w:t xml:space="preserve"> cameras, sensors, and software, it can navigate roads for you so that you can relax and enjoy the ride.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⑭. </w:t>
      </w:r>
      <w:r>
        <w:rPr>
          <w:rFonts w:ascii="맑은 고딕" w:hAnsi="맑은 고딕" w:eastAsia="맑은 고딕"/>
          <w:b w:val="0"/>
          <w:i w:val="0"/>
          <w:sz w:val="18"/>
          <w:u w:val="none"/>
        </w:rPr>
        <w:t>[that / who] 중 알맞은 것</w:t>
      </w:r>
    </w:p>
    <w:p>
      <w:pPr>
        <w:spacing w:before="0" w:after="20" w:line="259" w:lineRule="auto"/>
        <w:ind w:left="57"/>
      </w:pPr>
      <w:r>
        <w:rPr>
          <w:rFonts w:ascii="맑은 고딕" w:hAnsi="맑은 고딕" w:eastAsia="맑은 고딕"/>
          <w:b w:val="0"/>
          <w:i w:val="0"/>
          <w:sz w:val="18"/>
          <w:u w:val="none"/>
        </w:rPr>
        <w:t xml:space="preserve">A robot swarm is a large group of robots </w:t>
      </w:r>
      <w:r>
        <w:rPr>
          <w:rFonts w:ascii="맑은 고딕" w:hAnsi="맑은 고딕" w:eastAsia="맑은 고딕"/>
          <w:b/>
          <w:i w:val="0"/>
          <w:sz w:val="18"/>
          <w:u w:val="none"/>
        </w:rPr>
        <w:t>[that / who]</w:t>
      </w:r>
      <w:r>
        <w:rPr>
          <w:rFonts w:ascii="맑은 고딕" w:hAnsi="맑은 고딕" w:eastAsia="맑은 고딕"/>
          <w:b w:val="0"/>
          <w:i w:val="0"/>
          <w:sz w:val="18"/>
          <w:u w:val="none"/>
        </w:rPr>
        <w:t xml:space="preserve"> can communicate with one another, like ants or bees.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⑮. </w:t>
      </w:r>
      <w:r>
        <w:rPr>
          <w:rFonts w:ascii="맑은 고딕" w:hAnsi="맑은 고딕" w:eastAsia="맑은 고딕"/>
          <w:b w:val="0"/>
          <w:i w:val="0"/>
          <w:sz w:val="18"/>
          <w:u w:val="none"/>
        </w:rPr>
        <w:t>[that / where] 중 알맞은 것</w:t>
      </w:r>
    </w:p>
    <w:p>
      <w:pPr>
        <w:spacing w:before="0" w:after="20" w:line="259" w:lineRule="auto"/>
        <w:ind w:left="57"/>
      </w:pPr>
      <w:r>
        <w:rPr>
          <w:rFonts w:ascii="맑은 고딕" w:hAnsi="맑은 고딕" w:eastAsia="맑은 고딕"/>
          <w:b w:val="0"/>
          <w:i w:val="0"/>
          <w:sz w:val="18"/>
          <w:u w:val="none"/>
        </w:rPr>
        <w:t xml:space="preserve">Search-and-rescue robots can go into disaster areas </w:t>
      </w:r>
      <w:r>
        <w:rPr>
          <w:rFonts w:ascii="맑은 고딕" w:hAnsi="맑은 고딕" w:eastAsia="맑은 고딕"/>
          <w:b/>
          <w:i w:val="0"/>
          <w:sz w:val="18"/>
          <w:u w:val="none"/>
        </w:rPr>
        <w:t>[that / where]</w:t>
      </w:r>
      <w:r>
        <w:rPr>
          <w:rFonts w:ascii="맑은 고딕" w:hAnsi="맑은 고딕" w:eastAsia="맑은 고딕"/>
          <w:b w:val="0"/>
          <w:i w:val="0"/>
          <w:sz w:val="18"/>
          <w:u w:val="none"/>
        </w:rPr>
        <w:t xml:space="preserve"> are dangerous for humans.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⑯ⓑ. </w:t>
      </w:r>
      <w:r>
        <w:rPr>
          <w:rFonts w:ascii="맑은 고딕" w:hAnsi="맑은 고딕" w:eastAsia="맑은 고딕"/>
          <w:b w:val="0"/>
          <w:i w:val="0"/>
          <w:sz w:val="18"/>
          <w:u w:val="none"/>
        </w:rPr>
        <w:t>밑줄 친 ⓑThey가 가리키는 대상을 쓰시오.</w:t>
      </w:r>
    </w:p>
    <w:p>
      <w:pPr>
        <w:spacing w:before="0" w:after="20" w:line="259" w:lineRule="auto"/>
        <w:ind w:left="57"/>
      </w:pPr>
      <w:r>
        <w:rPr>
          <w:rFonts w:ascii="맑은 고딕" w:hAnsi="맑은 고딕" w:eastAsia="맑은 고딕"/>
          <w:b w:val="0"/>
          <w:i w:val="0"/>
          <w:sz w:val="18"/>
          <w:u w:val="none"/>
        </w:rPr>
        <w:t xml:space="preserve">Search-and-rescue robots can go into disaster areas that are dangerous for humans. </w:t>
      </w:r>
      <w:r>
        <w:rPr>
          <w:rFonts w:ascii="맑은 고딕" w:hAnsi="맑은 고딕" w:eastAsia="맑은 고딕"/>
          <w:b/>
          <w:i w:val="0"/>
          <w:sz w:val="18"/>
          <w:u w:val="single"/>
        </w:rPr>
        <w:t>ⓑThey</w:t>
      </w:r>
      <w:r>
        <w:rPr>
          <w:rFonts w:ascii="맑은 고딕" w:hAnsi="맑은 고딕" w:eastAsia="맑은 고딕"/>
          <w:b w:val="0"/>
          <w:i w:val="0"/>
          <w:sz w:val="18"/>
          <w:u w:val="none"/>
        </w:rPr>
        <w:t xml:space="preserve"> find survivors, deal with dangers, and clear routes so that people can escape to safety.</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⑰. </w:t>
      </w:r>
      <w:r>
        <w:rPr>
          <w:rFonts w:ascii="맑은 고딕" w:hAnsi="맑은 고딕" w:eastAsia="맑은 고딕"/>
          <w:b w:val="0"/>
          <w:i w:val="0"/>
          <w:sz w:val="18"/>
          <w:u w:val="none"/>
        </w:rPr>
        <w:t>[to / from] 중 문맥에 맞는 것</w:t>
      </w:r>
    </w:p>
    <w:p>
      <w:pPr>
        <w:spacing w:before="0" w:after="20" w:line="259" w:lineRule="auto"/>
        <w:ind w:left="57"/>
      </w:pPr>
      <w:r>
        <w:rPr>
          <w:rFonts w:ascii="맑은 고딕" w:hAnsi="맑은 고딕" w:eastAsia="맑은 고딕"/>
          <w:b w:val="0"/>
          <w:i w:val="0"/>
          <w:sz w:val="18"/>
          <w:u w:val="none"/>
        </w:rPr>
        <w:t xml:space="preserve">… clear routes so that people can escape </w:t>
      </w:r>
      <w:r>
        <w:rPr>
          <w:rFonts w:ascii="맑은 고딕" w:hAnsi="맑은 고딕" w:eastAsia="맑은 고딕"/>
          <w:b/>
          <w:i w:val="0"/>
          <w:sz w:val="18"/>
          <w:u w:val="none"/>
        </w:rPr>
        <w:t>[to / from]</w:t>
      </w:r>
      <w:r>
        <w:rPr>
          <w:rFonts w:ascii="맑은 고딕" w:hAnsi="맑은 고딕" w:eastAsia="맑은 고딕"/>
          <w:b w:val="0"/>
          <w:i w:val="0"/>
          <w:sz w:val="18"/>
          <w:u w:val="none"/>
        </w:rPr>
        <w:t xml:space="preserve"> safety.</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⑱. </w:t>
      </w:r>
      <w:r>
        <w:rPr>
          <w:rFonts w:ascii="맑은 고딕" w:hAnsi="맑은 고딕" w:eastAsia="맑은 고딕"/>
          <w:b w:val="0"/>
          <w:i w:val="0"/>
          <w:sz w:val="18"/>
          <w:u w:val="none"/>
        </w:rPr>
        <w:t>[convenient / conveniently] 중 알맞은 것</w:t>
      </w:r>
    </w:p>
    <w:p>
      <w:pPr>
        <w:spacing w:before="0" w:after="20" w:line="259" w:lineRule="auto"/>
        <w:ind w:left="57"/>
      </w:pPr>
      <w:r>
        <w:rPr>
          <w:rFonts w:ascii="맑은 고딕" w:hAnsi="맑은 고딕" w:eastAsia="맑은 고딕"/>
          <w:b w:val="0"/>
          <w:i w:val="0"/>
          <w:sz w:val="18"/>
          <w:u w:val="none"/>
        </w:rPr>
        <w:t xml:space="preserve">Some people expect life to become more </w:t>
      </w:r>
      <w:r>
        <w:rPr>
          <w:rFonts w:ascii="맑은 고딕" w:hAnsi="맑은 고딕" w:eastAsia="맑은 고딕"/>
          <w:b/>
          <w:i w:val="0"/>
          <w:sz w:val="18"/>
          <w:u w:val="none"/>
        </w:rPr>
        <w:t>[convenient / conveniently]</w:t>
      </w:r>
      <w:r>
        <w:rPr>
          <w:rFonts w:ascii="맑은 고딕" w:hAnsi="맑은 고딕" w:eastAsia="맑은 고딕"/>
          <w:b w:val="0"/>
          <w:i w:val="0"/>
          <w:sz w:val="18"/>
          <w:u w:val="none"/>
        </w:rPr>
        <w:t xml:space="preserve"> with the help of robots.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⑲. </w:t>
      </w:r>
      <w:r>
        <w:rPr>
          <w:rFonts w:ascii="맑은 고딕" w:hAnsi="맑은 고딕" w:eastAsia="맑은 고딕"/>
          <w:b w:val="0"/>
          <w:i w:val="0"/>
          <w:sz w:val="18"/>
          <w:u w:val="none"/>
        </w:rPr>
        <w:t>[other / another] 중 알맞은 것</w:t>
      </w:r>
    </w:p>
    <w:p>
      <w:pPr>
        <w:spacing w:before="0" w:after="20" w:line="259" w:lineRule="auto"/>
        <w:ind w:left="57"/>
      </w:pPr>
      <w:r>
        <w:rPr>
          <w:rFonts w:ascii="맑은 고딕" w:hAnsi="맑은 고딕" w:eastAsia="맑은 고딕"/>
          <w:b w:val="0"/>
          <w:i w:val="0"/>
          <w:sz w:val="18"/>
          <w:u w:val="none"/>
        </w:rPr>
        <w:t xml:space="preserve">However, </w:t>
      </w:r>
      <w:r>
        <w:rPr>
          <w:rFonts w:ascii="맑은 고딕" w:hAnsi="맑은 고딕" w:eastAsia="맑은 고딕"/>
          <w:b/>
          <w:i w:val="0"/>
          <w:sz w:val="18"/>
          <w:u w:val="none"/>
        </w:rPr>
        <w:t>[other / another]</w:t>
      </w:r>
      <w:r>
        <w:rPr>
          <w:rFonts w:ascii="맑은 고딕" w:hAnsi="맑은 고딕" w:eastAsia="맑은 고딕"/>
          <w:b w:val="0"/>
          <w:i w:val="0"/>
          <w:sz w:val="18"/>
          <w:u w:val="none"/>
        </w:rPr>
        <w:t xml:space="preserve"> people worry about problems they might cause, such as threats to our jobs and safety.</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⑳. </w:t>
      </w:r>
      <w:r>
        <w:rPr>
          <w:rFonts w:ascii="맑은 고딕" w:hAnsi="맑은 고딕" w:eastAsia="맑은 고딕"/>
          <w:b w:val="0"/>
          <w:i w:val="0"/>
          <w:sz w:val="18"/>
          <w:u w:val="none"/>
        </w:rPr>
        <w:t>[is / are] 중 알맞은 것</w:t>
      </w:r>
    </w:p>
    <w:p>
      <w:pPr>
        <w:spacing w:before="0" w:after="20" w:line="259" w:lineRule="auto"/>
        <w:ind w:left="57"/>
      </w:pPr>
      <w:r>
        <w:rPr>
          <w:rFonts w:ascii="맑은 고딕" w:hAnsi="맑은 고딕" w:eastAsia="맑은 고딕"/>
          <w:b w:val="0"/>
          <w:i w:val="0"/>
          <w:sz w:val="18"/>
          <w:u w:val="none"/>
        </w:rPr>
        <w:t xml:space="preserve">The important thing </w:t>
      </w:r>
      <w:r>
        <w:rPr>
          <w:rFonts w:ascii="맑은 고딕" w:hAnsi="맑은 고딕" w:eastAsia="맑은 고딕"/>
          <w:b/>
          <w:i w:val="0"/>
          <w:sz w:val="18"/>
          <w:u w:val="none"/>
        </w:rPr>
        <w:t>[is / are]</w:t>
      </w:r>
      <w:r>
        <w:rPr>
          <w:rFonts w:ascii="맑은 고딕" w:hAnsi="맑은 고딕" w:eastAsia="맑은 고딕"/>
          <w:b w:val="0"/>
          <w:i w:val="0"/>
          <w:sz w:val="18"/>
          <w:u w:val="none"/>
        </w:rPr>
        <w:t xml:space="preserve"> to find possible solutions and to ensure that robots are only used for good.</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㉑. </w:t>
      </w:r>
      <w:r>
        <w:rPr>
          <w:rFonts w:ascii="맑은 고딕" w:hAnsi="맑은 고딕" w:eastAsia="맑은 고딕"/>
          <w:b w:val="0"/>
          <w:i w:val="0"/>
          <w:sz w:val="18"/>
          <w:u w:val="none"/>
        </w:rPr>
        <w:t>[possible / possibly] 중 알맞은 것</w:t>
      </w:r>
    </w:p>
    <w:p>
      <w:pPr>
        <w:spacing w:before="0" w:after="20" w:line="259" w:lineRule="auto"/>
        <w:ind w:left="57"/>
      </w:pPr>
      <w:r>
        <w:rPr>
          <w:rFonts w:ascii="맑은 고딕" w:hAnsi="맑은 고딕" w:eastAsia="맑은 고딕"/>
          <w:b w:val="0"/>
          <w:i w:val="0"/>
          <w:sz w:val="18"/>
          <w:u w:val="none"/>
        </w:rPr>
        <w:t xml:space="preserve">The important thing is to find </w:t>
      </w:r>
      <w:r>
        <w:rPr>
          <w:rFonts w:ascii="맑은 고딕" w:hAnsi="맑은 고딕" w:eastAsia="맑은 고딕"/>
          <w:b/>
          <w:i w:val="0"/>
          <w:sz w:val="18"/>
          <w:u w:val="none"/>
        </w:rPr>
        <w:t>[possible / possibly]</w:t>
      </w:r>
      <w:r>
        <w:rPr>
          <w:rFonts w:ascii="맑은 고딕" w:hAnsi="맑은 고딕" w:eastAsia="맑은 고딕"/>
          <w:b w:val="0"/>
          <w:i w:val="0"/>
          <w:sz w:val="18"/>
          <w:u w:val="none"/>
        </w:rPr>
        <w:t xml:space="preserve"> solutions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㉒. </w:t>
      </w:r>
      <w:r>
        <w:rPr>
          <w:rFonts w:ascii="맑은 고딕" w:hAnsi="맑은 고딕" w:eastAsia="맑은 고딕"/>
          <w:b w:val="0"/>
          <w:i w:val="0"/>
          <w:sz w:val="18"/>
          <w:u w:val="none"/>
        </w:rPr>
        <w:t>[that / what] 중 알맞은 것</w:t>
      </w:r>
    </w:p>
    <w:p>
      <w:pPr>
        <w:spacing w:before="0" w:after="20" w:line="259" w:lineRule="auto"/>
        <w:ind w:left="57"/>
      </w:pPr>
      <w:r>
        <w:rPr>
          <w:rFonts w:ascii="맑은 고딕" w:hAnsi="맑은 고딕" w:eastAsia="맑은 고딕"/>
          <w:b w:val="0"/>
          <w:i w:val="0"/>
          <w:sz w:val="18"/>
          <w:u w:val="none"/>
        </w:rPr>
        <w:t xml:space="preserve">… and to ensure </w:t>
      </w:r>
      <w:r>
        <w:rPr>
          <w:rFonts w:ascii="맑은 고딕" w:hAnsi="맑은 고딕" w:eastAsia="맑은 고딕"/>
          <w:b/>
          <w:i w:val="0"/>
          <w:sz w:val="18"/>
          <w:u w:val="none"/>
        </w:rPr>
        <w:t>[that / what]</w:t>
      </w:r>
      <w:r>
        <w:rPr>
          <w:rFonts w:ascii="맑은 고딕" w:hAnsi="맑은 고딕" w:eastAsia="맑은 고딕"/>
          <w:b w:val="0"/>
          <w:i w:val="0"/>
          <w:sz w:val="18"/>
          <w:u w:val="none"/>
        </w:rPr>
        <w:t xml:space="preserve"> robots are only used for good.</w:t>
      </w:r>
    </w:p>
    <w:p>
      <w:pPr>
        <w:spacing w:before="0" w:after="40" w:line="259" w:lineRule="auto"/>
      </w:pPr>
    </w:p>
    <w:p>
      <w:pPr>
        <w:keepNext/>
        <w:spacing w:before="0" w:after="40" w:line="259" w:lineRule="auto"/>
      </w:pPr>
      <w:r>
        <w:rPr>
          <w:rFonts w:ascii="맑은 고딕" w:hAnsi="맑은 고딕" w:eastAsia="맑은 고딕"/>
          <w:b/>
          <w:i w:val="0"/>
          <w:color w:val="1F3864"/>
          <w:sz w:val="20"/>
          <w:u w:val="none"/>
        </w:rPr>
        <w:t>■ 2부 목운중 시험 유형 CHECK (23~32)</w:t>
      </w:r>
    </w:p>
    <w:p>
      <w:pPr>
        <w:keepNext/>
        <w:spacing w:before="0" w:after="20" w:line="259" w:lineRule="auto"/>
      </w:pPr>
      <w:r>
        <w:rPr>
          <w:rFonts w:ascii="맑은 고딕" w:hAnsi="맑은 고딕" w:eastAsia="맑은 고딕"/>
          <w:b/>
          <w:i w:val="0"/>
          <w:sz w:val="18"/>
          <w:u w:val="none"/>
        </w:rPr>
        <w:t xml:space="preserve">23. </w:t>
      </w:r>
      <w:r>
        <w:rPr>
          <w:rFonts w:ascii="맑은 고딕" w:hAnsi="맑은 고딕" w:eastAsia="맑은 고딕"/>
          <w:b w:val="0"/>
          <w:i w:val="0"/>
          <w:sz w:val="18"/>
          <w:u w:val="none"/>
        </w:rPr>
        <w:t>다음 영영풀이에 해당하는 단어를 본문에서 찾아 쓰시오. (L7 Vocabulary 프린트 영영풀이 원문)</w:t>
      </w:r>
    </w:p>
    <w:p>
      <w:pPr>
        <w:spacing w:before="0" w:after="20" w:line="259" w:lineRule="auto"/>
        <w:ind w:left="57"/>
      </w:pPr>
      <w:r>
        <w:rPr>
          <w:rFonts w:ascii="맑은 고딕" w:hAnsi="맑은 고딕" w:eastAsia="맑은 고딕"/>
          <w:b w:val="0"/>
          <w:i w:val="0"/>
          <w:sz w:val="18"/>
          <w:u w:val="none"/>
        </w:rPr>
        <w:t xml:space="preserve"> 1) made by humans → </w:t>
      </w:r>
      <w:r>
        <w:rPr>
          <w:rFonts w:ascii="맑은 고딕" w:hAnsi="맑은 고딕" w:eastAsia="맑은 고딕"/>
          <w:b w:val="0"/>
          <w:i w:val="0"/>
          <w:sz w:val="18"/>
          <w:u w:val="none"/>
        </w:rPr>
        <w:t>1) __________</w:t>
      </w:r>
      <w:r>
        <w:br/>
      </w:r>
      <w:r>
        <w:rPr>
          <w:rFonts w:ascii="맑은 고딕" w:hAnsi="맑은 고딕" w:eastAsia="맑은 고딕"/>
          <w:b w:val="0"/>
          <w:i w:val="0"/>
          <w:sz w:val="18"/>
          <w:u w:val="none"/>
        </w:rPr>
        <w:t xml:space="preserve"> 2) to be fully aware of → </w:t>
      </w:r>
      <w:r>
        <w:rPr>
          <w:rFonts w:ascii="맑은 고딕" w:hAnsi="맑은 고딕" w:eastAsia="맑은 고딕"/>
          <w:b w:val="0"/>
          <w:i w:val="0"/>
          <w:sz w:val="18"/>
          <w:u w:val="none"/>
        </w:rPr>
        <w:t>2) __________</w:t>
      </w:r>
      <w:r>
        <w:br/>
      </w:r>
      <w:r>
        <w:rPr>
          <w:rFonts w:ascii="맑은 고딕" w:hAnsi="맑은 고딕" w:eastAsia="맑은 고딕"/>
          <w:b w:val="0"/>
          <w:i w:val="0"/>
          <w:sz w:val="18"/>
          <w:u w:val="none"/>
        </w:rPr>
        <w:t xml:space="preserve"> 3) to be aware of something without seeing or hearing it → </w:t>
      </w:r>
      <w:r>
        <w:rPr>
          <w:rFonts w:ascii="맑은 고딕" w:hAnsi="맑은 고딕" w:eastAsia="맑은 고딕"/>
          <w:b w:val="0"/>
          <w:i w:val="0"/>
          <w:sz w:val="18"/>
          <w:u w:val="none"/>
        </w:rPr>
        <w:t>3) __________</w:t>
      </w:r>
      <w:r>
        <w:br/>
      </w:r>
      <w:r>
        <w:rPr>
          <w:rFonts w:ascii="맑은 고딕" w:hAnsi="맑은 고딕" w:eastAsia="맑은 고딕"/>
          <w:b w:val="0"/>
          <w:i w:val="0"/>
          <w:sz w:val="18"/>
          <w:u w:val="none"/>
        </w:rPr>
        <w:t xml:space="preserve"> 4) to control machines with instructions for the automatic performance of a task → </w:t>
      </w:r>
      <w:r>
        <w:rPr>
          <w:rFonts w:ascii="맑은 고딕" w:hAnsi="맑은 고딕" w:eastAsia="맑은 고딕"/>
          <w:b w:val="0"/>
          <w:i w:val="0"/>
          <w:sz w:val="18"/>
          <w:u w:val="none"/>
        </w:rPr>
        <w:t>4) __________</w:t>
      </w:r>
      <w:r>
        <w:br/>
      </w:r>
      <w:r>
        <w:rPr>
          <w:rFonts w:ascii="맑은 고딕" w:hAnsi="맑은 고딕" w:eastAsia="맑은 고딕"/>
          <w:b w:val="0"/>
          <w:i w:val="0"/>
          <w:sz w:val="18"/>
          <w:u w:val="none"/>
        </w:rPr>
        <w:t xml:space="preserve"> 5) the ability to learn or understand things well → </w:t>
      </w:r>
      <w:r>
        <w:rPr>
          <w:rFonts w:ascii="맑은 고딕" w:hAnsi="맑은 고딕" w:eastAsia="맑은 고딕"/>
          <w:b w:val="0"/>
          <w:i w:val="0"/>
          <w:sz w:val="18"/>
          <w:u w:val="none"/>
        </w:rPr>
        <w:t>5) __________</w:t>
      </w:r>
      <w:r>
        <w:br/>
      </w:r>
      <w:r>
        <w:rPr>
          <w:rFonts w:ascii="맑은 고딕" w:hAnsi="맑은 고딕" w:eastAsia="맑은 고딕"/>
          <w:b w:val="0"/>
          <w:i w:val="0"/>
          <w:sz w:val="18"/>
          <w:u w:val="none"/>
        </w:rPr>
        <w:t xml:space="preserve"> 6) to handle or solve something such as a problem → </w:t>
      </w:r>
      <w:r>
        <w:rPr>
          <w:rFonts w:ascii="맑은 고딕" w:hAnsi="맑은 고딕" w:eastAsia="맑은 고딕"/>
          <w:b w:val="0"/>
          <w:i w:val="0"/>
          <w:sz w:val="18"/>
          <w:u w:val="none"/>
        </w:rPr>
        <w:t>6)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24. </w:t>
      </w:r>
      <w:r>
        <w:rPr>
          <w:rFonts w:ascii="맑은 고딕" w:hAnsi="맑은 고딕" w:eastAsia="맑은 고딕"/>
          <w:b w:val="0"/>
          <w:i w:val="0"/>
          <w:sz w:val="18"/>
          <w:u w:val="none"/>
        </w:rPr>
        <w:t>학교 자료의 ≒ 기준으로, 같은 뜻의 말을 첫 글자 힌트에 맞게 쓰시오.</w:t>
      </w:r>
    </w:p>
    <w:p>
      <w:pPr>
        <w:spacing w:before="0" w:after="20" w:line="259" w:lineRule="auto"/>
        <w:ind w:left="57"/>
      </w:pPr>
      <w:r>
        <w:rPr>
          <w:rFonts w:ascii="맑은 고딕" w:hAnsi="맑은 고딕" w:eastAsia="맑은 고딕"/>
          <w:b w:val="0"/>
          <w:i w:val="0"/>
          <w:sz w:val="18"/>
          <w:u w:val="none"/>
        </w:rPr>
        <w:t xml:space="preserve"> 1) perceive ≒ n</w:t>
      </w:r>
      <w:r>
        <w:rPr>
          <w:rFonts w:ascii="맑은 고딕" w:hAnsi="맑은 고딕" w:eastAsia="맑은 고딕"/>
          <w:b w:val="0"/>
          <w:i w:val="0"/>
          <w:sz w:val="18"/>
          <w:u w:val="none"/>
        </w:rPr>
        <w:t>1) __________</w:t>
      </w:r>
      <w:r>
        <w:br/>
      </w:r>
      <w:r>
        <w:rPr>
          <w:rFonts w:ascii="맑은 고딕" w:hAnsi="맑은 고딕" w:eastAsia="맑은 고딕"/>
          <w:b w:val="0"/>
          <w:i w:val="0"/>
          <w:sz w:val="18"/>
          <w:u w:val="none"/>
        </w:rPr>
        <w:t xml:space="preserve"> 2) recognize ≒ i</w:t>
      </w:r>
      <w:r>
        <w:rPr>
          <w:rFonts w:ascii="맑은 고딕" w:hAnsi="맑은 고딕" w:eastAsia="맑은 고딕"/>
          <w:b w:val="0"/>
          <w:i w:val="0"/>
          <w:sz w:val="18"/>
          <w:u w:val="none"/>
        </w:rPr>
        <w:t>2) __________</w:t>
      </w:r>
      <w:r>
        <w:br/>
      </w:r>
      <w:r>
        <w:rPr>
          <w:rFonts w:ascii="맑은 고딕" w:hAnsi="맑은 고딕" w:eastAsia="맑은 고딕"/>
          <w:b w:val="0"/>
          <w:i w:val="0"/>
          <w:sz w:val="18"/>
          <w:u w:val="none"/>
        </w:rPr>
        <w:t xml:space="preserve"> 3) act ≒ b</w:t>
      </w:r>
      <w:r>
        <w:rPr>
          <w:rFonts w:ascii="맑은 고딕" w:hAnsi="맑은 고딕" w:eastAsia="맑은 고딕"/>
          <w:b w:val="0"/>
          <w:i w:val="0"/>
          <w:sz w:val="18"/>
          <w:u w:val="none"/>
        </w:rPr>
        <w:t>3) __________</w:t>
      </w:r>
      <w:r>
        <w:br/>
      </w:r>
      <w:r>
        <w:rPr>
          <w:rFonts w:ascii="맑은 고딕" w:hAnsi="맑은 고딕" w:eastAsia="맑은 고딕"/>
          <w:b w:val="0"/>
          <w:i w:val="0"/>
          <w:sz w:val="18"/>
          <w:u w:val="none"/>
        </w:rPr>
        <w:t xml:space="preserve"> 4) bright ≒ p</w:t>
      </w:r>
      <w:r>
        <w:rPr>
          <w:rFonts w:ascii="맑은 고딕" w:hAnsi="맑은 고딕" w:eastAsia="맑은 고딕"/>
          <w:b w:val="0"/>
          <w:i w:val="0"/>
          <w:sz w:val="18"/>
          <w:u w:val="none"/>
        </w:rPr>
        <w:t>4) __________</w:t>
      </w:r>
      <w:r>
        <w:br/>
      </w:r>
      <w:r>
        <w:rPr>
          <w:rFonts w:ascii="맑은 고딕" w:hAnsi="맑은 고딕" w:eastAsia="맑은 고딕"/>
          <w:b w:val="0"/>
          <w:i w:val="0"/>
          <w:sz w:val="18"/>
          <w:u w:val="none"/>
        </w:rPr>
        <w:t xml:space="preserve"> 5) convenient ≒ h</w:t>
      </w:r>
      <w:r>
        <w:rPr>
          <w:rFonts w:ascii="맑은 고딕" w:hAnsi="맑은 고딕" w:eastAsia="맑은 고딕"/>
          <w:b w:val="0"/>
          <w:i w:val="0"/>
          <w:sz w:val="18"/>
          <w:u w:val="none"/>
        </w:rPr>
        <w:t>5) __________</w:t>
      </w:r>
      <w:r>
        <w:br/>
      </w:r>
      <w:r>
        <w:rPr>
          <w:rFonts w:ascii="맑은 고딕" w:hAnsi="맑은 고딕" w:eastAsia="맑은 고딕"/>
          <w:b w:val="0"/>
          <w:i w:val="0"/>
          <w:sz w:val="18"/>
          <w:u w:val="none"/>
        </w:rPr>
        <w:t xml:space="preserve"> 6) threat ≒ d</w:t>
      </w:r>
      <w:r>
        <w:rPr>
          <w:rFonts w:ascii="맑은 고딕" w:hAnsi="맑은 고딕" w:eastAsia="맑은 고딕"/>
          <w:b w:val="0"/>
          <w:i w:val="0"/>
          <w:sz w:val="18"/>
          <w:u w:val="none"/>
        </w:rPr>
        <w:t>6)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25. </w:t>
      </w:r>
      <w:r>
        <w:rPr>
          <w:rFonts w:ascii="맑은 고딕" w:hAnsi="맑은 고딕" w:eastAsia="맑은 고딕"/>
          <w:b w:val="0"/>
          <w:i w:val="0"/>
          <w:sz w:val="18"/>
          <w:u w:val="none"/>
        </w:rPr>
        <w:t>빈칸 (A)~(E)에 &lt;보기&gt;의 말을 한 번씩 넣고, 어디에도 들어갈 수 없는 것을 고르시오.</w:t>
      </w:r>
    </w:p>
    <w:p>
      <w:pPr>
        <w:spacing w:before="0" w:after="20" w:line="259" w:lineRule="auto"/>
        <w:ind w:left="57"/>
      </w:pPr>
      <w:r>
        <w:rPr>
          <w:rFonts w:ascii="맑은 고딕" w:hAnsi="맑은 고딕" w:eastAsia="맑은 고딕"/>
          <w:b/>
          <w:i w:val="0"/>
          <w:sz w:val="18"/>
          <w:u w:val="none"/>
        </w:rPr>
        <w:t>&lt;보기&gt;</w:t>
      </w:r>
      <w:r>
        <w:rPr>
          <w:rFonts w:ascii="맑은 고딕" w:hAnsi="맑은 고딕" w:eastAsia="맑은 고딕"/>
          <w:b w:val="0"/>
          <w:i w:val="0"/>
          <w:sz w:val="18"/>
          <w:u w:val="none"/>
        </w:rPr>
        <w:t xml:space="preserve"> or / like / so that / into / for / because</w:t>
      </w:r>
    </w:p>
    <w:p>
      <w:pPr>
        <w:spacing w:before="0" w:after="20" w:line="259" w:lineRule="auto"/>
        <w:ind w:left="57"/>
      </w:pPr>
      <w:r>
        <w:rPr>
          <w:rFonts w:ascii="맑은 고딕" w:hAnsi="맑은 고딕" w:eastAsia="맑은 고딕"/>
          <w:b w:val="0"/>
          <w:i w:val="0"/>
          <w:sz w:val="18"/>
          <w:u w:val="none"/>
        </w:rPr>
        <w:t xml:space="preserve"> (A) They can help us anywhere — in our homes, on roads, </w:t>
      </w:r>
      <w:r>
        <w:rPr>
          <w:rFonts w:ascii="맑은 고딕" w:hAnsi="맑은 고딕" w:eastAsia="맑은 고딕"/>
          <w:b w:val="0"/>
          <w:i w:val="0"/>
          <w:sz w:val="18"/>
          <w:u w:val="none"/>
        </w:rPr>
        <w:t>(A) __________</w:t>
      </w:r>
      <w:r>
        <w:rPr>
          <w:rFonts w:ascii="맑은 고딕" w:hAnsi="맑은 고딕" w:eastAsia="맑은 고딕"/>
          <w:b w:val="0"/>
          <w:i w:val="0"/>
          <w:sz w:val="18"/>
          <w:u w:val="none"/>
        </w:rPr>
        <w:t xml:space="preserve"> in disaster areas.</w:t>
      </w:r>
      <w:r>
        <w:br/>
      </w:r>
      <w:r>
        <w:rPr>
          <w:rFonts w:ascii="맑은 고딕" w:hAnsi="맑은 고딕" w:eastAsia="맑은 고딕"/>
          <w:b w:val="0"/>
          <w:i w:val="0"/>
          <w:sz w:val="18"/>
          <w:u w:val="none"/>
        </w:rPr>
        <w:t xml:space="preserve"> (B) A robot swarm can communicate with one another, </w:t>
      </w:r>
      <w:r>
        <w:rPr>
          <w:rFonts w:ascii="맑은 고딕" w:hAnsi="맑은 고딕" w:eastAsia="맑은 고딕"/>
          <w:b w:val="0"/>
          <w:i w:val="0"/>
          <w:sz w:val="18"/>
          <w:u w:val="none"/>
        </w:rPr>
        <w:t>(B) __________</w:t>
      </w:r>
      <w:r>
        <w:rPr>
          <w:rFonts w:ascii="맑은 고딕" w:hAnsi="맑은 고딕" w:eastAsia="맑은 고딕"/>
          <w:b w:val="0"/>
          <w:i w:val="0"/>
          <w:sz w:val="18"/>
          <w:u w:val="none"/>
        </w:rPr>
        <w:t xml:space="preserve"> ants or bees.</w:t>
      </w:r>
      <w:r>
        <w:br/>
      </w:r>
      <w:r>
        <w:rPr>
          <w:rFonts w:ascii="맑은 고딕" w:hAnsi="맑은 고딕" w:eastAsia="맑은 고딕"/>
          <w:b w:val="0"/>
          <w:i w:val="0"/>
          <w:sz w:val="18"/>
          <w:u w:val="none"/>
        </w:rPr>
        <w:t xml:space="preserve"> (C) They clear routes </w:t>
      </w:r>
      <w:r>
        <w:rPr>
          <w:rFonts w:ascii="맑은 고딕" w:hAnsi="맑은 고딕" w:eastAsia="맑은 고딕"/>
          <w:b w:val="0"/>
          <w:i w:val="0"/>
          <w:sz w:val="18"/>
          <w:u w:val="none"/>
        </w:rPr>
        <w:t>(C) __________</w:t>
      </w:r>
      <w:r>
        <w:rPr>
          <w:rFonts w:ascii="맑은 고딕" w:hAnsi="맑은 고딕" w:eastAsia="맑은 고딕"/>
          <w:b w:val="0"/>
          <w:i w:val="0"/>
          <w:sz w:val="18"/>
          <w:u w:val="none"/>
        </w:rPr>
        <w:t xml:space="preserve"> people can escape to safety. </w:t>
      </w:r>
      <w:r>
        <w:rPr>
          <w:rFonts w:ascii="맑은 고딕" w:hAnsi="맑은 고딕" w:eastAsia="맑은 고딕"/>
          <w:b w:val="0"/>
          <w:i w:val="0"/>
          <w:sz w:val="18"/>
          <w:u w:val="none"/>
        </w:rPr>
        <w:t>(원본은 빈칸 2개 ______ ______)</w:t>
      </w:r>
      <w:r>
        <w:br/>
      </w:r>
      <w:r>
        <w:rPr>
          <w:rFonts w:ascii="맑은 고딕" w:hAnsi="맑은 고딕" w:eastAsia="맑은 고딕"/>
          <w:b w:val="0"/>
          <w:i w:val="0"/>
          <w:sz w:val="18"/>
          <w:u w:val="none"/>
        </w:rPr>
        <w:t xml:space="preserve"> (D) Search-and-rescue robots can go </w:t>
      </w:r>
      <w:r>
        <w:rPr>
          <w:rFonts w:ascii="맑은 고딕" w:hAnsi="맑은 고딕" w:eastAsia="맑은 고딕"/>
          <w:b w:val="0"/>
          <w:i w:val="0"/>
          <w:sz w:val="18"/>
          <w:u w:val="none"/>
        </w:rPr>
        <w:t>(D) __________</w:t>
      </w:r>
      <w:r>
        <w:rPr>
          <w:rFonts w:ascii="맑은 고딕" w:hAnsi="맑은 고딕" w:eastAsia="맑은 고딕"/>
          <w:b w:val="0"/>
          <w:i w:val="0"/>
          <w:sz w:val="18"/>
          <w:u w:val="none"/>
        </w:rPr>
        <w:t xml:space="preserve"> disaster areas that are dangerous for humans.</w:t>
      </w:r>
      <w:r>
        <w:br/>
      </w:r>
      <w:r>
        <w:rPr>
          <w:rFonts w:ascii="맑은 고딕" w:hAnsi="맑은 고딕" w:eastAsia="맑은 고딕"/>
          <w:b w:val="0"/>
          <w:i w:val="0"/>
          <w:sz w:val="18"/>
          <w:u w:val="none"/>
        </w:rPr>
        <w:t xml:space="preserve"> (E) The important thing is to ensure that robots are only used </w:t>
      </w:r>
      <w:r>
        <w:rPr>
          <w:rFonts w:ascii="맑은 고딕" w:hAnsi="맑은 고딕" w:eastAsia="맑은 고딕"/>
          <w:b w:val="0"/>
          <w:i w:val="0"/>
          <w:sz w:val="18"/>
          <w:u w:val="none"/>
        </w:rPr>
        <w:t>(E) __________</w:t>
      </w:r>
      <w:r>
        <w:rPr>
          <w:rFonts w:ascii="맑은 고딕" w:hAnsi="맑은 고딕" w:eastAsia="맑은 고딕"/>
          <w:b w:val="0"/>
          <w:i w:val="0"/>
          <w:sz w:val="18"/>
          <w:u w:val="none"/>
        </w:rPr>
        <w:t xml:space="preserve"> good.</w:t>
      </w:r>
      <w:r>
        <w:br/>
      </w:r>
      <w:r>
        <w:rPr>
          <w:rFonts w:ascii="맑은 고딕" w:hAnsi="맑은 고딕" w:eastAsia="맑은 고딕"/>
          <w:b w:val="0"/>
          <w:i w:val="0"/>
          <w:sz w:val="18"/>
          <w:u w:val="none"/>
        </w:rPr>
        <w:t xml:space="preserve"> → 들어갈 수 없는 것: </w:t>
      </w:r>
      <w:r>
        <w:rPr>
          <w:rFonts w:ascii="맑은 고딕" w:hAnsi="맑은 고딕" w:eastAsia="맑은 고딕"/>
          <w:b w:val="0"/>
          <w:i w:val="0"/>
          <w:sz w:val="18"/>
          <w:u w:val="none"/>
        </w:rPr>
        <w:t>→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26. </w:t>
      </w:r>
      <w:r>
        <w:rPr>
          <w:rFonts w:ascii="맑은 고딕" w:hAnsi="맑은 고딕" w:eastAsia="맑은 고딕"/>
          <w:b w:val="0"/>
          <w:i w:val="0"/>
          <w:sz w:val="18"/>
          <w:u w:val="none"/>
        </w:rPr>
        <w:t>본문 내용과 일치하면 T, 아니면 F를 쓰고, F는 틀린 부분을 바르게 고치시오. (본문에 없는 내용도 F)</w:t>
      </w:r>
    </w:p>
    <w:p>
      <w:pPr>
        <w:spacing w:before="0" w:after="20" w:line="259" w:lineRule="auto"/>
        <w:ind w:left="57"/>
      </w:pPr>
      <w:r>
        <w:rPr>
          <w:rFonts w:ascii="맑은 고딕" w:hAnsi="맑은 고딕" w:eastAsia="맑은 고딕"/>
          <w:b w:val="0"/>
          <w:i w:val="0"/>
          <w:sz w:val="18"/>
          <w:u w:val="none"/>
        </w:rPr>
        <w:t xml:space="preserve"> 1) In the past, robots performed only the easy tasks that humans programmed them to do. ( </w:t>
      </w:r>
      <w:r>
        <w:rPr>
          <w:rFonts w:ascii="맑은 고딕" w:hAnsi="맑은 고딕" w:eastAsia="맑은 고딕"/>
          <w:b w:val="0"/>
          <w:i w:val="0"/>
          <w:sz w:val="18"/>
          <w:u w:val="none"/>
        </w:rPr>
        <w:t>1) __________</w:t>
      </w:r>
      <w:r>
        <w:rPr>
          <w:rFonts w:ascii="맑은 고딕" w:hAnsi="맑은 고딕" w:eastAsia="맑은 고딕"/>
          <w:b w:val="0"/>
          <w:i w:val="0"/>
          <w:sz w:val="18"/>
          <w:u w:val="none"/>
        </w:rPr>
        <w:t xml:space="preserve"> )</w:t>
      </w:r>
      <w:r>
        <w:br/>
      </w:r>
      <w:r>
        <w:rPr>
          <w:rFonts w:ascii="맑은 고딕" w:hAnsi="맑은 고딕" w:eastAsia="맑은 고딕"/>
          <w:b w:val="0"/>
          <w:i w:val="0"/>
          <w:sz w:val="18"/>
          <w:u w:val="none"/>
        </w:rPr>
        <w:t xml:space="preserve"> 2) Delivery robots fly in the sky to carry food and medicine to hospitals. ( </w:t>
      </w:r>
      <w:r>
        <w:rPr>
          <w:rFonts w:ascii="맑은 고딕" w:hAnsi="맑은 고딕" w:eastAsia="맑은 고딕"/>
          <w:b w:val="0"/>
          <w:i w:val="0"/>
          <w:sz w:val="18"/>
          <w:u w:val="none"/>
        </w:rPr>
        <w:t>2) __________</w:t>
      </w:r>
      <w:r>
        <w:rPr>
          <w:rFonts w:ascii="맑은 고딕" w:hAnsi="맑은 고딕" w:eastAsia="맑은 고딕"/>
          <w:b w:val="0"/>
          <w:i w:val="0"/>
          <w:sz w:val="18"/>
          <w:u w:val="none"/>
        </w:rPr>
        <w:t xml:space="preserve"> )</w:t>
      </w:r>
      <w:r>
        <w:br/>
      </w:r>
      <w:r>
        <w:rPr>
          <w:rFonts w:ascii="맑은 고딕" w:hAnsi="맑은 고딕" w:eastAsia="맑은 고딕"/>
          <w:b w:val="0"/>
          <w:i w:val="0"/>
          <w:sz w:val="18"/>
          <w:u w:val="none"/>
        </w:rPr>
        <w:t xml:space="preserve"> 3) AI pets can answer your questions and control machines in your home. ( </w:t>
      </w:r>
      <w:r>
        <w:rPr>
          <w:rFonts w:ascii="맑은 고딕" w:hAnsi="맑은 고딕" w:eastAsia="맑은 고딕"/>
          <w:b w:val="0"/>
          <w:i w:val="0"/>
          <w:sz w:val="18"/>
          <w:u w:val="none"/>
        </w:rPr>
        <w:t>3) __________</w:t>
      </w:r>
      <w:r>
        <w:rPr>
          <w:rFonts w:ascii="맑은 고딕" w:hAnsi="맑은 고딕" w:eastAsia="맑은 고딕"/>
          <w:b w:val="0"/>
          <w:i w:val="0"/>
          <w:sz w:val="18"/>
          <w:u w:val="none"/>
        </w:rPr>
        <w:t xml:space="preserve"> )</w:t>
      </w:r>
      <w:r>
        <w:br/>
      </w:r>
      <w:r>
        <w:rPr>
          <w:rFonts w:ascii="맑은 고딕" w:hAnsi="맑은 고딕" w:eastAsia="맑은 고딕"/>
          <w:b w:val="0"/>
          <w:i w:val="0"/>
          <w:sz w:val="18"/>
          <w:u w:val="none"/>
        </w:rPr>
        <w:t xml:space="preserve"> 4) A home helper robot can talk with family members but cannot sense emotions. ( </w:t>
      </w:r>
      <w:r>
        <w:rPr>
          <w:rFonts w:ascii="맑은 고딕" w:hAnsi="맑은 고딕" w:eastAsia="맑은 고딕"/>
          <w:b w:val="0"/>
          <w:i w:val="0"/>
          <w:sz w:val="18"/>
          <w:u w:val="none"/>
        </w:rPr>
        <w:t>4) __________</w:t>
      </w:r>
      <w:r>
        <w:rPr>
          <w:rFonts w:ascii="맑은 고딕" w:hAnsi="맑은 고딕" w:eastAsia="맑은 고딕"/>
          <w:b w:val="0"/>
          <w:i w:val="0"/>
          <w:sz w:val="18"/>
          <w:u w:val="none"/>
        </w:rPr>
        <w:t xml:space="preserve"> )</w:t>
      </w:r>
      <w:r>
        <w:br/>
      </w:r>
      <w:r>
        <w:rPr>
          <w:rFonts w:ascii="맑은 고딕" w:hAnsi="맑은 고딕" w:eastAsia="맑은 고딕"/>
          <w:b w:val="0"/>
          <w:i w:val="0"/>
          <w:sz w:val="18"/>
          <w:u w:val="none"/>
        </w:rPr>
        <w:t xml:space="preserve"> 5) The writer says our future with robots looks bright but not perfect. ( </w:t>
      </w:r>
      <w:r>
        <w:rPr>
          <w:rFonts w:ascii="맑은 고딕" w:hAnsi="맑은 고딕" w:eastAsia="맑은 고딕"/>
          <w:b w:val="0"/>
          <w:i w:val="0"/>
          <w:sz w:val="18"/>
          <w:u w:val="none"/>
        </w:rPr>
        <w:t>5) __________</w:t>
      </w:r>
      <w:r>
        <w:rPr>
          <w:rFonts w:ascii="맑은 고딕" w:hAnsi="맑은 고딕" w:eastAsia="맑은 고딕"/>
          <w:b w:val="0"/>
          <w:i w:val="0"/>
          <w:sz w:val="18"/>
          <w:u w:val="none"/>
        </w:rPr>
        <w:t xml:space="preserve">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27. </w:t>
      </w:r>
      <w:r>
        <w:rPr>
          <w:rFonts w:ascii="맑은 고딕" w:hAnsi="맑은 고딕" w:eastAsia="맑은 고딕"/>
          <w:b w:val="0"/>
          <w:i w:val="0"/>
          <w:sz w:val="18"/>
          <w:u w:val="none"/>
        </w:rPr>
        <w:t>다음은 본문의 문장을 두 곳 바꾼 것이다. 바뀐 두 곳을 찾아 원문대로 고쳐 쓰시오.</w:t>
      </w:r>
    </w:p>
    <w:p>
      <w:pPr>
        <w:spacing w:before="0" w:after="20" w:line="259" w:lineRule="auto"/>
        <w:ind w:left="57"/>
      </w:pPr>
      <w:r>
        <w:rPr>
          <w:rFonts w:ascii="맑은 고딕" w:hAnsi="맑은 고딕" w:eastAsia="맑은 고딕"/>
          <w:b w:val="0"/>
          <w:i w:val="0"/>
          <w:sz w:val="18"/>
          <w:u w:val="none"/>
        </w:rPr>
        <w:t xml:space="preserve"> 1) A robot swarm is a </w:t>
      </w:r>
      <w:r>
        <w:rPr>
          <w:rFonts w:ascii="맑은 고딕" w:hAnsi="맑은 고딕" w:eastAsia="맑은 고딕"/>
          <w:b w:val="0"/>
          <w:i w:val="0"/>
          <w:sz w:val="18"/>
          <w:u w:val="single"/>
        </w:rPr>
        <w:t>small</w:t>
      </w:r>
      <w:r>
        <w:rPr>
          <w:rFonts w:ascii="맑은 고딕" w:hAnsi="맑은 고딕" w:eastAsia="맑은 고딕"/>
          <w:b w:val="0"/>
          <w:i w:val="0"/>
          <w:sz w:val="18"/>
          <w:u w:val="none"/>
        </w:rPr>
        <w:t xml:space="preserve"> group of robots that can communicate with one another, like </w:t>
      </w:r>
      <w:r>
        <w:rPr>
          <w:rFonts w:ascii="맑은 고딕" w:hAnsi="맑은 고딕" w:eastAsia="맑은 고딕"/>
          <w:b w:val="0"/>
          <w:i w:val="0"/>
          <w:sz w:val="18"/>
          <w:u w:val="single"/>
        </w:rPr>
        <w:t>dogs or cats</w:t>
      </w:r>
      <w:r>
        <w:rPr>
          <w:rFonts w:ascii="맑은 고딕" w:hAnsi="맑은 고딕" w:eastAsia="맑은 고딕"/>
          <w:b w:val="0"/>
          <w:i w:val="0"/>
          <w:sz w:val="18"/>
          <w:u w:val="none"/>
        </w:rPr>
        <w:t>.</w:t>
      </w:r>
      <w:r>
        <w:br/>
      </w:r>
      <w:r>
        <w:rPr>
          <w:rFonts w:ascii="맑은 고딕" w:hAnsi="맑은 고딕" w:eastAsia="맑은 고딕"/>
          <w:b w:val="0"/>
          <w:i w:val="0"/>
          <w:sz w:val="18"/>
          <w:u w:val="none"/>
        </w:rPr>
        <w:t xml:space="preserve"> → </w:t>
      </w:r>
      <w:r>
        <w:rPr>
          <w:rFonts w:ascii="맑은 고딕" w:hAnsi="맑은 고딕" w:eastAsia="맑은 고딕"/>
          <w:b w:val="0"/>
          <w:i w:val="0"/>
          <w:sz w:val="18"/>
          <w:u w:val="none"/>
        </w:rPr>
        <w:t>1) __________</w:t>
      </w:r>
      <w:r>
        <w:br/>
      </w:r>
      <w:r>
        <w:br/>
      </w:r>
      <w:r>
        <w:rPr>
          <w:rFonts w:ascii="맑은 고딕" w:hAnsi="맑은 고딕" w:eastAsia="맑은 고딕"/>
          <w:b w:val="0"/>
          <w:i w:val="0"/>
          <w:sz w:val="18"/>
          <w:u w:val="none"/>
        </w:rPr>
        <w:t xml:space="preserve"> 2) Search-and-rescue robots can go into disaster areas that are </w:t>
      </w:r>
      <w:r>
        <w:rPr>
          <w:rFonts w:ascii="맑은 고딕" w:hAnsi="맑은 고딕" w:eastAsia="맑은 고딕"/>
          <w:b w:val="0"/>
          <w:i w:val="0"/>
          <w:sz w:val="18"/>
          <w:u w:val="single"/>
        </w:rPr>
        <w:t>safe</w:t>
      </w:r>
      <w:r>
        <w:rPr>
          <w:rFonts w:ascii="맑은 고딕" w:hAnsi="맑은 고딕" w:eastAsia="맑은 고딕"/>
          <w:b w:val="0"/>
          <w:i w:val="0"/>
          <w:sz w:val="18"/>
          <w:u w:val="none"/>
        </w:rPr>
        <w:t xml:space="preserve"> for humans, and they </w:t>
      </w:r>
      <w:r>
        <w:rPr>
          <w:rFonts w:ascii="맑은 고딕" w:hAnsi="맑은 고딕" w:eastAsia="맑은 고딕"/>
          <w:b w:val="0"/>
          <w:i w:val="0"/>
          <w:sz w:val="18"/>
          <w:u w:val="single"/>
        </w:rPr>
        <w:t>block</w:t>
      </w:r>
      <w:r>
        <w:rPr>
          <w:rFonts w:ascii="맑은 고딕" w:hAnsi="맑은 고딕" w:eastAsia="맑은 고딕"/>
          <w:b w:val="0"/>
          <w:i w:val="0"/>
          <w:sz w:val="18"/>
          <w:u w:val="none"/>
        </w:rPr>
        <w:t xml:space="preserve"> routes so that people can escape.</w:t>
      </w:r>
      <w:r>
        <w:br/>
      </w:r>
      <w:r>
        <w:rPr>
          <w:rFonts w:ascii="맑은 고딕" w:hAnsi="맑은 고딕" w:eastAsia="맑은 고딕"/>
          <w:b w:val="0"/>
          <w:i w:val="0"/>
          <w:sz w:val="18"/>
          <w:u w:val="none"/>
        </w:rPr>
        <w:t xml:space="preserve"> → </w:t>
      </w:r>
      <w:r>
        <w:rPr>
          <w:rFonts w:ascii="맑은 고딕" w:hAnsi="맑은 고딕" w:eastAsia="맑은 고딕"/>
          <w:b w:val="0"/>
          <w:i w:val="0"/>
          <w:sz w:val="18"/>
          <w:u w:val="none"/>
        </w:rPr>
        <w:t>2)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28. </w:t>
      </w:r>
      <w:r>
        <w:rPr>
          <w:rFonts w:ascii="맑은 고딕" w:hAnsi="맑은 고딕" w:eastAsia="맑은 고딕"/>
          <w:b w:val="0"/>
          <w:i w:val="0"/>
          <w:sz w:val="18"/>
          <w:u w:val="none"/>
        </w:rPr>
        <w:t xml:space="preserve">본문을 정리한 표의 (a)~(e)에 들어갈 말로 옳지 않은 것은? </w:t>
      </w:r>
      <w:r>
        <w:rPr>
          <w:rFonts w:ascii="맑은 고딕" w:hAnsi="맑은 고딕" w:eastAsia="맑은 고딕"/>
          <w:b w:val="0"/>
          <w:i w:val="0"/>
          <w:sz w:val="18"/>
          <w:u w:val="none"/>
        </w:rPr>
        <w:t>(5점 분석형)</w:t>
      </w:r>
    </w:p>
    <w:tbl>
      <w:tblPr>
        <w:tblStyle w:val="TableGrid"/>
        <w:tblW w:type="auto" w:w="0"/>
        <w:tblLook w:firstColumn="1" w:firstRow="1" w:lastColumn="0" w:lastRow="0" w:noHBand="0" w:noVBand="1" w:val="04A0"/>
      </w:tblPr>
      <w:tblGrid>
        <w:gridCol w:w="3439"/>
        <w:gridCol w:w="3439"/>
        <w:gridCol w:w="3439"/>
      </w:tblGrid>
      <w:tr>
        <w:tc>
          <w:tcPr>
            <w:tcW w:type="dxa" w:w="3439"/>
          </w:tcPr>
          <w:p>
            <w:pPr>
              <w:spacing w:after="0"/>
            </w:pPr>
            <w:r>
              <w:rPr>
                <w:rFonts w:ascii="맑은 고딕" w:hAnsi="맑은 고딕" w:eastAsia="맑은 고딕"/>
                <w:b/>
                <w:i w:val="0"/>
                <w:sz w:val="16"/>
                <w:u w:val="none"/>
              </w:rPr>
              <w:t>로봇</w:t>
            </w:r>
          </w:p>
        </w:tc>
        <w:tc>
          <w:tcPr>
            <w:tcW w:type="dxa" w:w="3439"/>
          </w:tcPr>
          <w:p>
            <w:pPr>
              <w:spacing w:after="0"/>
            </w:pPr>
            <w:r>
              <w:rPr>
                <w:rFonts w:ascii="맑은 고딕" w:hAnsi="맑은 고딕" w:eastAsia="맑은 고딕"/>
                <w:b/>
                <w:i w:val="0"/>
                <w:sz w:val="16"/>
                <w:u w:val="none"/>
              </w:rPr>
              <w:t>할 수 있는 일</w:t>
            </w:r>
          </w:p>
        </w:tc>
        <w:tc>
          <w:tcPr>
            <w:tcW w:type="dxa" w:w="3439"/>
          </w:tcPr>
          <w:p>
            <w:pPr>
              <w:spacing w:after="0"/>
            </w:pPr>
            <w:r>
              <w:rPr>
                <w:rFonts w:ascii="맑은 고딕" w:hAnsi="맑은 고딕" w:eastAsia="맑은 고딕"/>
                <w:b/>
                <w:i w:val="0"/>
                <w:sz w:val="16"/>
                <w:u w:val="none"/>
              </w:rPr>
              <w:t>본문 근거 표현</w:t>
            </w:r>
          </w:p>
        </w:tc>
      </w:tr>
      <w:tr>
        <w:tc>
          <w:tcPr>
            <w:tcW w:type="dxa" w:w="3439"/>
          </w:tcPr>
          <w:p>
            <w:pPr>
              <w:spacing w:after="0"/>
            </w:pPr>
            <w:r>
              <w:rPr>
                <w:rFonts w:ascii="맑은 고딕" w:hAnsi="맑은 고딕" w:eastAsia="맑은 고딕"/>
                <w:b/>
                <w:i w:val="0"/>
                <w:sz w:val="16"/>
                <w:u w:val="none"/>
              </w:rPr>
              <w:t>Robots with AI</w:t>
            </w:r>
          </w:p>
        </w:tc>
        <w:tc>
          <w:tcPr>
            <w:tcW w:type="dxa" w:w="3439"/>
          </w:tcPr>
          <w:p>
            <w:pPr>
              <w:spacing w:after="0"/>
            </w:pPr>
            <w:r>
              <w:rPr>
                <w:rFonts w:ascii="맑은 고딕" w:hAnsi="맑은 고딕" w:eastAsia="맑은 고딕"/>
                <w:b w:val="0"/>
                <w:i w:val="0"/>
                <w:sz w:val="16"/>
                <w:u w:val="none"/>
              </w:rPr>
              <w:t>perceive environments, make (a)________</w:t>
            </w:r>
          </w:p>
        </w:tc>
        <w:tc>
          <w:tcPr>
            <w:tcW w:type="dxa" w:w="3439"/>
          </w:tcPr>
          <w:p>
            <w:pPr>
              <w:spacing w:after="0"/>
            </w:pPr>
            <w:r>
              <w:rPr>
                <w:rFonts w:ascii="맑은 고딕" w:hAnsi="맑은 고딕" w:eastAsia="맑은 고딕"/>
                <w:b w:val="0"/>
                <w:i w:val="0"/>
                <w:sz w:val="16"/>
                <w:u w:val="none"/>
              </w:rPr>
              <w:t>What makes this possible is AI.</w:t>
            </w:r>
          </w:p>
        </w:tc>
      </w:tr>
      <w:tr>
        <w:tc>
          <w:tcPr>
            <w:tcW w:type="dxa" w:w="3439"/>
          </w:tcPr>
          <w:p>
            <w:pPr>
              <w:spacing w:after="0"/>
            </w:pPr>
            <w:r>
              <w:rPr>
                <w:rFonts w:ascii="맑은 고딕" w:hAnsi="맑은 고딕" w:eastAsia="맑은 고딕"/>
                <w:b/>
                <w:i w:val="0"/>
                <w:sz w:val="16"/>
                <w:u w:val="none"/>
              </w:rPr>
              <w:t>AI Speakers</w:t>
            </w:r>
          </w:p>
        </w:tc>
        <w:tc>
          <w:tcPr>
            <w:tcW w:type="dxa" w:w="3439"/>
          </w:tcPr>
          <w:p>
            <w:pPr>
              <w:spacing w:after="0"/>
            </w:pPr>
            <w:r>
              <w:rPr>
                <w:rFonts w:ascii="맑은 고딕" w:hAnsi="맑은 고딕" w:eastAsia="맑은 고딕"/>
                <w:b w:val="0"/>
                <w:i w:val="0"/>
                <w:sz w:val="16"/>
                <w:u w:val="none"/>
              </w:rPr>
              <w:t>answer questions, control (b)________, play music</w:t>
            </w:r>
          </w:p>
        </w:tc>
        <w:tc>
          <w:tcPr>
            <w:tcW w:type="dxa" w:w="3439"/>
          </w:tcPr>
          <w:p>
            <w:pPr>
              <w:spacing w:after="0"/>
            </w:pPr>
            <w:r>
              <w:rPr>
                <w:rFonts w:ascii="맑은 고딕" w:hAnsi="맑은 고딕" w:eastAsia="맑은 고딕"/>
                <w:b w:val="0"/>
                <w:i w:val="0"/>
                <w:sz w:val="16"/>
                <w:u w:val="none"/>
              </w:rPr>
              <w:t>in your home</w:t>
            </w:r>
          </w:p>
        </w:tc>
      </w:tr>
      <w:tr>
        <w:tc>
          <w:tcPr>
            <w:tcW w:type="dxa" w:w="3439"/>
          </w:tcPr>
          <w:p>
            <w:pPr>
              <w:spacing w:after="0"/>
            </w:pPr>
            <w:r>
              <w:rPr>
                <w:rFonts w:ascii="맑은 고딕" w:hAnsi="맑은 고딕" w:eastAsia="맑은 고딕"/>
                <w:b/>
                <w:i w:val="0"/>
                <w:sz w:val="16"/>
                <w:u w:val="none"/>
              </w:rPr>
              <w:t>AI Pets</w:t>
            </w:r>
          </w:p>
        </w:tc>
        <w:tc>
          <w:tcPr>
            <w:tcW w:type="dxa" w:w="3439"/>
          </w:tcPr>
          <w:p>
            <w:pPr>
              <w:spacing w:after="0"/>
            </w:pPr>
            <w:r>
              <w:rPr>
                <w:rFonts w:ascii="맑은 고딕" w:hAnsi="맑은 고딕" w:eastAsia="맑은 고딕"/>
                <w:b w:val="0"/>
                <w:i w:val="0"/>
                <w:sz w:val="16"/>
                <w:u w:val="none"/>
              </w:rPr>
              <w:t>act like real dogs, recognize (c)________</w:t>
            </w:r>
          </w:p>
        </w:tc>
        <w:tc>
          <w:tcPr>
            <w:tcW w:type="dxa" w:w="3439"/>
          </w:tcPr>
          <w:p>
            <w:pPr>
              <w:spacing w:after="0"/>
            </w:pPr>
            <w:r>
              <w:rPr>
                <w:rFonts w:ascii="맑은 고딕" w:hAnsi="맑은 고딕" w:eastAsia="맑은 고딕"/>
                <w:b w:val="0"/>
                <w:i w:val="0"/>
                <w:sz w:val="16"/>
                <w:u w:val="none"/>
              </w:rPr>
              <w:t>walk and play with their owners</w:t>
            </w:r>
          </w:p>
        </w:tc>
      </w:tr>
      <w:tr>
        <w:tc>
          <w:tcPr>
            <w:tcW w:type="dxa" w:w="3439"/>
          </w:tcPr>
          <w:p>
            <w:pPr>
              <w:spacing w:after="0"/>
            </w:pPr>
            <w:r>
              <w:rPr>
                <w:rFonts w:ascii="맑은 고딕" w:hAnsi="맑은 고딕" w:eastAsia="맑은 고딕"/>
                <w:b/>
                <w:i w:val="0"/>
                <w:sz w:val="16"/>
                <w:u w:val="none"/>
              </w:rPr>
              <w:t>Home Helper Robot</w:t>
            </w:r>
          </w:p>
        </w:tc>
        <w:tc>
          <w:tcPr>
            <w:tcW w:type="dxa" w:w="3439"/>
          </w:tcPr>
          <w:p>
            <w:pPr>
              <w:spacing w:after="0"/>
            </w:pPr>
            <w:r>
              <w:rPr>
                <w:rFonts w:ascii="맑은 고딕" w:hAnsi="맑은 고딕" w:eastAsia="맑은 고딕"/>
                <w:b w:val="0"/>
                <w:i w:val="0"/>
                <w:sz w:val="16"/>
                <w:u w:val="none"/>
              </w:rPr>
              <w:t>help the family, talk, sense (d)________</w:t>
            </w:r>
          </w:p>
        </w:tc>
        <w:tc>
          <w:tcPr>
            <w:tcW w:type="dxa" w:w="3439"/>
          </w:tcPr>
          <w:p>
            <w:pPr>
              <w:spacing w:after="0"/>
            </w:pPr>
            <w:r>
              <w:rPr>
                <w:rFonts w:ascii="맑은 고딕" w:hAnsi="맑은 고딕" w:eastAsia="맑은 고딕"/>
                <w:b w:val="0"/>
                <w:i w:val="0"/>
                <w:sz w:val="16"/>
                <w:u w:val="none"/>
              </w:rPr>
              <w:t>throughout the day</w:t>
            </w:r>
          </w:p>
        </w:tc>
      </w:tr>
      <w:tr>
        <w:tc>
          <w:tcPr>
            <w:tcW w:type="dxa" w:w="3439"/>
          </w:tcPr>
          <w:p>
            <w:pPr>
              <w:spacing w:after="0"/>
            </w:pPr>
            <w:r>
              <w:rPr>
                <w:rFonts w:ascii="맑은 고딕" w:hAnsi="맑은 고딕" w:eastAsia="맑은 고딕"/>
                <w:b/>
                <w:i w:val="0"/>
                <w:sz w:val="16"/>
                <w:u w:val="none"/>
              </w:rPr>
              <w:t>Robot Swarm</w:t>
            </w:r>
          </w:p>
        </w:tc>
        <w:tc>
          <w:tcPr>
            <w:tcW w:type="dxa" w:w="3439"/>
          </w:tcPr>
          <w:p>
            <w:pPr>
              <w:spacing w:after="0"/>
            </w:pPr>
            <w:r>
              <w:rPr>
                <w:rFonts w:ascii="맑은 고딕" w:hAnsi="맑은 고딕" w:eastAsia="맑은 고딕"/>
                <w:b w:val="0"/>
                <w:i w:val="0"/>
                <w:sz w:val="16"/>
                <w:u w:val="none"/>
              </w:rPr>
              <w:t>communicate like ants or (e)________, work as a group</w:t>
            </w:r>
          </w:p>
        </w:tc>
        <w:tc>
          <w:tcPr>
            <w:tcW w:type="dxa" w:w="3439"/>
          </w:tcPr>
          <w:p>
            <w:pPr>
              <w:spacing w:after="0"/>
            </w:pPr>
            <w:r>
              <w:rPr>
                <w:rFonts w:ascii="맑은 고딕" w:hAnsi="맑은 고딕" w:eastAsia="맑은 고딕"/>
                <w:b w:val="0"/>
                <w:i w:val="0"/>
                <w:sz w:val="16"/>
                <w:u w:val="none"/>
              </w:rPr>
              <w:t>farms or building sites</w:t>
            </w:r>
          </w:p>
        </w:tc>
      </w:tr>
    </w:tbl>
    <w:p>
      <w:pPr>
        <w:spacing w:before="0" w:after="0" w:line="259" w:lineRule="auto"/>
      </w:pPr>
    </w:p>
    <w:p>
      <w:pPr>
        <w:spacing w:before="0" w:after="20" w:line="259" w:lineRule="auto"/>
        <w:ind w:left="113"/>
      </w:pPr>
      <w:r>
        <w:rPr>
          <w:rFonts w:ascii="맑은 고딕" w:hAnsi="맑은 고딕" w:eastAsia="맑은 고딕"/>
          <w:b w:val="0"/>
          <w:i w:val="0"/>
          <w:sz w:val="18"/>
          <w:u w:val="none"/>
        </w:rPr>
        <w:t>① (a) decisions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(b) machines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(c) speech</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(d) emotions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(e) bees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29. </w:t>
      </w:r>
      <w:r>
        <w:rPr>
          <w:rFonts w:ascii="맑은 고딕" w:hAnsi="맑은 고딕" w:eastAsia="맑은 고딕"/>
          <w:b w:val="0"/>
          <w:i w:val="0"/>
          <w:sz w:val="18"/>
          <w:u w:val="none"/>
        </w:rPr>
        <w:t>지시에 맞게 문장을 바꿔 쓸 때 빈칸에 알맞은 말을 쓰시오. (프린트 Language Focus 분사구문 · Listen&amp;Talk 표현 연계)</w:t>
      </w:r>
    </w:p>
    <w:p>
      <w:pPr>
        <w:spacing w:before="0" w:after="20" w:line="259" w:lineRule="auto"/>
        <w:ind w:left="57"/>
      </w:pPr>
      <w:r>
        <w:rPr>
          <w:rFonts w:ascii="맑은 고딕" w:hAnsi="맑은 고딕" w:eastAsia="맑은 고딕"/>
          <w:b w:val="0"/>
          <w:i w:val="0"/>
          <w:sz w:val="18"/>
          <w:u w:val="none"/>
        </w:rPr>
        <w:t xml:space="preserve"> 1) Because they have AI, robots can perceive environments. (분사구문으로)</w:t>
      </w:r>
      <w:r>
        <w:br/>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1) __________</w:t>
      </w:r>
      <w:r>
        <w:rPr>
          <w:rFonts w:ascii="맑은 고딕" w:hAnsi="맑은 고딕" w:eastAsia="맑은 고딕"/>
          <w:b w:val="0"/>
          <w:i w:val="0"/>
          <w:sz w:val="18"/>
          <w:u w:val="none"/>
        </w:rPr>
        <w:t xml:space="preserve"> AI, robots can perceive environments.</w:t>
      </w:r>
      <w:r>
        <w:br/>
      </w:r>
      <w:r>
        <w:br/>
      </w:r>
      <w:r>
        <w:rPr>
          <w:rFonts w:ascii="맑은 고딕" w:hAnsi="맑은 고딕" w:eastAsia="맑은 고딕"/>
          <w:b w:val="0"/>
          <w:i w:val="0"/>
          <w:sz w:val="18"/>
          <w:u w:val="none"/>
        </w:rPr>
        <w:t xml:space="preserve"> 2) Robots that have AI can perceive environments. (프린트 Listen&amp;Talk 표현 equip을 써서)</w:t>
      </w:r>
      <w:r>
        <w:br/>
      </w:r>
      <w:r>
        <w:rPr>
          <w:rFonts w:ascii="맑은 고딕" w:hAnsi="맑은 고딕" w:eastAsia="맑은 고딕"/>
          <w:b w:val="0"/>
          <w:i w:val="0"/>
          <w:sz w:val="18"/>
          <w:u w:val="none"/>
        </w:rPr>
        <w:t xml:space="preserve">→ Robots </w:t>
      </w:r>
      <w:r>
        <w:rPr>
          <w:rFonts w:ascii="맑은 고딕" w:hAnsi="맑은 고딕" w:eastAsia="맑은 고딕"/>
          <w:b w:val="0"/>
          <w:i w:val="0"/>
          <w:sz w:val="18"/>
          <w:u w:val="none"/>
        </w:rPr>
        <w:t>2) __________</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__________</w:t>
      </w:r>
      <w:r>
        <w:rPr>
          <w:rFonts w:ascii="맑은 고딕" w:hAnsi="맑은 고딕" w:eastAsia="맑은 고딕"/>
          <w:b w:val="0"/>
          <w:i w:val="0"/>
          <w:sz w:val="18"/>
          <w:u w:val="none"/>
        </w:rPr>
        <w:t xml:space="preserve"> AI can perceive environments.</w:t>
      </w:r>
      <w:r>
        <w:br/>
      </w:r>
      <w:r>
        <w:br/>
      </w:r>
      <w:r>
        <w:rPr>
          <w:rFonts w:ascii="맑은 고딕" w:hAnsi="맑은 고딕" w:eastAsia="맑은 고딕"/>
          <w:b w:val="0"/>
          <w:i w:val="0"/>
          <w:sz w:val="18"/>
          <w:u w:val="none"/>
        </w:rPr>
        <w:t xml:space="preserve"> 3) Soon they might be able to think like humans. (프린트 Function '가능성' 표현으로)</w:t>
      </w:r>
      <w:r>
        <w:br/>
      </w:r>
      <w:r>
        <w:rPr>
          <w:rFonts w:ascii="맑은 고딕" w:hAnsi="맑은 고딕" w:eastAsia="맑은 고딕"/>
          <w:b w:val="0"/>
          <w:i w:val="0"/>
          <w:sz w:val="18"/>
          <w:u w:val="none"/>
        </w:rPr>
        <w:t xml:space="preserve">→ It is </w:t>
      </w:r>
      <w:r>
        <w:rPr>
          <w:rFonts w:ascii="맑은 고딕" w:hAnsi="맑은 고딕" w:eastAsia="맑은 고딕"/>
          <w:b w:val="0"/>
          <w:i w:val="0"/>
          <w:sz w:val="18"/>
          <w:u w:val="none"/>
        </w:rPr>
        <w:t>3) __________</w:t>
      </w:r>
      <w:r>
        <w:rPr>
          <w:rFonts w:ascii="맑은 고딕" w:hAnsi="맑은 고딕" w:eastAsia="맑은 고딕"/>
          <w:b w:val="0"/>
          <w:i w:val="0"/>
          <w:sz w:val="18"/>
          <w:u w:val="none"/>
        </w:rPr>
        <w:t xml:space="preserve"> that they will be able to think like humans soon.</w:t>
      </w:r>
      <w:r>
        <w:br/>
      </w:r>
      <w:r>
        <w:br/>
      </w:r>
      <w:r>
        <w:rPr>
          <w:rFonts w:ascii="맑은 고딕" w:hAnsi="맑은 고딕" w:eastAsia="맑은 고딕"/>
          <w:b w:val="0"/>
          <w:i w:val="0"/>
          <w:sz w:val="18"/>
          <w:u w:val="none"/>
        </w:rPr>
        <w:t xml:space="preserve"> 4) When they go into disaster areas, search-and-rescue robots find survivors. (분사구문으로)</w:t>
      </w:r>
      <w:r>
        <w:br/>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4) __________</w:t>
      </w:r>
      <w:r>
        <w:rPr>
          <w:rFonts w:ascii="맑은 고딕" w:hAnsi="맑은 고딕" w:eastAsia="맑은 고딕"/>
          <w:b w:val="0"/>
          <w:i w:val="0"/>
          <w:sz w:val="18"/>
          <w:u w:val="none"/>
        </w:rPr>
        <w:t xml:space="preserve"> into disaster areas, search-and-rescue robots find survivors.</w:t>
      </w:r>
      <w:r>
        <w:br/>
      </w:r>
      <w:r>
        <w:br/>
      </w:r>
      <w:r>
        <w:rPr>
          <w:rFonts w:ascii="맑은 고딕" w:hAnsi="맑은 고딕" w:eastAsia="맑은 고딕"/>
          <w:b w:val="0"/>
          <w:i w:val="0"/>
          <w:sz w:val="18"/>
          <w:u w:val="none"/>
        </w:rPr>
        <w:t xml:space="preserve"> 5) They clear routes so that people can escape to safety. (의미상 주어를 쓴 to부정사로)</w:t>
      </w:r>
      <w:r>
        <w:br/>
      </w:r>
      <w:r>
        <w:rPr>
          <w:rFonts w:ascii="맑은 고딕" w:hAnsi="맑은 고딕" w:eastAsia="맑은 고딕"/>
          <w:b w:val="0"/>
          <w:i w:val="0"/>
          <w:sz w:val="18"/>
          <w:u w:val="none"/>
        </w:rPr>
        <w:t xml:space="preserve">→ They clear routes </w:t>
      </w:r>
      <w:r>
        <w:rPr>
          <w:rFonts w:ascii="맑은 고딕" w:hAnsi="맑은 고딕" w:eastAsia="맑은 고딕"/>
          <w:b w:val="0"/>
          <w:i w:val="0"/>
          <w:sz w:val="18"/>
          <w:u w:val="none"/>
        </w:rPr>
        <w:t>5) __________</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__________</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__________</w:t>
      </w:r>
      <w:r>
        <w:rPr>
          <w:rFonts w:ascii="맑은 고딕" w:hAnsi="맑은 고딕" w:eastAsia="맑은 고딕"/>
          <w:b w:val="0"/>
          <w:i w:val="0"/>
          <w:sz w:val="18"/>
          <w:u w:val="none"/>
        </w:rPr>
        <w:t xml:space="preserve"> people to escape to safety.</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30. </w:t>
      </w:r>
      <w:r>
        <w:rPr>
          <w:rFonts w:ascii="맑은 고딕" w:hAnsi="맑은 고딕" w:eastAsia="맑은 고딕"/>
          <w:b w:val="0"/>
          <w:i w:val="0"/>
          <w:sz w:val="18"/>
          <w:u w:val="none"/>
        </w:rPr>
        <w:t>〈보기〉 ( robots / that / have / AI / can / perceive / perceiving / environments / and / make / decisions ) 우리말에 맞게 &lt;보기&gt;를 모두 한 번씩 배열할 때 ★에 들어갈 단어는? (함정어 1개 제외)</w:t>
      </w:r>
    </w:p>
    <w:p>
      <w:pPr>
        <w:spacing w:before="0" w:after="20" w:line="259" w:lineRule="auto"/>
        <w:ind w:left="57"/>
      </w:pPr>
      <w:r>
        <w:rPr>
          <w:rFonts w:ascii="맑은 고딕" w:hAnsi="맑은 고딕" w:eastAsia="맑은 고딕"/>
          <w:b w:val="0"/>
          <w:i w:val="0"/>
          <w:sz w:val="18"/>
          <w:u w:val="none"/>
        </w:rPr>
        <w:t>"인공 지능을 갖춘 로봇은 환경을 인지하고 결정을 내릴 수 있다."</w:t>
      </w:r>
      <w:r>
        <w:br/>
      </w:r>
      <w:r>
        <w:rPr>
          <w:rFonts w:ascii="맑은 고딕" w:hAnsi="맑은 고딕" w:eastAsia="맑은 고딕"/>
          <w:b w:val="0"/>
          <w:i w:val="0"/>
          <w:sz w:val="18"/>
          <w:u w:val="none"/>
        </w:rPr>
        <w:t>→ ______ ______ ______ ______ ______ ★______ ______ ______ ______ ______ .</w:t>
      </w:r>
    </w:p>
    <w:p>
      <w:pPr>
        <w:spacing w:before="0" w:after="20" w:line="259" w:lineRule="auto"/>
        <w:ind w:left="113"/>
      </w:pPr>
      <w:r>
        <w:rPr>
          <w:rFonts w:ascii="맑은 고딕" w:hAnsi="맑은 고딕" w:eastAsia="맑은 고딕"/>
          <w:b w:val="0"/>
          <w:i w:val="0"/>
          <w:sz w:val="18"/>
          <w:u w:val="none"/>
        </w:rPr>
        <w:t>① perceiving</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perceive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perceived</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to perceive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perceives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31. </w:t>
      </w:r>
      <w:r>
        <w:rPr>
          <w:rFonts w:ascii="맑은 고딕" w:hAnsi="맑은 고딕" w:eastAsia="맑은 고딕"/>
          <w:b w:val="0"/>
          <w:i w:val="0"/>
          <w:sz w:val="18"/>
          <w:u w:val="none"/>
        </w:rPr>
        <w:t xml:space="preserve">다음 ⓐ~ⓕ 중 어법상 옳은 문장의 개수는? </w:t>
      </w:r>
      <w:r>
        <w:rPr>
          <w:rFonts w:ascii="맑은 고딕" w:hAnsi="맑은 고딕" w:eastAsia="맑은 고딕"/>
          <w:b w:val="0"/>
          <w:i w:val="0"/>
          <w:sz w:val="18"/>
          <w:u w:val="none"/>
        </w:rPr>
        <w:t>(5점 분석형)</w:t>
      </w:r>
    </w:p>
    <w:p>
      <w:pPr>
        <w:spacing w:before="0" w:after="20" w:line="259" w:lineRule="auto"/>
        <w:ind w:left="57"/>
      </w:pPr>
      <w:r>
        <w:rPr>
          <w:rFonts w:ascii="맑은 고딕" w:hAnsi="맑은 고딕" w:eastAsia="맑은 고딕"/>
          <w:b w:val="0"/>
          <w:i w:val="0"/>
          <w:sz w:val="18"/>
          <w:u w:val="none"/>
        </w:rPr>
        <w:t xml:space="preserve"> ⓐ Around the world, robots are doing a variety of tasks.</w:t>
      </w:r>
      <w:r>
        <w:br/>
      </w:r>
      <w:r>
        <w:rPr>
          <w:rFonts w:ascii="맑은 고딕" w:hAnsi="맑은 고딕" w:eastAsia="맑은 고딕"/>
          <w:b w:val="0"/>
          <w:i w:val="0"/>
          <w:sz w:val="18"/>
          <w:u w:val="none"/>
        </w:rPr>
        <w:t xml:space="preserve"> ⓑ Robots that have AI can perceive environments and making decisions.</w:t>
      </w:r>
      <w:r>
        <w:br/>
      </w:r>
      <w:r>
        <w:rPr>
          <w:rFonts w:ascii="맑은 고딕" w:hAnsi="맑은 고딕" w:eastAsia="맑은 고딕"/>
          <w:b w:val="0"/>
          <w:i w:val="0"/>
          <w:sz w:val="18"/>
          <w:u w:val="none"/>
        </w:rPr>
        <w:t xml:space="preserve"> ⓒ They walk and play with their owners and recognize praise.</w:t>
      </w:r>
      <w:r>
        <w:br/>
      </w:r>
      <w:r>
        <w:rPr>
          <w:rFonts w:ascii="맑은 고딕" w:hAnsi="맑은 고딕" w:eastAsia="맑은 고딕"/>
          <w:b w:val="0"/>
          <w:i w:val="0"/>
          <w:sz w:val="18"/>
          <w:u w:val="none"/>
        </w:rPr>
        <w:t xml:space="preserve"> ⓓ Our future with robots looks bright but not perfectly.</w:t>
      </w:r>
      <w:r>
        <w:br/>
      </w:r>
      <w:r>
        <w:rPr>
          <w:rFonts w:ascii="맑은 고딕" w:hAnsi="맑은 고딕" w:eastAsia="맑은 고딕"/>
          <w:b w:val="0"/>
          <w:i w:val="0"/>
          <w:sz w:val="18"/>
          <w:u w:val="none"/>
        </w:rPr>
        <w:t xml:space="preserve"> ⓔ Search-and-rescue robots can go into disaster areas that are danger for humans.</w:t>
      </w:r>
      <w:r>
        <w:br/>
      </w:r>
      <w:r>
        <w:rPr>
          <w:rFonts w:ascii="맑은 고딕" w:hAnsi="맑은 고딕" w:eastAsia="맑은 고딕"/>
          <w:b w:val="0"/>
          <w:i w:val="0"/>
          <w:sz w:val="18"/>
          <w:u w:val="none"/>
        </w:rPr>
        <w:t xml:space="preserve"> ⓕ It is likely that the AI in games will get stronger and stronger.</w:t>
      </w:r>
    </w:p>
    <w:p>
      <w:pPr>
        <w:spacing w:before="0" w:after="20" w:line="259" w:lineRule="auto"/>
        <w:ind w:left="113"/>
      </w:pPr>
      <w:r>
        <w:rPr>
          <w:rFonts w:ascii="맑은 고딕" w:hAnsi="맑은 고딕" w:eastAsia="맑은 고딕"/>
          <w:b w:val="0"/>
          <w:i w:val="0"/>
          <w:sz w:val="18"/>
          <w:u w:val="none"/>
        </w:rPr>
        <w:t>① 1개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2개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3개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4개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5개</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32. </w:t>
      </w:r>
      <w:r>
        <w:rPr>
          <w:rFonts w:ascii="맑은 고딕" w:hAnsi="맑은 고딕" w:eastAsia="맑은 고딕"/>
          <w:b w:val="0"/>
          <w:i w:val="0"/>
          <w:sz w:val="18"/>
          <w:u w:val="none"/>
        </w:rPr>
        <w:t>글의 핵심 문장의 빈칸 (A), (B)에 알맞은 말을 본문에서 찾아 쓰고, 글의 요지로 가장 알맞은 것을 고르시오.</w:t>
      </w:r>
    </w:p>
    <w:p>
      <w:pPr>
        <w:spacing w:before="0" w:after="20" w:line="259" w:lineRule="auto"/>
        <w:ind w:left="57"/>
      </w:pPr>
      <w:r>
        <w:rPr>
          <w:rFonts w:ascii="맑은 고딕" w:hAnsi="맑은 고딕" w:eastAsia="맑은 고딕"/>
          <w:b w:val="0"/>
          <w:i w:val="0"/>
          <w:sz w:val="18"/>
          <w:u w:val="none"/>
        </w:rPr>
        <w:t>Our future with robots looks (A)</w:t>
      </w:r>
      <w:r>
        <w:rPr>
          <w:rFonts w:ascii="맑은 고딕" w:hAnsi="맑은 고딕" w:eastAsia="맑은 고딕"/>
          <w:b w:val="0"/>
          <w:i w:val="0"/>
          <w:sz w:val="18"/>
          <w:u w:val="none"/>
        </w:rPr>
        <w:t>(A) __________</w:t>
      </w:r>
      <w:r>
        <w:rPr>
          <w:rFonts w:ascii="맑은 고딕" w:hAnsi="맑은 고딕" w:eastAsia="맑은 고딕"/>
          <w:b w:val="0"/>
          <w:i w:val="0"/>
          <w:sz w:val="18"/>
          <w:u w:val="none"/>
        </w:rPr>
        <w:t xml:space="preserve"> but not (B)</w:t>
      </w:r>
      <w:r>
        <w:rPr>
          <w:rFonts w:ascii="맑은 고딕" w:hAnsi="맑은 고딕" w:eastAsia="맑은 고딕"/>
          <w:b w:val="0"/>
          <w:i w:val="0"/>
          <w:sz w:val="18"/>
          <w:u w:val="none"/>
        </w:rPr>
        <w:t>(B) __________</w:t>
      </w:r>
      <w:r>
        <w:rPr>
          <w:rFonts w:ascii="맑은 고딕" w:hAnsi="맑은 고딕" w:eastAsia="맑은 고딕"/>
          <w:b w:val="0"/>
          <w:i w:val="0"/>
          <w:sz w:val="18"/>
          <w:u w:val="none"/>
        </w:rPr>
        <w:t>.</w:t>
      </w:r>
    </w:p>
    <w:p>
      <w:pPr>
        <w:spacing w:before="0" w:after="0" w:line="259" w:lineRule="auto"/>
        <w:ind w:left="113"/>
      </w:pPr>
      <w:r>
        <w:rPr>
          <w:rFonts w:ascii="맑은 고딕" w:hAnsi="맑은 고딕" w:eastAsia="맑은 고딕"/>
          <w:b w:val="0"/>
          <w:i w:val="0"/>
          <w:sz w:val="18"/>
          <w:u w:val="none"/>
        </w:rPr>
        <w:t>① 로봇은 인간의 일자리를 빼앗으므로 사용을 멈춰야 한다.</w:t>
      </w:r>
    </w:p>
    <w:p>
      <w:pPr>
        <w:spacing w:before="0" w:after="0" w:line="259" w:lineRule="auto"/>
        <w:ind w:left="113"/>
      </w:pPr>
      <w:r>
        <w:rPr>
          <w:rFonts w:ascii="맑은 고딕" w:hAnsi="맑은 고딕" w:eastAsia="맑은 고딕"/>
          <w:b w:val="0"/>
          <w:i w:val="0"/>
          <w:sz w:val="18"/>
          <w:u w:val="none"/>
        </w:rPr>
        <w:t>② 로봇의 미래는 밝지만 문제도 있으므로 해결책을 찾아 좋은 일에만 쓰이게 해야 한다.</w:t>
      </w:r>
    </w:p>
    <w:p>
      <w:pPr>
        <w:spacing w:before="0" w:after="0" w:line="259" w:lineRule="auto"/>
        <w:ind w:left="113"/>
      </w:pPr>
      <w:r>
        <w:rPr>
          <w:rFonts w:ascii="맑은 고딕" w:hAnsi="맑은 고딕" w:eastAsia="맑은 고딕"/>
          <w:b w:val="0"/>
          <w:i w:val="0"/>
          <w:sz w:val="18"/>
          <w:u w:val="none"/>
        </w:rPr>
        <w:t>③ 로봇은 이미 인간처럼 생각할 수 있으므로 걱정할 것이 없다.</w:t>
      </w:r>
    </w:p>
    <w:p>
      <w:pPr>
        <w:spacing w:before="0" w:after="0" w:line="259" w:lineRule="auto"/>
        <w:ind w:left="113"/>
      </w:pPr>
      <w:r>
        <w:rPr>
          <w:rFonts w:ascii="맑은 고딕" w:hAnsi="맑은 고딕" w:eastAsia="맑은 고딕"/>
          <w:b w:val="0"/>
          <w:i w:val="0"/>
          <w:sz w:val="18"/>
          <w:u w:val="none"/>
        </w:rPr>
        <w:t>④ 수색 구조 로봇이 가장 쓸모 있는 로봇이다.</w:t>
      </w:r>
    </w:p>
    <w:p>
      <w:pPr>
        <w:spacing w:before="0" w:after="0" w:line="259" w:lineRule="auto"/>
        <w:ind w:left="113"/>
      </w:pPr>
      <w:r>
        <w:rPr>
          <w:rFonts w:ascii="맑은 고딕" w:hAnsi="맑은 고딕" w:eastAsia="맑은 고딕"/>
          <w:b w:val="0"/>
          <w:i w:val="0"/>
          <w:sz w:val="18"/>
          <w:u w:val="none"/>
        </w:rPr>
        <w:t>⑤ 로봇은 영화와 책에서만 볼 수 있는 미래 기술이다.</w:t>
      </w:r>
    </w:p>
    <w:p>
      <w:pPr>
        <w:spacing w:before="0" w:after="0" w:line="259" w:lineRule="auto"/>
      </w:pPr>
    </w:p>
    <w:p>
      <w:pPr>
        <w:spacing w:before="0" w:after="40" w:line="259" w:lineRule="auto"/>
      </w:pPr>
    </w:p>
    <w:p>
      <w:pPr>
        <w:keepNext/>
        <w:spacing w:before="0" w:after="40" w:line="259" w:lineRule="auto"/>
      </w:pPr>
      <w:r>
        <w:rPr>
          <w:rFonts w:ascii="맑은 고딕" w:hAnsi="맑은 고딕" w:eastAsia="맑은 고딕"/>
          <w:b/>
          <w:i w:val="0"/>
          <w:color w:val="1F3864"/>
          <w:sz w:val="20"/>
          <w:u w:val="none"/>
        </w:rPr>
        <w:t>■ 3부 보강 CHECK (33~47)</w:t>
      </w:r>
    </w:p>
    <w:p>
      <w:pPr>
        <w:spacing w:before="0" w:after="20" w:line="259" w:lineRule="auto"/>
      </w:pPr>
      <w:r>
        <w:rPr>
          <w:rFonts w:ascii="맑은 고딕" w:hAnsi="맑은 고딕" w:eastAsia="맑은 고딕"/>
          <w:b w:val="0"/>
          <w:i w:val="0"/>
          <w:sz w:val="16"/>
          <w:u w:val="none"/>
        </w:rPr>
        <w:t>◆ 3부 구성 A 지시대상(대명사가 가리키는 것) · B ★배열영작(출제 가능성 상위 5문장 — ★자리 단어 선택형) · C 전체 요약문 핵심어 빈칸 + (A)(B)(C) + 배제형</w:t>
      </w:r>
    </w:p>
    <w:p>
      <w:pPr>
        <w:keepNext/>
        <w:spacing w:before="0" w:after="20" w:line="259" w:lineRule="auto"/>
        <w:ind w:left="0"/>
      </w:pPr>
      <w:r>
        <w:rPr>
          <w:rFonts w:ascii="맑은 고딕" w:hAnsi="맑은 고딕" w:eastAsia="맑은 고딕"/>
          <w:b/>
          <w:i w:val="0"/>
          <w:sz w:val="18"/>
          <w:u w:val="none"/>
        </w:rPr>
        <w:t>[본문 — 지시대상 밑줄 표시판]</w:t>
      </w:r>
    </w:p>
    <w:p>
      <w:pPr>
        <w:spacing w:before="0" w:after="0" w:line="259" w:lineRule="auto"/>
        <w:ind w:left="0"/>
      </w:pPr>
      <w:r>
        <w:rPr>
          <w:rFonts w:ascii="맑은 고딕" w:hAnsi="맑은 고딕" w:eastAsia="맑은 고딕"/>
          <w:b/>
          <w:i w:val="0"/>
          <w:sz w:val="18"/>
          <w:u w:val="none"/>
        </w:rPr>
        <w:t>[1]</w:t>
      </w:r>
      <w:r>
        <w:rPr>
          <w:rFonts w:ascii="맑은 고딕" w:hAnsi="맑은 고딕" w:eastAsia="맑은 고딕"/>
          <w:b w:val="0"/>
          <w:i w:val="0"/>
          <w:sz w:val="18"/>
          <w:u w:val="none"/>
        </w:rPr>
        <w:t xml:space="preserve"> Robots are not only in movies and books anymore. Around the world, robots are doing a variety of tasks. There are delivery robots flying in the sky, robot arms in factories, and service robots in public places.</w:t>
      </w:r>
    </w:p>
    <w:p>
      <w:pPr>
        <w:spacing w:before="0" w:after="0" w:line="259" w:lineRule="auto"/>
        <w:ind w:left="0"/>
      </w:pPr>
      <w:r>
        <w:rPr>
          <w:rFonts w:ascii="맑은 고딕" w:hAnsi="맑은 고딕" w:eastAsia="맑은 고딕"/>
          <w:b/>
          <w:i w:val="0"/>
          <w:sz w:val="18"/>
          <w:u w:val="none"/>
        </w:rPr>
        <w:t>[2]</w:t>
      </w:r>
      <w:r>
        <w:rPr>
          <w:rFonts w:ascii="맑은 고딕" w:hAnsi="맑은 고딕" w:eastAsia="맑은 고딕"/>
          <w:b w:val="0"/>
          <w:i w:val="0"/>
          <w:sz w:val="18"/>
          <w:u w:val="none"/>
        </w:rPr>
        <w:t xml:space="preserve"> In the past, robots performed only easy tasks that humans programmed </w:t>
      </w:r>
      <w:r>
        <w:rPr>
          <w:rFonts w:ascii="맑은 고딕" w:hAnsi="맑은 고딕" w:eastAsia="맑은 고딕"/>
          <w:b/>
          <w:i w:val="0"/>
          <w:sz w:val="18"/>
          <w:u w:val="single"/>
        </w:rPr>
        <w:t>ⓘthem</w:t>
      </w:r>
      <w:r>
        <w:rPr>
          <w:rFonts w:ascii="맑은 고딕" w:hAnsi="맑은 고딕" w:eastAsia="맑은 고딕"/>
          <w:b w:val="0"/>
          <w:i w:val="0"/>
          <w:sz w:val="18"/>
          <w:u w:val="none"/>
        </w:rPr>
        <w:t xml:space="preserve"> to do. However, robots are now getting "smarter," and soon they might be able to think like humans. What makes this possible is artificial intelligence (AI). Robots that have AI can perceive environments and make decisions. </w:t>
      </w:r>
      <w:r>
        <w:rPr>
          <w:rFonts w:ascii="맑은 고딕" w:hAnsi="맑은 고딕" w:eastAsia="맑은 고딕"/>
          <w:b/>
          <w:i w:val="0"/>
          <w:sz w:val="18"/>
          <w:u w:val="single"/>
        </w:rPr>
        <w:t>ⓐThey</w:t>
      </w:r>
      <w:r>
        <w:rPr>
          <w:rFonts w:ascii="맑은 고딕" w:hAnsi="맑은 고딕" w:eastAsia="맑은 고딕"/>
          <w:b w:val="0"/>
          <w:i w:val="0"/>
          <w:sz w:val="18"/>
          <w:u w:val="none"/>
        </w:rPr>
        <w:t xml:space="preserve"> can also recognize speech, tell jokes, and play games with humans. [AI Speakers] They can answer your questions, control machines in your home, and play music for you. [AI Pets] </w:t>
      </w:r>
      <w:r>
        <w:rPr>
          <w:rFonts w:ascii="맑은 고딕" w:hAnsi="맑은 고딕" w:eastAsia="맑은 고딕"/>
          <w:b/>
          <w:i w:val="0"/>
          <w:sz w:val="18"/>
          <w:u w:val="single"/>
        </w:rPr>
        <w:t>ⓑThey</w:t>
      </w:r>
      <w:r>
        <w:rPr>
          <w:rFonts w:ascii="맑은 고딕" w:hAnsi="맑은 고딕" w:eastAsia="맑은 고딕"/>
          <w:b w:val="0"/>
          <w:i w:val="0"/>
          <w:sz w:val="18"/>
          <w:u w:val="none"/>
        </w:rPr>
        <w:t xml:space="preserve"> act just like real dogs. They walk and play with their owners and recognize praise.</w:t>
      </w:r>
    </w:p>
    <w:p>
      <w:pPr>
        <w:spacing w:before="0" w:after="0" w:line="259" w:lineRule="auto"/>
        <w:ind w:left="0"/>
      </w:pPr>
      <w:r>
        <w:rPr>
          <w:rFonts w:ascii="맑은 고딕" w:hAnsi="맑은 고딕" w:eastAsia="맑은 고딕"/>
          <w:b/>
          <w:i w:val="0"/>
          <w:sz w:val="18"/>
          <w:u w:val="none"/>
        </w:rPr>
        <w:t>[3]</w:t>
      </w:r>
      <w:r>
        <w:rPr>
          <w:rFonts w:ascii="맑은 고딕" w:hAnsi="맑은 고딕" w:eastAsia="맑은 고딕"/>
          <w:b w:val="0"/>
          <w:i w:val="0"/>
          <w:sz w:val="18"/>
          <w:u w:val="none"/>
        </w:rPr>
        <w:t xml:space="preserve"> Robots are making things faster and easier. They can help </w:t>
      </w:r>
      <w:r>
        <w:rPr>
          <w:rFonts w:ascii="맑은 고딕" w:hAnsi="맑은 고딕" w:eastAsia="맑은 고딕"/>
          <w:b/>
          <w:i w:val="0"/>
          <w:sz w:val="18"/>
          <w:u w:val="single"/>
        </w:rPr>
        <w:t>ⓒus</w:t>
      </w:r>
      <w:r>
        <w:rPr>
          <w:rFonts w:ascii="맑은 고딕" w:hAnsi="맑은 고딕" w:eastAsia="맑은 고딕"/>
          <w:b w:val="0"/>
          <w:i w:val="0"/>
          <w:sz w:val="18"/>
          <w:u w:val="none"/>
        </w:rPr>
        <w:t xml:space="preserve"> anywhere — in our homes, on roads, or in disaster areas. [Home Helper Robot] </w:t>
      </w:r>
      <w:r>
        <w:rPr>
          <w:rFonts w:ascii="맑은 고딕" w:hAnsi="맑은 고딕" w:eastAsia="맑은 고딕"/>
          <w:b/>
          <w:i w:val="0"/>
          <w:sz w:val="18"/>
          <w:u w:val="single"/>
        </w:rPr>
        <w:t>ⓓThis robot</w:t>
      </w:r>
      <w:r>
        <w:rPr>
          <w:rFonts w:ascii="맑은 고딕" w:hAnsi="맑은 고딕" w:eastAsia="맑은 고딕"/>
          <w:b w:val="0"/>
          <w:i w:val="0"/>
          <w:sz w:val="18"/>
          <w:u w:val="none"/>
        </w:rPr>
        <w:t xml:space="preserve"> helps your family throughout the day. Cooking and cleaning would be easier if you had </w:t>
      </w:r>
      <w:r>
        <w:rPr>
          <w:rFonts w:ascii="맑은 고딕" w:hAnsi="맑은 고딕" w:eastAsia="맑은 고딕"/>
          <w:b/>
          <w:i w:val="0"/>
          <w:sz w:val="18"/>
          <w:u w:val="single"/>
        </w:rPr>
        <w:t>ⓔone</w:t>
      </w:r>
      <w:r>
        <w:rPr>
          <w:rFonts w:ascii="맑은 고딕" w:hAnsi="맑은 고딕" w:eastAsia="맑은 고딕"/>
          <w:b w:val="0"/>
          <w:i w:val="0"/>
          <w:sz w:val="18"/>
          <w:u w:val="none"/>
        </w:rPr>
        <w:t xml:space="preserve">. It also talks with family members and can sense emotions. [Self-Driving Car] A self-driving car doesn't need a driver. With cameras, sensors, and software, it can navigate roads for you so that you can relax and enjoy the ride. [Robot Swarm] A robot swarm is a large group of robots that can communicate with one another, like ants or bees. They can be used in a variety of places, including farms or building sites. </w:t>
      </w:r>
      <w:r>
        <w:rPr>
          <w:rFonts w:ascii="맑은 고딕" w:hAnsi="맑은 고딕" w:eastAsia="맑은 고딕"/>
          <w:b/>
          <w:i w:val="0"/>
          <w:sz w:val="18"/>
          <w:u w:val="single"/>
        </w:rPr>
        <w:t>ⓕThey</w:t>
      </w:r>
      <w:r>
        <w:rPr>
          <w:rFonts w:ascii="맑은 고딕" w:hAnsi="맑은 고딕" w:eastAsia="맑은 고딕"/>
          <w:b w:val="0"/>
          <w:i w:val="0"/>
          <w:sz w:val="18"/>
          <w:u w:val="none"/>
        </w:rPr>
        <w:t xml:space="preserve"> work on tasks and find solutions as a group.</w:t>
      </w:r>
    </w:p>
    <w:p>
      <w:pPr>
        <w:spacing w:before="0" w:after="0" w:line="259" w:lineRule="auto"/>
        <w:ind w:left="0"/>
      </w:pPr>
      <w:r>
        <w:rPr>
          <w:rFonts w:ascii="맑은 고딕" w:hAnsi="맑은 고딕" w:eastAsia="맑은 고딕"/>
          <w:b/>
          <w:i w:val="0"/>
          <w:sz w:val="18"/>
          <w:u w:val="none"/>
        </w:rPr>
        <w:t>[4]</w:t>
      </w:r>
      <w:r>
        <w:rPr>
          <w:rFonts w:ascii="맑은 고딕" w:hAnsi="맑은 고딕" w:eastAsia="맑은 고딕"/>
          <w:b w:val="0"/>
          <w:i w:val="0"/>
          <w:sz w:val="18"/>
          <w:u w:val="none"/>
        </w:rPr>
        <w:t xml:space="preserve"> Search-and-rescue robots can go into disaster areas that are dangerous for humans. </w:t>
      </w:r>
      <w:r>
        <w:rPr>
          <w:rFonts w:ascii="맑은 고딕" w:hAnsi="맑은 고딕" w:eastAsia="맑은 고딕"/>
          <w:b/>
          <w:i w:val="0"/>
          <w:sz w:val="18"/>
          <w:u w:val="single"/>
        </w:rPr>
        <w:t>ⓖThey</w:t>
      </w:r>
      <w:r>
        <w:rPr>
          <w:rFonts w:ascii="맑은 고딕" w:hAnsi="맑은 고딕" w:eastAsia="맑은 고딕"/>
          <w:b w:val="0"/>
          <w:i w:val="0"/>
          <w:sz w:val="18"/>
          <w:u w:val="none"/>
        </w:rPr>
        <w:t xml:space="preserve"> find survivors, deal with dangers, and clear routes so that people can escape to safety. Our future with robots looks bright but not perfect. Some people expect life to become more convenient with the help of robots. However, other people worry about problems </w:t>
      </w:r>
      <w:r>
        <w:rPr>
          <w:rFonts w:ascii="맑은 고딕" w:hAnsi="맑은 고딕" w:eastAsia="맑은 고딕"/>
          <w:b/>
          <w:i w:val="0"/>
          <w:sz w:val="18"/>
          <w:u w:val="single"/>
        </w:rPr>
        <w:t>ⓙthey</w:t>
      </w:r>
      <w:r>
        <w:rPr>
          <w:rFonts w:ascii="맑은 고딕" w:hAnsi="맑은 고딕" w:eastAsia="맑은 고딕"/>
          <w:b w:val="0"/>
          <w:i w:val="0"/>
          <w:sz w:val="18"/>
          <w:u w:val="none"/>
        </w:rPr>
        <w:t xml:space="preserve"> might cause, such as threats to </w:t>
      </w:r>
      <w:r>
        <w:rPr>
          <w:rFonts w:ascii="맑은 고딕" w:hAnsi="맑은 고딕" w:eastAsia="맑은 고딕"/>
          <w:b/>
          <w:i w:val="0"/>
          <w:sz w:val="18"/>
          <w:u w:val="single"/>
        </w:rPr>
        <w:t>ⓗour</w:t>
      </w:r>
      <w:r>
        <w:rPr>
          <w:rFonts w:ascii="맑은 고딕" w:hAnsi="맑은 고딕" w:eastAsia="맑은 고딕"/>
          <w:b w:val="0"/>
          <w:i w:val="0"/>
          <w:sz w:val="18"/>
          <w:u w:val="none"/>
        </w:rPr>
        <w:t xml:space="preserve"> jobs and safety. The important thing is to find possible solutions and ensure that robots are only used for good.</w:t>
      </w:r>
    </w:p>
    <w:p>
      <w:pPr>
        <w:spacing w:before="0" w:after="0" w:line="259" w:lineRule="auto"/>
      </w:pPr>
    </w:p>
    <w:p>
      <w:pPr>
        <w:keepNext/>
        <w:spacing w:before="0" w:after="20" w:line="259" w:lineRule="auto"/>
      </w:pPr>
      <w:r>
        <w:rPr>
          <w:rFonts w:ascii="맑은 고딕" w:hAnsi="맑은 고딕" w:eastAsia="맑은 고딕"/>
          <w:b/>
          <w:i w:val="0"/>
          <w:sz w:val="18"/>
          <w:u w:val="none"/>
        </w:rPr>
        <w:t>A 지시대상 — 밑줄 친 말이 가리키는 것을 본문에서 찾아 쓰시오 (표적: 목운중 '가리키는 대상이 다른 하나 / 옳지 않은 것')</w:t>
      </w:r>
    </w:p>
    <w:p>
      <w:pPr>
        <w:keepNext/>
        <w:spacing w:before="0" w:after="20" w:line="259" w:lineRule="auto"/>
      </w:pPr>
      <w:r>
        <w:rPr>
          <w:rFonts w:ascii="맑은 고딕" w:hAnsi="맑은 고딕" w:eastAsia="맑은 고딕"/>
          <w:b/>
          <w:i w:val="0"/>
          <w:sz w:val="18"/>
          <w:u w:val="none"/>
        </w:rPr>
        <w:t xml:space="preserve">33. </w:t>
      </w:r>
      <w:r>
        <w:rPr>
          <w:rFonts w:ascii="맑은 고딕" w:hAnsi="맑은 고딕" w:eastAsia="맑은 고딕"/>
          <w:b w:val="0"/>
          <w:i w:val="0"/>
          <w:sz w:val="18"/>
          <w:u w:val="none"/>
        </w:rPr>
        <w:t>① ⓐ They / ② ⓑ They 가 가리키는 대상</w:t>
      </w:r>
    </w:p>
    <w:p>
      <w:pPr>
        <w:spacing w:before="0" w:after="20" w:line="259" w:lineRule="auto"/>
        <w:ind w:left="57"/>
      </w:pPr>
      <w:r>
        <w:rPr>
          <w:rFonts w:ascii="맑은 고딕" w:hAnsi="맑은 고딕" w:eastAsia="맑은 고딕"/>
          <w:b w:val="0"/>
          <w:i w:val="0"/>
          <w:sz w:val="18"/>
          <w:u w:val="none"/>
        </w:rPr>
        <w:t xml:space="preserve">33-① </w:t>
      </w:r>
      <w:r>
        <w:rPr>
          <w:rFonts w:ascii="맑은 고딕" w:hAnsi="맑은 고딕" w:eastAsia="맑은 고딕"/>
          <w:b/>
          <w:i w:val="0"/>
          <w:sz w:val="18"/>
          <w:u w:val="none"/>
        </w:rPr>
        <w:t>ⓐ They</w:t>
      </w:r>
      <w:r>
        <w:rPr>
          <w:rFonts w:ascii="맑은 고딕" w:hAnsi="맑은 고딕" w:eastAsia="맑은 고딕"/>
          <w:b w:val="0"/>
          <w:i w:val="0"/>
          <w:sz w:val="18"/>
          <w:u w:val="none"/>
        </w:rPr>
        <w:t xml:space="preserve"> → </w:t>
      </w:r>
      <w:r>
        <w:rPr>
          <w:rFonts w:ascii="맑은 고딕" w:hAnsi="맑은 고딕" w:eastAsia="맑은 고딕"/>
          <w:b w:val="0"/>
          <w:i w:val="0"/>
          <w:sz w:val="18"/>
          <w:u w:val="none"/>
        </w:rPr>
        <w:t>① __________</w:t>
      </w:r>
      <w:r>
        <w:br/>
      </w:r>
      <w:r>
        <w:rPr>
          <w:rFonts w:ascii="맑은 고딕" w:hAnsi="맑은 고딕" w:eastAsia="맑은 고딕"/>
          <w:b w:val="0"/>
          <w:i w:val="0"/>
          <w:sz w:val="18"/>
          <w:u w:val="none"/>
        </w:rPr>
        <w:t xml:space="preserve">33-② </w:t>
      </w:r>
      <w:r>
        <w:rPr>
          <w:rFonts w:ascii="맑은 고딕" w:hAnsi="맑은 고딕" w:eastAsia="맑은 고딕"/>
          <w:b/>
          <w:i w:val="0"/>
          <w:sz w:val="18"/>
          <w:u w:val="none"/>
        </w:rPr>
        <w:t>ⓑ They</w:t>
      </w:r>
      <w:r>
        <w:rPr>
          <w:rFonts w:ascii="맑은 고딕" w:hAnsi="맑은 고딕" w:eastAsia="맑은 고딕"/>
          <w:b w:val="0"/>
          <w:i w:val="0"/>
          <w:sz w:val="18"/>
          <w:u w:val="none"/>
        </w:rPr>
        <w:t xml:space="preserve"> → </w:t>
      </w:r>
      <w:r>
        <w:rPr>
          <w:rFonts w:ascii="맑은 고딕" w:hAnsi="맑은 고딕" w:eastAsia="맑은 고딕"/>
          <w:b w:val="0"/>
          <w:i w:val="0"/>
          <w:sz w:val="18"/>
          <w:u w:val="none"/>
        </w:rPr>
        <w:t>②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34. </w:t>
      </w:r>
      <w:r>
        <w:rPr>
          <w:rFonts w:ascii="맑은 고딕" w:hAnsi="맑은 고딕" w:eastAsia="맑은 고딕"/>
          <w:b w:val="0"/>
          <w:i w:val="0"/>
          <w:sz w:val="18"/>
          <w:u w:val="none"/>
        </w:rPr>
        <w:t>① ⓒ us / ② ⓓ This robot 이 가리키는 대상</w:t>
      </w:r>
    </w:p>
    <w:p>
      <w:pPr>
        <w:spacing w:before="0" w:after="20" w:line="259" w:lineRule="auto"/>
        <w:ind w:left="57"/>
      </w:pPr>
      <w:r>
        <w:rPr>
          <w:rFonts w:ascii="맑은 고딕" w:hAnsi="맑은 고딕" w:eastAsia="맑은 고딕"/>
          <w:b w:val="0"/>
          <w:i w:val="0"/>
          <w:sz w:val="18"/>
          <w:u w:val="none"/>
        </w:rPr>
        <w:t xml:space="preserve">34-① </w:t>
      </w:r>
      <w:r>
        <w:rPr>
          <w:rFonts w:ascii="맑은 고딕" w:hAnsi="맑은 고딕" w:eastAsia="맑은 고딕"/>
          <w:b/>
          <w:i w:val="0"/>
          <w:sz w:val="18"/>
          <w:u w:val="none"/>
        </w:rPr>
        <w:t>ⓒ us</w:t>
      </w:r>
      <w:r>
        <w:rPr>
          <w:rFonts w:ascii="맑은 고딕" w:hAnsi="맑은 고딕" w:eastAsia="맑은 고딕"/>
          <w:b w:val="0"/>
          <w:i w:val="0"/>
          <w:sz w:val="18"/>
          <w:u w:val="none"/>
        </w:rPr>
        <w:t xml:space="preserve"> → </w:t>
      </w:r>
      <w:r>
        <w:rPr>
          <w:rFonts w:ascii="맑은 고딕" w:hAnsi="맑은 고딕" w:eastAsia="맑은 고딕"/>
          <w:b w:val="0"/>
          <w:i w:val="0"/>
          <w:sz w:val="18"/>
          <w:u w:val="none"/>
        </w:rPr>
        <w:t>① __________</w:t>
      </w:r>
      <w:r>
        <w:br/>
      </w:r>
      <w:r>
        <w:rPr>
          <w:rFonts w:ascii="맑은 고딕" w:hAnsi="맑은 고딕" w:eastAsia="맑은 고딕"/>
          <w:b w:val="0"/>
          <w:i w:val="0"/>
          <w:sz w:val="18"/>
          <w:u w:val="none"/>
        </w:rPr>
        <w:t xml:space="preserve">34-② </w:t>
      </w:r>
      <w:r>
        <w:rPr>
          <w:rFonts w:ascii="맑은 고딕" w:hAnsi="맑은 고딕" w:eastAsia="맑은 고딕"/>
          <w:b/>
          <w:i w:val="0"/>
          <w:sz w:val="18"/>
          <w:u w:val="none"/>
        </w:rPr>
        <w:t>ⓓ This robot</w:t>
      </w:r>
      <w:r>
        <w:rPr>
          <w:rFonts w:ascii="맑은 고딕" w:hAnsi="맑은 고딕" w:eastAsia="맑은 고딕"/>
          <w:b w:val="0"/>
          <w:i w:val="0"/>
          <w:sz w:val="18"/>
          <w:u w:val="none"/>
        </w:rPr>
        <w:t xml:space="preserve"> → </w:t>
      </w:r>
      <w:r>
        <w:rPr>
          <w:rFonts w:ascii="맑은 고딕" w:hAnsi="맑은 고딕" w:eastAsia="맑은 고딕"/>
          <w:b w:val="0"/>
          <w:i w:val="0"/>
          <w:sz w:val="18"/>
          <w:u w:val="none"/>
        </w:rPr>
        <w:t>②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35. </w:t>
      </w:r>
      <w:r>
        <w:rPr>
          <w:rFonts w:ascii="맑은 고딕" w:hAnsi="맑은 고딕" w:eastAsia="맑은 고딕"/>
          <w:b w:val="0"/>
          <w:i w:val="0"/>
          <w:sz w:val="18"/>
          <w:u w:val="none"/>
        </w:rPr>
        <w:t>① ⓔ one / ② ⓕ They 가 가리키는 대상</w:t>
      </w:r>
    </w:p>
    <w:p>
      <w:pPr>
        <w:spacing w:before="0" w:after="20" w:line="259" w:lineRule="auto"/>
        <w:ind w:left="57"/>
      </w:pPr>
      <w:r>
        <w:rPr>
          <w:rFonts w:ascii="맑은 고딕" w:hAnsi="맑은 고딕" w:eastAsia="맑은 고딕"/>
          <w:b w:val="0"/>
          <w:i w:val="0"/>
          <w:sz w:val="18"/>
          <w:u w:val="none"/>
        </w:rPr>
        <w:t xml:space="preserve">35-① </w:t>
      </w:r>
      <w:r>
        <w:rPr>
          <w:rFonts w:ascii="맑은 고딕" w:hAnsi="맑은 고딕" w:eastAsia="맑은 고딕"/>
          <w:b/>
          <w:i w:val="0"/>
          <w:sz w:val="18"/>
          <w:u w:val="none"/>
        </w:rPr>
        <w:t>ⓔ one</w:t>
      </w:r>
      <w:r>
        <w:rPr>
          <w:rFonts w:ascii="맑은 고딕" w:hAnsi="맑은 고딕" w:eastAsia="맑은 고딕"/>
          <w:b w:val="0"/>
          <w:i w:val="0"/>
          <w:sz w:val="18"/>
          <w:u w:val="none"/>
        </w:rPr>
        <w:t xml:space="preserve"> → </w:t>
      </w:r>
      <w:r>
        <w:rPr>
          <w:rFonts w:ascii="맑은 고딕" w:hAnsi="맑은 고딕" w:eastAsia="맑은 고딕"/>
          <w:b w:val="0"/>
          <w:i w:val="0"/>
          <w:sz w:val="18"/>
          <w:u w:val="none"/>
        </w:rPr>
        <w:t>① __________</w:t>
      </w:r>
      <w:r>
        <w:br/>
      </w:r>
      <w:r>
        <w:rPr>
          <w:rFonts w:ascii="맑은 고딕" w:hAnsi="맑은 고딕" w:eastAsia="맑은 고딕"/>
          <w:b w:val="0"/>
          <w:i w:val="0"/>
          <w:sz w:val="18"/>
          <w:u w:val="none"/>
        </w:rPr>
        <w:t xml:space="preserve">35-② </w:t>
      </w:r>
      <w:r>
        <w:rPr>
          <w:rFonts w:ascii="맑은 고딕" w:hAnsi="맑은 고딕" w:eastAsia="맑은 고딕"/>
          <w:b/>
          <w:i w:val="0"/>
          <w:sz w:val="18"/>
          <w:u w:val="none"/>
        </w:rPr>
        <w:t>ⓕ They</w:t>
      </w:r>
      <w:r>
        <w:rPr>
          <w:rFonts w:ascii="맑은 고딕" w:hAnsi="맑은 고딕" w:eastAsia="맑은 고딕"/>
          <w:b w:val="0"/>
          <w:i w:val="0"/>
          <w:sz w:val="18"/>
          <w:u w:val="none"/>
        </w:rPr>
        <w:t xml:space="preserve"> → </w:t>
      </w:r>
      <w:r>
        <w:rPr>
          <w:rFonts w:ascii="맑은 고딕" w:hAnsi="맑은 고딕" w:eastAsia="맑은 고딕"/>
          <w:b w:val="0"/>
          <w:i w:val="0"/>
          <w:sz w:val="18"/>
          <w:u w:val="none"/>
        </w:rPr>
        <w:t>②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36. </w:t>
      </w:r>
      <w:r>
        <w:rPr>
          <w:rFonts w:ascii="맑은 고딕" w:hAnsi="맑은 고딕" w:eastAsia="맑은 고딕"/>
          <w:b w:val="0"/>
          <w:i w:val="0"/>
          <w:sz w:val="18"/>
          <w:u w:val="none"/>
        </w:rPr>
        <w:t>① ⓖ They / ② ⓗ our 가 가리키는 대상</w:t>
      </w:r>
    </w:p>
    <w:p>
      <w:pPr>
        <w:spacing w:before="0" w:after="20" w:line="259" w:lineRule="auto"/>
        <w:ind w:left="57"/>
      </w:pPr>
      <w:r>
        <w:rPr>
          <w:rFonts w:ascii="맑은 고딕" w:hAnsi="맑은 고딕" w:eastAsia="맑은 고딕"/>
          <w:b w:val="0"/>
          <w:i w:val="0"/>
          <w:sz w:val="18"/>
          <w:u w:val="none"/>
        </w:rPr>
        <w:t xml:space="preserve">36-① </w:t>
      </w:r>
      <w:r>
        <w:rPr>
          <w:rFonts w:ascii="맑은 고딕" w:hAnsi="맑은 고딕" w:eastAsia="맑은 고딕"/>
          <w:b/>
          <w:i w:val="0"/>
          <w:sz w:val="18"/>
          <w:u w:val="none"/>
        </w:rPr>
        <w:t>ⓖ They</w:t>
      </w:r>
      <w:r>
        <w:rPr>
          <w:rFonts w:ascii="맑은 고딕" w:hAnsi="맑은 고딕" w:eastAsia="맑은 고딕"/>
          <w:b w:val="0"/>
          <w:i w:val="0"/>
          <w:sz w:val="18"/>
          <w:u w:val="none"/>
        </w:rPr>
        <w:t xml:space="preserve"> → </w:t>
      </w:r>
      <w:r>
        <w:rPr>
          <w:rFonts w:ascii="맑은 고딕" w:hAnsi="맑은 고딕" w:eastAsia="맑은 고딕"/>
          <w:b w:val="0"/>
          <w:i w:val="0"/>
          <w:sz w:val="18"/>
          <w:u w:val="none"/>
        </w:rPr>
        <w:t>① __________</w:t>
      </w:r>
      <w:r>
        <w:br/>
      </w:r>
      <w:r>
        <w:rPr>
          <w:rFonts w:ascii="맑은 고딕" w:hAnsi="맑은 고딕" w:eastAsia="맑은 고딕"/>
          <w:b w:val="0"/>
          <w:i w:val="0"/>
          <w:sz w:val="18"/>
          <w:u w:val="none"/>
        </w:rPr>
        <w:t xml:space="preserve">36-② </w:t>
      </w:r>
      <w:r>
        <w:rPr>
          <w:rFonts w:ascii="맑은 고딕" w:hAnsi="맑은 고딕" w:eastAsia="맑은 고딕"/>
          <w:b/>
          <w:i w:val="0"/>
          <w:sz w:val="18"/>
          <w:u w:val="none"/>
        </w:rPr>
        <w:t>ⓗ our</w:t>
      </w:r>
      <w:r>
        <w:rPr>
          <w:rFonts w:ascii="맑은 고딕" w:hAnsi="맑은 고딕" w:eastAsia="맑은 고딕"/>
          <w:b w:val="0"/>
          <w:i w:val="0"/>
          <w:sz w:val="18"/>
          <w:u w:val="none"/>
        </w:rPr>
        <w:t xml:space="preserve"> → </w:t>
      </w:r>
      <w:r>
        <w:rPr>
          <w:rFonts w:ascii="맑은 고딕" w:hAnsi="맑은 고딕" w:eastAsia="맑은 고딕"/>
          <w:b w:val="0"/>
          <w:i w:val="0"/>
          <w:sz w:val="18"/>
          <w:u w:val="none"/>
        </w:rPr>
        <w:t>②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37. </w:t>
      </w:r>
      <w:r>
        <w:rPr>
          <w:rFonts w:ascii="맑은 고딕" w:hAnsi="맑은 고딕" w:eastAsia="맑은 고딕"/>
          <w:b w:val="0"/>
          <w:i w:val="0"/>
          <w:sz w:val="18"/>
          <w:u w:val="none"/>
        </w:rPr>
        <w:t>① ⓘ them / ② ⓙ they 가 가리키는 대상</w:t>
      </w:r>
    </w:p>
    <w:p>
      <w:pPr>
        <w:spacing w:before="0" w:after="20" w:line="259" w:lineRule="auto"/>
        <w:ind w:left="57"/>
      </w:pPr>
      <w:r>
        <w:rPr>
          <w:rFonts w:ascii="맑은 고딕" w:hAnsi="맑은 고딕" w:eastAsia="맑은 고딕"/>
          <w:b w:val="0"/>
          <w:i w:val="0"/>
          <w:sz w:val="18"/>
          <w:u w:val="none"/>
        </w:rPr>
        <w:t xml:space="preserve">37-① </w:t>
      </w:r>
      <w:r>
        <w:rPr>
          <w:rFonts w:ascii="맑은 고딕" w:hAnsi="맑은 고딕" w:eastAsia="맑은 고딕"/>
          <w:b/>
          <w:i w:val="0"/>
          <w:sz w:val="18"/>
          <w:u w:val="none"/>
        </w:rPr>
        <w:t>ⓘ them</w:t>
      </w:r>
      <w:r>
        <w:rPr>
          <w:rFonts w:ascii="맑은 고딕" w:hAnsi="맑은 고딕" w:eastAsia="맑은 고딕"/>
          <w:b w:val="0"/>
          <w:i w:val="0"/>
          <w:sz w:val="18"/>
          <w:u w:val="none"/>
        </w:rPr>
        <w:t xml:space="preserve"> → </w:t>
      </w:r>
      <w:r>
        <w:rPr>
          <w:rFonts w:ascii="맑은 고딕" w:hAnsi="맑은 고딕" w:eastAsia="맑은 고딕"/>
          <w:b w:val="0"/>
          <w:i w:val="0"/>
          <w:sz w:val="18"/>
          <w:u w:val="none"/>
        </w:rPr>
        <w:t>① __________</w:t>
      </w:r>
      <w:r>
        <w:br/>
      </w:r>
      <w:r>
        <w:rPr>
          <w:rFonts w:ascii="맑은 고딕" w:hAnsi="맑은 고딕" w:eastAsia="맑은 고딕"/>
          <w:b w:val="0"/>
          <w:i w:val="0"/>
          <w:sz w:val="18"/>
          <w:u w:val="none"/>
        </w:rPr>
        <w:t xml:space="preserve">37-② </w:t>
      </w:r>
      <w:r>
        <w:rPr>
          <w:rFonts w:ascii="맑은 고딕" w:hAnsi="맑은 고딕" w:eastAsia="맑은 고딕"/>
          <w:b/>
          <w:i w:val="0"/>
          <w:sz w:val="18"/>
          <w:u w:val="none"/>
        </w:rPr>
        <w:t>ⓙ they</w:t>
      </w:r>
      <w:r>
        <w:rPr>
          <w:rFonts w:ascii="맑은 고딕" w:hAnsi="맑은 고딕" w:eastAsia="맑은 고딕"/>
          <w:b w:val="0"/>
          <w:i w:val="0"/>
          <w:sz w:val="18"/>
          <w:u w:val="none"/>
        </w:rPr>
        <w:t xml:space="preserve"> → </w:t>
      </w:r>
      <w:r>
        <w:rPr>
          <w:rFonts w:ascii="맑은 고딕" w:hAnsi="맑은 고딕" w:eastAsia="맑은 고딕"/>
          <w:b w:val="0"/>
          <w:i w:val="0"/>
          <w:sz w:val="18"/>
          <w:u w:val="none"/>
        </w:rPr>
        <w:t>②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38. </w:t>
      </w:r>
      <w:r>
        <w:rPr>
          <w:rFonts w:ascii="맑은 고딕" w:hAnsi="맑은 고딕" w:eastAsia="맑은 고딕"/>
          <w:b w:val="0"/>
          <w:i w:val="0"/>
          <w:sz w:val="18"/>
          <w:u w:val="none"/>
        </w:rPr>
        <w:t>밑줄 친 they/them/They 중 가리키는 대상이 나머지 넷과 다른 것은?</w:t>
      </w:r>
    </w:p>
    <w:p>
      <w:pPr>
        <w:spacing w:before="0" w:after="0" w:line="259" w:lineRule="auto"/>
        <w:ind w:left="113"/>
      </w:pPr>
      <w:r>
        <w:rPr>
          <w:rFonts w:ascii="맑은 고딕" w:hAnsi="맑은 고딕" w:eastAsia="맑은 고딕"/>
          <w:b w:val="0"/>
          <w:i w:val="0"/>
          <w:sz w:val="18"/>
          <w:u w:val="none"/>
        </w:rPr>
        <w:t xml:space="preserve">① easy tasks that humans programmed </w:t>
      </w:r>
      <w:r>
        <w:rPr>
          <w:rFonts w:ascii="맑은 고딕" w:hAnsi="맑은 고딕" w:eastAsia="맑은 고딕"/>
          <w:b w:val="0"/>
          <w:i w:val="0"/>
          <w:sz w:val="18"/>
          <w:u w:val="single"/>
        </w:rPr>
        <w:t>them</w:t>
      </w:r>
      <w:r>
        <w:rPr>
          <w:rFonts w:ascii="맑은 고딕" w:hAnsi="맑은 고딕" w:eastAsia="맑은 고딕"/>
          <w:b w:val="0"/>
          <w:i w:val="0"/>
          <w:sz w:val="18"/>
          <w:u w:val="none"/>
        </w:rPr>
        <w:t xml:space="preserve"> to do</w:t>
      </w:r>
    </w:p>
    <w:p>
      <w:pPr>
        <w:spacing w:before="0" w:after="0" w:line="259" w:lineRule="auto"/>
        <w:ind w:left="113"/>
      </w:pPr>
      <w:r>
        <w:rPr>
          <w:rFonts w:ascii="맑은 고딕" w:hAnsi="맑은 고딕" w:eastAsia="맑은 고딕"/>
          <w:b w:val="0"/>
          <w:i w:val="0"/>
          <w:sz w:val="18"/>
          <w:u w:val="none"/>
        </w:rPr>
        <w:t xml:space="preserve">② </w:t>
      </w:r>
      <w:r>
        <w:rPr>
          <w:rFonts w:ascii="맑은 고딕" w:hAnsi="맑은 고딕" w:eastAsia="맑은 고딕"/>
          <w:b w:val="0"/>
          <w:i w:val="0"/>
          <w:sz w:val="18"/>
          <w:u w:val="single"/>
        </w:rPr>
        <w:t>They</w:t>
      </w:r>
      <w:r>
        <w:rPr>
          <w:rFonts w:ascii="맑은 고딕" w:hAnsi="맑은 고딕" w:eastAsia="맑은 고딕"/>
          <w:b w:val="0"/>
          <w:i w:val="0"/>
          <w:sz w:val="18"/>
          <w:u w:val="none"/>
        </w:rPr>
        <w:t xml:space="preserve"> can help us anywhere</w:t>
      </w:r>
    </w:p>
    <w:p>
      <w:pPr>
        <w:spacing w:before="0" w:after="0" w:line="259" w:lineRule="auto"/>
        <w:ind w:left="113"/>
      </w:pPr>
      <w:r>
        <w:rPr>
          <w:rFonts w:ascii="맑은 고딕" w:hAnsi="맑은 고딕" w:eastAsia="맑은 고딕"/>
          <w:b w:val="0"/>
          <w:i w:val="0"/>
          <w:sz w:val="18"/>
          <w:u w:val="none"/>
        </w:rPr>
        <w:t xml:space="preserve">③ </w:t>
      </w:r>
      <w:r>
        <w:rPr>
          <w:rFonts w:ascii="맑은 고딕" w:hAnsi="맑은 고딕" w:eastAsia="맑은 고딕"/>
          <w:b w:val="0"/>
          <w:i w:val="0"/>
          <w:sz w:val="18"/>
          <w:u w:val="single"/>
        </w:rPr>
        <w:t>They</w:t>
      </w:r>
      <w:r>
        <w:rPr>
          <w:rFonts w:ascii="맑은 고딕" w:hAnsi="맑은 고딕" w:eastAsia="맑은 고딕"/>
          <w:b w:val="0"/>
          <w:i w:val="0"/>
          <w:sz w:val="18"/>
          <w:u w:val="none"/>
        </w:rPr>
        <w:t xml:space="preserve"> walk and play with their owners and recognize praise</w:t>
      </w:r>
    </w:p>
    <w:p>
      <w:pPr>
        <w:spacing w:before="0" w:after="0" w:line="259" w:lineRule="auto"/>
        <w:ind w:left="113"/>
      </w:pPr>
      <w:r>
        <w:rPr>
          <w:rFonts w:ascii="맑은 고딕" w:hAnsi="맑은 고딕" w:eastAsia="맑은 고딕"/>
          <w:b w:val="0"/>
          <w:i w:val="0"/>
          <w:sz w:val="18"/>
          <w:u w:val="none"/>
        </w:rPr>
        <w:t xml:space="preserve">④ problems </w:t>
      </w:r>
      <w:r>
        <w:rPr>
          <w:rFonts w:ascii="맑은 고딕" w:hAnsi="맑은 고딕" w:eastAsia="맑은 고딕"/>
          <w:b w:val="0"/>
          <w:i w:val="0"/>
          <w:sz w:val="18"/>
          <w:u w:val="single"/>
        </w:rPr>
        <w:t>they</w:t>
      </w:r>
      <w:r>
        <w:rPr>
          <w:rFonts w:ascii="맑은 고딕" w:hAnsi="맑은 고딕" w:eastAsia="맑은 고딕"/>
          <w:b w:val="0"/>
          <w:i w:val="0"/>
          <w:sz w:val="18"/>
          <w:u w:val="none"/>
        </w:rPr>
        <w:t xml:space="preserve"> might cause</w:t>
      </w:r>
    </w:p>
    <w:p>
      <w:pPr>
        <w:spacing w:before="0" w:after="0" w:line="259" w:lineRule="auto"/>
        <w:ind w:left="113"/>
      </w:pPr>
      <w:r>
        <w:rPr>
          <w:rFonts w:ascii="맑은 고딕" w:hAnsi="맑은 고딕" w:eastAsia="맑은 고딕"/>
          <w:b w:val="0"/>
          <w:i w:val="0"/>
          <w:sz w:val="18"/>
          <w:u w:val="none"/>
        </w:rPr>
        <w:t xml:space="preserve">⑤ soon </w:t>
      </w:r>
      <w:r>
        <w:rPr>
          <w:rFonts w:ascii="맑은 고딕" w:hAnsi="맑은 고딕" w:eastAsia="맑은 고딕"/>
          <w:b w:val="0"/>
          <w:i w:val="0"/>
          <w:sz w:val="18"/>
          <w:u w:val="single"/>
        </w:rPr>
        <w:t>they</w:t>
      </w:r>
      <w:r>
        <w:rPr>
          <w:rFonts w:ascii="맑은 고딕" w:hAnsi="맑은 고딕" w:eastAsia="맑은 고딕"/>
          <w:b w:val="0"/>
          <w:i w:val="0"/>
          <w:sz w:val="18"/>
          <w:u w:val="none"/>
        </w:rPr>
        <w:t xml:space="preserve"> might be able to think like humans</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39. </w:t>
      </w:r>
      <w:r>
        <w:rPr>
          <w:rFonts w:ascii="맑은 고딕" w:hAnsi="맑은 고딕" w:eastAsia="맑은 고딕"/>
          <w:b w:val="0"/>
          <w:i w:val="0"/>
          <w:sz w:val="18"/>
          <w:u w:val="none"/>
        </w:rPr>
        <w:t>밑줄 친 ⓐ~ⓙ가 가리키는 대상으로 옳지 않은 것은?</w:t>
      </w:r>
    </w:p>
    <w:p>
      <w:pPr>
        <w:spacing w:before="0" w:after="0" w:line="259" w:lineRule="auto"/>
        <w:ind w:left="113"/>
      </w:pPr>
      <w:r>
        <w:rPr>
          <w:rFonts w:ascii="맑은 고딕" w:hAnsi="맑은 고딕" w:eastAsia="맑은 고딕"/>
          <w:b w:val="0"/>
          <w:i w:val="0"/>
          <w:sz w:val="18"/>
          <w:u w:val="none"/>
        </w:rPr>
        <w:t>① ⓐ They → robots that have AI</w:t>
      </w:r>
    </w:p>
    <w:p>
      <w:pPr>
        <w:spacing w:before="0" w:after="0" w:line="259" w:lineRule="auto"/>
        <w:ind w:left="113"/>
      </w:pPr>
      <w:r>
        <w:rPr>
          <w:rFonts w:ascii="맑은 고딕" w:hAnsi="맑은 고딕" w:eastAsia="맑은 고딕"/>
          <w:b w:val="0"/>
          <w:i w:val="0"/>
          <w:sz w:val="18"/>
          <w:u w:val="none"/>
        </w:rPr>
        <w:t>② ⓒ us → humans (people)</w:t>
      </w:r>
    </w:p>
    <w:p>
      <w:pPr>
        <w:spacing w:before="0" w:after="0" w:line="259" w:lineRule="auto"/>
        <w:ind w:left="113"/>
      </w:pPr>
      <w:r>
        <w:rPr>
          <w:rFonts w:ascii="맑은 고딕" w:hAnsi="맑은 고딕" w:eastAsia="맑은 고딕"/>
          <w:b w:val="0"/>
          <w:i w:val="0"/>
          <w:sz w:val="18"/>
          <w:u w:val="none"/>
        </w:rPr>
        <w:t>③ ⓓ This robot → a home helper robot</w:t>
      </w:r>
    </w:p>
    <w:p>
      <w:pPr>
        <w:spacing w:before="0" w:after="0" w:line="259" w:lineRule="auto"/>
        <w:ind w:left="113"/>
      </w:pPr>
      <w:r>
        <w:rPr>
          <w:rFonts w:ascii="맑은 고딕" w:hAnsi="맑은 고딕" w:eastAsia="맑은 고딕"/>
          <w:b w:val="0"/>
          <w:i w:val="0"/>
          <w:sz w:val="18"/>
          <w:u w:val="none"/>
        </w:rPr>
        <w:t>④ ⓖ They → robot swarms</w:t>
      </w:r>
    </w:p>
    <w:p>
      <w:pPr>
        <w:spacing w:before="0" w:after="0" w:line="259" w:lineRule="auto"/>
        <w:ind w:left="113"/>
      </w:pPr>
      <w:r>
        <w:rPr>
          <w:rFonts w:ascii="맑은 고딕" w:hAnsi="맑은 고딕" w:eastAsia="맑은 고딕"/>
          <w:b w:val="0"/>
          <w:i w:val="0"/>
          <w:sz w:val="18"/>
          <w:u w:val="none"/>
        </w:rPr>
        <w:t>⑤ ⓗ our → people's</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B ★배열영작 — 우리말에 맞게 &lt;보기&gt;를 모두 한 번씩 배열할 때 ★에 들어갈 단어는? (함정어 1개 제외)</w:t>
      </w:r>
    </w:p>
    <w:p>
      <w:pPr>
        <w:keepNext/>
        <w:spacing w:before="0" w:after="20" w:line="259" w:lineRule="auto"/>
      </w:pPr>
      <w:r>
        <w:rPr>
          <w:rFonts w:ascii="맑은 고딕" w:hAnsi="맑은 고딕" w:eastAsia="맑은 고딕"/>
          <w:b/>
          <w:i w:val="0"/>
          <w:sz w:val="18"/>
          <w:u w:val="none"/>
        </w:rPr>
        <w:t xml:space="preserve">40. </w:t>
      </w:r>
      <w:r>
        <w:rPr>
          <w:rFonts w:ascii="맑은 고딕" w:hAnsi="맑은 고딕" w:eastAsia="맑은 고딕"/>
          <w:b w:val="0"/>
          <w:i w:val="0"/>
          <w:sz w:val="18"/>
          <w:u w:val="none"/>
        </w:rPr>
        <w:t>〈보기〉 ( they / can / be used / in / a variety of / various / places / including / farms or building sites )</w:t>
      </w:r>
    </w:p>
    <w:p>
      <w:pPr>
        <w:spacing w:before="0" w:after="20" w:line="259" w:lineRule="auto"/>
        <w:ind w:left="57"/>
      </w:pPr>
      <w:r>
        <w:rPr>
          <w:rFonts w:ascii="맑은 고딕" w:hAnsi="맑은 고딕" w:eastAsia="맑은 고딕"/>
          <w:b w:val="0"/>
          <w:i w:val="0"/>
          <w:sz w:val="18"/>
          <w:u w:val="none"/>
        </w:rPr>
        <w:t>"그것들은 농장이나 건설 현장을 포함하여 다양한 장소에서 사용될 수 있다."</w:t>
      </w:r>
      <w:r>
        <w:br/>
      </w:r>
      <w:r>
        <w:rPr>
          <w:rFonts w:ascii="맑은 고딕" w:hAnsi="맑은 고딕" w:eastAsia="맑은 고딕"/>
          <w:b w:val="0"/>
          <w:i w:val="0"/>
          <w:sz w:val="18"/>
          <w:u w:val="none"/>
        </w:rPr>
        <w:t>→ ______ ______ ______ ______ ★______ ______ , ______ ______ .</w:t>
      </w:r>
    </w:p>
    <w:p>
      <w:pPr>
        <w:spacing w:before="0" w:after="20" w:line="259" w:lineRule="auto"/>
        <w:ind w:left="113"/>
      </w:pPr>
      <w:r>
        <w:rPr>
          <w:rFonts w:ascii="맑은 고딕" w:hAnsi="맑은 고딕" w:eastAsia="맑은 고딕"/>
          <w:b w:val="0"/>
          <w:i w:val="0"/>
          <w:sz w:val="18"/>
          <w:u w:val="none"/>
        </w:rPr>
        <w:t>① varieties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a variety of</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various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variety</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a various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41. </w:t>
      </w:r>
      <w:r>
        <w:rPr>
          <w:rFonts w:ascii="맑은 고딕" w:hAnsi="맑은 고딕" w:eastAsia="맑은 고딕"/>
          <w:b w:val="0"/>
          <w:i w:val="0"/>
          <w:sz w:val="18"/>
          <w:u w:val="none"/>
        </w:rPr>
        <w:t>〈보기〉 ( they / find / survivors / deal with / dangers / and / clear / clearly / routes / so that / people / can / escape / to safety )</w:t>
      </w:r>
    </w:p>
    <w:p>
      <w:pPr>
        <w:spacing w:before="0" w:after="20" w:line="259" w:lineRule="auto"/>
        <w:ind w:left="57"/>
      </w:pPr>
      <w:r>
        <w:rPr>
          <w:rFonts w:ascii="맑은 고딕" w:hAnsi="맑은 고딕" w:eastAsia="맑은 고딕"/>
          <w:b w:val="0"/>
          <w:i w:val="0"/>
          <w:sz w:val="18"/>
          <w:u w:val="none"/>
        </w:rPr>
        <w:t>"그들은 사람들이 안전한 곳으로 탈출할 수 있도록 생존자를 찾고, 위험을 처리하고, 길을 치운다."</w:t>
      </w:r>
      <w:r>
        <w:br/>
      </w:r>
      <w:r>
        <w:rPr>
          <w:rFonts w:ascii="맑은 고딕" w:hAnsi="맑은 고딕" w:eastAsia="맑은 고딕"/>
          <w:b w:val="0"/>
          <w:i w:val="0"/>
          <w:sz w:val="18"/>
          <w:u w:val="none"/>
        </w:rPr>
        <w:t>→ ______ ______ ______ , ______ ______ , ______ ★______ ______ ______ ______ ______ ______ ______ ______ .</w:t>
      </w:r>
    </w:p>
    <w:p>
      <w:pPr>
        <w:spacing w:before="0" w:after="20" w:line="259" w:lineRule="auto"/>
        <w:ind w:left="113"/>
      </w:pPr>
      <w:r>
        <w:rPr>
          <w:rFonts w:ascii="맑은 고딕" w:hAnsi="맑은 고딕" w:eastAsia="맑은 고딕"/>
          <w:b w:val="0"/>
          <w:i w:val="0"/>
          <w:sz w:val="18"/>
          <w:u w:val="none"/>
        </w:rPr>
        <w:t>① clearing</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cleared</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clears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clear</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clearly</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42. </w:t>
      </w:r>
      <w:r>
        <w:rPr>
          <w:rFonts w:ascii="맑은 고딕" w:hAnsi="맑은 고딕" w:eastAsia="맑은 고딕"/>
          <w:b w:val="0"/>
          <w:i w:val="0"/>
          <w:sz w:val="18"/>
          <w:u w:val="none"/>
        </w:rPr>
        <w:t>〈보기〉 ( our future / with robots / looks / look / bright / but / not / perfect )</w:t>
      </w:r>
    </w:p>
    <w:p>
      <w:pPr>
        <w:spacing w:before="0" w:after="20" w:line="259" w:lineRule="auto"/>
        <w:ind w:left="57"/>
      </w:pPr>
      <w:r>
        <w:rPr>
          <w:rFonts w:ascii="맑은 고딕" w:hAnsi="맑은 고딕" w:eastAsia="맑은 고딕"/>
          <w:b w:val="0"/>
          <w:i w:val="0"/>
          <w:sz w:val="18"/>
          <w:u w:val="none"/>
        </w:rPr>
        <w:t>"로봇과 함께하는 우리의 미래는 밝지만 완벽해 보이지는 않는다."</w:t>
      </w:r>
      <w:r>
        <w:br/>
      </w:r>
      <w:r>
        <w:rPr>
          <w:rFonts w:ascii="맑은 고딕" w:hAnsi="맑은 고딕" w:eastAsia="맑은 고딕"/>
          <w:b w:val="0"/>
          <w:i w:val="0"/>
          <w:sz w:val="18"/>
          <w:u w:val="none"/>
        </w:rPr>
        <w:t>→ ______ ______ ★______ ______ ______ ______ ______ .</w:t>
      </w:r>
    </w:p>
    <w:p>
      <w:pPr>
        <w:spacing w:before="0" w:after="20" w:line="259" w:lineRule="auto"/>
        <w:ind w:left="113"/>
      </w:pPr>
      <w:r>
        <w:rPr>
          <w:rFonts w:ascii="맑은 고딕" w:hAnsi="맑은 고딕" w:eastAsia="맑은 고딕"/>
          <w:b w:val="0"/>
          <w:i w:val="0"/>
          <w:sz w:val="18"/>
          <w:u w:val="none"/>
        </w:rPr>
        <w:t>① looks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look</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looking</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is looked</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looked</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43. </w:t>
      </w:r>
      <w:r>
        <w:rPr>
          <w:rFonts w:ascii="맑은 고딕" w:hAnsi="맑은 고딕" w:eastAsia="맑은 고딕"/>
          <w:b w:val="0"/>
          <w:i w:val="0"/>
          <w:sz w:val="18"/>
          <w:u w:val="none"/>
        </w:rPr>
        <w:t>〈보기〉 ( they / can / answer / your questions / control / controlling / machines / in your home / and / play / music / for you )</w:t>
      </w:r>
    </w:p>
    <w:p>
      <w:pPr>
        <w:spacing w:before="0" w:after="20" w:line="259" w:lineRule="auto"/>
        <w:ind w:left="57"/>
      </w:pPr>
      <w:r>
        <w:rPr>
          <w:rFonts w:ascii="맑은 고딕" w:hAnsi="맑은 고딕" w:eastAsia="맑은 고딕"/>
          <w:b w:val="0"/>
          <w:i w:val="0"/>
          <w:sz w:val="18"/>
          <w:u w:val="none"/>
        </w:rPr>
        <w:t>"그들은 당신의 질문에 대답하고, 집 안의 기계를 제어하고, 당신을 위해 음악을 재생할 수 있다."</w:t>
      </w:r>
      <w:r>
        <w:br/>
      </w:r>
      <w:r>
        <w:rPr>
          <w:rFonts w:ascii="맑은 고딕" w:hAnsi="맑은 고딕" w:eastAsia="맑은 고딕"/>
          <w:b w:val="0"/>
          <w:i w:val="0"/>
          <w:sz w:val="18"/>
          <w:u w:val="none"/>
        </w:rPr>
        <w:t>→ ______ ______ ______ ______ , ★______ ______ ______ , ______ ______ ______ ______ .</w:t>
      </w:r>
    </w:p>
    <w:p>
      <w:pPr>
        <w:spacing w:before="0" w:after="20" w:line="259" w:lineRule="auto"/>
        <w:ind w:left="113"/>
      </w:pPr>
      <w:r>
        <w:rPr>
          <w:rFonts w:ascii="맑은 고딕" w:hAnsi="맑은 고딕" w:eastAsia="맑은 고딕"/>
          <w:b w:val="0"/>
          <w:i w:val="0"/>
          <w:sz w:val="18"/>
          <w:u w:val="none"/>
        </w:rPr>
        <w:t>① controlled</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to control</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control</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controlling</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controls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44. </w:t>
      </w:r>
      <w:r>
        <w:rPr>
          <w:rFonts w:ascii="맑은 고딕" w:hAnsi="맑은 고딕" w:eastAsia="맑은 고딕"/>
          <w:b w:val="0"/>
          <w:i w:val="0"/>
          <w:sz w:val="18"/>
          <w:u w:val="none"/>
        </w:rPr>
        <w:t>〈보기〉 ( they / walk / and / play / with / their owners / and / recognize / recognizing / praise )</w:t>
      </w:r>
    </w:p>
    <w:p>
      <w:pPr>
        <w:spacing w:before="0" w:after="20" w:line="259" w:lineRule="auto"/>
        <w:ind w:left="57"/>
      </w:pPr>
      <w:r>
        <w:rPr>
          <w:rFonts w:ascii="맑은 고딕" w:hAnsi="맑은 고딕" w:eastAsia="맑은 고딕"/>
          <w:b w:val="0"/>
          <w:i w:val="0"/>
          <w:sz w:val="18"/>
          <w:u w:val="none"/>
        </w:rPr>
        <w:t>"그들은 주인과 함께 걷고 놀며 칭찬을 알아듣는다."</w:t>
      </w:r>
      <w:r>
        <w:br/>
      </w:r>
      <w:r>
        <w:rPr>
          <w:rFonts w:ascii="맑은 고딕" w:hAnsi="맑은 고딕" w:eastAsia="맑은 고딕"/>
          <w:b w:val="0"/>
          <w:i w:val="0"/>
          <w:sz w:val="18"/>
          <w:u w:val="none"/>
        </w:rPr>
        <w:t>→ ______ ______ ______ ______ ______ ______ ______ ★______ ______ .</w:t>
      </w:r>
    </w:p>
    <w:p>
      <w:pPr>
        <w:spacing w:before="0" w:after="20" w:line="259" w:lineRule="auto"/>
        <w:ind w:left="113"/>
      </w:pPr>
      <w:r>
        <w:rPr>
          <w:rFonts w:ascii="맑은 고딕" w:hAnsi="맑은 고딕" w:eastAsia="맑은 고딕"/>
          <w:b w:val="0"/>
          <w:i w:val="0"/>
          <w:sz w:val="18"/>
          <w:u w:val="none"/>
        </w:rPr>
        <w:t>① recognizing</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recognized</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recognizes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to recognize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recognize</w:t>
      </w:r>
    </w:p>
    <w:p>
      <w:pPr>
        <w:spacing w:before="0" w:after="40" w:line="259" w:lineRule="auto"/>
      </w:pPr>
    </w:p>
    <w:p>
      <w:pPr>
        <w:keepNext/>
        <w:spacing w:before="0" w:after="20" w:line="259" w:lineRule="auto"/>
      </w:pPr>
      <w:r>
        <w:rPr>
          <w:rFonts w:ascii="맑은 고딕" w:hAnsi="맑은 고딕" w:eastAsia="맑은 고딕"/>
          <w:b/>
          <w:i w:val="0"/>
          <w:sz w:val="18"/>
          <w:u w:val="none"/>
        </w:rPr>
        <w:t>C 전체 요약문 — 핵심어 빈칸 (표적: 요약문 완성 · 어디에도 들어갈 수 없는 단어)</w:t>
      </w:r>
    </w:p>
    <w:p>
      <w:pPr>
        <w:keepNext/>
        <w:spacing w:before="0" w:after="20" w:line="259" w:lineRule="auto"/>
      </w:pPr>
      <w:r>
        <w:rPr>
          <w:rFonts w:ascii="맑은 고딕" w:hAnsi="맑은 고딕" w:eastAsia="맑은 고딕"/>
          <w:b/>
          <w:i w:val="0"/>
          <w:sz w:val="18"/>
          <w:u w:val="none"/>
        </w:rPr>
        <w:t xml:space="preserve">45. </w:t>
      </w:r>
      <w:r>
        <w:rPr>
          <w:rFonts w:ascii="맑은 고딕" w:hAnsi="맑은 고딕" w:eastAsia="맑은 고딕"/>
          <w:b w:val="0"/>
          <w:i w:val="0"/>
          <w:sz w:val="18"/>
          <w:u w:val="none"/>
        </w:rPr>
        <w:t>본문 전체를 요약한 글이다. &lt;보기&gt;에서 알맞은 단어를 골라 (1)~(12)를 채우시오. (보기 중 두 단어는 쓰이지 않음)</w:t>
      </w:r>
    </w:p>
    <w:p>
      <w:pPr>
        <w:spacing w:before="0" w:after="20" w:line="259" w:lineRule="auto"/>
        <w:ind w:left="57"/>
      </w:pPr>
      <w:r>
        <w:rPr>
          <w:rFonts w:ascii="맑은 고딕" w:hAnsi="맑은 고딕" w:eastAsia="맑은 고딕"/>
          <w:b/>
          <w:i w:val="0"/>
          <w:sz w:val="18"/>
          <w:u w:val="none"/>
        </w:rPr>
        <w:t>&lt;보기&gt;</w:t>
      </w:r>
      <w:r>
        <w:rPr>
          <w:rFonts w:ascii="맑은 고딕" w:hAnsi="맑은 고딕" w:eastAsia="맑은 고딕"/>
          <w:b w:val="0"/>
          <w:i w:val="0"/>
          <w:sz w:val="18"/>
          <w:u w:val="none"/>
        </w:rPr>
        <w:t xml:space="preserve"> movies / intelligence / smarter / machines / praise / easier / emotions / roads / dangerous / convenient / jobs / good / factories / owners</w:t>
      </w:r>
    </w:p>
    <w:p>
      <w:pPr>
        <w:spacing w:before="0" w:after="20" w:line="259" w:lineRule="auto"/>
        <w:ind w:left="57"/>
      </w:pPr>
      <w:r>
        <w:rPr>
          <w:rFonts w:ascii="맑은 고딕" w:hAnsi="맑은 고딕" w:eastAsia="맑은 고딕"/>
          <w:b w:val="0"/>
          <w:i w:val="0"/>
          <w:sz w:val="18"/>
          <w:u w:val="none"/>
        </w:rPr>
        <w:t>Robots are no longer found only in (1)</w:t>
      </w:r>
      <w:r>
        <w:rPr>
          <w:rFonts w:ascii="맑은 고딕" w:hAnsi="맑은 고딕" w:eastAsia="맑은 고딕"/>
          <w:b w:val="0"/>
          <w:i w:val="0"/>
          <w:sz w:val="18"/>
          <w:u w:val="none"/>
        </w:rPr>
        <w:t>(1) __________</w:t>
      </w:r>
      <w:r>
        <w:rPr>
          <w:rFonts w:ascii="맑은 고딕" w:hAnsi="맑은 고딕" w:eastAsia="맑은 고딕"/>
          <w:b w:val="0"/>
          <w:i w:val="0"/>
          <w:sz w:val="18"/>
          <w:u w:val="none"/>
        </w:rPr>
        <w:t xml:space="preserve"> and books; around the world they are doing many different tasks. Thanks to artificial (2)</w:t>
      </w:r>
      <w:r>
        <w:rPr>
          <w:rFonts w:ascii="맑은 고딕" w:hAnsi="맑은 고딕" w:eastAsia="맑은 고딕"/>
          <w:b w:val="0"/>
          <w:i w:val="0"/>
          <w:sz w:val="18"/>
          <w:u w:val="none"/>
        </w:rPr>
        <w:t>(2) __________</w:t>
      </w:r>
      <w:r>
        <w:rPr>
          <w:rFonts w:ascii="맑은 고딕" w:hAnsi="맑은 고딕" w:eastAsia="맑은 고딕"/>
          <w:b w:val="0"/>
          <w:i w:val="0"/>
          <w:sz w:val="18"/>
          <w:u w:val="none"/>
        </w:rPr>
        <w:t>, robots are getting (3)</w:t>
      </w:r>
      <w:r>
        <w:rPr>
          <w:rFonts w:ascii="맑은 고딕" w:hAnsi="맑은 고딕" w:eastAsia="맑은 고딕"/>
          <w:b w:val="0"/>
          <w:i w:val="0"/>
          <w:sz w:val="18"/>
          <w:u w:val="none"/>
        </w:rPr>
        <w:t>(3) __________</w:t>
      </w:r>
      <w:r>
        <w:rPr>
          <w:rFonts w:ascii="맑은 고딕" w:hAnsi="맑은 고딕" w:eastAsia="맑은 고딕"/>
          <w:b w:val="0"/>
          <w:i w:val="0"/>
          <w:sz w:val="18"/>
          <w:u w:val="none"/>
        </w:rPr>
        <w:t>: they can recognize speech, tell jokes, and play games with humans. AI speakers answer questions and control (4)</w:t>
      </w:r>
      <w:r>
        <w:rPr>
          <w:rFonts w:ascii="맑은 고딕" w:hAnsi="맑은 고딕" w:eastAsia="맑은 고딕"/>
          <w:b w:val="0"/>
          <w:i w:val="0"/>
          <w:sz w:val="18"/>
          <w:u w:val="none"/>
        </w:rPr>
        <w:t>(4) __________</w:t>
      </w:r>
      <w:r>
        <w:rPr>
          <w:rFonts w:ascii="맑은 고딕" w:hAnsi="맑은 고딕" w:eastAsia="맑은 고딕"/>
          <w:b w:val="0"/>
          <w:i w:val="0"/>
          <w:sz w:val="18"/>
          <w:u w:val="none"/>
        </w:rPr>
        <w:t>, and AI pets act like real dogs and recognize (5)</w:t>
      </w:r>
      <w:r>
        <w:rPr>
          <w:rFonts w:ascii="맑은 고딕" w:hAnsi="맑은 고딕" w:eastAsia="맑은 고딕"/>
          <w:b w:val="0"/>
          <w:i w:val="0"/>
          <w:sz w:val="18"/>
          <w:u w:val="none"/>
        </w:rPr>
        <w:t>(5) __________</w:t>
      </w:r>
      <w:r>
        <w:rPr>
          <w:rFonts w:ascii="맑은 고딕" w:hAnsi="맑은 고딕" w:eastAsia="맑은 고딕"/>
          <w:b w:val="0"/>
          <w:i w:val="0"/>
          <w:sz w:val="18"/>
          <w:u w:val="none"/>
        </w:rPr>
        <w:t>. Robots make our lives faster and (6)</w:t>
      </w:r>
      <w:r>
        <w:rPr>
          <w:rFonts w:ascii="맑은 고딕" w:hAnsi="맑은 고딕" w:eastAsia="맑은 고딕"/>
          <w:b w:val="0"/>
          <w:i w:val="0"/>
          <w:sz w:val="18"/>
          <w:u w:val="none"/>
        </w:rPr>
        <w:t>(6) __________</w:t>
      </w:r>
      <w:r>
        <w:rPr>
          <w:rFonts w:ascii="맑은 고딕" w:hAnsi="맑은 고딕" w:eastAsia="맑은 고딕"/>
          <w:b w:val="0"/>
          <w:i w:val="0"/>
          <w:sz w:val="18"/>
          <w:u w:val="none"/>
        </w:rPr>
        <w:t>. A home helper robot can sense (7)</w:t>
      </w:r>
      <w:r>
        <w:rPr>
          <w:rFonts w:ascii="맑은 고딕" w:hAnsi="맑은 고딕" w:eastAsia="맑은 고딕"/>
          <w:b w:val="0"/>
          <w:i w:val="0"/>
          <w:sz w:val="18"/>
          <w:u w:val="none"/>
        </w:rPr>
        <w:t>(7) __________</w:t>
      </w:r>
      <w:r>
        <w:rPr>
          <w:rFonts w:ascii="맑은 고딕" w:hAnsi="맑은 고딕" w:eastAsia="맑은 고딕"/>
          <w:b w:val="0"/>
          <w:i w:val="0"/>
          <w:sz w:val="18"/>
          <w:u w:val="none"/>
        </w:rPr>
        <w:t>, a self-driving car finds its way on (8)</w:t>
      </w:r>
      <w:r>
        <w:rPr>
          <w:rFonts w:ascii="맑은 고딕" w:hAnsi="맑은 고딕" w:eastAsia="맑은 고딕"/>
          <w:b w:val="0"/>
          <w:i w:val="0"/>
          <w:sz w:val="18"/>
          <w:u w:val="none"/>
        </w:rPr>
        <w:t>(8) __________</w:t>
      </w:r>
      <w:r>
        <w:rPr>
          <w:rFonts w:ascii="맑은 고딕" w:hAnsi="맑은 고딕" w:eastAsia="맑은 고딕"/>
          <w:b w:val="0"/>
          <w:i w:val="0"/>
          <w:sz w:val="18"/>
          <w:u w:val="none"/>
        </w:rPr>
        <w:t xml:space="preserve"> with cameras, sensors, and software, and a robot swarm communicates like ants or bees and works as a group. Search-and-rescue robots find survivors in (9)</w:t>
      </w:r>
      <w:r>
        <w:rPr>
          <w:rFonts w:ascii="맑은 고딕" w:hAnsi="맑은 고딕" w:eastAsia="맑은 고딕"/>
          <w:b w:val="0"/>
          <w:i w:val="0"/>
          <w:sz w:val="18"/>
          <w:u w:val="none"/>
        </w:rPr>
        <w:t>(9) __________</w:t>
      </w:r>
      <w:r>
        <w:rPr>
          <w:rFonts w:ascii="맑은 고딕" w:hAnsi="맑은 고딕" w:eastAsia="맑은 고딕"/>
          <w:b w:val="0"/>
          <w:i w:val="0"/>
          <w:sz w:val="18"/>
          <w:u w:val="none"/>
        </w:rPr>
        <w:t xml:space="preserve"> areas. Some people expect life to become more (10)</w:t>
      </w:r>
      <w:r>
        <w:rPr>
          <w:rFonts w:ascii="맑은 고딕" w:hAnsi="맑은 고딕" w:eastAsia="맑은 고딕"/>
          <w:b w:val="0"/>
          <w:i w:val="0"/>
          <w:sz w:val="18"/>
          <w:u w:val="none"/>
        </w:rPr>
        <w:t>(10) __________</w:t>
      </w:r>
      <w:r>
        <w:rPr>
          <w:rFonts w:ascii="맑은 고딕" w:hAnsi="맑은 고딕" w:eastAsia="맑은 고딕"/>
          <w:b w:val="0"/>
          <w:i w:val="0"/>
          <w:sz w:val="18"/>
          <w:u w:val="none"/>
        </w:rPr>
        <w:t>, but others worry about threats to our (11)</w:t>
      </w:r>
      <w:r>
        <w:rPr>
          <w:rFonts w:ascii="맑은 고딕" w:hAnsi="맑은 고딕" w:eastAsia="맑은 고딕"/>
          <w:b w:val="0"/>
          <w:i w:val="0"/>
          <w:sz w:val="18"/>
          <w:u w:val="none"/>
        </w:rPr>
        <w:t>(11) __________</w:t>
      </w:r>
      <w:r>
        <w:rPr>
          <w:rFonts w:ascii="맑은 고딕" w:hAnsi="맑은 고딕" w:eastAsia="맑은 고딕"/>
          <w:b w:val="0"/>
          <w:i w:val="0"/>
          <w:sz w:val="18"/>
          <w:u w:val="none"/>
        </w:rPr>
        <w:t xml:space="preserve"> and safety. So we must find solutions and make sure robots are used only for (12)</w:t>
      </w:r>
      <w:r>
        <w:rPr>
          <w:rFonts w:ascii="맑은 고딕" w:hAnsi="맑은 고딕" w:eastAsia="맑은 고딕"/>
          <w:b w:val="0"/>
          <w:i w:val="0"/>
          <w:sz w:val="18"/>
          <w:u w:val="none"/>
        </w:rPr>
        <w:t>(12) __________</w:t>
      </w:r>
      <w:r>
        <w:rPr>
          <w:rFonts w:ascii="맑은 고딕" w:hAnsi="맑은 고딕" w:eastAsia="맑은 고딕"/>
          <w:b w:val="0"/>
          <w:i w:val="0"/>
          <w:sz w:val="18"/>
          <w:u w:val="none"/>
        </w:rPr>
        <w:t>.</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46. </w:t>
      </w:r>
      <w:r>
        <w:rPr>
          <w:rFonts w:ascii="맑은 고딕" w:hAnsi="맑은 고딕" w:eastAsia="맑은 고딕"/>
          <w:b w:val="0"/>
          <w:i w:val="0"/>
          <w:sz w:val="18"/>
          <w:u w:val="none"/>
        </w:rPr>
        <w:t>요약문의 (A)~(C)에 들어갈 말로 알맞은 것은?</w:t>
      </w:r>
    </w:p>
    <w:p>
      <w:pPr>
        <w:spacing w:before="0" w:after="20" w:line="259" w:lineRule="auto"/>
        <w:ind w:left="57"/>
      </w:pPr>
      <w:r>
        <w:rPr>
          <w:rFonts w:ascii="맑은 고딕" w:hAnsi="맑은 고딕" w:eastAsia="맑은 고딕"/>
          <w:b w:val="0"/>
          <w:i w:val="0"/>
          <w:sz w:val="18"/>
          <w:u w:val="none"/>
        </w:rPr>
        <w:t>Thanks to artificial intelligence, robots are getting (A)______. A self-driving car can navigate roads without a (B)______. Some people expect life to become more (C)______ with the help of robots.</w:t>
      </w:r>
    </w:p>
    <w:tbl>
      <w:tblPr>
        <w:tblStyle w:val="TableGrid"/>
        <w:tblW w:type="auto" w:w="0"/>
        <w:tblLook w:firstColumn="1" w:firstRow="1" w:lastColumn="0" w:lastRow="0" w:noHBand="0" w:noVBand="1" w:val="04A0"/>
      </w:tblPr>
      <w:tblGrid>
        <w:gridCol w:w="2579"/>
        <w:gridCol w:w="2579"/>
        <w:gridCol w:w="2579"/>
        <w:gridCol w:w="2579"/>
      </w:tblGrid>
      <w:tr>
        <w:tc>
          <w:tcPr>
            <w:tcW w:type="dxa" w:w="2579"/>
          </w:tcPr>
          <w:p>
            <w:pPr>
              <w:spacing w:after="0"/>
            </w:pPr>
          </w:p>
        </w:tc>
        <w:tc>
          <w:tcPr>
            <w:tcW w:type="dxa" w:w="2579"/>
          </w:tcPr>
          <w:p>
            <w:pPr>
              <w:spacing w:after="0"/>
            </w:pPr>
            <w:r>
              <w:rPr>
                <w:rFonts w:ascii="맑은 고딕" w:hAnsi="맑은 고딕" w:eastAsia="맑은 고딕"/>
                <w:b/>
                <w:i w:val="0"/>
                <w:sz w:val="16"/>
                <w:u w:val="none"/>
              </w:rPr>
              <w:t>(A)</w:t>
            </w:r>
          </w:p>
        </w:tc>
        <w:tc>
          <w:tcPr>
            <w:tcW w:type="dxa" w:w="2579"/>
          </w:tcPr>
          <w:p>
            <w:pPr>
              <w:spacing w:after="0"/>
            </w:pPr>
            <w:r>
              <w:rPr>
                <w:rFonts w:ascii="맑은 고딕" w:hAnsi="맑은 고딕" w:eastAsia="맑은 고딕"/>
                <w:b/>
                <w:i w:val="0"/>
                <w:sz w:val="16"/>
                <w:u w:val="none"/>
              </w:rPr>
              <w:t>(B)</w:t>
            </w:r>
          </w:p>
        </w:tc>
        <w:tc>
          <w:tcPr>
            <w:tcW w:type="dxa" w:w="2579"/>
          </w:tcPr>
          <w:p>
            <w:pPr>
              <w:spacing w:after="0"/>
            </w:pPr>
            <w:r>
              <w:rPr>
                <w:rFonts w:ascii="맑은 고딕" w:hAnsi="맑은 고딕" w:eastAsia="맑은 고딕"/>
                <w:b/>
                <w:i w:val="0"/>
                <w:sz w:val="16"/>
                <w:u w:val="none"/>
              </w:rPr>
              <w:t>(C)</w:t>
            </w:r>
          </w:p>
        </w:tc>
      </w:tr>
      <w:tr>
        <w:tc>
          <w:tcPr>
            <w:tcW w:type="dxa" w:w="2579"/>
          </w:tcPr>
          <w:p>
            <w:pPr>
              <w:spacing w:after="0"/>
            </w:pPr>
            <w:r>
              <w:rPr>
                <w:rFonts w:ascii="맑은 고딕" w:hAnsi="맑은 고딕" w:eastAsia="맑은 고딕"/>
                <w:b w:val="0"/>
                <w:i w:val="0"/>
                <w:sz w:val="16"/>
                <w:u w:val="none"/>
              </w:rPr>
              <w:t>①</w:t>
            </w:r>
          </w:p>
        </w:tc>
        <w:tc>
          <w:tcPr>
            <w:tcW w:type="dxa" w:w="2579"/>
          </w:tcPr>
          <w:p>
            <w:pPr>
              <w:spacing w:after="0"/>
            </w:pPr>
            <w:r>
              <w:rPr>
                <w:rFonts w:ascii="맑은 고딕" w:hAnsi="맑은 고딕" w:eastAsia="맑은 고딕"/>
                <w:b w:val="0"/>
                <w:i w:val="0"/>
                <w:sz w:val="16"/>
                <w:u w:val="none"/>
              </w:rPr>
              <w:t>smarter</w:t>
            </w:r>
          </w:p>
        </w:tc>
        <w:tc>
          <w:tcPr>
            <w:tcW w:type="dxa" w:w="2579"/>
          </w:tcPr>
          <w:p>
            <w:pPr>
              <w:spacing w:after="0"/>
            </w:pPr>
            <w:r>
              <w:rPr>
                <w:rFonts w:ascii="맑은 고딕" w:hAnsi="맑은 고딕" w:eastAsia="맑은 고딕"/>
                <w:b w:val="0"/>
                <w:i w:val="0"/>
                <w:sz w:val="16"/>
                <w:u w:val="none"/>
              </w:rPr>
              <w:t>driver</w:t>
            </w:r>
          </w:p>
        </w:tc>
        <w:tc>
          <w:tcPr>
            <w:tcW w:type="dxa" w:w="2579"/>
          </w:tcPr>
          <w:p>
            <w:pPr>
              <w:spacing w:after="0"/>
            </w:pPr>
            <w:r>
              <w:rPr>
                <w:rFonts w:ascii="맑은 고딕" w:hAnsi="맑은 고딕" w:eastAsia="맑은 고딕"/>
                <w:b w:val="0"/>
                <w:i w:val="0"/>
                <w:sz w:val="16"/>
                <w:u w:val="none"/>
              </w:rPr>
              <w:t>dangerous</w:t>
            </w:r>
          </w:p>
        </w:tc>
      </w:tr>
      <w:tr>
        <w:tc>
          <w:tcPr>
            <w:tcW w:type="dxa" w:w="2579"/>
          </w:tcPr>
          <w:p>
            <w:pPr>
              <w:spacing w:after="0"/>
            </w:pPr>
            <w:r>
              <w:rPr>
                <w:rFonts w:ascii="맑은 고딕" w:hAnsi="맑은 고딕" w:eastAsia="맑은 고딕"/>
                <w:b w:val="0"/>
                <w:i w:val="0"/>
                <w:sz w:val="16"/>
                <w:u w:val="none"/>
              </w:rPr>
              <w:t>②</w:t>
            </w:r>
          </w:p>
        </w:tc>
        <w:tc>
          <w:tcPr>
            <w:tcW w:type="dxa" w:w="2579"/>
          </w:tcPr>
          <w:p>
            <w:pPr>
              <w:spacing w:after="0"/>
            </w:pPr>
            <w:r>
              <w:rPr>
                <w:rFonts w:ascii="맑은 고딕" w:hAnsi="맑은 고딕" w:eastAsia="맑은 고딕"/>
                <w:b w:val="0"/>
                <w:i w:val="0"/>
                <w:sz w:val="16"/>
                <w:u w:val="none"/>
              </w:rPr>
              <w:t>slower</w:t>
            </w:r>
          </w:p>
        </w:tc>
        <w:tc>
          <w:tcPr>
            <w:tcW w:type="dxa" w:w="2579"/>
          </w:tcPr>
          <w:p>
            <w:pPr>
              <w:spacing w:after="0"/>
            </w:pPr>
            <w:r>
              <w:rPr>
                <w:rFonts w:ascii="맑은 고딕" w:hAnsi="맑은 고딕" w:eastAsia="맑은 고딕"/>
                <w:b w:val="0"/>
                <w:i w:val="0"/>
                <w:sz w:val="16"/>
                <w:u w:val="none"/>
              </w:rPr>
              <w:t>driver</w:t>
            </w:r>
          </w:p>
        </w:tc>
        <w:tc>
          <w:tcPr>
            <w:tcW w:type="dxa" w:w="2579"/>
          </w:tcPr>
          <w:p>
            <w:pPr>
              <w:spacing w:after="0"/>
            </w:pPr>
            <w:r>
              <w:rPr>
                <w:rFonts w:ascii="맑은 고딕" w:hAnsi="맑은 고딕" w:eastAsia="맑은 고딕"/>
                <w:b w:val="0"/>
                <w:i w:val="0"/>
                <w:sz w:val="16"/>
                <w:u w:val="none"/>
              </w:rPr>
              <w:t>convenient</w:t>
            </w:r>
          </w:p>
        </w:tc>
      </w:tr>
      <w:tr>
        <w:tc>
          <w:tcPr>
            <w:tcW w:type="dxa" w:w="2579"/>
          </w:tcPr>
          <w:p>
            <w:pPr>
              <w:spacing w:after="0"/>
            </w:pPr>
            <w:r>
              <w:rPr>
                <w:rFonts w:ascii="맑은 고딕" w:hAnsi="맑은 고딕" w:eastAsia="맑은 고딕"/>
                <w:b w:val="0"/>
                <w:i w:val="0"/>
                <w:sz w:val="16"/>
                <w:u w:val="none"/>
              </w:rPr>
              <w:t>③</w:t>
            </w:r>
          </w:p>
        </w:tc>
        <w:tc>
          <w:tcPr>
            <w:tcW w:type="dxa" w:w="2579"/>
          </w:tcPr>
          <w:p>
            <w:pPr>
              <w:spacing w:after="0"/>
            </w:pPr>
            <w:r>
              <w:rPr>
                <w:rFonts w:ascii="맑은 고딕" w:hAnsi="맑은 고딕" w:eastAsia="맑은 고딕"/>
                <w:b w:val="0"/>
                <w:i w:val="0"/>
                <w:sz w:val="16"/>
                <w:u w:val="none"/>
              </w:rPr>
              <w:t>smarter</w:t>
            </w:r>
          </w:p>
        </w:tc>
        <w:tc>
          <w:tcPr>
            <w:tcW w:type="dxa" w:w="2579"/>
          </w:tcPr>
          <w:p>
            <w:pPr>
              <w:spacing w:after="0"/>
            </w:pPr>
            <w:r>
              <w:rPr>
                <w:rFonts w:ascii="맑은 고딕" w:hAnsi="맑은 고딕" w:eastAsia="맑은 고딕"/>
                <w:b w:val="0"/>
                <w:i w:val="0"/>
                <w:sz w:val="16"/>
                <w:u w:val="none"/>
              </w:rPr>
              <w:t>driver</w:t>
            </w:r>
          </w:p>
        </w:tc>
        <w:tc>
          <w:tcPr>
            <w:tcW w:type="dxa" w:w="2579"/>
          </w:tcPr>
          <w:p>
            <w:pPr>
              <w:spacing w:after="0"/>
            </w:pPr>
            <w:r>
              <w:rPr>
                <w:rFonts w:ascii="맑은 고딕" w:hAnsi="맑은 고딕" w:eastAsia="맑은 고딕"/>
                <w:b w:val="0"/>
                <w:i w:val="0"/>
                <w:sz w:val="16"/>
                <w:u w:val="none"/>
              </w:rPr>
              <w:t>convenient</w:t>
            </w:r>
          </w:p>
        </w:tc>
      </w:tr>
      <w:tr>
        <w:tc>
          <w:tcPr>
            <w:tcW w:type="dxa" w:w="2579"/>
          </w:tcPr>
          <w:p>
            <w:pPr>
              <w:spacing w:after="0"/>
            </w:pPr>
            <w:r>
              <w:rPr>
                <w:rFonts w:ascii="맑은 고딕" w:hAnsi="맑은 고딕" w:eastAsia="맑은 고딕"/>
                <w:b w:val="0"/>
                <w:i w:val="0"/>
                <w:sz w:val="16"/>
                <w:u w:val="none"/>
              </w:rPr>
              <w:t>④</w:t>
            </w:r>
          </w:p>
        </w:tc>
        <w:tc>
          <w:tcPr>
            <w:tcW w:type="dxa" w:w="2579"/>
          </w:tcPr>
          <w:p>
            <w:pPr>
              <w:spacing w:after="0"/>
            </w:pPr>
            <w:r>
              <w:rPr>
                <w:rFonts w:ascii="맑은 고딕" w:hAnsi="맑은 고딕" w:eastAsia="맑은 고딕"/>
                <w:b w:val="0"/>
                <w:i w:val="0"/>
                <w:sz w:val="16"/>
                <w:u w:val="none"/>
              </w:rPr>
              <w:t>smarter</w:t>
            </w:r>
          </w:p>
        </w:tc>
        <w:tc>
          <w:tcPr>
            <w:tcW w:type="dxa" w:w="2579"/>
          </w:tcPr>
          <w:p>
            <w:pPr>
              <w:spacing w:after="0"/>
            </w:pPr>
            <w:r>
              <w:rPr>
                <w:rFonts w:ascii="맑은 고딕" w:hAnsi="맑은 고딕" w:eastAsia="맑은 고딕"/>
                <w:b w:val="0"/>
                <w:i w:val="0"/>
                <w:sz w:val="16"/>
                <w:u w:val="none"/>
              </w:rPr>
              <w:t>owner</w:t>
            </w:r>
          </w:p>
        </w:tc>
        <w:tc>
          <w:tcPr>
            <w:tcW w:type="dxa" w:w="2579"/>
          </w:tcPr>
          <w:p>
            <w:pPr>
              <w:spacing w:after="0"/>
            </w:pPr>
            <w:r>
              <w:rPr>
                <w:rFonts w:ascii="맑은 고딕" w:hAnsi="맑은 고딕" w:eastAsia="맑은 고딕"/>
                <w:b w:val="0"/>
                <w:i w:val="0"/>
                <w:sz w:val="16"/>
                <w:u w:val="none"/>
              </w:rPr>
              <w:t>convenient</w:t>
            </w:r>
          </w:p>
        </w:tc>
      </w:tr>
      <w:tr>
        <w:tc>
          <w:tcPr>
            <w:tcW w:type="dxa" w:w="2579"/>
          </w:tcPr>
          <w:p>
            <w:pPr>
              <w:spacing w:after="0"/>
            </w:pPr>
            <w:r>
              <w:rPr>
                <w:rFonts w:ascii="맑은 고딕" w:hAnsi="맑은 고딕" w:eastAsia="맑은 고딕"/>
                <w:b w:val="0"/>
                <w:i w:val="0"/>
                <w:sz w:val="16"/>
                <w:u w:val="none"/>
              </w:rPr>
              <w:t>⑤</w:t>
            </w:r>
          </w:p>
        </w:tc>
        <w:tc>
          <w:tcPr>
            <w:tcW w:type="dxa" w:w="2579"/>
          </w:tcPr>
          <w:p>
            <w:pPr>
              <w:spacing w:after="0"/>
            </w:pPr>
            <w:r>
              <w:rPr>
                <w:rFonts w:ascii="맑은 고딕" w:hAnsi="맑은 고딕" w:eastAsia="맑은 고딕"/>
                <w:b w:val="0"/>
                <w:i w:val="0"/>
                <w:sz w:val="16"/>
                <w:u w:val="none"/>
              </w:rPr>
              <w:t>bigger</w:t>
            </w:r>
          </w:p>
        </w:tc>
        <w:tc>
          <w:tcPr>
            <w:tcW w:type="dxa" w:w="2579"/>
          </w:tcPr>
          <w:p>
            <w:pPr>
              <w:spacing w:after="0"/>
            </w:pPr>
            <w:r>
              <w:rPr>
                <w:rFonts w:ascii="맑은 고딕" w:hAnsi="맑은 고딕" w:eastAsia="맑은 고딕"/>
                <w:b w:val="0"/>
                <w:i w:val="0"/>
                <w:sz w:val="16"/>
                <w:u w:val="none"/>
              </w:rPr>
              <w:t>driver</w:t>
            </w:r>
          </w:p>
        </w:tc>
        <w:tc>
          <w:tcPr>
            <w:tcW w:type="dxa" w:w="2579"/>
          </w:tcPr>
          <w:p>
            <w:pPr>
              <w:spacing w:after="0"/>
            </w:pPr>
            <w:r>
              <w:rPr>
                <w:rFonts w:ascii="맑은 고딕" w:hAnsi="맑은 고딕" w:eastAsia="맑은 고딕"/>
                <w:b w:val="0"/>
                <w:i w:val="0"/>
                <w:sz w:val="16"/>
                <w:u w:val="none"/>
              </w:rPr>
              <w:t>perfect</w:t>
            </w:r>
          </w:p>
        </w:tc>
      </w:tr>
    </w:tbl>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47. </w:t>
      </w:r>
      <w:r>
        <w:rPr>
          <w:rFonts w:ascii="맑은 고딕" w:hAnsi="맑은 고딕" w:eastAsia="맑은 고딕"/>
          <w:b w:val="0"/>
          <w:i w:val="0"/>
          <w:sz w:val="18"/>
          <w:u w:val="none"/>
        </w:rPr>
        <w:t>위 요약문(45번)의 빈칸 (1)~(12) 어디에도 들어갈 수 없는 단어를 &lt;보기&gt;에서 두 개 고르면?</w:t>
      </w:r>
    </w:p>
    <w:p>
      <w:pPr>
        <w:spacing w:before="0" w:after="20" w:line="259" w:lineRule="auto"/>
        <w:ind w:left="57"/>
      </w:pP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__________</w:t>
      </w:r>
      <w:r>
        <w:rPr>
          <w:rFonts w:ascii="맑은 고딕" w:hAnsi="맑은 고딕" w:eastAsia="맑은 고딕"/>
          <w:b w:val="0"/>
          <w:i w:val="0"/>
          <w:sz w:val="18"/>
          <w:u w:val="none"/>
        </w:rPr>
        <w:t xml:space="preserve"> , </w:t>
      </w:r>
      <w:r>
        <w:rPr>
          <w:rFonts w:ascii="맑은 고딕" w:hAnsi="맑은 고딕" w:eastAsia="맑은 고딕"/>
          <w:b w:val="0"/>
          <w:i w:val="0"/>
          <w:sz w:val="18"/>
          <w:u w:val="none"/>
        </w:rPr>
        <w:t>__________</w:t>
      </w:r>
    </w:p>
    <w:p>
      <w:pPr>
        <w:spacing w:before="0" w:after="40" w:line="259" w:lineRule="auto"/>
      </w:pPr>
    </w:p>
    <w:p>
      <w:pPr>
        <w:sectPr>
          <w:type w:val="continuous"/>
          <w:pgSz w:w="11906" w:h="16838"/>
          <w:pgMar w:top="680" w:right="794" w:bottom="624" w:left="794" w:header="720" w:footer="720" w:gutter="0"/>
          <w:docGrid w:linePitch="360"/>
          <w:cols w:num="2" w:space="360" w:sep="1"/>
        </w:sectPr>
      </w:pPr>
    </w:p>
    <w:p>
      <w:pPr>
        <w:spacing w:before="0" w:after="60" w:line="259" w:lineRule="auto"/>
      </w:pPr>
      <w:r>
        <w:rPr>
          <w:rFonts w:ascii="맑은 고딕" w:hAnsi="맑은 고딕" w:eastAsia="맑은 고딕"/>
          <w:b/>
          <w:i w:val="0"/>
          <w:sz w:val="22"/>
          <w:u w:val="none"/>
        </w:rPr>
        <w:t>본문 CHECK — Lesson 7 Life with Robots (v4) — 정답</w:t>
      </w:r>
    </w:p>
    <w:p>
      <w:pPr>
        <w:spacing w:before="0" w:after="20" w:line="259" w:lineRule="auto"/>
      </w:pPr>
      <w:r>
        <w:rPr>
          <w:rFonts w:ascii="맑은 고딕" w:hAnsi="맑은 고딕" w:eastAsia="맑은 고딕"/>
          <w:b/>
          <w:i w:val="0"/>
          <w:sz w:val="17"/>
          <w:u w:val="none"/>
        </w:rPr>
        <w:t xml:space="preserve">①  </w:t>
      </w:r>
      <w:r>
        <w:rPr>
          <w:rFonts w:ascii="맑은 고딕" w:hAnsi="맑은 고딕" w:eastAsia="맑은 고딕"/>
          <w:b w:val="0"/>
          <w:i w:val="0"/>
          <w:sz w:val="17"/>
          <w:u w:val="none"/>
        </w:rPr>
        <w:t>are doing</w:t>
      </w:r>
    </w:p>
    <w:p>
      <w:pPr>
        <w:spacing w:before="0" w:after="20" w:line="259" w:lineRule="auto"/>
      </w:pPr>
      <w:r>
        <w:rPr>
          <w:rFonts w:ascii="맑은 고딕" w:hAnsi="맑은 고딕" w:eastAsia="맑은 고딕"/>
          <w:b/>
          <w:i w:val="0"/>
          <w:sz w:val="17"/>
          <w:u w:val="none"/>
        </w:rPr>
        <w:t xml:space="preserve">②  </w:t>
      </w:r>
      <w:r>
        <w:rPr>
          <w:rFonts w:ascii="맑은 고딕" w:hAnsi="맑은 고딕" w:eastAsia="맑은 고딕"/>
          <w:b w:val="0"/>
          <w:i w:val="0"/>
          <w:sz w:val="17"/>
          <w:u w:val="none"/>
        </w:rPr>
        <w:t>are</w:t>
      </w:r>
    </w:p>
    <w:p>
      <w:pPr>
        <w:spacing w:before="0" w:after="20" w:line="259" w:lineRule="auto"/>
      </w:pPr>
      <w:r>
        <w:rPr>
          <w:rFonts w:ascii="맑은 고딕" w:hAnsi="맑은 고딕" w:eastAsia="맑은 고딕"/>
          <w:b/>
          <w:i w:val="0"/>
          <w:sz w:val="17"/>
          <w:u w:val="none"/>
        </w:rPr>
        <w:t xml:space="preserve">③  </w:t>
      </w:r>
      <w:r>
        <w:rPr>
          <w:rFonts w:ascii="맑은 고딕" w:hAnsi="맑은 고딕" w:eastAsia="맑은 고딕"/>
          <w:b w:val="0"/>
          <w:i w:val="0"/>
          <w:sz w:val="17"/>
          <w:u w:val="none"/>
        </w:rPr>
        <w:t>performed</w:t>
      </w:r>
    </w:p>
    <w:p>
      <w:pPr>
        <w:spacing w:before="0" w:after="20" w:line="259" w:lineRule="auto"/>
      </w:pPr>
      <w:r>
        <w:rPr>
          <w:rFonts w:ascii="맑은 고딕" w:hAnsi="맑은 고딕" w:eastAsia="맑은 고딕"/>
          <w:b/>
          <w:i w:val="0"/>
          <w:sz w:val="17"/>
          <w:u w:val="none"/>
        </w:rPr>
        <w:t xml:space="preserve">④  </w:t>
      </w:r>
      <w:r>
        <w:rPr>
          <w:rFonts w:ascii="맑은 고딕" w:hAnsi="맑은 고딕" w:eastAsia="맑은 고딕"/>
          <w:b w:val="0"/>
          <w:i w:val="0"/>
          <w:sz w:val="17"/>
          <w:u w:val="none"/>
        </w:rPr>
        <w:t>smarter</w:t>
      </w:r>
    </w:p>
    <w:p>
      <w:pPr>
        <w:spacing w:before="0" w:after="20" w:line="259" w:lineRule="auto"/>
      </w:pPr>
      <w:r>
        <w:rPr>
          <w:rFonts w:ascii="맑은 고딕" w:hAnsi="맑은 고딕" w:eastAsia="맑은 고딕"/>
          <w:b/>
          <w:i w:val="0"/>
          <w:sz w:val="17"/>
          <w:u w:val="none"/>
        </w:rPr>
        <w:t xml:space="preserve">⑤  </w:t>
      </w:r>
      <w:r>
        <w:rPr>
          <w:rFonts w:ascii="맑은 고딕" w:hAnsi="맑은 고딕" w:eastAsia="맑은 고딕"/>
          <w:b w:val="0"/>
          <w:i w:val="0"/>
          <w:sz w:val="17"/>
          <w:u w:val="none"/>
        </w:rPr>
        <w:t>makes</w:t>
      </w:r>
    </w:p>
    <w:p>
      <w:pPr>
        <w:spacing w:before="0" w:after="20" w:line="259" w:lineRule="auto"/>
      </w:pPr>
      <w:r>
        <w:rPr>
          <w:rFonts w:ascii="맑은 고딕" w:hAnsi="맑은 고딕" w:eastAsia="맑은 고딕"/>
          <w:b/>
          <w:i w:val="0"/>
          <w:sz w:val="17"/>
          <w:u w:val="none"/>
        </w:rPr>
        <w:t xml:space="preserve">⑥  </w:t>
      </w:r>
      <w:r>
        <w:rPr>
          <w:rFonts w:ascii="맑은 고딕" w:hAnsi="맑은 고딕" w:eastAsia="맑은 고딕"/>
          <w:b w:val="0"/>
          <w:i w:val="0"/>
          <w:sz w:val="17"/>
          <w:u w:val="none"/>
        </w:rPr>
        <w:t>decisions</w:t>
      </w:r>
    </w:p>
    <w:p>
      <w:pPr>
        <w:spacing w:before="0" w:after="20" w:line="259" w:lineRule="auto"/>
      </w:pPr>
      <w:r>
        <w:rPr>
          <w:rFonts w:ascii="맑은 고딕" w:hAnsi="맑은 고딕" w:eastAsia="맑은 고딕"/>
          <w:b/>
          <w:i w:val="0"/>
          <w:sz w:val="17"/>
          <w:u w:val="none"/>
        </w:rPr>
        <w:t xml:space="preserve">⑦  </w:t>
      </w:r>
      <w:r>
        <w:rPr>
          <w:rFonts w:ascii="맑은 고딕" w:hAnsi="맑은 고딕" w:eastAsia="맑은 고딕"/>
          <w:b w:val="0"/>
          <w:i w:val="0"/>
          <w:sz w:val="17"/>
          <w:u w:val="none"/>
        </w:rPr>
        <w:t>They can also recognize speech</w:t>
      </w:r>
    </w:p>
    <w:p>
      <w:pPr>
        <w:spacing w:before="0" w:after="20" w:line="259" w:lineRule="auto"/>
      </w:pPr>
      <w:r>
        <w:rPr>
          <w:rFonts w:ascii="맑은 고딕" w:hAnsi="맑은 고딕" w:eastAsia="맑은 고딕"/>
          <w:b/>
          <w:i w:val="0"/>
          <w:sz w:val="17"/>
          <w:u w:val="none"/>
        </w:rPr>
        <w:t xml:space="preserve">⑧  </w:t>
      </w:r>
      <w:r>
        <w:rPr>
          <w:rFonts w:ascii="맑은 고딕" w:hAnsi="맑은 고딕" w:eastAsia="맑은 고딕"/>
          <w:b w:val="0"/>
          <w:i w:val="0"/>
          <w:sz w:val="17"/>
          <w:u w:val="none"/>
        </w:rPr>
        <w:t>real</w:t>
      </w:r>
    </w:p>
    <w:p>
      <w:pPr>
        <w:spacing w:before="0" w:after="20" w:line="259" w:lineRule="auto"/>
      </w:pPr>
      <w:r>
        <w:rPr>
          <w:rFonts w:ascii="맑은 고딕" w:hAnsi="맑은 고딕" w:eastAsia="맑은 고딕"/>
          <w:b/>
          <w:i w:val="0"/>
          <w:sz w:val="17"/>
          <w:u w:val="none"/>
        </w:rPr>
        <w:t xml:space="preserve">⑨ⓐ  </w:t>
      </w:r>
      <w:r>
        <w:rPr>
          <w:rFonts w:ascii="맑은 고딕" w:hAnsi="맑은 고딕" w:eastAsia="맑은 고딕"/>
          <w:b w:val="0"/>
          <w:i w:val="0"/>
          <w:sz w:val="17"/>
          <w:u w:val="none"/>
        </w:rPr>
        <w:t>humans / people (우리 인간)</w:t>
      </w:r>
    </w:p>
    <w:p>
      <w:pPr>
        <w:spacing w:before="0" w:after="20" w:line="259" w:lineRule="auto"/>
      </w:pPr>
      <w:r>
        <w:rPr>
          <w:rFonts w:ascii="맑은 고딕" w:hAnsi="맑은 고딕" w:eastAsia="맑은 고딕"/>
          <w:b/>
          <w:i w:val="0"/>
          <w:sz w:val="17"/>
          <w:u w:val="none"/>
        </w:rPr>
        <w:t xml:space="preserve">⑩  </w:t>
      </w:r>
      <w:r>
        <w:rPr>
          <w:rFonts w:ascii="맑은 고딕" w:hAnsi="맑은 고딕" w:eastAsia="맑은 고딕"/>
          <w:b w:val="0"/>
          <w:i w:val="0"/>
          <w:sz w:val="17"/>
          <w:u w:val="none"/>
        </w:rPr>
        <w:t>This robot helps your family throughout the day.</w:t>
      </w:r>
    </w:p>
    <w:p>
      <w:pPr>
        <w:spacing w:before="0" w:after="20" w:line="259" w:lineRule="auto"/>
      </w:pPr>
      <w:r>
        <w:rPr>
          <w:rFonts w:ascii="맑은 고딕" w:hAnsi="맑은 고딕" w:eastAsia="맑은 고딕"/>
          <w:b/>
          <w:i w:val="0"/>
          <w:sz w:val="17"/>
          <w:u w:val="none"/>
        </w:rPr>
        <w:t xml:space="preserve">⑪  </w:t>
      </w:r>
      <w:r>
        <w:rPr>
          <w:rFonts w:ascii="맑은 고딕" w:hAnsi="맑은 고딕" w:eastAsia="맑은 고딕"/>
          <w:b w:val="0"/>
          <w:i w:val="0"/>
          <w:sz w:val="17"/>
          <w:u w:val="none"/>
        </w:rPr>
        <w:t>Cooking</w:t>
      </w:r>
    </w:p>
    <w:p>
      <w:pPr>
        <w:spacing w:before="0" w:after="20" w:line="259" w:lineRule="auto"/>
      </w:pPr>
      <w:r>
        <w:rPr>
          <w:rFonts w:ascii="맑은 고딕" w:hAnsi="맑은 고딕" w:eastAsia="맑은 고딕"/>
          <w:b/>
          <w:i w:val="0"/>
          <w:sz w:val="17"/>
          <w:u w:val="none"/>
        </w:rPr>
        <w:t xml:space="preserve">⑫  </w:t>
      </w:r>
      <w:r>
        <w:rPr>
          <w:rFonts w:ascii="맑은 고딕" w:hAnsi="맑은 고딕" w:eastAsia="맑은 고딕"/>
          <w:b w:val="0"/>
          <w:i w:val="0"/>
          <w:sz w:val="17"/>
          <w:u w:val="none"/>
        </w:rPr>
        <w:t>doesn't</w:t>
      </w:r>
    </w:p>
    <w:p>
      <w:pPr>
        <w:spacing w:before="0" w:after="20" w:line="259" w:lineRule="auto"/>
      </w:pPr>
      <w:r>
        <w:rPr>
          <w:rFonts w:ascii="맑은 고딕" w:hAnsi="맑은 고딕" w:eastAsia="맑은 고딕"/>
          <w:b/>
          <w:i w:val="0"/>
          <w:sz w:val="17"/>
          <w:u w:val="none"/>
        </w:rPr>
        <w:t xml:space="preserve">⑬  </w:t>
      </w:r>
      <w:r>
        <w:rPr>
          <w:rFonts w:ascii="맑은 고딕" w:hAnsi="맑은 고딕" w:eastAsia="맑은 고딕"/>
          <w:b w:val="0"/>
          <w:i w:val="0"/>
          <w:sz w:val="17"/>
          <w:u w:val="none"/>
        </w:rPr>
        <w:t>With</w:t>
      </w:r>
    </w:p>
    <w:p>
      <w:pPr>
        <w:spacing w:before="0" w:after="20" w:line="259" w:lineRule="auto"/>
      </w:pPr>
      <w:r>
        <w:rPr>
          <w:rFonts w:ascii="맑은 고딕" w:hAnsi="맑은 고딕" w:eastAsia="맑은 고딕"/>
          <w:b/>
          <w:i w:val="0"/>
          <w:sz w:val="17"/>
          <w:u w:val="none"/>
        </w:rPr>
        <w:t xml:space="preserve">⑭  </w:t>
      </w:r>
      <w:r>
        <w:rPr>
          <w:rFonts w:ascii="맑은 고딕" w:hAnsi="맑은 고딕" w:eastAsia="맑은 고딕"/>
          <w:b w:val="0"/>
          <w:i w:val="0"/>
          <w:sz w:val="17"/>
          <w:u w:val="none"/>
        </w:rPr>
        <w:t>that</w:t>
      </w:r>
    </w:p>
    <w:p>
      <w:pPr>
        <w:spacing w:before="0" w:after="20" w:line="259" w:lineRule="auto"/>
      </w:pPr>
      <w:r>
        <w:rPr>
          <w:rFonts w:ascii="맑은 고딕" w:hAnsi="맑은 고딕" w:eastAsia="맑은 고딕"/>
          <w:b/>
          <w:i w:val="0"/>
          <w:sz w:val="17"/>
          <w:u w:val="none"/>
        </w:rPr>
        <w:t xml:space="preserve">⑮  </w:t>
      </w:r>
      <w:r>
        <w:rPr>
          <w:rFonts w:ascii="맑은 고딕" w:hAnsi="맑은 고딕" w:eastAsia="맑은 고딕"/>
          <w:b w:val="0"/>
          <w:i w:val="0"/>
          <w:sz w:val="17"/>
          <w:u w:val="none"/>
        </w:rPr>
        <w:t>that</w:t>
      </w:r>
    </w:p>
    <w:p>
      <w:pPr>
        <w:spacing w:before="0" w:after="20" w:line="259" w:lineRule="auto"/>
      </w:pPr>
      <w:r>
        <w:rPr>
          <w:rFonts w:ascii="맑은 고딕" w:hAnsi="맑은 고딕" w:eastAsia="맑은 고딕"/>
          <w:b/>
          <w:i w:val="0"/>
          <w:sz w:val="17"/>
          <w:u w:val="none"/>
        </w:rPr>
        <w:t xml:space="preserve">⑯ⓑ  </w:t>
      </w:r>
      <w:r>
        <w:rPr>
          <w:rFonts w:ascii="맑은 고딕" w:hAnsi="맑은 고딕" w:eastAsia="맑은 고딕"/>
          <w:b w:val="0"/>
          <w:i w:val="0"/>
          <w:sz w:val="17"/>
          <w:u w:val="none"/>
        </w:rPr>
        <w:t>search-and-rescue robots (수색 구조 로봇)</w:t>
      </w:r>
    </w:p>
    <w:p>
      <w:pPr>
        <w:spacing w:before="0" w:after="20" w:line="259" w:lineRule="auto"/>
      </w:pPr>
      <w:r>
        <w:rPr>
          <w:rFonts w:ascii="맑은 고딕" w:hAnsi="맑은 고딕" w:eastAsia="맑은 고딕"/>
          <w:b/>
          <w:i w:val="0"/>
          <w:sz w:val="17"/>
          <w:u w:val="none"/>
        </w:rPr>
        <w:t xml:space="preserve">⑰  </w:t>
      </w:r>
      <w:r>
        <w:rPr>
          <w:rFonts w:ascii="맑은 고딕" w:hAnsi="맑은 고딕" w:eastAsia="맑은 고딕"/>
          <w:b w:val="0"/>
          <w:i w:val="0"/>
          <w:sz w:val="17"/>
          <w:u w:val="none"/>
        </w:rPr>
        <w:t>to</w:t>
      </w:r>
    </w:p>
    <w:p>
      <w:pPr>
        <w:spacing w:before="0" w:after="20" w:line="259" w:lineRule="auto"/>
      </w:pPr>
      <w:r>
        <w:rPr>
          <w:rFonts w:ascii="맑은 고딕" w:hAnsi="맑은 고딕" w:eastAsia="맑은 고딕"/>
          <w:b/>
          <w:i w:val="0"/>
          <w:sz w:val="17"/>
          <w:u w:val="none"/>
        </w:rPr>
        <w:t xml:space="preserve">⑱  </w:t>
      </w:r>
      <w:r>
        <w:rPr>
          <w:rFonts w:ascii="맑은 고딕" w:hAnsi="맑은 고딕" w:eastAsia="맑은 고딕"/>
          <w:b w:val="0"/>
          <w:i w:val="0"/>
          <w:sz w:val="17"/>
          <w:u w:val="none"/>
        </w:rPr>
        <w:t>convenient</w:t>
      </w:r>
    </w:p>
    <w:p>
      <w:pPr>
        <w:spacing w:before="0" w:after="20" w:line="259" w:lineRule="auto"/>
      </w:pPr>
      <w:r>
        <w:rPr>
          <w:rFonts w:ascii="맑은 고딕" w:hAnsi="맑은 고딕" w:eastAsia="맑은 고딕"/>
          <w:b/>
          <w:i w:val="0"/>
          <w:sz w:val="17"/>
          <w:u w:val="none"/>
        </w:rPr>
        <w:t xml:space="preserve">⑲  </w:t>
      </w:r>
      <w:r>
        <w:rPr>
          <w:rFonts w:ascii="맑은 고딕" w:hAnsi="맑은 고딕" w:eastAsia="맑은 고딕"/>
          <w:b w:val="0"/>
          <w:i w:val="0"/>
          <w:sz w:val="17"/>
          <w:u w:val="none"/>
        </w:rPr>
        <w:t>other</w:t>
      </w:r>
    </w:p>
    <w:p>
      <w:pPr>
        <w:spacing w:before="0" w:after="20" w:line="259" w:lineRule="auto"/>
      </w:pPr>
      <w:r>
        <w:rPr>
          <w:rFonts w:ascii="맑은 고딕" w:hAnsi="맑은 고딕" w:eastAsia="맑은 고딕"/>
          <w:b/>
          <w:i w:val="0"/>
          <w:sz w:val="17"/>
          <w:u w:val="none"/>
        </w:rPr>
        <w:t xml:space="preserve">⑳  </w:t>
      </w:r>
      <w:r>
        <w:rPr>
          <w:rFonts w:ascii="맑은 고딕" w:hAnsi="맑은 고딕" w:eastAsia="맑은 고딕"/>
          <w:b w:val="0"/>
          <w:i w:val="0"/>
          <w:sz w:val="17"/>
          <w:u w:val="none"/>
        </w:rPr>
        <w:t>is</w:t>
      </w:r>
    </w:p>
    <w:p>
      <w:pPr>
        <w:spacing w:before="0" w:after="20" w:line="259" w:lineRule="auto"/>
      </w:pPr>
      <w:r>
        <w:rPr>
          <w:rFonts w:ascii="맑은 고딕" w:hAnsi="맑은 고딕" w:eastAsia="맑은 고딕"/>
          <w:b/>
          <w:i w:val="0"/>
          <w:sz w:val="17"/>
          <w:u w:val="none"/>
        </w:rPr>
        <w:t xml:space="preserve">㉑  </w:t>
      </w:r>
      <w:r>
        <w:rPr>
          <w:rFonts w:ascii="맑은 고딕" w:hAnsi="맑은 고딕" w:eastAsia="맑은 고딕"/>
          <w:b w:val="0"/>
          <w:i w:val="0"/>
          <w:sz w:val="17"/>
          <w:u w:val="none"/>
        </w:rPr>
        <w:t>possible</w:t>
      </w:r>
    </w:p>
    <w:p>
      <w:pPr>
        <w:spacing w:before="0" w:after="20" w:line="259" w:lineRule="auto"/>
      </w:pPr>
      <w:r>
        <w:rPr>
          <w:rFonts w:ascii="맑은 고딕" w:hAnsi="맑은 고딕" w:eastAsia="맑은 고딕"/>
          <w:b/>
          <w:i w:val="0"/>
          <w:sz w:val="17"/>
          <w:u w:val="none"/>
        </w:rPr>
        <w:t xml:space="preserve">㉒  </w:t>
      </w:r>
      <w:r>
        <w:rPr>
          <w:rFonts w:ascii="맑은 고딕" w:hAnsi="맑은 고딕" w:eastAsia="맑은 고딕"/>
          <w:b w:val="0"/>
          <w:i w:val="0"/>
          <w:sz w:val="17"/>
          <w:u w:val="none"/>
        </w:rPr>
        <w:t>that</w:t>
      </w:r>
    </w:p>
    <w:p>
      <w:pPr>
        <w:spacing w:before="0" w:after="20" w:line="259" w:lineRule="auto"/>
      </w:pPr>
      <w:r>
        <w:rPr>
          <w:rFonts w:ascii="맑은 고딕" w:hAnsi="맑은 고딕" w:eastAsia="맑은 고딕"/>
          <w:b/>
          <w:i w:val="0"/>
          <w:sz w:val="17"/>
          <w:u w:val="none"/>
        </w:rPr>
        <w:t xml:space="preserve">23  </w:t>
      </w:r>
      <w:r>
        <w:rPr>
          <w:rFonts w:ascii="맑은 고딕" w:hAnsi="맑은 고딕" w:eastAsia="맑은 고딕"/>
          <w:b w:val="0"/>
          <w:i w:val="0"/>
          <w:sz w:val="17"/>
          <w:u w:val="none"/>
        </w:rPr>
        <w:t>1) artificial · 2) recognize · 3) sense · 4) program · 5) intelligence · 6) deal with</w:t>
      </w:r>
    </w:p>
    <w:p>
      <w:pPr>
        <w:spacing w:before="0" w:after="20" w:line="259" w:lineRule="auto"/>
      </w:pPr>
      <w:r>
        <w:rPr>
          <w:rFonts w:ascii="맑은 고딕" w:hAnsi="맑은 고딕" w:eastAsia="맑은 고딕"/>
          <w:b/>
          <w:i w:val="0"/>
          <w:sz w:val="17"/>
          <w:u w:val="none"/>
        </w:rPr>
        <w:t xml:space="preserve">24  </w:t>
      </w:r>
      <w:r>
        <w:rPr>
          <w:rFonts w:ascii="맑은 고딕" w:hAnsi="맑은 고딕" w:eastAsia="맑은 고딕"/>
          <w:b w:val="0"/>
          <w:i w:val="0"/>
          <w:sz w:val="17"/>
          <w:u w:val="none"/>
        </w:rPr>
        <w:t>1) notice · 2) identify · 3) behave · 4) promising · 5) handy · 6) danger</w:t>
      </w:r>
    </w:p>
    <w:p>
      <w:pPr>
        <w:spacing w:before="0" w:after="20" w:line="259" w:lineRule="auto"/>
      </w:pPr>
      <w:r>
        <w:rPr>
          <w:rFonts w:ascii="맑은 고딕" w:hAnsi="맑은 고딕" w:eastAsia="맑은 고딕"/>
          <w:b/>
          <w:i w:val="0"/>
          <w:sz w:val="17"/>
          <w:u w:val="none"/>
        </w:rPr>
        <w:t xml:space="preserve">25  </w:t>
      </w:r>
      <w:r>
        <w:rPr>
          <w:rFonts w:ascii="맑은 고딕" w:hAnsi="맑은 고딕" w:eastAsia="맑은 고딕"/>
          <w:b w:val="0"/>
          <w:i w:val="0"/>
          <w:sz w:val="17"/>
          <w:u w:val="none"/>
        </w:rPr>
        <w:t>(A) or · (B) like · (C) so that · (D) into · (E) for — 들어갈 수 없는 것: because</w:t>
      </w:r>
    </w:p>
    <w:p>
      <w:pPr>
        <w:spacing w:before="0" w:after="20" w:line="259" w:lineRule="auto"/>
      </w:pPr>
      <w:r>
        <w:rPr>
          <w:rFonts w:ascii="맑은 고딕" w:hAnsi="맑은 고딕" w:eastAsia="맑은 고딕"/>
          <w:b/>
          <w:i w:val="0"/>
          <w:sz w:val="17"/>
          <w:u w:val="none"/>
        </w:rPr>
        <w:t xml:space="preserve">26  </w:t>
      </w:r>
      <w:r>
        <w:rPr>
          <w:rFonts w:ascii="맑은 고딕" w:hAnsi="맑은 고딕" w:eastAsia="맑은 고딕"/>
          <w:b w:val="0"/>
          <w:i w:val="0"/>
          <w:sz w:val="17"/>
          <w:u w:val="none"/>
        </w:rPr>
        <w:t>1) T · 2) F · 3) F · 4) F · 5) T</w:t>
      </w:r>
    </w:p>
    <w:p>
      <w:pPr>
        <w:spacing w:before="0" w:after="20" w:line="259" w:lineRule="auto"/>
      </w:pPr>
      <w:r>
        <w:rPr>
          <w:rFonts w:ascii="맑은 고딕" w:hAnsi="맑은 고딕" w:eastAsia="맑은 고딕"/>
          <w:b/>
          <w:i w:val="0"/>
          <w:sz w:val="17"/>
          <w:u w:val="none"/>
        </w:rPr>
        <w:t xml:space="preserve">27  </w:t>
      </w:r>
      <w:r>
        <w:rPr>
          <w:rFonts w:ascii="맑은 고딕" w:hAnsi="맑은 고딕" w:eastAsia="맑은 고딕"/>
          <w:b w:val="0"/>
          <w:i w:val="0"/>
          <w:sz w:val="17"/>
          <w:u w:val="none"/>
        </w:rPr>
        <w:t>1) small → large / dogs or cats → ants or bees   2) safe → dangerous / block → clear</w:t>
      </w:r>
    </w:p>
    <w:p>
      <w:pPr>
        <w:spacing w:before="0" w:after="20" w:line="259" w:lineRule="auto"/>
      </w:pPr>
      <w:r>
        <w:rPr>
          <w:rFonts w:ascii="맑은 고딕" w:hAnsi="맑은 고딕" w:eastAsia="맑은 고딕"/>
          <w:b/>
          <w:i w:val="0"/>
          <w:sz w:val="17"/>
          <w:u w:val="none"/>
        </w:rPr>
        <w:t xml:space="preserve">28  </w:t>
      </w:r>
      <w:r>
        <w:rPr>
          <w:rFonts w:ascii="맑은 고딕" w:hAnsi="맑은 고딕" w:eastAsia="맑은 고딕"/>
          <w:b w:val="0"/>
          <w:i w:val="0"/>
          <w:sz w:val="17"/>
          <w:u w:val="none"/>
        </w:rPr>
        <w:t>③</w:t>
      </w:r>
    </w:p>
    <w:p>
      <w:pPr>
        <w:spacing w:before="0" w:after="20" w:line="259" w:lineRule="auto"/>
      </w:pPr>
      <w:r>
        <w:rPr>
          <w:rFonts w:ascii="맑은 고딕" w:hAnsi="맑은 고딕" w:eastAsia="맑은 고딕"/>
          <w:b/>
          <w:i w:val="0"/>
          <w:sz w:val="17"/>
          <w:u w:val="none"/>
        </w:rPr>
        <w:t xml:space="preserve">29  </w:t>
      </w:r>
      <w:r>
        <w:rPr>
          <w:rFonts w:ascii="맑은 고딕" w:hAnsi="맑은 고딕" w:eastAsia="맑은 고딕"/>
          <w:b w:val="0"/>
          <w:i w:val="0"/>
          <w:sz w:val="17"/>
          <w:u w:val="none"/>
        </w:rPr>
        <w:t>1) Having · 2) equipped with · 3) likely · 4) Going · 5) in order for</w:t>
      </w:r>
    </w:p>
    <w:p>
      <w:pPr>
        <w:spacing w:before="0" w:after="20" w:line="259" w:lineRule="auto"/>
      </w:pPr>
      <w:r>
        <w:rPr>
          <w:rFonts w:ascii="맑은 고딕" w:hAnsi="맑은 고딕" w:eastAsia="맑은 고딕"/>
          <w:b/>
          <w:i w:val="0"/>
          <w:sz w:val="17"/>
          <w:u w:val="none"/>
        </w:rPr>
        <w:t xml:space="preserve">30  </w:t>
      </w:r>
      <w:r>
        <w:rPr>
          <w:rFonts w:ascii="맑은 고딕" w:hAnsi="맑은 고딕" w:eastAsia="맑은 고딕"/>
          <w:b w:val="0"/>
          <w:i w:val="0"/>
          <w:sz w:val="17"/>
          <w:u w:val="none"/>
        </w:rPr>
        <w:t>② perceive</w:t>
      </w:r>
    </w:p>
    <w:p>
      <w:pPr>
        <w:spacing w:before="0" w:after="20" w:line="259" w:lineRule="auto"/>
      </w:pPr>
      <w:r>
        <w:rPr>
          <w:rFonts w:ascii="맑은 고딕" w:hAnsi="맑은 고딕" w:eastAsia="맑은 고딕"/>
          <w:b/>
          <w:i w:val="0"/>
          <w:sz w:val="17"/>
          <w:u w:val="none"/>
        </w:rPr>
        <w:t xml:space="preserve">31  </w:t>
      </w:r>
      <w:r>
        <w:rPr>
          <w:rFonts w:ascii="맑은 고딕" w:hAnsi="맑은 고딕" w:eastAsia="맑은 고딕"/>
          <w:b w:val="0"/>
          <w:i w:val="0"/>
          <w:sz w:val="17"/>
          <w:u w:val="none"/>
        </w:rPr>
        <w:t>③ 3개</w:t>
      </w:r>
    </w:p>
    <w:p>
      <w:pPr>
        <w:spacing w:before="0" w:after="20" w:line="259" w:lineRule="auto"/>
      </w:pPr>
      <w:r>
        <w:rPr>
          <w:rFonts w:ascii="맑은 고딕" w:hAnsi="맑은 고딕" w:eastAsia="맑은 고딕"/>
          <w:b/>
          <w:i w:val="0"/>
          <w:sz w:val="17"/>
          <w:u w:val="none"/>
        </w:rPr>
        <w:t xml:space="preserve">32  </w:t>
      </w:r>
      <w:r>
        <w:rPr>
          <w:rFonts w:ascii="맑은 고딕" w:hAnsi="맑은 고딕" w:eastAsia="맑은 고딕"/>
          <w:b w:val="0"/>
          <w:i w:val="0"/>
          <w:sz w:val="17"/>
          <w:u w:val="none"/>
        </w:rPr>
        <w:t>(A) bright · (B) perfect / 요지 ②</w:t>
      </w:r>
    </w:p>
    <w:p>
      <w:pPr>
        <w:spacing w:before="0" w:after="20" w:line="259" w:lineRule="auto"/>
      </w:pPr>
      <w:r>
        <w:rPr>
          <w:rFonts w:ascii="맑은 고딕" w:hAnsi="맑은 고딕" w:eastAsia="맑은 고딕"/>
          <w:b/>
          <w:i w:val="0"/>
          <w:sz w:val="17"/>
          <w:u w:val="none"/>
        </w:rPr>
        <w:t xml:space="preserve">33  </w:t>
      </w:r>
      <w:r>
        <w:rPr>
          <w:rFonts w:ascii="맑은 고딕" w:hAnsi="맑은 고딕" w:eastAsia="맑은 고딕"/>
          <w:b w:val="0"/>
          <w:i w:val="0"/>
          <w:sz w:val="17"/>
          <w:u w:val="none"/>
        </w:rPr>
        <w:t>① robots that have AI (AI를 갖춘 로봇) · ② AI pets</w:t>
      </w:r>
    </w:p>
    <w:p>
      <w:pPr>
        <w:spacing w:before="0" w:after="20" w:line="259" w:lineRule="auto"/>
      </w:pPr>
      <w:r>
        <w:rPr>
          <w:rFonts w:ascii="맑은 고딕" w:hAnsi="맑은 고딕" w:eastAsia="맑은 고딕"/>
          <w:b/>
          <w:i w:val="0"/>
          <w:sz w:val="17"/>
          <w:u w:val="none"/>
        </w:rPr>
        <w:t xml:space="preserve">34  </w:t>
      </w:r>
      <w:r>
        <w:rPr>
          <w:rFonts w:ascii="맑은 고딕" w:hAnsi="맑은 고딕" w:eastAsia="맑은 고딕"/>
          <w:b w:val="0"/>
          <w:i w:val="0"/>
          <w:sz w:val="17"/>
          <w:u w:val="none"/>
        </w:rPr>
        <w:t>① humans / people (우리 인간) · ② the home helper robot (가정 도우미 로봇)</w:t>
      </w:r>
    </w:p>
    <w:p>
      <w:pPr>
        <w:spacing w:before="0" w:after="20" w:line="259" w:lineRule="auto"/>
      </w:pPr>
      <w:r>
        <w:rPr>
          <w:rFonts w:ascii="맑은 고딕" w:hAnsi="맑은 고딕" w:eastAsia="맑은 고딕"/>
          <w:b/>
          <w:i w:val="0"/>
          <w:sz w:val="17"/>
          <w:u w:val="none"/>
        </w:rPr>
        <w:t xml:space="preserve">35  </w:t>
      </w:r>
      <w:r>
        <w:rPr>
          <w:rFonts w:ascii="맑은 고딕" w:hAnsi="맑은 고딕" w:eastAsia="맑은 고딕"/>
          <w:b w:val="0"/>
          <w:i w:val="0"/>
          <w:sz w:val="17"/>
          <w:u w:val="none"/>
        </w:rPr>
        <w:t>① a home helper robot (= this robot 종류의 하나) · ② robot swarms (robots in a swarm)</w:t>
      </w:r>
    </w:p>
    <w:p>
      <w:pPr>
        <w:spacing w:before="0" w:after="20" w:line="259" w:lineRule="auto"/>
      </w:pPr>
      <w:r>
        <w:rPr>
          <w:rFonts w:ascii="맑은 고딕" w:hAnsi="맑은 고딕" w:eastAsia="맑은 고딕"/>
          <w:b/>
          <w:i w:val="0"/>
          <w:sz w:val="17"/>
          <w:u w:val="none"/>
        </w:rPr>
        <w:t xml:space="preserve">36  </w:t>
      </w:r>
      <w:r>
        <w:rPr>
          <w:rFonts w:ascii="맑은 고딕" w:hAnsi="맑은 고딕" w:eastAsia="맑은 고딕"/>
          <w:b w:val="0"/>
          <w:i w:val="0"/>
          <w:sz w:val="17"/>
          <w:u w:val="none"/>
        </w:rPr>
        <w:t>① search-and-rescue robots · ② humans' / people's (우리 인간의)</w:t>
      </w:r>
    </w:p>
    <w:p>
      <w:pPr>
        <w:spacing w:before="0" w:after="20" w:line="259" w:lineRule="auto"/>
      </w:pPr>
      <w:r>
        <w:rPr>
          <w:rFonts w:ascii="맑은 고딕" w:hAnsi="맑은 고딕" w:eastAsia="맑은 고딕"/>
          <w:b/>
          <w:i w:val="0"/>
          <w:sz w:val="17"/>
          <w:u w:val="none"/>
        </w:rPr>
        <w:t xml:space="preserve">37  </w:t>
      </w:r>
      <w:r>
        <w:rPr>
          <w:rFonts w:ascii="맑은 고딕" w:hAnsi="맑은 고딕" w:eastAsia="맑은 고딕"/>
          <w:b w:val="0"/>
          <w:i w:val="0"/>
          <w:sz w:val="17"/>
          <w:u w:val="none"/>
        </w:rPr>
        <w:t>① robots · ② robots</w:t>
      </w:r>
    </w:p>
    <w:p>
      <w:pPr>
        <w:spacing w:before="0" w:after="20" w:line="259" w:lineRule="auto"/>
      </w:pPr>
      <w:r>
        <w:rPr>
          <w:rFonts w:ascii="맑은 고딕" w:hAnsi="맑은 고딕" w:eastAsia="맑은 고딕"/>
          <w:b/>
          <w:i w:val="0"/>
          <w:sz w:val="17"/>
          <w:u w:val="none"/>
        </w:rPr>
        <w:t xml:space="preserve">38  </w:t>
      </w:r>
      <w:r>
        <w:rPr>
          <w:rFonts w:ascii="맑은 고딕" w:hAnsi="맑은 고딕" w:eastAsia="맑은 고딕"/>
          <w:b w:val="0"/>
          <w:i w:val="0"/>
          <w:sz w:val="17"/>
          <w:u w:val="none"/>
        </w:rPr>
        <w:t>③</w:t>
      </w:r>
    </w:p>
    <w:p>
      <w:pPr>
        <w:spacing w:before="0" w:after="20" w:line="259" w:lineRule="auto"/>
      </w:pPr>
      <w:r>
        <w:rPr>
          <w:rFonts w:ascii="맑은 고딕" w:hAnsi="맑은 고딕" w:eastAsia="맑은 고딕"/>
          <w:b/>
          <w:i w:val="0"/>
          <w:sz w:val="17"/>
          <w:u w:val="none"/>
        </w:rPr>
        <w:t xml:space="preserve">39  </w:t>
      </w:r>
      <w:r>
        <w:rPr>
          <w:rFonts w:ascii="맑은 고딕" w:hAnsi="맑은 고딕" w:eastAsia="맑은 고딕"/>
          <w:b w:val="0"/>
          <w:i w:val="0"/>
          <w:sz w:val="17"/>
          <w:u w:val="none"/>
        </w:rPr>
        <w:t>④</w:t>
      </w:r>
    </w:p>
    <w:p>
      <w:pPr>
        <w:spacing w:before="0" w:after="20" w:line="259" w:lineRule="auto"/>
      </w:pPr>
      <w:r>
        <w:rPr>
          <w:rFonts w:ascii="맑은 고딕" w:hAnsi="맑은 고딕" w:eastAsia="맑은 고딕"/>
          <w:b/>
          <w:i w:val="0"/>
          <w:sz w:val="17"/>
          <w:u w:val="none"/>
        </w:rPr>
        <w:t xml:space="preserve">40  </w:t>
      </w:r>
      <w:r>
        <w:rPr>
          <w:rFonts w:ascii="맑은 고딕" w:hAnsi="맑은 고딕" w:eastAsia="맑은 고딕"/>
          <w:b w:val="0"/>
          <w:i w:val="0"/>
          <w:sz w:val="17"/>
          <w:u w:val="none"/>
        </w:rPr>
        <w:t>② a variety of</w:t>
      </w:r>
    </w:p>
    <w:p>
      <w:pPr>
        <w:spacing w:before="0" w:after="20" w:line="259" w:lineRule="auto"/>
      </w:pPr>
      <w:r>
        <w:rPr>
          <w:rFonts w:ascii="맑은 고딕" w:hAnsi="맑은 고딕" w:eastAsia="맑은 고딕"/>
          <w:b/>
          <w:i w:val="0"/>
          <w:sz w:val="17"/>
          <w:u w:val="none"/>
        </w:rPr>
        <w:t xml:space="preserve">41  </w:t>
      </w:r>
      <w:r>
        <w:rPr>
          <w:rFonts w:ascii="맑은 고딕" w:hAnsi="맑은 고딕" w:eastAsia="맑은 고딕"/>
          <w:b w:val="0"/>
          <w:i w:val="0"/>
          <w:sz w:val="17"/>
          <w:u w:val="none"/>
        </w:rPr>
        <w:t>④ clear</w:t>
      </w:r>
    </w:p>
    <w:p>
      <w:pPr>
        <w:spacing w:before="0" w:after="20" w:line="259" w:lineRule="auto"/>
      </w:pPr>
      <w:r>
        <w:rPr>
          <w:rFonts w:ascii="맑은 고딕" w:hAnsi="맑은 고딕" w:eastAsia="맑은 고딕"/>
          <w:b/>
          <w:i w:val="0"/>
          <w:sz w:val="17"/>
          <w:u w:val="none"/>
        </w:rPr>
        <w:t xml:space="preserve">42  </w:t>
      </w:r>
      <w:r>
        <w:rPr>
          <w:rFonts w:ascii="맑은 고딕" w:hAnsi="맑은 고딕" w:eastAsia="맑은 고딕"/>
          <w:b w:val="0"/>
          <w:i w:val="0"/>
          <w:sz w:val="17"/>
          <w:u w:val="none"/>
        </w:rPr>
        <w:t>① looks</w:t>
      </w:r>
    </w:p>
    <w:p>
      <w:pPr>
        <w:spacing w:before="0" w:after="20" w:line="259" w:lineRule="auto"/>
      </w:pPr>
      <w:r>
        <w:rPr>
          <w:rFonts w:ascii="맑은 고딕" w:hAnsi="맑은 고딕" w:eastAsia="맑은 고딕"/>
          <w:b/>
          <w:i w:val="0"/>
          <w:sz w:val="17"/>
          <w:u w:val="none"/>
        </w:rPr>
        <w:t xml:space="preserve">43  </w:t>
      </w:r>
      <w:r>
        <w:rPr>
          <w:rFonts w:ascii="맑은 고딕" w:hAnsi="맑은 고딕" w:eastAsia="맑은 고딕"/>
          <w:b w:val="0"/>
          <w:i w:val="0"/>
          <w:sz w:val="17"/>
          <w:u w:val="none"/>
        </w:rPr>
        <w:t>③ control</w:t>
      </w:r>
    </w:p>
    <w:p>
      <w:pPr>
        <w:spacing w:before="0" w:after="20" w:line="259" w:lineRule="auto"/>
      </w:pPr>
      <w:r>
        <w:rPr>
          <w:rFonts w:ascii="맑은 고딕" w:hAnsi="맑은 고딕" w:eastAsia="맑은 고딕"/>
          <w:b/>
          <w:i w:val="0"/>
          <w:sz w:val="17"/>
          <w:u w:val="none"/>
        </w:rPr>
        <w:t xml:space="preserve">44  </w:t>
      </w:r>
      <w:r>
        <w:rPr>
          <w:rFonts w:ascii="맑은 고딕" w:hAnsi="맑은 고딕" w:eastAsia="맑은 고딕"/>
          <w:b w:val="0"/>
          <w:i w:val="0"/>
          <w:sz w:val="17"/>
          <w:u w:val="none"/>
        </w:rPr>
        <w:t>⑤ recognize</w:t>
      </w:r>
    </w:p>
    <w:p>
      <w:pPr>
        <w:spacing w:before="0" w:after="20" w:line="259" w:lineRule="auto"/>
      </w:pPr>
      <w:r>
        <w:rPr>
          <w:rFonts w:ascii="맑은 고딕" w:hAnsi="맑은 고딕" w:eastAsia="맑은 고딕"/>
          <w:b/>
          <w:i w:val="0"/>
          <w:sz w:val="17"/>
          <w:u w:val="none"/>
        </w:rPr>
        <w:t xml:space="preserve">45  </w:t>
      </w:r>
      <w:r>
        <w:rPr>
          <w:rFonts w:ascii="맑은 고딕" w:hAnsi="맑은 고딕" w:eastAsia="맑은 고딕"/>
          <w:b w:val="0"/>
          <w:i w:val="0"/>
          <w:sz w:val="17"/>
          <w:u w:val="none"/>
        </w:rPr>
        <w:t>(1) movies · (2) intelligence · (3) smarter · (4) machines · (5) praise · (6) easier · (7) emotions · (8) roads · (9) dangerous · (10) convenient · (11) jobs · (12) good</w:t>
      </w:r>
    </w:p>
    <w:p>
      <w:pPr>
        <w:spacing w:before="0" w:after="20" w:line="259" w:lineRule="auto"/>
      </w:pPr>
      <w:r>
        <w:rPr>
          <w:rFonts w:ascii="맑은 고딕" w:hAnsi="맑은 고딕" w:eastAsia="맑은 고딕"/>
          <w:b/>
          <w:i w:val="0"/>
          <w:sz w:val="17"/>
          <w:u w:val="none"/>
        </w:rPr>
        <w:t xml:space="preserve">46  </w:t>
      </w:r>
      <w:r>
        <w:rPr>
          <w:rFonts w:ascii="맑은 고딕" w:hAnsi="맑은 고딕" w:eastAsia="맑은 고딕"/>
          <w:b w:val="0"/>
          <w:i w:val="0"/>
          <w:sz w:val="17"/>
          <w:u w:val="none"/>
        </w:rPr>
        <w:t>③ smarter – driver – convenient</w:t>
      </w:r>
    </w:p>
    <w:p>
      <w:pPr>
        <w:spacing w:before="0" w:after="20" w:line="259" w:lineRule="auto"/>
      </w:pPr>
      <w:r>
        <w:rPr>
          <w:rFonts w:ascii="맑은 고딕" w:hAnsi="맑은 고딕" w:eastAsia="맑은 고딕"/>
          <w:b/>
          <w:i w:val="0"/>
          <w:sz w:val="17"/>
          <w:u w:val="none"/>
        </w:rPr>
        <w:t xml:space="preserve">47  </w:t>
      </w:r>
      <w:r>
        <w:rPr>
          <w:rFonts w:ascii="맑은 고딕" w:hAnsi="맑은 고딕" w:eastAsia="맑은 고딕"/>
          <w:b w:val="0"/>
          <w:i w:val="0"/>
          <w:sz w:val="17"/>
          <w:u w:val="none"/>
        </w:rPr>
        <w:t>factories, owners</w:t>
      </w:r>
    </w:p>
    <w:sectPr w:rsidR="00FC693F" w:rsidRPr="0006063C" w:rsidSect="00034616">
      <w:pgSz w:w="11906" w:h="16838"/>
      <w:pgMar w:top="680" w:right="794" w:bottom="624" w:left="794" w:header="720" w:footer="720" w:gutter="0"/>
      <w:docGrid w:linePitch="360"/>
      <w:cols w:num="2" w:space="360"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