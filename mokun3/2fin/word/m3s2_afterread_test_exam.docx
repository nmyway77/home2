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28"/>
          <w:u w:val="none"/>
        </w:rPr>
        <w:t>학교프린트 그 외 전문문제 — L5 Before/After You Read · L7 After You Read</w:t>
      </w:r>
    </w:p>
    <w:p>
      <w:pPr>
        <w:spacing w:before="0" w:after="60" w:line="259" w:lineRule="auto"/>
        <w:pBdr>
          <w:bottom w:val="single" w:sz="8" w:space="1" w:color="1F3864"/>
        </w:pBdr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목운중 3학년 · 2학기 기말 · 실전문제   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docGrid w:linePitch="360"/>
          <w:cols w:num="1" w:space="360"/>
        </w:sectPr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학교프린트 그 외 전문문제 1~20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[1~12] L5 Environmental Innovations — Before You Read · After You Read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프린트 A를 바탕으로 대상·목적·방법을 바르게 연결한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Cancun museum — save energy — open structures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Singapore buildings — protect damaged areas — 500 statues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Cancun museum — protect damaged areas — 500 statues to attract tourists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Singapore buildings — fight ground water pollution — large gardens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Cancun museum — improve the quality of life — solar panels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프린트 A에서 ‘본문에 없는 항목’으로 분류된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protect damaged areas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fight ground water pollution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open structures and large gardens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save energy and improve the quality of life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500 statues to attract tourists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 내용과 일치하도록 밑줄 친 부분을 바르게 고친 것끼리 짝지은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(A) Artists built the museum to attract tourists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toward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dying areas.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(B) Over time, the statues will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look the same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because nothing can grow on them.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(C) Singapore is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cool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throughout the year.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(A) away from — (B) become unique — (C) hot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(A) into — (B) become unique — (C) hot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(A) away from — (B) disappear — (C) hot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(A) away from — (B) become unique — (C) rainy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(A) into — (B) disappear — (C) rainy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프린트 C-1 질문의 답으로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C-1 What are the statues in the underwater museum in Cancun made from?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They are made from rocks found under the sea.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They are made from metal that never rusts.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They are made from recycled plastic bottles.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They are made from wood that floats on water.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They are made from materials that support sea life.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프린트 C-2 질문의 답으로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C-2 Why have architects in Singapore begun to design eco-friendly buildings?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Because tourists in Singapore wanted more gardens.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Because the government banned air conditioners.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Because buildings in Singapore were too old to use.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Because air conditioning uses a lot of energy and contributes to climate change.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Because eco-friendly buildings are cheaper to build.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프린트 C-3 질문의 답으로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C-3 How does an open structure allow a building to stay cool?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It makes outside air move throughout the building.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It blocks outside air from coming in.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It stores cold water under the building.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It makes the building taller than others.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It uses solar panels on the roof.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프린트 C-4 “What are the goals of this new style of architecture?”의 답으로 알맞은 것을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두 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고르면?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to help protect the environment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to attract more tourists to Singapore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to provide people with a good quality of life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to build the tallest buildings in the world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to make air conditioners stronger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프린트 D의 문장을 T/F로 판단할 때, 순서대로 바르게 나열한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(a) Only the big companies and government should find ways to protect the environment.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(b) To recover the damaged part, artists made the tourists stay away from it.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(c) Too much air conditioning causes climate change.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(d) The gardens make the air flow easy.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 — T — T — F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F — T — T — F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F — F — T — 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F — T — F — F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 — F — T — T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칸쿤 근처 바다가 훼손되고 있는 원인으로 본문에 제시된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climate change and high temperatures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having picnics and building sandcastles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factories near the beach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tourist activities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too many fish in the sea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다음은 L5 본문을 읽고 학생들이 남긴 댓글이다. 본문 내용과 일치하는 댓글의 개수는?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The artists didn't ban tourists; they gave them a new place to visit.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Rosa Allison is an architect who designs buildings in Singapore.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The large gardens give shade and keep parts of the building out of direct sunlight.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Fewer tourists visit Cancun now because of the museum.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Every field has different ways of protecting the environment.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1개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2개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3개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4개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5개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L5 본문을 요약할 때, 빈칸 (A), (B)에 들어갈 말로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In Cancun, artists made 500 statues under the sea to (A)______ tourists to a different part of the sea, and in Singapore, architects use open structures and (B)______ to keep buildings cool with less energy.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stop — fountains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stop — greenery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attract — solar panels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send — air conditioners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attract — greenery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Before You Read의 질문 “What do they have in common?”에 대한 답으로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They are made to help protect the environment.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They are made to attract more tourists.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They are made by the same artist.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They are made to use more energy.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They are made only for rich people.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[13~20] L7 Future Changes through Technology — After You Read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프린트 A에서 ‘no driver’와 연결되는 로봇의 하는 일은?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cooking and cleaning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navigate roads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work on tasks as a group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deal with dangers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sense emotions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프린트 B의 밑줄 친 부분을 고친 것으로 옳지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robots performed only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difficult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tasks → simple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Robots are now getting "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simpler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" → smarter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Robots that have AI can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avoid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environments → perceive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④ AI speakers can ...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follow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machines in your home → control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⑤ Some people expect life to become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richer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→ more expensive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프린트 C-1이 F인 이유로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C-1 Modern robots are now capable of thinking completely like humans on their own without the need for programming or AI development.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로봇은 영화와 책에만 나오기 때문에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로봇은 생각할 필요가 전혀 없기 때문에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로봇은 프로그래밍 없이도 모든 일을 할 수 있기 때문에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로봇이 곧 인간처럼 생각할 수 있을지도 모른다는 전망일 뿐이고, 그것을 가능하게 하는 것은 AI이기 때문에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현대 로봇은 쉬운 일만 할 수 있기 때문에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본문과 프린트를 바탕으로 자율 주행차에 대한 설명으로 옳은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It uses cameras, sensors, and software to navigate roads.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It needs a human driver to drive safely.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It works with other cars like ants or bees.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It is used mainly in disaster areas.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It can sense the driver's emotions.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프린트 C-5의 의미로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C-5 Although the author acknowledges that the future with robots appears promising, they emphasize that society must address potential risks.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글쓴이는 로봇과의 미래가 어둡다고 단정한다.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글쓴이는 로봇이 일자리를 늘릴 것이라고 확신한다.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글쓴이는 로봇의 위험은 없다고 강조한다.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글쓴이는 사회가 로봇 개발을 멈춰야 한다고 주장한다.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글쓴이는 로봇과의 미래가 유망하다는 것은 인정하지만, 사회가 잠재적 위험에 대처해야 한다고 강조한다.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프린트 C-4에서 로봇 군집을 개미나 벌에 비유한 이유로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They are very small and can fly.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They live on farms.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They can talk with each other and work on tasks as a group.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They can make honey.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They are dangerous to humans.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프린트 C의 문장 중 본문과 일치하는(T) 것만 바르게 고른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C-1 Modern robots are now capable of thinking completely like humans without AI development.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C-2 Current AI-equipped robots have the ability to perceive their surroundings and make independent decisions.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C-3 A self-driving car needs a human driver.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C-4 Robot swarms can talk with each other and work on tasks as a group.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C-5 The author emphasizes that society must address potential risks of robots.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C-1, C-2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C-2, C-3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C-2, C-4, C-5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C-1, C-4, C-5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C-3, C-4, C-5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L7 본문(Future Changes through Technology)의 요지로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로봇은 위험하므로 사용하지 말아야 한다.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자율 주행차가 가장 중요한 로봇이다.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로봇은 영화 속에서만 존재한다.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AI로 똑똑해진 로봇이 생활 곳곳을 돕고 있으며, 좋은 일에만 쓰이도록 해결책을 찾아야 한다.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로봇은 인간의 일자리를 늘려 줄 것이다.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60" w:sep="1"/>
        </w:sectPr>
      </w:pPr>
    </w:p>
    <w:p>
      <w:pPr>
        <w:spacing w:before="0" w:after="60" w:line="259" w:lineRule="auto"/>
      </w:pPr>
      <w:r>
        <w:rPr>
          <w:rFonts w:ascii="맑은 고딕" w:hAnsi="맑은 고딕" w:eastAsia="맑은 고딕"/>
          <w:b/>
          <w:i w:val="0"/>
          <w:sz w:val="22"/>
          <w:u w:val="none"/>
        </w:rPr>
        <w:t>학교프린트 그 외 전문문제 — L5 Before/After You Read · L7 After You Read — 정답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①, 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(3개: ⓐ, ⓒ, ⓔ)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>④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