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Supplementary Reading (1) — Europe's Unprecedented Heat</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1부 어휘 — 영영풀이 (1~2)</w:t>
      </w:r>
    </w:p>
    <w:p>
      <w:pPr>
        <w:keepNext/>
        <w:spacing w:before="0" w:after="20" w:line="259" w:lineRule="auto"/>
      </w:pPr>
      <w:r>
        <w:rPr>
          <w:rFonts w:ascii="맑은 고딕" w:hAnsi="맑은 고딕" w:eastAsia="맑은 고딕"/>
          <w:b/>
          <w:i w:val="0"/>
          <w:sz w:val="18"/>
          <w:u w:val="none"/>
        </w:rPr>
        <w:t xml:space="preserve">1. </w:t>
      </w:r>
      <w:r>
        <w:rPr>
          <w:rFonts w:ascii="맑은 고딕" w:hAnsi="맑은 고딕" w:eastAsia="맑은 고딕"/>
          <w:b w:val="0"/>
          <w:i w:val="0"/>
          <w:sz w:val="18"/>
          <w:u w:val="none"/>
        </w:rPr>
        <w:t xml:space="preserve">단어의 영영풀이와 예문이 모두 옳은 것으로만 묶인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 compress: to press something into a smaller space → As the air sank and became compressed, its temperature rose.</w:t>
      </w:r>
      <w:r>
        <w:br/>
      </w:r>
      <w:r>
        <w:rPr>
          <w:rFonts w:ascii="맑은 고딕" w:hAnsi="맑은 고딕" w:eastAsia="맑은 고딕"/>
          <w:b w:val="0"/>
          <w:i w:val="0"/>
          <w:sz w:val="18"/>
          <w:u w:val="none"/>
        </w:rPr>
        <w:t xml:space="preserve"> ⓑ prolonged: continuing for a notably long time → Prolonged heat and drought reduced soil moisture.</w:t>
      </w:r>
      <w:r>
        <w:br/>
      </w:r>
      <w:r>
        <w:rPr>
          <w:rFonts w:ascii="맑은 고딕" w:hAnsi="맑은 고딕" w:eastAsia="맑은 고딕"/>
          <w:b w:val="0"/>
          <w:i w:val="0"/>
          <w:sz w:val="18"/>
          <w:u w:val="none"/>
        </w:rPr>
        <w:t xml:space="preserve"> ⓒ substantial: never seen or experienced before → The extreme heat had a substantial impact on agriculture.</w:t>
      </w:r>
      <w:r>
        <w:br/>
      </w:r>
      <w:r>
        <w:rPr>
          <w:rFonts w:ascii="맑은 고딕" w:hAnsi="맑은 고딕" w:eastAsia="맑은 고딕"/>
          <w:b w:val="0"/>
          <w:i w:val="0"/>
          <w:sz w:val="18"/>
          <w:u w:val="none"/>
        </w:rPr>
        <w:t xml:space="preserve"> ⓓ atmospheric: relating to, or occurring in the atmosphere → The small café has a warm and atmospheric feel.</w:t>
      </w:r>
      <w:r>
        <w:br/>
      </w:r>
      <w:r>
        <w:rPr>
          <w:rFonts w:ascii="맑은 고딕" w:hAnsi="맑은 고딕" w:eastAsia="맑은 고딕"/>
          <w:b w:val="0"/>
          <w:i w:val="0"/>
          <w:sz w:val="18"/>
          <w:u w:val="none"/>
        </w:rPr>
        <w:t xml:space="preserve"> ⓔ vulnerable: easily harmed, hurt, or affected by something → Crops became particularly vulnerable to these conditions.</w:t>
      </w:r>
    </w:p>
    <w:p>
      <w:pPr>
        <w:spacing w:before="0" w:after="20" w:line="259" w:lineRule="auto"/>
        <w:ind w:left="113"/>
      </w:pPr>
      <w:r>
        <w:rPr>
          <w:rFonts w:ascii="맑은 고딕" w:hAnsi="맑은 고딕" w:eastAsia="맑은 고딕"/>
          <w:b w:val="0"/>
          <w:i w:val="0"/>
          <w:sz w:val="18"/>
          <w:u w:val="none"/>
        </w:rPr>
        <w:t>①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 </w:t>
      </w:r>
      <w:r>
        <w:rPr>
          <w:rFonts w:ascii="맑은 고딕" w:hAnsi="맑은 고딕" w:eastAsia="맑은 고딕"/>
          <w:b w:val="0"/>
          <w:i w:val="0"/>
          <w:sz w:val="18"/>
          <w:u w:val="none"/>
        </w:rPr>
        <w:t xml:space="preserve">(A)~(E)의 빈칸에 들어갈 표현에 대한 영영풀이가 </w:t>
      </w:r>
      <w:r>
        <w:rPr>
          <w:rFonts w:ascii="맑은 고딕" w:hAnsi="맑은 고딕" w:eastAsia="맑은 고딕"/>
          <w:b/>
          <w:i w:val="0"/>
          <w:sz w:val="18"/>
          <w:u w:val="none"/>
        </w:rPr>
        <w:t>될 수 없는 것</w:t>
      </w:r>
      <w:r>
        <w:rPr>
          <w:rFonts w:ascii="맑은 고딕" w:hAnsi="맑은 고딕" w:eastAsia="맑은 고딕"/>
          <w:b w:val="0"/>
          <w:i w:val="0"/>
          <w:sz w:val="18"/>
          <w:u w:val="none"/>
        </w:rPr>
        <w:t xml:space="preserve">만 묶인 것은? (단, 형태와 순서 상관없음)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Last year, a small island faced a(n) (A)______ drought; nobody had ever seen such dry weather there. Strong winds spread the wildfires and (B)______ the situation. The dry season was (C)______ for months, so farms lost most of their water. Other countries helped the island (D)______ the damage, and the government built (E)______ water tanks that would not break easily.</w:t>
      </w:r>
      <w:r>
        <w:br/>
      </w:r>
      <w:r>
        <w:br/>
      </w:r>
      <w:r>
        <w:rPr>
          <w:rFonts w:ascii="맑은 고딕" w:hAnsi="맑은 고딕" w:eastAsia="맑은 고딕"/>
          <w:b w:val="0"/>
          <w:i w:val="0"/>
          <w:sz w:val="18"/>
          <w:u w:val="none"/>
        </w:rPr>
        <w:t xml:space="preserve"> ⓐ never seen or experienced before</w:t>
      </w:r>
      <w:r>
        <w:br/>
      </w:r>
      <w:r>
        <w:rPr>
          <w:rFonts w:ascii="맑은 고딕" w:hAnsi="맑은 고딕" w:eastAsia="맑은 고딕"/>
          <w:b w:val="0"/>
          <w:i w:val="0"/>
          <w:sz w:val="18"/>
          <w:u w:val="none"/>
        </w:rPr>
        <w:t xml:space="preserve"> ⓑ to make something worse</w:t>
      </w:r>
      <w:r>
        <w:br/>
      </w:r>
      <w:r>
        <w:rPr>
          <w:rFonts w:ascii="맑은 고딕" w:hAnsi="맑은 고딕" w:eastAsia="맑은 고딕"/>
          <w:b w:val="0"/>
          <w:i w:val="0"/>
          <w:sz w:val="18"/>
          <w:u w:val="none"/>
        </w:rPr>
        <w:t xml:space="preserve"> ⓒ continuing for a notably long time</w:t>
      </w:r>
      <w:r>
        <w:br/>
      </w:r>
      <w:r>
        <w:rPr>
          <w:rFonts w:ascii="맑은 고딕" w:hAnsi="맑은 고딕" w:eastAsia="맑은 고딕"/>
          <w:b w:val="0"/>
          <w:i w:val="0"/>
          <w:sz w:val="18"/>
          <w:u w:val="none"/>
        </w:rPr>
        <w:t xml:space="preserve"> ⓓ to pile up or increase gradually in quantity or number</w:t>
      </w:r>
      <w:r>
        <w:br/>
      </w:r>
      <w:r>
        <w:rPr>
          <w:rFonts w:ascii="맑은 고딕" w:hAnsi="맑은 고딕" w:eastAsia="맑은 고딕"/>
          <w:b w:val="0"/>
          <w:i w:val="0"/>
          <w:sz w:val="18"/>
          <w:u w:val="none"/>
        </w:rPr>
        <w:t xml:space="preserve"> ⓔ to make something less harmful, serious, or severe</w:t>
      </w:r>
      <w:r>
        <w:br/>
      </w:r>
      <w:r>
        <w:rPr>
          <w:rFonts w:ascii="맑은 고딕" w:hAnsi="맑은 고딕" w:eastAsia="맑은 고딕"/>
          <w:b w:val="0"/>
          <w:i w:val="0"/>
          <w:sz w:val="18"/>
          <w:u w:val="none"/>
        </w:rPr>
        <w:t xml:space="preserve"> ⓕ strong enough to withstand difficult conditions or problems</w:t>
      </w:r>
      <w:r>
        <w:br/>
      </w:r>
      <w:r>
        <w:rPr>
          <w:rFonts w:ascii="맑은 고딕" w:hAnsi="맑은 고딕" w:eastAsia="맑은 고딕"/>
          <w:b w:val="0"/>
          <w:i w:val="0"/>
          <w:sz w:val="18"/>
          <w:u w:val="none"/>
        </w:rPr>
        <w:t xml:space="preserve"> ⓖ the group of people who work in a particular place or country</w:t>
      </w:r>
      <w:r>
        <w:br/>
      </w:r>
      <w:r>
        <w:rPr>
          <w:rFonts w:ascii="맑은 고딕" w:hAnsi="맑은 고딕" w:eastAsia="맑은 고딕"/>
          <w:b w:val="0"/>
          <w:i w:val="0"/>
          <w:sz w:val="18"/>
          <w:u w:val="none"/>
        </w:rPr>
        <w:t xml:space="preserve"> ⓗ relating to, or occurring in the atmosphere</w:t>
      </w:r>
    </w:p>
    <w:p>
      <w:pPr>
        <w:spacing w:before="0" w:after="20" w:line="259" w:lineRule="auto"/>
        <w:ind w:left="113"/>
      </w:pPr>
      <w:r>
        <w:rPr>
          <w:rFonts w:ascii="맑은 고딕" w:hAnsi="맑은 고딕" w:eastAsia="맑은 고딕"/>
          <w:b w:val="0"/>
          <w:i w:val="0"/>
          <w:sz w:val="18"/>
          <w:u w:val="none"/>
        </w:rPr>
        <w:t>①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 ⓗ</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2부 [3~6] 폭염의 원인 단락</w:t>
      </w:r>
    </w:p>
    <w:p>
      <w:pPr>
        <w:keepNext/>
        <w:spacing w:before="0" w:after="20" w:line="259" w:lineRule="auto"/>
        <w:ind w:left="0"/>
      </w:pPr>
      <w:r>
        <w:rPr>
          <w:rFonts w:ascii="맑은 고딕" w:hAnsi="맑은 고딕" w:eastAsia="맑은 고딕"/>
          <w:b/>
          <w:i w:val="0"/>
          <w:sz w:val="18"/>
          <w:u w:val="none"/>
        </w:rPr>
        <w:t>[3~6] 다음 글을 읽고 물음에 답하시오.</w:t>
      </w:r>
    </w:p>
    <w:p>
      <w:pPr>
        <w:spacing w:before="0" w:after="0" w:line="259" w:lineRule="auto"/>
        <w:ind w:left="0"/>
      </w:pPr>
      <w:r>
        <w:rPr>
          <w:rFonts w:ascii="맑은 고딕" w:hAnsi="맑은 고딕" w:eastAsia="맑은 고딕"/>
          <w:b w:val="0"/>
          <w:i w:val="0"/>
          <w:sz w:val="18"/>
          <w:u w:val="none"/>
        </w:rPr>
        <w:t xml:space="preserve">Europe has recently experienced unprecedented heat. ( ① ) ⓐ </w:t>
      </w:r>
      <w:r>
        <w:rPr>
          <w:rFonts w:ascii="맑은 고딕" w:hAnsi="맑은 고딕" w:eastAsia="맑은 고딕"/>
          <w:b w:val="0"/>
          <w:i w:val="0"/>
          <w:sz w:val="18"/>
          <w:u w:val="single"/>
        </w:rPr>
        <w:t>One major factor behind the extreme heat in 2026 were a heat dome, in which a powerful area of high pressure covered a large region and trapped hot air near the Earth's surface.</w:t>
      </w:r>
      <w:r>
        <w:rPr>
          <w:rFonts w:ascii="맑은 고딕" w:hAnsi="맑은 고딕" w:eastAsia="맑은 고딕"/>
          <w:b w:val="0"/>
          <w:i w:val="0"/>
          <w:sz w:val="18"/>
          <w:u w:val="none"/>
        </w:rPr>
        <w:t xml:space="preserve"> ( ② ) ⓑ </w:t>
      </w:r>
      <w:r>
        <w:rPr>
          <w:rFonts w:ascii="맑은 고딕" w:hAnsi="맑은 고딕" w:eastAsia="맑은 고딕"/>
          <w:b w:val="0"/>
          <w:i w:val="0"/>
          <w:sz w:val="18"/>
          <w:u w:val="single"/>
        </w:rPr>
        <w:t>Fewer clouds allowed more solar radiation to reach the ground and caused heat to accumulate.</w:t>
      </w:r>
      <w:r>
        <w:rPr>
          <w:rFonts w:ascii="맑은 고딕" w:hAnsi="맑은 고딕" w:eastAsia="맑은 고딕"/>
          <w:b w:val="0"/>
          <w:i w:val="0"/>
          <w:sz w:val="18"/>
          <w:u w:val="none"/>
        </w:rPr>
        <w:t xml:space="preserve"> ( ③ ) ⓒ </w:t>
      </w:r>
      <w:r>
        <w:rPr>
          <w:rFonts w:ascii="맑은 고딕" w:hAnsi="맑은 고딕" w:eastAsia="맑은 고딕"/>
          <w:b w:val="0"/>
          <w:i w:val="0"/>
          <w:sz w:val="18"/>
          <w:u w:val="single"/>
        </w:rPr>
        <w:t>Climate change and persistent atmospheric conditions further exacerbated the heat waves.</w:t>
      </w:r>
      <w:r>
        <w:rPr>
          <w:rFonts w:ascii="맑은 고딕" w:hAnsi="맑은 고딕" w:eastAsia="맑은 고딕"/>
          <w:b w:val="0"/>
          <w:i w:val="0"/>
          <w:sz w:val="18"/>
          <w:u w:val="none"/>
        </w:rPr>
        <w:t xml:space="preserve"> ( ④ ) ⓓ </w:t>
      </w:r>
      <w:r>
        <w:rPr>
          <w:rFonts w:ascii="맑은 고딕" w:hAnsi="맑은 고딕" w:eastAsia="맑은 고딕"/>
          <w:b w:val="0"/>
          <w:i w:val="0"/>
          <w:sz w:val="18"/>
          <w:u w:val="single"/>
        </w:rPr>
        <w:t>As a result, temperatures rose above 40°C in some European countries, significantly disrupted people's daily lives.</w:t>
      </w:r>
      <w:r>
        <w:rPr>
          <w:rFonts w:ascii="맑은 고딕" w:hAnsi="맑은 고딕" w:eastAsia="맑은 고딕"/>
          <w:b w:val="0"/>
          <w:i w:val="0"/>
          <w:sz w:val="18"/>
          <w:u w:val="none"/>
        </w:rPr>
        <w:t xml:space="preserve"> ( ⑤ ) ⓔ </w:t>
      </w:r>
      <w:r>
        <w:rPr>
          <w:rFonts w:ascii="맑은 고딕" w:hAnsi="맑은 고딕" w:eastAsia="맑은 고딕"/>
          <w:b w:val="0"/>
          <w:i w:val="0"/>
          <w:sz w:val="18"/>
          <w:u w:val="single"/>
        </w:rPr>
        <w:t>Therefore, the demand for fans and air conditioners increased so rapidly that some stores ran out of them,</w:t>
      </w:r>
      <w:r>
        <w:rPr>
          <w:rFonts w:ascii="맑은 고딕" w:hAnsi="맑은 고딕" w:eastAsia="맑은 고딕"/>
          <w:b w:val="0"/>
          <w:i w:val="0"/>
          <w:sz w:val="18"/>
          <w:u w:val="none"/>
        </w:rPr>
        <w:t xml:space="preserve"> (A)</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created a sudden shortage of cooling equipment.</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3. </w:t>
      </w:r>
      <w:r>
        <w:rPr>
          <w:rFonts w:ascii="맑은 고딕" w:hAnsi="맑은 고딕" w:eastAsia="맑은 고딕"/>
          <w:b w:val="0"/>
          <w:i w:val="0"/>
          <w:sz w:val="18"/>
          <w:u w:val="none"/>
        </w:rPr>
        <w:t xml:space="preserve">윗글의 밑줄 친 ⓐ~ⓔ 중 어법상 옳은 문장의 개수는? </w:t>
      </w:r>
      <w:r>
        <w:rPr>
          <w:rFonts w:ascii="맑은 고딕" w:hAnsi="맑은 고딕" w:eastAsia="맑은 고딕"/>
          <w:b w:val="0"/>
          <w:i w:val="0"/>
          <w:sz w:val="18"/>
          <w:u w:val="none"/>
        </w:rPr>
        <w:t>(4점)</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 </w:t>
      </w:r>
      <w:r>
        <w:rPr>
          <w:rFonts w:ascii="맑은 고딕" w:hAnsi="맑은 고딕" w:eastAsia="맑은 고딕"/>
          <w:b w:val="0"/>
          <w:i w:val="0"/>
          <w:sz w:val="18"/>
          <w:u w:val="none"/>
        </w:rPr>
        <w:t xml:space="preserve">글의 흐름으로 보아, 다음 문장이 들어가기에 가장 적절한 곳은?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As the air sank and became compressed, its temperature rose.</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5. </w:t>
      </w:r>
      <w:r>
        <w:rPr>
          <w:rFonts w:ascii="맑은 고딕" w:hAnsi="맑은 고딕" w:eastAsia="맑은 고딕"/>
          <w:b w:val="0"/>
          <w:i w:val="0"/>
          <w:sz w:val="18"/>
          <w:u w:val="none"/>
        </w:rPr>
        <w:t xml:space="preserve">윗글의 밑줄 친 (A)와 쓰임이 같은 것은?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I bought a book which has many pictures.</w:t>
      </w:r>
    </w:p>
    <w:p>
      <w:pPr>
        <w:spacing w:before="0" w:after="0" w:line="259" w:lineRule="auto"/>
        <w:ind w:left="113"/>
      </w:pPr>
      <w:r>
        <w:rPr>
          <w:rFonts w:ascii="맑은 고딕" w:hAnsi="맑은 고딕" w:eastAsia="맑은 고딕"/>
          <w:b w:val="0"/>
          <w:i w:val="0"/>
          <w:sz w:val="18"/>
          <w:u w:val="none"/>
        </w:rPr>
        <w:t>② He said he was sick, which was a lie.</w:t>
      </w:r>
    </w:p>
    <w:p>
      <w:pPr>
        <w:spacing w:before="0" w:after="0" w:line="259" w:lineRule="auto"/>
        <w:ind w:left="113"/>
      </w:pPr>
      <w:r>
        <w:rPr>
          <w:rFonts w:ascii="맑은 고딕" w:hAnsi="맑은 고딕" w:eastAsia="맑은 고딕"/>
          <w:b w:val="0"/>
          <w:i w:val="0"/>
          <w:sz w:val="18"/>
          <w:u w:val="none"/>
        </w:rPr>
        <w:t>③ Which season do you like best?</w:t>
      </w:r>
    </w:p>
    <w:p>
      <w:pPr>
        <w:spacing w:before="0" w:after="0" w:line="259" w:lineRule="auto"/>
        <w:ind w:left="113"/>
      </w:pPr>
      <w:r>
        <w:rPr>
          <w:rFonts w:ascii="맑은 고딕" w:hAnsi="맑은 고딕" w:eastAsia="맑은 고딕"/>
          <w:b w:val="0"/>
          <w:i w:val="0"/>
          <w:sz w:val="18"/>
          <w:u w:val="none"/>
        </w:rPr>
        <w:t>④ This is the house in which I was born.</w:t>
      </w:r>
    </w:p>
    <w:p>
      <w:pPr>
        <w:spacing w:before="0" w:after="0" w:line="259" w:lineRule="auto"/>
        <w:ind w:left="113"/>
      </w:pPr>
      <w:r>
        <w:rPr>
          <w:rFonts w:ascii="맑은 고딕" w:hAnsi="맑은 고딕" w:eastAsia="맑은 고딕"/>
          <w:b w:val="0"/>
          <w:i w:val="0"/>
          <w:sz w:val="18"/>
          <w:u w:val="none"/>
        </w:rPr>
        <w:t>⑤ I don't know which bus goes downtown.</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6. </w:t>
      </w:r>
      <w:r>
        <w:rPr>
          <w:rFonts w:ascii="맑은 고딕" w:hAnsi="맑은 고딕" w:eastAsia="맑은 고딕"/>
          <w:b w:val="0"/>
          <w:i w:val="0"/>
          <w:sz w:val="18"/>
          <w:u w:val="none"/>
        </w:rPr>
        <w:t xml:space="preserve">According to the passage, which is NOT mentioned as a cause of the extreme heat?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a powerful area of high pressure</w:t>
      </w:r>
    </w:p>
    <w:p>
      <w:pPr>
        <w:spacing w:before="0" w:after="0" w:line="259" w:lineRule="auto"/>
        <w:ind w:left="113"/>
      </w:pPr>
      <w:r>
        <w:rPr>
          <w:rFonts w:ascii="맑은 고딕" w:hAnsi="맑은 고딕" w:eastAsia="맑은 고딕"/>
          <w:b w:val="0"/>
          <w:i w:val="0"/>
          <w:sz w:val="18"/>
          <w:u w:val="none"/>
        </w:rPr>
        <w:t>② air that sank and became compressed</w:t>
      </w:r>
    </w:p>
    <w:p>
      <w:pPr>
        <w:spacing w:before="0" w:after="0" w:line="259" w:lineRule="auto"/>
        <w:ind w:left="113"/>
      </w:pPr>
      <w:r>
        <w:rPr>
          <w:rFonts w:ascii="맑은 고딕" w:hAnsi="맑은 고딕" w:eastAsia="맑은 고딕"/>
          <w:b w:val="0"/>
          <w:i w:val="0"/>
          <w:sz w:val="18"/>
          <w:u w:val="none"/>
        </w:rPr>
        <w:t>③ fewer clouds in the sky</w:t>
      </w:r>
    </w:p>
    <w:p>
      <w:pPr>
        <w:spacing w:before="0" w:after="0" w:line="259" w:lineRule="auto"/>
        <w:ind w:left="113"/>
      </w:pPr>
      <w:r>
        <w:rPr>
          <w:rFonts w:ascii="맑은 고딕" w:hAnsi="맑은 고딕" w:eastAsia="맑은 고딕"/>
          <w:b w:val="0"/>
          <w:i w:val="0"/>
          <w:sz w:val="18"/>
          <w:u w:val="none"/>
        </w:rPr>
        <w:t>④ climate change</w:t>
      </w:r>
    </w:p>
    <w:p>
      <w:pPr>
        <w:spacing w:before="0" w:after="0" w:line="259" w:lineRule="auto"/>
        <w:ind w:left="113"/>
      </w:pPr>
      <w:r>
        <w:rPr>
          <w:rFonts w:ascii="맑은 고딕" w:hAnsi="맑은 고딕" w:eastAsia="맑은 고딕"/>
          <w:b w:val="0"/>
          <w:i w:val="0"/>
          <w:sz w:val="18"/>
          <w:u w:val="none"/>
        </w:rPr>
        <w:t>⑤ forest fires across Europe</w:t>
      </w:r>
    </w:p>
    <w:p>
      <w:pPr>
        <w:spacing w:before="0" w:after="0" w:line="259" w:lineRule="auto"/>
      </w:pP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3부 [7~10] 농업·경제에 미친 영향 단락</w:t>
      </w:r>
    </w:p>
    <w:p>
      <w:pPr>
        <w:keepNext/>
        <w:spacing w:before="0" w:after="20" w:line="259" w:lineRule="auto"/>
        <w:ind w:left="0"/>
      </w:pPr>
      <w:r>
        <w:rPr>
          <w:rFonts w:ascii="맑은 고딕" w:hAnsi="맑은 고딕" w:eastAsia="맑은 고딕"/>
          <w:b/>
          <w:i w:val="0"/>
          <w:sz w:val="18"/>
          <w:u w:val="none"/>
        </w:rPr>
        <w:t>[7~10] 다음 글을 읽고 물음에 답하시오.</w:t>
      </w:r>
    </w:p>
    <w:p>
      <w:pPr>
        <w:spacing w:before="0" w:after="0" w:line="259" w:lineRule="auto"/>
        <w:ind w:left="0"/>
      </w:pPr>
      <w:r>
        <w:rPr>
          <w:rFonts w:ascii="맑은 고딕" w:hAnsi="맑은 고딕" w:eastAsia="맑은 고딕"/>
          <w:b w:val="0"/>
          <w:i w:val="0"/>
          <w:sz w:val="18"/>
          <w:u w:val="none"/>
        </w:rPr>
        <w:t>The extreme heat also had a substantial impact on agriculture and the economy. ① The extreme heat created a difficult situation (A)[which / in which] farmers struggled to grow crops in. ② Prolonged heat and drought reduced soil moisture and left (B)[little / few] water available for agriculture. ③ Some farmers moved to big cities to open new restaurants. ④ Crops became particularly vulnerable to ⓐ</w:t>
      </w:r>
      <w:r>
        <w:rPr>
          <w:rFonts w:ascii="맑은 고딕" w:hAnsi="맑은 고딕" w:eastAsia="맑은 고딕"/>
          <w:b w:val="0"/>
          <w:i w:val="0"/>
          <w:sz w:val="18"/>
          <w:u w:val="single"/>
        </w:rPr>
        <w:t>these conditions</w:t>
      </w:r>
      <w:r>
        <w:rPr>
          <w:rFonts w:ascii="맑은 고딕" w:hAnsi="맑은 고딕" w:eastAsia="맑은 고딕"/>
          <w:b w:val="0"/>
          <w:i w:val="0"/>
          <w:sz w:val="18"/>
          <w:u w:val="none"/>
        </w:rPr>
        <w:t>. ⑤ Such conditions did undermine agricultural productivity and (C)[compromise / compromised] food security. In addition, the extreme heat and water shortages threatened workforce productivity. Extreme heat made it difficult for outdoor workers to work safely and efficiently, and reduced their labor productivity, which caused economic losses.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7. </w:t>
      </w:r>
      <w:r>
        <w:rPr>
          <w:rFonts w:ascii="맑은 고딕" w:hAnsi="맑은 고딕" w:eastAsia="맑은 고딕"/>
          <w:b w:val="0"/>
          <w:i w:val="0"/>
          <w:sz w:val="18"/>
          <w:u w:val="none"/>
        </w:rPr>
        <w:t xml:space="preserve">윗글의 ①~⑤ 중 전체 흐름과 관계 </w:t>
      </w:r>
      <w:r>
        <w:rPr>
          <w:rFonts w:ascii="맑은 고딕" w:hAnsi="맑은 고딕" w:eastAsia="맑은 고딕"/>
          <w:b/>
          <w:i w:val="0"/>
          <w:sz w:val="18"/>
          <w:u w:val="none"/>
        </w:rPr>
        <w:t>없는</w:t>
      </w:r>
      <w:r>
        <w:rPr>
          <w:rFonts w:ascii="맑은 고딕" w:hAnsi="맑은 고딕" w:eastAsia="맑은 고딕"/>
          <w:b w:val="0"/>
          <w:i w:val="0"/>
          <w:sz w:val="18"/>
          <w:u w:val="none"/>
        </w:rPr>
        <w:t xml:space="preserve"> 문장은? </w:t>
      </w:r>
      <w:r>
        <w:rPr>
          <w:rFonts w:ascii="맑은 고딕" w:hAnsi="맑은 고딕" w:eastAsia="맑은 고딕"/>
          <w:b w:val="0"/>
          <w:i w:val="0"/>
          <w:sz w:val="18"/>
          <w:u w:val="none"/>
        </w:rPr>
        <w:t>(3점)</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8. </w:t>
      </w:r>
      <w:r>
        <w:rPr>
          <w:rFonts w:ascii="맑은 고딕" w:hAnsi="맑은 고딕" w:eastAsia="맑은 고딕"/>
          <w:b w:val="0"/>
          <w:i w:val="0"/>
          <w:sz w:val="18"/>
          <w:u w:val="none"/>
        </w:rPr>
        <w:t xml:space="preserve">윗글의 (A)~(C)에서 어법상 알맞은 것끼리 짝지은 것은? </w:t>
      </w:r>
      <w:r>
        <w:rPr>
          <w:rFonts w:ascii="맑은 고딕" w:hAnsi="맑은 고딕" w:eastAsia="맑은 고딕"/>
          <w:b w:val="0"/>
          <w:i w:val="0"/>
          <w:sz w:val="18"/>
          <w:u w:val="none"/>
        </w:rPr>
        <w:t>(3점)</w:t>
      </w:r>
    </w:p>
    <w:tbl>
      <w:tblPr>
        <w:tblStyle w:val="TableGrid"/>
        <w:tblW w:type="auto" w:w="0"/>
        <w:tblLook w:firstColumn="1" w:firstRow="1" w:lastColumn="0" w:lastRow="0" w:noHBand="0" w:noVBand="1" w:val="04A0"/>
      </w:tblPr>
      <w:tblGrid>
        <w:gridCol w:w="2579"/>
        <w:gridCol w:w="2579"/>
        <w:gridCol w:w="2579"/>
        <w:gridCol w:w="2579"/>
      </w:tblGrid>
      <w:tr>
        <w:tc>
          <w:tcPr>
            <w:tcW w:type="dxa" w:w="2579"/>
          </w:tcPr>
          <w:p>
            <w:pPr>
              <w:spacing w:after="0"/>
            </w:pPr>
          </w:p>
        </w:tc>
        <w:tc>
          <w:tcPr>
            <w:tcW w:type="dxa" w:w="2579"/>
          </w:tcPr>
          <w:p>
            <w:pPr>
              <w:spacing w:after="0"/>
            </w:pPr>
            <w:r>
              <w:rPr>
                <w:rFonts w:ascii="맑은 고딕" w:hAnsi="맑은 고딕" w:eastAsia="맑은 고딕"/>
                <w:b/>
                <w:i w:val="0"/>
                <w:sz w:val="16"/>
                <w:u w:val="none"/>
              </w:rPr>
              <w:t>(A)</w:t>
            </w:r>
          </w:p>
        </w:tc>
        <w:tc>
          <w:tcPr>
            <w:tcW w:type="dxa" w:w="2579"/>
          </w:tcPr>
          <w:p>
            <w:pPr>
              <w:spacing w:after="0"/>
            </w:pPr>
            <w:r>
              <w:rPr>
                <w:rFonts w:ascii="맑은 고딕" w:hAnsi="맑은 고딕" w:eastAsia="맑은 고딕"/>
                <w:b/>
                <w:i w:val="0"/>
                <w:sz w:val="16"/>
                <w:u w:val="none"/>
              </w:rPr>
              <w:t>(B)</w:t>
            </w:r>
          </w:p>
        </w:tc>
        <w:tc>
          <w:tcPr>
            <w:tcW w:type="dxa" w:w="2579"/>
          </w:tcPr>
          <w:p>
            <w:pPr>
              <w:spacing w:after="0"/>
            </w:pPr>
            <w:r>
              <w:rPr>
                <w:rFonts w:ascii="맑은 고딕" w:hAnsi="맑은 고딕" w:eastAsia="맑은 고딕"/>
                <w:b/>
                <w:i w:val="0"/>
                <w:sz w:val="16"/>
                <w:u w:val="none"/>
              </w:rPr>
              <w:t>(C)</w:t>
            </w:r>
          </w:p>
        </w:tc>
      </w:tr>
      <w:tr>
        <w:tc>
          <w:tcPr>
            <w:tcW w:type="dxa" w:w="2579"/>
          </w:tcPr>
          <w:p>
            <w:pPr>
              <w:spacing w:after="0"/>
            </w:pPr>
            <w:r>
              <w:rPr>
                <w:rFonts w:ascii="맑은 고딕" w:hAnsi="맑은 고딕" w:eastAsia="맑은 고딕"/>
                <w:b w:val="0"/>
                <w:i w:val="0"/>
                <w:sz w:val="16"/>
                <w:u w:val="none"/>
              </w:rPr>
              <w:t>①</w:t>
            </w:r>
          </w:p>
        </w:tc>
        <w:tc>
          <w:tcPr>
            <w:tcW w:type="dxa" w:w="2579"/>
          </w:tcPr>
          <w:p>
            <w:pPr>
              <w:spacing w:after="0"/>
            </w:pPr>
            <w:r>
              <w:rPr>
                <w:rFonts w:ascii="맑은 고딕" w:hAnsi="맑은 고딕" w:eastAsia="맑은 고딕"/>
                <w:b w:val="0"/>
                <w:i w:val="0"/>
                <w:sz w:val="16"/>
                <w:u w:val="none"/>
              </w:rPr>
              <w:t>which</w:t>
            </w:r>
          </w:p>
        </w:tc>
        <w:tc>
          <w:tcPr>
            <w:tcW w:type="dxa" w:w="2579"/>
          </w:tcPr>
          <w:p>
            <w:pPr>
              <w:spacing w:after="0"/>
            </w:pPr>
            <w:r>
              <w:rPr>
                <w:rFonts w:ascii="맑은 고딕" w:hAnsi="맑은 고딕" w:eastAsia="맑은 고딕"/>
                <w:b w:val="0"/>
                <w:i w:val="0"/>
                <w:sz w:val="16"/>
                <w:u w:val="none"/>
              </w:rPr>
              <w:t>little</w:t>
            </w:r>
          </w:p>
        </w:tc>
        <w:tc>
          <w:tcPr>
            <w:tcW w:type="dxa" w:w="2579"/>
          </w:tcPr>
          <w:p>
            <w:pPr>
              <w:spacing w:after="0"/>
            </w:pPr>
            <w:r>
              <w:rPr>
                <w:rFonts w:ascii="맑은 고딕" w:hAnsi="맑은 고딕" w:eastAsia="맑은 고딕"/>
                <w:b w:val="0"/>
                <w:i w:val="0"/>
                <w:sz w:val="16"/>
                <w:u w:val="none"/>
              </w:rPr>
              <w:t>compromise</w:t>
            </w:r>
          </w:p>
        </w:tc>
      </w:tr>
      <w:tr>
        <w:tc>
          <w:tcPr>
            <w:tcW w:type="dxa" w:w="2579"/>
          </w:tcPr>
          <w:p>
            <w:pPr>
              <w:spacing w:after="0"/>
            </w:pPr>
            <w:r>
              <w:rPr>
                <w:rFonts w:ascii="맑은 고딕" w:hAnsi="맑은 고딕" w:eastAsia="맑은 고딕"/>
                <w:b w:val="0"/>
                <w:i w:val="0"/>
                <w:sz w:val="16"/>
                <w:u w:val="none"/>
              </w:rPr>
              <w:t>②</w:t>
            </w:r>
          </w:p>
        </w:tc>
        <w:tc>
          <w:tcPr>
            <w:tcW w:type="dxa" w:w="2579"/>
          </w:tcPr>
          <w:p>
            <w:pPr>
              <w:spacing w:after="0"/>
            </w:pPr>
            <w:r>
              <w:rPr>
                <w:rFonts w:ascii="맑은 고딕" w:hAnsi="맑은 고딕" w:eastAsia="맑은 고딕"/>
                <w:b w:val="0"/>
                <w:i w:val="0"/>
                <w:sz w:val="16"/>
                <w:u w:val="none"/>
              </w:rPr>
              <w:t>in which</w:t>
            </w:r>
          </w:p>
        </w:tc>
        <w:tc>
          <w:tcPr>
            <w:tcW w:type="dxa" w:w="2579"/>
          </w:tcPr>
          <w:p>
            <w:pPr>
              <w:spacing w:after="0"/>
            </w:pPr>
            <w:r>
              <w:rPr>
                <w:rFonts w:ascii="맑은 고딕" w:hAnsi="맑은 고딕" w:eastAsia="맑은 고딕"/>
                <w:b w:val="0"/>
                <w:i w:val="0"/>
                <w:sz w:val="16"/>
                <w:u w:val="none"/>
              </w:rPr>
              <w:t>few</w:t>
            </w:r>
          </w:p>
        </w:tc>
        <w:tc>
          <w:tcPr>
            <w:tcW w:type="dxa" w:w="2579"/>
          </w:tcPr>
          <w:p>
            <w:pPr>
              <w:spacing w:after="0"/>
            </w:pPr>
            <w:r>
              <w:rPr>
                <w:rFonts w:ascii="맑은 고딕" w:hAnsi="맑은 고딕" w:eastAsia="맑은 고딕"/>
                <w:b w:val="0"/>
                <w:i w:val="0"/>
                <w:sz w:val="16"/>
                <w:u w:val="none"/>
              </w:rPr>
              <w:t>compromised</w:t>
            </w:r>
          </w:p>
        </w:tc>
      </w:tr>
      <w:tr>
        <w:tc>
          <w:tcPr>
            <w:tcW w:type="dxa" w:w="2579"/>
          </w:tcPr>
          <w:p>
            <w:pPr>
              <w:spacing w:after="0"/>
            </w:pPr>
            <w:r>
              <w:rPr>
                <w:rFonts w:ascii="맑은 고딕" w:hAnsi="맑은 고딕" w:eastAsia="맑은 고딕"/>
                <w:b w:val="0"/>
                <w:i w:val="0"/>
                <w:sz w:val="16"/>
                <w:u w:val="none"/>
              </w:rPr>
              <w:t>③</w:t>
            </w:r>
          </w:p>
        </w:tc>
        <w:tc>
          <w:tcPr>
            <w:tcW w:type="dxa" w:w="2579"/>
          </w:tcPr>
          <w:p>
            <w:pPr>
              <w:spacing w:after="0"/>
            </w:pPr>
            <w:r>
              <w:rPr>
                <w:rFonts w:ascii="맑은 고딕" w:hAnsi="맑은 고딕" w:eastAsia="맑은 고딕"/>
                <w:b w:val="0"/>
                <w:i w:val="0"/>
                <w:sz w:val="16"/>
                <w:u w:val="none"/>
              </w:rPr>
              <w:t>in which</w:t>
            </w:r>
          </w:p>
        </w:tc>
        <w:tc>
          <w:tcPr>
            <w:tcW w:type="dxa" w:w="2579"/>
          </w:tcPr>
          <w:p>
            <w:pPr>
              <w:spacing w:after="0"/>
            </w:pPr>
            <w:r>
              <w:rPr>
                <w:rFonts w:ascii="맑은 고딕" w:hAnsi="맑은 고딕" w:eastAsia="맑은 고딕"/>
                <w:b w:val="0"/>
                <w:i w:val="0"/>
                <w:sz w:val="16"/>
                <w:u w:val="none"/>
              </w:rPr>
              <w:t>little</w:t>
            </w:r>
          </w:p>
        </w:tc>
        <w:tc>
          <w:tcPr>
            <w:tcW w:type="dxa" w:w="2579"/>
          </w:tcPr>
          <w:p>
            <w:pPr>
              <w:spacing w:after="0"/>
            </w:pPr>
            <w:r>
              <w:rPr>
                <w:rFonts w:ascii="맑은 고딕" w:hAnsi="맑은 고딕" w:eastAsia="맑은 고딕"/>
                <w:b w:val="0"/>
                <w:i w:val="0"/>
                <w:sz w:val="16"/>
                <w:u w:val="none"/>
              </w:rPr>
              <w:t>compromise</w:t>
            </w:r>
          </w:p>
        </w:tc>
      </w:tr>
      <w:tr>
        <w:tc>
          <w:tcPr>
            <w:tcW w:type="dxa" w:w="2579"/>
          </w:tcPr>
          <w:p>
            <w:pPr>
              <w:spacing w:after="0"/>
            </w:pPr>
            <w:r>
              <w:rPr>
                <w:rFonts w:ascii="맑은 고딕" w:hAnsi="맑은 고딕" w:eastAsia="맑은 고딕"/>
                <w:b w:val="0"/>
                <w:i w:val="0"/>
                <w:sz w:val="16"/>
                <w:u w:val="none"/>
              </w:rPr>
              <w:t>④</w:t>
            </w:r>
          </w:p>
        </w:tc>
        <w:tc>
          <w:tcPr>
            <w:tcW w:type="dxa" w:w="2579"/>
          </w:tcPr>
          <w:p>
            <w:pPr>
              <w:spacing w:after="0"/>
            </w:pPr>
            <w:r>
              <w:rPr>
                <w:rFonts w:ascii="맑은 고딕" w:hAnsi="맑은 고딕" w:eastAsia="맑은 고딕"/>
                <w:b w:val="0"/>
                <w:i w:val="0"/>
                <w:sz w:val="16"/>
                <w:u w:val="none"/>
              </w:rPr>
              <w:t>which</w:t>
            </w:r>
          </w:p>
        </w:tc>
        <w:tc>
          <w:tcPr>
            <w:tcW w:type="dxa" w:w="2579"/>
          </w:tcPr>
          <w:p>
            <w:pPr>
              <w:spacing w:after="0"/>
            </w:pPr>
            <w:r>
              <w:rPr>
                <w:rFonts w:ascii="맑은 고딕" w:hAnsi="맑은 고딕" w:eastAsia="맑은 고딕"/>
                <w:b w:val="0"/>
                <w:i w:val="0"/>
                <w:sz w:val="16"/>
                <w:u w:val="none"/>
              </w:rPr>
              <w:t>few</w:t>
            </w:r>
          </w:p>
        </w:tc>
        <w:tc>
          <w:tcPr>
            <w:tcW w:type="dxa" w:w="2579"/>
          </w:tcPr>
          <w:p>
            <w:pPr>
              <w:spacing w:after="0"/>
            </w:pPr>
            <w:r>
              <w:rPr>
                <w:rFonts w:ascii="맑은 고딕" w:hAnsi="맑은 고딕" w:eastAsia="맑은 고딕"/>
                <w:b w:val="0"/>
                <w:i w:val="0"/>
                <w:sz w:val="16"/>
                <w:u w:val="none"/>
              </w:rPr>
              <w:t>compromise</w:t>
            </w:r>
          </w:p>
        </w:tc>
      </w:tr>
      <w:tr>
        <w:tc>
          <w:tcPr>
            <w:tcW w:type="dxa" w:w="2579"/>
          </w:tcPr>
          <w:p>
            <w:pPr>
              <w:spacing w:after="0"/>
            </w:pPr>
            <w:r>
              <w:rPr>
                <w:rFonts w:ascii="맑은 고딕" w:hAnsi="맑은 고딕" w:eastAsia="맑은 고딕"/>
                <w:b w:val="0"/>
                <w:i w:val="0"/>
                <w:sz w:val="16"/>
                <w:u w:val="none"/>
              </w:rPr>
              <w:t>⑤</w:t>
            </w:r>
          </w:p>
        </w:tc>
        <w:tc>
          <w:tcPr>
            <w:tcW w:type="dxa" w:w="2579"/>
          </w:tcPr>
          <w:p>
            <w:pPr>
              <w:spacing w:after="0"/>
            </w:pPr>
            <w:r>
              <w:rPr>
                <w:rFonts w:ascii="맑은 고딕" w:hAnsi="맑은 고딕" w:eastAsia="맑은 고딕"/>
                <w:b w:val="0"/>
                <w:i w:val="0"/>
                <w:sz w:val="16"/>
                <w:u w:val="none"/>
              </w:rPr>
              <w:t>which</w:t>
            </w:r>
          </w:p>
        </w:tc>
        <w:tc>
          <w:tcPr>
            <w:tcW w:type="dxa" w:w="2579"/>
          </w:tcPr>
          <w:p>
            <w:pPr>
              <w:spacing w:after="0"/>
            </w:pPr>
            <w:r>
              <w:rPr>
                <w:rFonts w:ascii="맑은 고딕" w:hAnsi="맑은 고딕" w:eastAsia="맑은 고딕"/>
                <w:b w:val="0"/>
                <w:i w:val="0"/>
                <w:sz w:val="16"/>
                <w:u w:val="none"/>
              </w:rPr>
              <w:t>little</w:t>
            </w:r>
          </w:p>
        </w:tc>
        <w:tc>
          <w:tcPr>
            <w:tcW w:type="dxa" w:w="2579"/>
          </w:tcPr>
          <w:p>
            <w:pPr>
              <w:spacing w:after="0"/>
            </w:pPr>
            <w:r>
              <w:rPr>
                <w:rFonts w:ascii="맑은 고딕" w:hAnsi="맑은 고딕" w:eastAsia="맑은 고딕"/>
                <w:b w:val="0"/>
                <w:i w:val="0"/>
                <w:sz w:val="16"/>
                <w:u w:val="none"/>
              </w:rPr>
              <w:t>compromised</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9. </w:t>
      </w:r>
      <w:r>
        <w:rPr>
          <w:rFonts w:ascii="맑은 고딕" w:hAnsi="맑은 고딕" w:eastAsia="맑은 고딕"/>
          <w:b w:val="0"/>
          <w:i w:val="0"/>
          <w:sz w:val="18"/>
          <w:u w:val="none"/>
        </w:rPr>
        <w:t xml:space="preserve">윗글의 내용과 일치하는 것을 </w:t>
      </w:r>
      <w:r>
        <w:rPr>
          <w:rFonts w:ascii="맑은 고딕" w:hAnsi="맑은 고딕" w:eastAsia="맑은 고딕"/>
          <w:b/>
          <w:i w:val="0"/>
          <w:sz w:val="18"/>
          <w:u w:val="none"/>
        </w:rPr>
        <w:t>두 개</w:t>
      </w:r>
      <w:r>
        <w:rPr>
          <w:rFonts w:ascii="맑은 고딕" w:hAnsi="맑은 고딕" w:eastAsia="맑은 고딕"/>
          <w:b w:val="0"/>
          <w:i w:val="0"/>
          <w:sz w:val="18"/>
          <w:u w:val="none"/>
        </w:rPr>
        <w:t xml:space="preserve"> 고르면?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Farmers found it easy to grow crops during the heat.</w:t>
      </w:r>
    </w:p>
    <w:p>
      <w:pPr>
        <w:spacing w:before="0" w:after="0" w:line="259" w:lineRule="auto"/>
        <w:ind w:left="113"/>
      </w:pPr>
      <w:r>
        <w:rPr>
          <w:rFonts w:ascii="맑은 고딕" w:hAnsi="맑은 고딕" w:eastAsia="맑은 고딕"/>
          <w:b w:val="0"/>
          <w:i w:val="0"/>
          <w:sz w:val="18"/>
          <w:u w:val="none"/>
        </w:rPr>
        <w:t>② The lack of water in the soil made crops easily damaged.</w:t>
      </w:r>
    </w:p>
    <w:p>
      <w:pPr>
        <w:spacing w:before="0" w:after="0" w:line="259" w:lineRule="auto"/>
        <w:ind w:left="113"/>
      </w:pPr>
      <w:r>
        <w:rPr>
          <w:rFonts w:ascii="맑은 고딕" w:hAnsi="맑은 고딕" w:eastAsia="맑은 고딕"/>
          <w:b w:val="0"/>
          <w:i w:val="0"/>
          <w:sz w:val="18"/>
          <w:u w:val="none"/>
        </w:rPr>
        <w:t>③ Workers who worked outdoors became more productive in the heat.</w:t>
      </w:r>
    </w:p>
    <w:p>
      <w:pPr>
        <w:spacing w:before="0" w:after="0" w:line="259" w:lineRule="auto"/>
        <w:ind w:left="113"/>
      </w:pPr>
      <w:r>
        <w:rPr>
          <w:rFonts w:ascii="맑은 고딕" w:hAnsi="맑은 고딕" w:eastAsia="맑은 고딕"/>
          <w:b w:val="0"/>
          <w:i w:val="0"/>
          <w:sz w:val="18"/>
          <w:u w:val="none"/>
        </w:rPr>
        <w:t>④ The heat and water shortages caused economic losses by lowering labor productivity.</w:t>
      </w:r>
    </w:p>
    <w:p>
      <w:pPr>
        <w:spacing w:before="0" w:after="0" w:line="259" w:lineRule="auto"/>
        <w:ind w:left="113"/>
      </w:pPr>
      <w:r>
        <w:rPr>
          <w:rFonts w:ascii="맑은 고딕" w:hAnsi="맑은 고딕" w:eastAsia="맑은 고딕"/>
          <w:b w:val="0"/>
          <w:i w:val="0"/>
          <w:sz w:val="18"/>
          <w:u w:val="none"/>
        </w:rPr>
        <w:t>⑤ Food security improved because of the drought.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10. </w:t>
      </w:r>
      <w:r>
        <w:rPr>
          <w:rFonts w:ascii="맑은 고딕" w:hAnsi="맑은 고딕" w:eastAsia="맑은 고딕"/>
          <w:b w:val="0"/>
          <w:i w:val="0"/>
          <w:sz w:val="18"/>
          <w:u w:val="none"/>
        </w:rPr>
        <w:t>윗글의 밑줄 친 ⓐ</w:t>
      </w:r>
      <w:r>
        <w:rPr>
          <w:rFonts w:ascii="맑은 고딕" w:hAnsi="맑은 고딕" w:eastAsia="맑은 고딕"/>
          <w:b w:val="0"/>
          <w:i w:val="0"/>
          <w:sz w:val="18"/>
          <w:u w:val="single"/>
        </w:rPr>
        <w:t>these conditions</w:t>
      </w:r>
      <w:r>
        <w:rPr>
          <w:rFonts w:ascii="맑은 고딕" w:hAnsi="맑은 고딕" w:eastAsia="맑은 고딕"/>
          <w:b w:val="0"/>
          <w:i w:val="0"/>
          <w:sz w:val="18"/>
          <w:u w:val="none"/>
        </w:rPr>
        <w:t xml:space="preserve">가 가리키는 것으로 가장 적절한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prolonged heat, drought, and little water for agriculture</w:t>
      </w:r>
    </w:p>
    <w:p>
      <w:pPr>
        <w:spacing w:before="0" w:after="0" w:line="259" w:lineRule="auto"/>
        <w:ind w:left="113"/>
      </w:pPr>
      <w:r>
        <w:rPr>
          <w:rFonts w:ascii="맑은 고딕" w:hAnsi="맑은 고딕" w:eastAsia="맑은 고딕"/>
          <w:b w:val="0"/>
          <w:i w:val="0"/>
          <w:sz w:val="18"/>
          <w:u w:val="none"/>
        </w:rPr>
        <w:t>② cool weather and heavy rain</w:t>
      </w:r>
    </w:p>
    <w:p>
      <w:pPr>
        <w:spacing w:before="0" w:after="0" w:line="259" w:lineRule="auto"/>
        <w:ind w:left="113"/>
      </w:pPr>
      <w:r>
        <w:rPr>
          <w:rFonts w:ascii="맑은 고딕" w:hAnsi="맑은 고딕" w:eastAsia="맑은 고딕"/>
          <w:b w:val="0"/>
          <w:i w:val="0"/>
          <w:sz w:val="18"/>
          <w:u w:val="none"/>
        </w:rPr>
        <w:t>③ economic losses</w:t>
      </w:r>
    </w:p>
    <w:p>
      <w:pPr>
        <w:spacing w:before="0" w:after="0" w:line="259" w:lineRule="auto"/>
        <w:ind w:left="113"/>
      </w:pPr>
      <w:r>
        <w:rPr>
          <w:rFonts w:ascii="맑은 고딕" w:hAnsi="맑은 고딕" w:eastAsia="맑은 고딕"/>
          <w:b w:val="0"/>
          <w:i w:val="0"/>
          <w:sz w:val="18"/>
          <w:u w:val="none"/>
        </w:rPr>
        <w:t>④ a sudden shortage of cooling equipment</w:t>
      </w:r>
    </w:p>
    <w:p>
      <w:pPr>
        <w:spacing w:before="0" w:after="0" w:line="259" w:lineRule="auto"/>
        <w:ind w:left="113"/>
      </w:pPr>
      <w:r>
        <w:rPr>
          <w:rFonts w:ascii="맑은 고딕" w:hAnsi="맑은 고딕" w:eastAsia="맑은 고딕"/>
          <w:b w:val="0"/>
          <w:i w:val="0"/>
          <w:sz w:val="18"/>
          <w:u w:val="none"/>
        </w:rPr>
        <w:t>⑤ outdoor workers' safety</w:t>
      </w:r>
    </w:p>
    <w:p>
      <w:pPr>
        <w:spacing w:before="0" w:after="0" w:line="259" w:lineRule="auto"/>
      </w:pP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4부 [11~14] 전 세계 문제와 대응 단락</w:t>
      </w:r>
    </w:p>
    <w:p>
      <w:pPr>
        <w:keepNext/>
        <w:spacing w:before="0" w:after="20" w:line="259" w:lineRule="auto"/>
        <w:ind w:left="0"/>
      </w:pPr>
      <w:r>
        <w:rPr>
          <w:rFonts w:ascii="맑은 고딕" w:hAnsi="맑은 고딕" w:eastAsia="맑은 고딕"/>
          <w:b/>
          <w:i w:val="0"/>
          <w:sz w:val="18"/>
          <w:u w:val="none"/>
        </w:rPr>
        <w:t>[11~14] 다음 글을 읽고 물음에 답하시오.</w:t>
      </w:r>
    </w:p>
    <w:p>
      <w:pPr>
        <w:spacing w:before="0" w:after="0" w:line="259" w:lineRule="auto"/>
        <w:ind w:left="0"/>
      </w:pPr>
      <w:r>
        <w:rPr>
          <w:rFonts w:ascii="맑은 고딕" w:hAnsi="맑은 고딕" w:eastAsia="맑은 고딕"/>
          <w:b w:val="0"/>
          <w:i w:val="0"/>
          <w:sz w:val="18"/>
          <w:u w:val="none"/>
        </w:rPr>
        <w:t>These problems are not limited to Europe. (A)________, extreme weather events are increasingly threatening food production and local economies. (B)________ climate risks grow, societies must come to terms with a changing climate and develop ways to adapt. Countries need to reduce greenhouse gas emissions, strengthen resilience to extreme weather, and cooperate to mitigate its long-term effects.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11. </w:t>
      </w:r>
      <w:r>
        <w:rPr>
          <w:rFonts w:ascii="맑은 고딕" w:hAnsi="맑은 고딕" w:eastAsia="맑은 고딕"/>
          <w:b w:val="0"/>
          <w:i w:val="0"/>
          <w:sz w:val="18"/>
          <w:u w:val="none"/>
        </w:rPr>
        <w:t xml:space="preserve">윗글의 빈칸 (A), (B)에 들어갈 말로 가장 적절한 것은? </w:t>
      </w:r>
      <w:r>
        <w:rPr>
          <w:rFonts w:ascii="맑은 고딕" w:hAnsi="맑은 고딕" w:eastAsia="맑은 고딕"/>
          <w:b w:val="0"/>
          <w:i w:val="0"/>
          <w:sz w:val="18"/>
          <w:u w:val="none"/>
        </w:rPr>
        <w:t>(3점)</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p>
        </w:tc>
        <w:tc>
          <w:tcPr>
            <w:tcW w:type="dxa" w:w="3439"/>
          </w:tcPr>
          <w:p>
            <w:pPr>
              <w:spacing w:after="0"/>
            </w:pPr>
            <w:r>
              <w:rPr>
                <w:rFonts w:ascii="맑은 고딕" w:hAnsi="맑은 고딕" w:eastAsia="맑은 고딕"/>
                <w:b/>
                <w:i w:val="0"/>
                <w:sz w:val="16"/>
                <w:u w:val="none"/>
              </w:rPr>
              <w:t>(A)</w:t>
            </w:r>
          </w:p>
        </w:tc>
        <w:tc>
          <w:tcPr>
            <w:tcW w:type="dxa" w:w="3439"/>
          </w:tcPr>
          <w:p>
            <w:pPr>
              <w:spacing w:after="0"/>
            </w:pPr>
            <w:r>
              <w:rPr>
                <w:rFonts w:ascii="맑은 고딕" w:hAnsi="맑은 고딕" w:eastAsia="맑은 고딕"/>
                <w:b/>
                <w:i w:val="0"/>
                <w:sz w:val="16"/>
                <w:u w:val="none"/>
              </w:rPr>
              <w:t>(B)</w:t>
            </w:r>
          </w:p>
        </w:tc>
      </w:tr>
      <w:tr>
        <w:tc>
          <w:tcPr>
            <w:tcW w:type="dxa" w:w="3439"/>
          </w:tcPr>
          <w:p>
            <w:pPr>
              <w:spacing w:after="0"/>
            </w:pPr>
            <w:r>
              <w:rPr>
                <w:rFonts w:ascii="맑은 고딕" w:hAnsi="맑은 고딕" w:eastAsia="맑은 고딕"/>
                <w:b w:val="0"/>
                <w:i w:val="0"/>
                <w:sz w:val="16"/>
                <w:u w:val="none"/>
              </w:rPr>
              <w:t>①</w:t>
            </w:r>
          </w:p>
        </w:tc>
        <w:tc>
          <w:tcPr>
            <w:tcW w:type="dxa" w:w="3439"/>
          </w:tcPr>
          <w:p>
            <w:pPr>
              <w:spacing w:after="0"/>
            </w:pPr>
            <w:r>
              <w:rPr>
                <w:rFonts w:ascii="맑은 고딕" w:hAnsi="맑은 고딕" w:eastAsia="맑은 고딕"/>
                <w:b w:val="0"/>
                <w:i w:val="0"/>
                <w:sz w:val="16"/>
                <w:u w:val="none"/>
              </w:rPr>
              <w:t>However</w:t>
            </w:r>
          </w:p>
        </w:tc>
        <w:tc>
          <w:tcPr>
            <w:tcW w:type="dxa" w:w="3439"/>
          </w:tcPr>
          <w:p>
            <w:pPr>
              <w:spacing w:after="0"/>
            </w:pPr>
            <w:r>
              <w:rPr>
                <w:rFonts w:ascii="맑은 고딕" w:hAnsi="맑은 고딕" w:eastAsia="맑은 고딕"/>
                <w:b w:val="0"/>
                <w:i w:val="0"/>
                <w:sz w:val="16"/>
                <w:u w:val="none"/>
              </w:rPr>
              <w:t>Unless</w:t>
            </w:r>
          </w:p>
        </w:tc>
      </w:tr>
      <w:tr>
        <w:tc>
          <w:tcPr>
            <w:tcW w:type="dxa" w:w="3439"/>
          </w:tcPr>
          <w:p>
            <w:pPr>
              <w:spacing w:after="0"/>
            </w:pPr>
            <w:r>
              <w:rPr>
                <w:rFonts w:ascii="맑은 고딕" w:hAnsi="맑은 고딕" w:eastAsia="맑은 고딕"/>
                <w:b w:val="0"/>
                <w:i w:val="0"/>
                <w:sz w:val="16"/>
                <w:u w:val="none"/>
              </w:rPr>
              <w:t>②</w:t>
            </w:r>
          </w:p>
        </w:tc>
        <w:tc>
          <w:tcPr>
            <w:tcW w:type="dxa" w:w="3439"/>
          </w:tcPr>
          <w:p>
            <w:pPr>
              <w:spacing w:after="0"/>
            </w:pPr>
            <w:r>
              <w:rPr>
                <w:rFonts w:ascii="맑은 고딕" w:hAnsi="맑은 고딕" w:eastAsia="맑은 고딕"/>
                <w:b w:val="0"/>
                <w:i w:val="0"/>
                <w:sz w:val="16"/>
                <w:u w:val="none"/>
              </w:rPr>
              <w:t>Around the world</w:t>
            </w:r>
          </w:p>
        </w:tc>
        <w:tc>
          <w:tcPr>
            <w:tcW w:type="dxa" w:w="3439"/>
          </w:tcPr>
          <w:p>
            <w:pPr>
              <w:spacing w:after="0"/>
            </w:pPr>
            <w:r>
              <w:rPr>
                <w:rFonts w:ascii="맑은 고딕" w:hAnsi="맑은 고딕" w:eastAsia="맑은 고딕"/>
                <w:b w:val="0"/>
                <w:i w:val="0"/>
                <w:sz w:val="16"/>
                <w:u w:val="none"/>
              </w:rPr>
              <w:t>Unless</w:t>
            </w:r>
          </w:p>
        </w:tc>
      </w:tr>
      <w:tr>
        <w:tc>
          <w:tcPr>
            <w:tcW w:type="dxa" w:w="3439"/>
          </w:tcPr>
          <w:p>
            <w:pPr>
              <w:spacing w:after="0"/>
            </w:pPr>
            <w:r>
              <w:rPr>
                <w:rFonts w:ascii="맑은 고딕" w:hAnsi="맑은 고딕" w:eastAsia="맑은 고딕"/>
                <w:b w:val="0"/>
                <w:i w:val="0"/>
                <w:sz w:val="16"/>
                <w:u w:val="none"/>
              </w:rPr>
              <w:t>③</w:t>
            </w:r>
          </w:p>
        </w:tc>
        <w:tc>
          <w:tcPr>
            <w:tcW w:type="dxa" w:w="3439"/>
          </w:tcPr>
          <w:p>
            <w:pPr>
              <w:spacing w:after="0"/>
            </w:pPr>
            <w:r>
              <w:rPr>
                <w:rFonts w:ascii="맑은 고딕" w:hAnsi="맑은 고딕" w:eastAsia="맑은 고딕"/>
                <w:b w:val="0"/>
                <w:i w:val="0"/>
                <w:sz w:val="16"/>
                <w:u w:val="none"/>
              </w:rPr>
              <w:t>In contrast</w:t>
            </w:r>
          </w:p>
        </w:tc>
        <w:tc>
          <w:tcPr>
            <w:tcW w:type="dxa" w:w="3439"/>
          </w:tcPr>
          <w:p>
            <w:pPr>
              <w:spacing w:after="0"/>
            </w:pPr>
            <w:r>
              <w:rPr>
                <w:rFonts w:ascii="맑은 고딕" w:hAnsi="맑은 고딕" w:eastAsia="맑은 고딕"/>
                <w:b w:val="0"/>
                <w:i w:val="0"/>
                <w:sz w:val="16"/>
                <w:u w:val="none"/>
              </w:rPr>
              <w:t>Although</w:t>
            </w:r>
          </w:p>
        </w:tc>
      </w:tr>
      <w:tr>
        <w:tc>
          <w:tcPr>
            <w:tcW w:type="dxa" w:w="3439"/>
          </w:tcPr>
          <w:p>
            <w:pPr>
              <w:spacing w:after="0"/>
            </w:pPr>
            <w:r>
              <w:rPr>
                <w:rFonts w:ascii="맑은 고딕" w:hAnsi="맑은 고딕" w:eastAsia="맑은 고딕"/>
                <w:b w:val="0"/>
                <w:i w:val="0"/>
                <w:sz w:val="16"/>
                <w:u w:val="none"/>
              </w:rPr>
              <w:t>④</w:t>
            </w:r>
          </w:p>
        </w:tc>
        <w:tc>
          <w:tcPr>
            <w:tcW w:type="dxa" w:w="3439"/>
          </w:tcPr>
          <w:p>
            <w:pPr>
              <w:spacing w:after="0"/>
            </w:pPr>
            <w:r>
              <w:rPr>
                <w:rFonts w:ascii="맑은 고딕" w:hAnsi="맑은 고딕" w:eastAsia="맑은 고딕"/>
                <w:b w:val="0"/>
                <w:i w:val="0"/>
                <w:sz w:val="16"/>
                <w:u w:val="none"/>
              </w:rPr>
              <w:t>For example</w:t>
            </w:r>
          </w:p>
        </w:tc>
        <w:tc>
          <w:tcPr>
            <w:tcW w:type="dxa" w:w="3439"/>
          </w:tcPr>
          <w:p>
            <w:pPr>
              <w:spacing w:after="0"/>
            </w:pPr>
            <w:r>
              <w:rPr>
                <w:rFonts w:ascii="맑은 고딕" w:hAnsi="맑은 고딕" w:eastAsia="맑은 고딕"/>
                <w:b w:val="0"/>
                <w:i w:val="0"/>
                <w:sz w:val="16"/>
                <w:u w:val="none"/>
              </w:rPr>
              <w:t>Before</w:t>
            </w:r>
          </w:p>
        </w:tc>
      </w:tr>
      <w:tr>
        <w:tc>
          <w:tcPr>
            <w:tcW w:type="dxa" w:w="3439"/>
          </w:tcPr>
          <w:p>
            <w:pPr>
              <w:spacing w:after="0"/>
            </w:pPr>
            <w:r>
              <w:rPr>
                <w:rFonts w:ascii="맑은 고딕" w:hAnsi="맑은 고딕" w:eastAsia="맑은 고딕"/>
                <w:b w:val="0"/>
                <w:i w:val="0"/>
                <w:sz w:val="16"/>
                <w:u w:val="none"/>
              </w:rPr>
              <w:t>⑤</w:t>
            </w:r>
          </w:p>
        </w:tc>
        <w:tc>
          <w:tcPr>
            <w:tcW w:type="dxa" w:w="3439"/>
          </w:tcPr>
          <w:p>
            <w:pPr>
              <w:spacing w:after="0"/>
            </w:pPr>
            <w:r>
              <w:rPr>
                <w:rFonts w:ascii="맑은 고딕" w:hAnsi="맑은 고딕" w:eastAsia="맑은 고딕"/>
                <w:b w:val="0"/>
                <w:i w:val="0"/>
                <w:sz w:val="16"/>
                <w:u w:val="none"/>
              </w:rPr>
              <w:t>Around the world</w:t>
            </w:r>
          </w:p>
        </w:tc>
        <w:tc>
          <w:tcPr>
            <w:tcW w:type="dxa" w:w="3439"/>
          </w:tcPr>
          <w:p>
            <w:pPr>
              <w:spacing w:after="0"/>
            </w:pPr>
            <w:r>
              <w:rPr>
                <w:rFonts w:ascii="맑은 고딕" w:hAnsi="맑은 고딕" w:eastAsia="맑은 고딕"/>
                <w:b w:val="0"/>
                <w:i w:val="0"/>
                <w:sz w:val="16"/>
                <w:u w:val="none"/>
              </w:rPr>
              <w:t>As</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12. </w:t>
      </w:r>
      <w:r>
        <w:rPr>
          <w:rFonts w:ascii="맑은 고딕" w:hAnsi="맑은 고딕" w:eastAsia="맑은 고딕"/>
          <w:b w:val="0"/>
          <w:i w:val="0"/>
          <w:sz w:val="18"/>
          <w:u w:val="none"/>
        </w:rPr>
        <w:t xml:space="preserve">유럽의 폭염에 관한 글 전체를 다음과 같이 요약할 때, (a)~(c)에 들어갈 말로 가장 적절한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Europe's (a)______ heat was caused by a heat dome and climate change, and it damaged daily life, agriculture, and the economy. Since such problems are found (b)______, countries need to adapt and (c)______ to mitigate the long-term effects.</w:t>
      </w:r>
    </w:p>
    <w:tbl>
      <w:tblPr>
        <w:tblStyle w:val="TableGrid"/>
        <w:tblW w:type="auto" w:w="0"/>
        <w:tblLook w:firstColumn="1" w:firstRow="1" w:lastColumn="0" w:lastRow="0" w:noHBand="0" w:noVBand="1" w:val="04A0"/>
      </w:tblPr>
      <w:tblGrid>
        <w:gridCol w:w="2579"/>
        <w:gridCol w:w="2579"/>
        <w:gridCol w:w="2579"/>
        <w:gridCol w:w="2579"/>
      </w:tblGrid>
      <w:tr>
        <w:tc>
          <w:tcPr>
            <w:tcW w:type="dxa" w:w="2579"/>
          </w:tcPr>
          <w:p>
            <w:pPr>
              <w:spacing w:after="0"/>
            </w:pPr>
          </w:p>
        </w:tc>
        <w:tc>
          <w:tcPr>
            <w:tcW w:type="dxa" w:w="2579"/>
          </w:tcPr>
          <w:p>
            <w:pPr>
              <w:spacing w:after="0"/>
            </w:pPr>
            <w:r>
              <w:rPr>
                <w:rFonts w:ascii="맑은 고딕" w:hAnsi="맑은 고딕" w:eastAsia="맑은 고딕"/>
                <w:b/>
                <w:i w:val="0"/>
                <w:sz w:val="16"/>
                <w:u w:val="none"/>
              </w:rPr>
              <w:t>(a)</w:t>
            </w:r>
          </w:p>
        </w:tc>
        <w:tc>
          <w:tcPr>
            <w:tcW w:type="dxa" w:w="2579"/>
          </w:tcPr>
          <w:p>
            <w:pPr>
              <w:spacing w:after="0"/>
            </w:pPr>
            <w:r>
              <w:rPr>
                <w:rFonts w:ascii="맑은 고딕" w:hAnsi="맑은 고딕" w:eastAsia="맑은 고딕"/>
                <w:b/>
                <w:i w:val="0"/>
                <w:sz w:val="16"/>
                <w:u w:val="none"/>
              </w:rPr>
              <w:t>(b)</w:t>
            </w:r>
          </w:p>
        </w:tc>
        <w:tc>
          <w:tcPr>
            <w:tcW w:type="dxa" w:w="2579"/>
          </w:tcPr>
          <w:p>
            <w:pPr>
              <w:spacing w:after="0"/>
            </w:pPr>
            <w:r>
              <w:rPr>
                <w:rFonts w:ascii="맑은 고딕" w:hAnsi="맑은 고딕" w:eastAsia="맑은 고딕"/>
                <w:b/>
                <w:i w:val="0"/>
                <w:sz w:val="16"/>
                <w:u w:val="none"/>
              </w:rPr>
              <w:t>(c)</w:t>
            </w:r>
          </w:p>
        </w:tc>
      </w:tr>
      <w:tr>
        <w:tc>
          <w:tcPr>
            <w:tcW w:type="dxa" w:w="2579"/>
          </w:tcPr>
          <w:p>
            <w:pPr>
              <w:spacing w:after="0"/>
            </w:pPr>
            <w:r>
              <w:rPr>
                <w:rFonts w:ascii="맑은 고딕" w:hAnsi="맑은 고딕" w:eastAsia="맑은 고딕"/>
                <w:b w:val="0"/>
                <w:i w:val="0"/>
                <w:sz w:val="16"/>
                <w:u w:val="none"/>
              </w:rPr>
              <w:t>①</w:t>
            </w:r>
          </w:p>
        </w:tc>
        <w:tc>
          <w:tcPr>
            <w:tcW w:type="dxa" w:w="2579"/>
          </w:tcPr>
          <w:p>
            <w:pPr>
              <w:spacing w:after="0"/>
            </w:pPr>
            <w:r>
              <w:rPr>
                <w:rFonts w:ascii="맑은 고딕" w:hAnsi="맑은 고딕" w:eastAsia="맑은 고딕"/>
                <w:b w:val="0"/>
                <w:i w:val="0"/>
                <w:sz w:val="16"/>
                <w:u w:val="none"/>
              </w:rPr>
              <w:t>unprecedented</w:t>
            </w:r>
          </w:p>
        </w:tc>
        <w:tc>
          <w:tcPr>
            <w:tcW w:type="dxa" w:w="2579"/>
          </w:tcPr>
          <w:p>
            <w:pPr>
              <w:spacing w:after="0"/>
            </w:pPr>
            <w:r>
              <w:rPr>
                <w:rFonts w:ascii="맑은 고딕" w:hAnsi="맑은 고딕" w:eastAsia="맑은 고딕"/>
                <w:b w:val="0"/>
                <w:i w:val="0"/>
                <w:sz w:val="16"/>
                <w:u w:val="none"/>
              </w:rPr>
              <w:t>worldwide</w:t>
            </w:r>
          </w:p>
        </w:tc>
        <w:tc>
          <w:tcPr>
            <w:tcW w:type="dxa" w:w="2579"/>
          </w:tcPr>
          <w:p>
            <w:pPr>
              <w:spacing w:after="0"/>
            </w:pPr>
            <w:r>
              <w:rPr>
                <w:rFonts w:ascii="맑은 고딕" w:hAnsi="맑은 고딕" w:eastAsia="맑은 고딕"/>
                <w:b w:val="0"/>
                <w:i w:val="0"/>
                <w:sz w:val="16"/>
                <w:u w:val="none"/>
              </w:rPr>
              <w:t>cooperate</w:t>
            </w:r>
          </w:p>
        </w:tc>
      </w:tr>
      <w:tr>
        <w:tc>
          <w:tcPr>
            <w:tcW w:type="dxa" w:w="2579"/>
          </w:tcPr>
          <w:p>
            <w:pPr>
              <w:spacing w:after="0"/>
            </w:pPr>
            <w:r>
              <w:rPr>
                <w:rFonts w:ascii="맑은 고딕" w:hAnsi="맑은 고딕" w:eastAsia="맑은 고딕"/>
                <w:b w:val="0"/>
                <w:i w:val="0"/>
                <w:sz w:val="16"/>
                <w:u w:val="none"/>
              </w:rPr>
              <w:t>②</w:t>
            </w:r>
          </w:p>
        </w:tc>
        <w:tc>
          <w:tcPr>
            <w:tcW w:type="dxa" w:w="2579"/>
          </w:tcPr>
          <w:p>
            <w:pPr>
              <w:spacing w:after="0"/>
            </w:pPr>
            <w:r>
              <w:rPr>
                <w:rFonts w:ascii="맑은 고딕" w:hAnsi="맑은 고딕" w:eastAsia="맑은 고딕"/>
                <w:b w:val="0"/>
                <w:i w:val="0"/>
                <w:sz w:val="16"/>
                <w:u w:val="none"/>
              </w:rPr>
              <w:t>usual</w:t>
            </w:r>
          </w:p>
        </w:tc>
        <w:tc>
          <w:tcPr>
            <w:tcW w:type="dxa" w:w="2579"/>
          </w:tcPr>
          <w:p>
            <w:pPr>
              <w:spacing w:after="0"/>
            </w:pPr>
            <w:r>
              <w:rPr>
                <w:rFonts w:ascii="맑은 고딕" w:hAnsi="맑은 고딕" w:eastAsia="맑은 고딕"/>
                <w:b w:val="0"/>
                <w:i w:val="0"/>
                <w:sz w:val="16"/>
                <w:u w:val="none"/>
              </w:rPr>
              <w:t>worldwide</w:t>
            </w:r>
          </w:p>
        </w:tc>
        <w:tc>
          <w:tcPr>
            <w:tcW w:type="dxa" w:w="2579"/>
          </w:tcPr>
          <w:p>
            <w:pPr>
              <w:spacing w:after="0"/>
            </w:pPr>
            <w:r>
              <w:rPr>
                <w:rFonts w:ascii="맑은 고딕" w:hAnsi="맑은 고딕" w:eastAsia="맑은 고딕"/>
                <w:b w:val="0"/>
                <w:i w:val="0"/>
                <w:sz w:val="16"/>
                <w:u w:val="none"/>
              </w:rPr>
              <w:t>compete</w:t>
            </w:r>
          </w:p>
        </w:tc>
      </w:tr>
      <w:tr>
        <w:tc>
          <w:tcPr>
            <w:tcW w:type="dxa" w:w="2579"/>
          </w:tcPr>
          <w:p>
            <w:pPr>
              <w:spacing w:after="0"/>
            </w:pPr>
            <w:r>
              <w:rPr>
                <w:rFonts w:ascii="맑은 고딕" w:hAnsi="맑은 고딕" w:eastAsia="맑은 고딕"/>
                <w:b w:val="0"/>
                <w:i w:val="0"/>
                <w:sz w:val="16"/>
                <w:u w:val="none"/>
              </w:rPr>
              <w:t>③</w:t>
            </w:r>
          </w:p>
        </w:tc>
        <w:tc>
          <w:tcPr>
            <w:tcW w:type="dxa" w:w="2579"/>
          </w:tcPr>
          <w:p>
            <w:pPr>
              <w:spacing w:after="0"/>
            </w:pPr>
            <w:r>
              <w:rPr>
                <w:rFonts w:ascii="맑은 고딕" w:hAnsi="맑은 고딕" w:eastAsia="맑은 고딕"/>
                <w:b w:val="0"/>
                <w:i w:val="0"/>
                <w:sz w:val="16"/>
                <w:u w:val="none"/>
              </w:rPr>
              <w:t>unprecedented</w:t>
            </w:r>
          </w:p>
        </w:tc>
        <w:tc>
          <w:tcPr>
            <w:tcW w:type="dxa" w:w="2579"/>
          </w:tcPr>
          <w:p>
            <w:pPr>
              <w:spacing w:after="0"/>
            </w:pPr>
            <w:r>
              <w:rPr>
                <w:rFonts w:ascii="맑은 고딕" w:hAnsi="맑은 고딕" w:eastAsia="맑은 고딕"/>
                <w:b w:val="0"/>
                <w:i w:val="0"/>
                <w:sz w:val="16"/>
                <w:u w:val="none"/>
              </w:rPr>
              <w:t>only in Europe</w:t>
            </w:r>
          </w:p>
        </w:tc>
        <w:tc>
          <w:tcPr>
            <w:tcW w:type="dxa" w:w="2579"/>
          </w:tcPr>
          <w:p>
            <w:pPr>
              <w:spacing w:after="0"/>
            </w:pPr>
            <w:r>
              <w:rPr>
                <w:rFonts w:ascii="맑은 고딕" w:hAnsi="맑은 고딕" w:eastAsia="맑은 고딕"/>
                <w:b w:val="0"/>
                <w:i w:val="0"/>
                <w:sz w:val="16"/>
                <w:u w:val="none"/>
              </w:rPr>
              <w:t>cooperate</w:t>
            </w:r>
          </w:p>
        </w:tc>
      </w:tr>
      <w:tr>
        <w:tc>
          <w:tcPr>
            <w:tcW w:type="dxa" w:w="2579"/>
          </w:tcPr>
          <w:p>
            <w:pPr>
              <w:spacing w:after="0"/>
            </w:pPr>
            <w:r>
              <w:rPr>
                <w:rFonts w:ascii="맑은 고딕" w:hAnsi="맑은 고딕" w:eastAsia="맑은 고딕"/>
                <w:b w:val="0"/>
                <w:i w:val="0"/>
                <w:sz w:val="16"/>
                <w:u w:val="none"/>
              </w:rPr>
              <w:t>④</w:t>
            </w:r>
          </w:p>
        </w:tc>
        <w:tc>
          <w:tcPr>
            <w:tcW w:type="dxa" w:w="2579"/>
          </w:tcPr>
          <w:p>
            <w:pPr>
              <w:spacing w:after="0"/>
            </w:pPr>
            <w:r>
              <w:rPr>
                <w:rFonts w:ascii="맑은 고딕" w:hAnsi="맑은 고딕" w:eastAsia="맑은 고딕"/>
                <w:b w:val="0"/>
                <w:i w:val="0"/>
                <w:sz w:val="16"/>
                <w:u w:val="none"/>
              </w:rPr>
              <w:t>usual</w:t>
            </w:r>
          </w:p>
        </w:tc>
        <w:tc>
          <w:tcPr>
            <w:tcW w:type="dxa" w:w="2579"/>
          </w:tcPr>
          <w:p>
            <w:pPr>
              <w:spacing w:after="0"/>
            </w:pPr>
            <w:r>
              <w:rPr>
                <w:rFonts w:ascii="맑은 고딕" w:hAnsi="맑은 고딕" w:eastAsia="맑은 고딕"/>
                <w:b w:val="0"/>
                <w:i w:val="0"/>
                <w:sz w:val="16"/>
                <w:u w:val="none"/>
              </w:rPr>
              <w:t>only in Europe</w:t>
            </w:r>
          </w:p>
        </w:tc>
        <w:tc>
          <w:tcPr>
            <w:tcW w:type="dxa" w:w="2579"/>
          </w:tcPr>
          <w:p>
            <w:pPr>
              <w:spacing w:after="0"/>
            </w:pPr>
            <w:r>
              <w:rPr>
                <w:rFonts w:ascii="맑은 고딕" w:hAnsi="맑은 고딕" w:eastAsia="맑은 고딕"/>
                <w:b w:val="0"/>
                <w:i w:val="0"/>
                <w:sz w:val="16"/>
                <w:u w:val="none"/>
              </w:rPr>
              <w:t>compete</w:t>
            </w:r>
          </w:p>
        </w:tc>
      </w:tr>
      <w:tr>
        <w:tc>
          <w:tcPr>
            <w:tcW w:type="dxa" w:w="2579"/>
          </w:tcPr>
          <w:p>
            <w:pPr>
              <w:spacing w:after="0"/>
            </w:pPr>
            <w:r>
              <w:rPr>
                <w:rFonts w:ascii="맑은 고딕" w:hAnsi="맑은 고딕" w:eastAsia="맑은 고딕"/>
                <w:b w:val="0"/>
                <w:i w:val="0"/>
                <w:sz w:val="16"/>
                <w:u w:val="none"/>
              </w:rPr>
              <w:t>⑤</w:t>
            </w:r>
          </w:p>
        </w:tc>
        <w:tc>
          <w:tcPr>
            <w:tcW w:type="dxa" w:w="2579"/>
          </w:tcPr>
          <w:p>
            <w:pPr>
              <w:spacing w:after="0"/>
            </w:pPr>
            <w:r>
              <w:rPr>
                <w:rFonts w:ascii="맑은 고딕" w:hAnsi="맑은 고딕" w:eastAsia="맑은 고딕"/>
                <w:b w:val="0"/>
                <w:i w:val="0"/>
                <w:sz w:val="16"/>
                <w:u w:val="none"/>
              </w:rPr>
              <w:t>unprecedented</w:t>
            </w:r>
          </w:p>
        </w:tc>
        <w:tc>
          <w:tcPr>
            <w:tcW w:type="dxa" w:w="2579"/>
          </w:tcPr>
          <w:p>
            <w:pPr>
              <w:spacing w:after="0"/>
            </w:pPr>
            <w:r>
              <w:rPr>
                <w:rFonts w:ascii="맑은 고딕" w:hAnsi="맑은 고딕" w:eastAsia="맑은 고딕"/>
                <w:b w:val="0"/>
                <w:i w:val="0"/>
                <w:sz w:val="16"/>
                <w:u w:val="none"/>
              </w:rPr>
              <w:t>worldwide</w:t>
            </w:r>
          </w:p>
        </w:tc>
        <w:tc>
          <w:tcPr>
            <w:tcW w:type="dxa" w:w="2579"/>
          </w:tcPr>
          <w:p>
            <w:pPr>
              <w:spacing w:after="0"/>
            </w:pPr>
            <w:r>
              <w:rPr>
                <w:rFonts w:ascii="맑은 고딕" w:hAnsi="맑은 고딕" w:eastAsia="맑은 고딕"/>
                <w:b w:val="0"/>
                <w:i w:val="0"/>
                <w:sz w:val="16"/>
                <w:u w:val="none"/>
              </w:rPr>
              <w:t>compete</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13. </w:t>
      </w:r>
      <w:r>
        <w:rPr>
          <w:rFonts w:ascii="맑은 고딕" w:hAnsi="맑은 고딕" w:eastAsia="맑은 고딕"/>
          <w:b w:val="0"/>
          <w:i w:val="0"/>
          <w:sz w:val="18"/>
          <w:u w:val="none"/>
        </w:rPr>
        <w:t xml:space="preserve">유럽의 폭염에 관한 글 전체를 읽고 난 학생의 반응으로 가장 적절한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Ann: The heat dome cooled the air by pushing it up into the sky.</w:t>
      </w:r>
    </w:p>
    <w:p>
      <w:pPr>
        <w:spacing w:before="0" w:after="0" w:line="259" w:lineRule="auto"/>
        <w:ind w:left="113"/>
      </w:pPr>
      <w:r>
        <w:rPr>
          <w:rFonts w:ascii="맑은 고딕" w:hAnsi="맑은 고딕" w:eastAsia="맑은 고딕"/>
          <w:b w:val="0"/>
          <w:i w:val="0"/>
          <w:sz w:val="18"/>
          <w:u w:val="none"/>
        </w:rPr>
        <w:t>② Ben: Fans sold out because people stopped needing them.</w:t>
      </w:r>
    </w:p>
    <w:p>
      <w:pPr>
        <w:spacing w:before="0" w:after="0" w:line="259" w:lineRule="auto"/>
        <w:ind w:left="113"/>
      </w:pPr>
      <w:r>
        <w:rPr>
          <w:rFonts w:ascii="맑은 고딕" w:hAnsi="맑은 고딕" w:eastAsia="맑은 고딕"/>
          <w:b w:val="0"/>
          <w:i w:val="0"/>
          <w:sz w:val="18"/>
          <w:u w:val="none"/>
        </w:rPr>
        <w:t>③ Chris: Only Europe needs to worry about extreme weather.</w:t>
      </w:r>
    </w:p>
    <w:p>
      <w:pPr>
        <w:spacing w:before="0" w:after="0" w:line="259" w:lineRule="auto"/>
        <w:ind w:left="113"/>
      </w:pPr>
      <w:r>
        <w:rPr>
          <w:rFonts w:ascii="맑은 고딕" w:hAnsi="맑은 고딕" w:eastAsia="맑은 고딕"/>
          <w:b w:val="0"/>
          <w:i w:val="0"/>
          <w:sz w:val="18"/>
          <w:u w:val="none"/>
        </w:rPr>
        <w:t>④ Dana: Cutting greenhouse gas emissions and working together can help reduce the long-term effects.</w:t>
      </w:r>
    </w:p>
    <w:p>
      <w:pPr>
        <w:spacing w:before="0" w:after="0" w:line="259" w:lineRule="auto"/>
        <w:ind w:left="113"/>
      </w:pPr>
      <w:r>
        <w:rPr>
          <w:rFonts w:ascii="맑은 고딕" w:hAnsi="맑은 고딕" w:eastAsia="맑은 고딕"/>
          <w:b w:val="0"/>
          <w:i w:val="0"/>
          <w:sz w:val="18"/>
          <w:u w:val="none"/>
        </w:rPr>
        <w:t>⑤ Eli: Farmers had more water than usual for their crops.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14. </w:t>
      </w:r>
      <w:r>
        <w:rPr>
          <w:rFonts w:ascii="맑은 고딕" w:hAnsi="맑은 고딕" w:eastAsia="맑은 고딕"/>
          <w:b w:val="0"/>
          <w:i w:val="0"/>
          <w:sz w:val="18"/>
          <w:u w:val="none"/>
        </w:rPr>
        <w:t xml:space="preserve">Which of the following is the best title for the whole passage about Europe's heat?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How to Make Air Conditioners at Home</w:t>
      </w:r>
    </w:p>
    <w:p>
      <w:pPr>
        <w:spacing w:before="0" w:after="0" w:line="259" w:lineRule="auto"/>
        <w:ind w:left="113"/>
      </w:pPr>
      <w:r>
        <w:rPr>
          <w:rFonts w:ascii="맑은 고딕" w:hAnsi="맑은 고딕" w:eastAsia="맑은 고딕"/>
          <w:b w:val="0"/>
          <w:i w:val="0"/>
          <w:sz w:val="18"/>
          <w:u w:val="none"/>
        </w:rPr>
        <w:t>② Why Farmers Love Hot Weather</w:t>
      </w:r>
    </w:p>
    <w:p>
      <w:pPr>
        <w:spacing w:before="0" w:after="0" w:line="259" w:lineRule="auto"/>
        <w:ind w:left="113"/>
      </w:pPr>
      <w:r>
        <w:rPr>
          <w:rFonts w:ascii="맑은 고딕" w:hAnsi="맑은 고딕" w:eastAsia="맑은 고딕"/>
          <w:b w:val="0"/>
          <w:i w:val="0"/>
          <w:sz w:val="18"/>
          <w:u w:val="none"/>
        </w:rPr>
        <w:t>③ The Beauty of European Summers</w:t>
      </w:r>
    </w:p>
    <w:p>
      <w:pPr>
        <w:spacing w:before="0" w:after="0" w:line="259" w:lineRule="auto"/>
        <w:ind w:left="113"/>
      </w:pPr>
      <w:r>
        <w:rPr>
          <w:rFonts w:ascii="맑은 고딕" w:hAnsi="맑은 고딕" w:eastAsia="맑은 고딕"/>
          <w:b w:val="0"/>
          <w:i w:val="0"/>
          <w:sz w:val="18"/>
          <w:u w:val="none"/>
        </w:rPr>
        <w:t>④ A Heat Dome That Saved Crops</w:t>
      </w:r>
    </w:p>
    <w:p>
      <w:pPr>
        <w:spacing w:before="0" w:after="0" w:line="259" w:lineRule="auto"/>
        <w:ind w:left="113"/>
      </w:pPr>
      <w:r>
        <w:rPr>
          <w:rFonts w:ascii="맑은 고딕" w:hAnsi="맑은 고딕" w:eastAsia="맑은 고딕"/>
          <w:b w:val="0"/>
          <w:i w:val="0"/>
          <w:sz w:val="18"/>
          <w:u w:val="none"/>
        </w:rPr>
        <w:t>⑤ Europe's Extreme Heat: Causes, Effects, and Responses</w:t>
      </w:r>
    </w:p>
    <w:p>
      <w:pPr>
        <w:spacing w:before="0" w:after="0" w:line="259" w:lineRule="auto"/>
      </w:pP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5부 [15~20] 전체 지문</w:t>
      </w:r>
    </w:p>
    <w:p>
      <w:pPr>
        <w:keepNext/>
        <w:spacing w:before="0" w:after="20" w:line="259" w:lineRule="auto"/>
        <w:ind w:left="0"/>
      </w:pPr>
      <w:r>
        <w:rPr>
          <w:rFonts w:ascii="맑은 고딕" w:hAnsi="맑은 고딕" w:eastAsia="맑은 고딕"/>
          <w:b/>
          <w:i w:val="0"/>
          <w:sz w:val="18"/>
          <w:u w:val="none"/>
        </w:rPr>
        <w:t>[15~20] 다음 글을 읽고 물음에 답하시오.</w:t>
      </w:r>
    </w:p>
    <w:p>
      <w:pPr>
        <w:spacing w:before="0" w:after="0" w:line="259" w:lineRule="auto"/>
        <w:ind w:left="0"/>
      </w:pPr>
      <w:r>
        <w:rPr>
          <w:rFonts w:ascii="맑은 고딕" w:hAnsi="맑은 고딕" w:eastAsia="맑은 고딕"/>
          <w:b w:val="0"/>
          <w:i w:val="0"/>
          <w:sz w:val="18"/>
          <w:u w:val="none"/>
        </w:rPr>
        <w:t>Europe has recently experienced unprecedented heat. One major factor behind the extreme heat in 2026 was a heat dome, in which a powerful area of high pressure covered a large region and trapped hot air near the Earth's surface. As the air sank and became compressed, its temperature rose. Fewer clouds allowed more solar radiation to reach the ground and caused heat to accumulate. Climate change and persistent atmospheric conditions further exacerbated the heat waves. As a result, temperatures rose above 40°C in some European countries, significantly disrupting people's daily lives. Therefore, the demand for fans and air conditioners increased so rapidly that some stores ran out of them, which created a sudden shortage of cooling equipment.</w:t>
      </w:r>
    </w:p>
    <w:p>
      <w:pPr>
        <w:spacing w:before="0" w:after="0" w:line="259" w:lineRule="auto"/>
        <w:ind w:left="0"/>
      </w:pPr>
      <w:r>
        <w:rPr>
          <w:rFonts w:ascii="맑은 고딕" w:hAnsi="맑은 고딕" w:eastAsia="맑은 고딕"/>
          <w:b w:val="0"/>
          <w:i w:val="0"/>
          <w:sz w:val="18"/>
          <w:u w:val="none"/>
        </w:rPr>
        <w:t>The extreme heat also had a substantial impact on agriculture and the economy. The extreme heat created a difficult situation which farmers struggled to grow crops in. Prolonged heat and drought reduced soil moisture and left little water available for agriculture. Crops became particularly vulnerable to these conditions. Such conditions did undermine agricultural productivity and compromise food security. In addition, the extreme heat and water shortages threatened workforce productivity. Extreme heat made it difficult for outdoor workers to work safely and efficiently, and reduced their labor productivity, which caused economic losses.</w:t>
      </w:r>
    </w:p>
    <w:p>
      <w:pPr>
        <w:spacing w:before="0" w:after="0" w:line="259" w:lineRule="auto"/>
        <w:ind w:left="0"/>
      </w:pPr>
      <w:r>
        <w:rPr>
          <w:rFonts w:ascii="맑은 고딕" w:hAnsi="맑은 고딕" w:eastAsia="맑은 고딕"/>
          <w:b w:val="0"/>
          <w:i w:val="0"/>
          <w:sz w:val="18"/>
          <w:u w:val="none"/>
        </w:rPr>
        <w:t>These problems are not limited to Europe. Around the world, extreme weather events are increasingly threatening food production and local economies. As climate risks grow, societies must come to terms with a changing climate and develop ways to adapt. Countries need to reduce greenhouse gas emissions, strengthen resilience to extreme weather, and cooperate to mitigate its long-term effects.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15. </w:t>
      </w:r>
      <w:r>
        <w:rPr>
          <w:rFonts w:ascii="맑은 고딕" w:hAnsi="맑은 고딕" w:eastAsia="맑은 고딕"/>
          <w:b w:val="0"/>
          <w:i w:val="0"/>
          <w:sz w:val="18"/>
          <w:u w:val="none"/>
        </w:rPr>
        <w:t xml:space="preserve">윗글을 바탕으로 작성한 뉴스 기사 중 내용과 일치하지 </w:t>
      </w:r>
      <w:r>
        <w:rPr>
          <w:rFonts w:ascii="맑은 고딕" w:hAnsi="맑은 고딕" w:eastAsia="맑은 고딕"/>
          <w:b/>
          <w:i w:val="0"/>
          <w:sz w:val="18"/>
          <w:u w:val="none"/>
        </w:rPr>
        <w:t>않는</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[Heat News] ① Europe faced heat that had never been seen before. ② A heat dome kept hot air near the ground, and fewer clouds let more sunlight in. ③ Temperatures climbed above 40°C in some countries. ④ As demand for cooling equipment fell, stores had too many fans left. ⑤ Experts say countries should work together to reduce the long-term effects.</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16. </w:t>
      </w:r>
      <w:r>
        <w:rPr>
          <w:rFonts w:ascii="맑은 고딕" w:hAnsi="맑은 고딕" w:eastAsia="맑은 고딕"/>
          <w:b w:val="0"/>
          <w:i w:val="0"/>
          <w:sz w:val="18"/>
          <w:u w:val="none"/>
        </w:rPr>
        <w:t xml:space="preserve">윗글의 내용과 일치하도록 &lt;보기&gt;의 단어를 모두 활용하여 우리말을 영작할 때, ★에 들어갈 말은? (필요시 단어 추가 및 형태 변경 가능)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극심한 더위는 야외 노동자들이 안전하고 효율적으로 일하기 어렵게 만들었다.</w:t>
      </w:r>
      <w:r>
        <w:br/>
      </w:r>
      <w:r>
        <w:rPr>
          <w:rFonts w:ascii="맑은 고딕" w:hAnsi="맑은 고딕" w:eastAsia="맑은 고딕"/>
          <w:b w:val="0"/>
          <w:i w:val="0"/>
          <w:sz w:val="18"/>
          <w:u w:val="none"/>
        </w:rPr>
        <w:t>&lt;보기&gt; make, it, difficult, outdoor workers, work, safe, efficient</w:t>
      </w:r>
      <w:r>
        <w:br/>
      </w:r>
      <w:r>
        <w:br/>
      </w:r>
      <w:r>
        <w:rPr>
          <w:rFonts w:ascii="맑은 고딕" w:hAnsi="맑은 고딕" w:eastAsia="맑은 고딕"/>
          <w:b w:val="0"/>
          <w:i w:val="0"/>
          <w:sz w:val="18"/>
          <w:u w:val="none"/>
        </w:rPr>
        <w:t>Extreme heat [ ][ ][ ][ ][ ][ ][ ][ ][ ★ ][ ][ ].</w:t>
      </w:r>
    </w:p>
    <w:p>
      <w:pPr>
        <w:spacing w:before="0" w:after="20" w:line="259" w:lineRule="auto"/>
        <w:ind w:left="113"/>
      </w:pPr>
      <w:r>
        <w:rPr>
          <w:rFonts w:ascii="맑은 고딕" w:hAnsi="맑은 고딕" w:eastAsia="맑은 고딕"/>
          <w:b w:val="0"/>
          <w:i w:val="0"/>
          <w:sz w:val="18"/>
          <w:u w:val="none"/>
        </w:rPr>
        <w:t>① safe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for</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efficient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safely</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to work</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17. </w:t>
      </w:r>
      <w:r>
        <w:rPr>
          <w:rFonts w:ascii="맑은 고딕" w:hAnsi="맑은 고딕" w:eastAsia="맑은 고딕"/>
          <w:b w:val="0"/>
          <w:i w:val="0"/>
          <w:sz w:val="18"/>
          <w:u w:val="none"/>
        </w:rPr>
        <w:t xml:space="preserve">윗글을 읽고 답할 수 </w:t>
      </w:r>
      <w:r>
        <w:rPr>
          <w:rFonts w:ascii="맑은 고딕" w:hAnsi="맑은 고딕" w:eastAsia="맑은 고딕"/>
          <w:b/>
          <w:i w:val="0"/>
          <w:sz w:val="18"/>
          <w:u w:val="none"/>
        </w:rPr>
        <w:t>없는</w:t>
      </w:r>
      <w:r>
        <w:rPr>
          <w:rFonts w:ascii="맑은 고딕" w:hAnsi="맑은 고딕" w:eastAsia="맑은 고딕"/>
          <w:b w:val="0"/>
          <w:i w:val="0"/>
          <w:sz w:val="18"/>
          <w:u w:val="none"/>
        </w:rPr>
        <w:t xml:space="preserve"> 질문은?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What was one major factor behind the extreme heat in 2026?</w:t>
      </w:r>
    </w:p>
    <w:p>
      <w:pPr>
        <w:spacing w:before="0" w:after="0" w:line="259" w:lineRule="auto"/>
        <w:ind w:left="113"/>
      </w:pPr>
      <w:r>
        <w:rPr>
          <w:rFonts w:ascii="맑은 고딕" w:hAnsi="맑은 고딕" w:eastAsia="맑은 고딕"/>
          <w:b w:val="0"/>
          <w:i w:val="0"/>
          <w:sz w:val="18"/>
          <w:u w:val="none"/>
        </w:rPr>
        <w:t>② How hot did it get in some European countries?</w:t>
      </w:r>
    </w:p>
    <w:p>
      <w:pPr>
        <w:spacing w:before="0" w:after="0" w:line="259" w:lineRule="auto"/>
        <w:ind w:left="113"/>
      </w:pPr>
      <w:r>
        <w:rPr>
          <w:rFonts w:ascii="맑은 고딕" w:hAnsi="맑은 고딕" w:eastAsia="맑은 고딕"/>
          <w:b w:val="0"/>
          <w:i w:val="0"/>
          <w:sz w:val="18"/>
          <w:u w:val="none"/>
        </w:rPr>
        <w:t>③ Which European country had the highest temperature?</w:t>
      </w:r>
    </w:p>
    <w:p>
      <w:pPr>
        <w:spacing w:before="0" w:after="0" w:line="259" w:lineRule="auto"/>
        <w:ind w:left="113"/>
      </w:pPr>
      <w:r>
        <w:rPr>
          <w:rFonts w:ascii="맑은 고딕" w:hAnsi="맑은 고딕" w:eastAsia="맑은 고딕"/>
          <w:b w:val="0"/>
          <w:i w:val="0"/>
          <w:sz w:val="18"/>
          <w:u w:val="none"/>
        </w:rPr>
        <w:t>④ What happened to the demand for fans and air conditioners?</w:t>
      </w:r>
    </w:p>
    <w:p>
      <w:pPr>
        <w:spacing w:before="0" w:after="0" w:line="259" w:lineRule="auto"/>
        <w:ind w:left="113"/>
      </w:pPr>
      <w:r>
        <w:rPr>
          <w:rFonts w:ascii="맑은 고딕" w:hAnsi="맑은 고딕" w:eastAsia="맑은 고딕"/>
          <w:b w:val="0"/>
          <w:i w:val="0"/>
          <w:sz w:val="18"/>
          <w:u w:val="none"/>
        </w:rPr>
        <w:t>⑤ What do countries need to do to mitigate the long-term effects?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18. </w:t>
      </w:r>
      <w:r>
        <w:rPr>
          <w:rFonts w:ascii="맑은 고딕" w:hAnsi="맑은 고딕" w:eastAsia="맑은 고딕"/>
          <w:b w:val="0"/>
          <w:i w:val="0"/>
          <w:sz w:val="18"/>
          <w:u w:val="none"/>
        </w:rPr>
        <w:t xml:space="preserve">윗글의 원인과 결과를 정리한 것으로 적절하지 </w:t>
      </w:r>
      <w:r>
        <w:rPr>
          <w:rFonts w:ascii="맑은 고딕" w:hAnsi="맑은 고딕" w:eastAsia="맑은 고딕"/>
          <w:b/>
          <w:i w:val="0"/>
          <w:sz w:val="18"/>
          <w:u w:val="none"/>
        </w:rPr>
        <w:t>않은</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Cause: a heat dome, compressed air, fewer clouds → Effect: temperatures above 40°C</w:t>
      </w:r>
    </w:p>
    <w:p>
      <w:pPr>
        <w:spacing w:before="0" w:after="0" w:line="259" w:lineRule="auto"/>
        <w:ind w:left="113"/>
      </w:pPr>
      <w:r>
        <w:rPr>
          <w:rFonts w:ascii="맑은 고딕" w:hAnsi="맑은 고딕" w:eastAsia="맑은 고딕"/>
          <w:b w:val="0"/>
          <w:i w:val="0"/>
          <w:sz w:val="18"/>
          <w:u w:val="none"/>
        </w:rPr>
        <w:t>② Cause: a rapid rise in demand for cooling equipment → Effect: a sudden shortage</w:t>
      </w:r>
    </w:p>
    <w:p>
      <w:pPr>
        <w:spacing w:before="0" w:after="0" w:line="259" w:lineRule="auto"/>
        <w:ind w:left="113"/>
      </w:pPr>
      <w:r>
        <w:rPr>
          <w:rFonts w:ascii="맑은 고딕" w:hAnsi="맑은 고딕" w:eastAsia="맑은 고딕"/>
          <w:b w:val="0"/>
          <w:i w:val="0"/>
          <w:sz w:val="18"/>
          <w:u w:val="none"/>
        </w:rPr>
        <w:t>③ Cause: prolonged heat and drought → Effect: less soil moisture, weaker agricultural productivity</w:t>
      </w:r>
    </w:p>
    <w:p>
      <w:pPr>
        <w:spacing w:before="0" w:after="0" w:line="259" w:lineRule="auto"/>
        <w:ind w:left="113"/>
      </w:pPr>
      <w:r>
        <w:rPr>
          <w:rFonts w:ascii="맑은 고딕" w:hAnsi="맑은 고딕" w:eastAsia="맑은 고딕"/>
          <w:b w:val="0"/>
          <w:i w:val="0"/>
          <w:sz w:val="18"/>
          <w:u w:val="none"/>
        </w:rPr>
        <w:t>④ Cause: extreme weather around the world → Effect: threats to food production and local economies</w:t>
      </w:r>
    </w:p>
    <w:p>
      <w:pPr>
        <w:spacing w:before="0" w:after="0" w:line="259" w:lineRule="auto"/>
        <w:ind w:left="113"/>
      </w:pPr>
      <w:r>
        <w:rPr>
          <w:rFonts w:ascii="맑은 고딕" w:hAnsi="맑은 고딕" w:eastAsia="맑은 고딕"/>
          <w:b w:val="0"/>
          <w:i w:val="0"/>
          <w:sz w:val="18"/>
          <w:u w:val="none"/>
        </w:rPr>
        <w:t>⑤ Cause: extreme heat and water shortages → Effect: higher labor productivity</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19. </w:t>
      </w:r>
      <w:r>
        <w:rPr>
          <w:rFonts w:ascii="맑은 고딕" w:hAnsi="맑은 고딕" w:eastAsia="맑은 고딕"/>
          <w:b w:val="0"/>
          <w:i w:val="0"/>
          <w:sz w:val="18"/>
          <w:u w:val="none"/>
        </w:rPr>
        <w:t xml:space="preserve">윗글의 내용을 정리한 문장 중 어법과 의미 모두 옳은 것만을 &lt;보기&gt;에서 </w:t>
      </w:r>
      <w:r>
        <w:rPr>
          <w:rFonts w:ascii="맑은 고딕" w:hAnsi="맑은 고딕" w:eastAsia="맑은 고딕"/>
          <w:b/>
          <w:i w:val="0"/>
          <w:sz w:val="18"/>
          <w:u w:val="none"/>
        </w:rPr>
        <w:t>있는 대로</w:t>
      </w:r>
      <w:r>
        <w:rPr>
          <w:rFonts w:ascii="맑은 고딕" w:hAnsi="맑은 고딕" w:eastAsia="맑은 고딕"/>
          <w:b w:val="0"/>
          <w:i w:val="0"/>
          <w:sz w:val="18"/>
          <w:u w:val="none"/>
        </w:rPr>
        <w:t xml:space="preserve"> 고른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 The heat dome trapped hot air near the Earth's surface.</w:t>
      </w:r>
      <w:r>
        <w:br/>
      </w:r>
      <w:r>
        <w:rPr>
          <w:rFonts w:ascii="맑은 고딕" w:hAnsi="맑은 고딕" w:eastAsia="맑은 고딕"/>
          <w:b w:val="0"/>
          <w:i w:val="0"/>
          <w:sz w:val="18"/>
          <w:u w:val="none"/>
        </w:rPr>
        <w:t xml:space="preserve"> ⓑ The air became compressing as it sank.</w:t>
      </w:r>
      <w:r>
        <w:br/>
      </w:r>
      <w:r>
        <w:rPr>
          <w:rFonts w:ascii="맑은 고딕" w:hAnsi="맑은 고딕" w:eastAsia="맑은 고딕"/>
          <w:b w:val="0"/>
          <w:i w:val="0"/>
          <w:sz w:val="18"/>
          <w:u w:val="none"/>
        </w:rPr>
        <w:t xml:space="preserve"> ⓒ Less clouds caused heat to accumulate.</w:t>
      </w:r>
      <w:r>
        <w:br/>
      </w:r>
      <w:r>
        <w:rPr>
          <w:rFonts w:ascii="맑은 고딕" w:hAnsi="맑은 고딕" w:eastAsia="맑은 고딕"/>
          <w:b w:val="0"/>
          <w:i w:val="0"/>
          <w:sz w:val="18"/>
          <w:u w:val="none"/>
        </w:rPr>
        <w:t xml:space="preserve"> ⓓ The demand rose so quickly that some stores ran out of fans.</w:t>
      </w:r>
      <w:r>
        <w:br/>
      </w:r>
      <w:r>
        <w:rPr>
          <w:rFonts w:ascii="맑은 고딕" w:hAnsi="맑은 고딕" w:eastAsia="맑은 고딕"/>
          <w:b w:val="0"/>
          <w:i w:val="0"/>
          <w:sz w:val="18"/>
          <w:u w:val="none"/>
        </w:rPr>
        <w:t xml:space="preserve"> ⓔ Prolonged heat left few water for farming.</w:t>
      </w:r>
      <w:r>
        <w:br/>
      </w:r>
      <w:r>
        <w:rPr>
          <w:rFonts w:ascii="맑은 고딕" w:hAnsi="맑은 고딕" w:eastAsia="맑은 고딕"/>
          <w:b w:val="0"/>
          <w:i w:val="0"/>
          <w:sz w:val="18"/>
          <w:u w:val="none"/>
        </w:rPr>
        <w:t xml:space="preserve"> ⓕ Extreme heat made it hard for outdoor workers to work efficiently.</w:t>
      </w:r>
      <w:r>
        <w:br/>
      </w:r>
      <w:r>
        <w:rPr>
          <w:rFonts w:ascii="맑은 고딕" w:hAnsi="맑은 고딕" w:eastAsia="맑은 고딕"/>
          <w:b w:val="0"/>
          <w:i w:val="0"/>
          <w:sz w:val="18"/>
          <w:u w:val="none"/>
        </w:rPr>
        <w:t xml:space="preserve"> ⓖ Societies must come to terms with a changing climate.</w:t>
      </w:r>
    </w:p>
    <w:p>
      <w:pPr>
        <w:spacing w:before="0" w:after="20" w:line="259" w:lineRule="auto"/>
        <w:ind w:left="113"/>
      </w:pPr>
      <w:r>
        <w:rPr>
          <w:rFonts w:ascii="맑은 고딕" w:hAnsi="맑은 고딕" w:eastAsia="맑은 고딕"/>
          <w:b w:val="0"/>
          <w:i w:val="0"/>
          <w:sz w:val="18"/>
          <w:u w:val="none"/>
        </w:rPr>
        <w:t>①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20. </w:t>
      </w:r>
      <w:r>
        <w:rPr>
          <w:rFonts w:ascii="맑은 고딕" w:hAnsi="맑은 고딕" w:eastAsia="맑은 고딕"/>
          <w:b w:val="0"/>
          <w:i w:val="0"/>
          <w:sz w:val="18"/>
          <w:u w:val="none"/>
        </w:rPr>
        <w:t xml:space="preserve">윗글의 내용과 일치하면 T, 일치하지 않으면 F로 표시할 때, 순서대로 나열한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 The extreme heat in 2026 was partly caused by a heat dome.</w:t>
      </w:r>
      <w:r>
        <w:br/>
      </w:r>
      <w:r>
        <w:rPr>
          <w:rFonts w:ascii="맑은 고딕" w:hAnsi="맑은 고딕" w:eastAsia="맑은 고딕"/>
          <w:b w:val="0"/>
          <w:i w:val="0"/>
          <w:sz w:val="18"/>
          <w:u w:val="none"/>
        </w:rPr>
        <w:t xml:space="preserve"> ⦁ Temperatures stayed below 40°C in every European country.</w:t>
      </w:r>
      <w:r>
        <w:br/>
      </w:r>
      <w:r>
        <w:rPr>
          <w:rFonts w:ascii="맑은 고딕" w:hAnsi="맑은 고딕" w:eastAsia="맑은 고딕"/>
          <w:b w:val="0"/>
          <w:i w:val="0"/>
          <w:sz w:val="18"/>
          <w:u w:val="none"/>
        </w:rPr>
        <w:t xml:space="preserve"> ⦁ The extreme heat affected not only agriculture but also the economy.</w:t>
      </w:r>
      <w:r>
        <w:br/>
      </w:r>
      <w:r>
        <w:rPr>
          <w:rFonts w:ascii="맑은 고딕" w:hAnsi="맑은 고딕" w:eastAsia="맑은 고딕"/>
          <w:b w:val="0"/>
          <w:i w:val="0"/>
          <w:sz w:val="18"/>
          <w:u w:val="none"/>
        </w:rPr>
        <w:t xml:space="preserve"> ⦁ The writer suggests that only Europe should reduce greenhouse gas emissions.</w:t>
      </w:r>
    </w:p>
    <w:p>
      <w:pPr>
        <w:spacing w:before="0" w:after="20" w:line="259" w:lineRule="auto"/>
        <w:ind w:left="113"/>
      </w:pPr>
      <w:r>
        <w:rPr>
          <w:rFonts w:ascii="맑은 고딕" w:hAnsi="맑은 고딕" w:eastAsia="맑은 고딕"/>
          <w:b w:val="0"/>
          <w:i w:val="0"/>
          <w:sz w:val="18"/>
          <w:u w:val="none"/>
        </w:rPr>
        <w:t>① T–T–F–F</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F–F–T–T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T–F–F–T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T–F–T–F</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F–T–T–F</w:t>
      </w:r>
    </w:p>
    <w:p>
      <w:pPr>
        <w:spacing w:before="0" w:after="40" w:line="259" w:lineRule="auto"/>
      </w:pPr>
    </w:p>
    <w:p>
      <w:pPr>
        <w:spacing w:before="0" w:after="20" w:line="259" w:lineRule="auto"/>
      </w:pPr>
      <w:r>
        <w:rPr>
          <w:rFonts w:ascii="맑은 고딕" w:hAnsi="맑은 고딕" w:eastAsia="맑은 고딕"/>
          <w:b w:val="0"/>
          <w:i w:val="0"/>
          <w:sz w:val="16"/>
          <w:u w:val="none"/>
        </w:rPr>
        <w:t>이 문제의 저작권은 목동서로영어학원에 있습니다. 무단 전송·복제·배포를 금합니다.</w:t>
      </w: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Supplementary Reading (1) — Europe's Unprecedented Heat — 정답</w:t>
      </w:r>
    </w:p>
    <w:p>
      <w:pPr>
        <w:spacing w:before="0" w:after="20" w:line="259" w:lineRule="auto"/>
      </w:pPr>
      <w:r>
        <w:rPr>
          <w:rFonts w:ascii="맑은 고딕" w:hAnsi="맑은 고딕" w:eastAsia="맑은 고딕"/>
          <w:b/>
          <w:i w:val="0"/>
          <w:sz w:val="19"/>
          <w:u w:val="none"/>
        </w:rPr>
        <w:t xml:space="preserve">1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2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3 </w:t>
      </w:r>
      <w:r>
        <w:rPr>
          <w:rFonts w:ascii="맑은 고딕" w:hAnsi="맑은 고딕" w:eastAsia="맑은 고딕"/>
          <w:b w:val="0"/>
          <w:i w:val="0"/>
          <w:sz w:val="19"/>
          <w:u w:val="none"/>
        </w:rPr>
        <w:t xml:space="preserve">③ (3개: ⓑ, ⓒ, ⓔ)   │   </w:t>
      </w:r>
      <w:r>
        <w:rPr>
          <w:rFonts w:ascii="맑은 고딕" w:hAnsi="맑은 고딕" w:eastAsia="맑은 고딕"/>
          <w:b/>
          <w:i w:val="0"/>
          <w:sz w:val="19"/>
          <w:u w:val="none"/>
        </w:rPr>
        <w:t xml:space="preserve">4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5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6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7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8 </w:t>
      </w:r>
      <w:r>
        <w:rPr>
          <w:rFonts w:ascii="맑은 고딕" w:hAnsi="맑은 고딕" w:eastAsia="맑은 고딕"/>
          <w:b w:val="0"/>
          <w:i w:val="0"/>
          <w:sz w:val="19"/>
          <w:u w:val="none"/>
        </w:rPr>
        <w:t xml:space="preserve">① which – little – compromise   │   </w:t>
      </w:r>
      <w:r>
        <w:rPr>
          <w:rFonts w:ascii="맑은 고딕" w:hAnsi="맑은 고딕" w:eastAsia="맑은 고딕"/>
          <w:b/>
          <w:i w:val="0"/>
          <w:sz w:val="19"/>
          <w:u w:val="none"/>
        </w:rPr>
        <w:t xml:space="preserve">9 </w:t>
      </w:r>
      <w:r>
        <w:rPr>
          <w:rFonts w:ascii="맑은 고딕" w:hAnsi="맑은 고딕" w:eastAsia="맑은 고딕"/>
          <w:b w:val="0"/>
          <w:i w:val="0"/>
          <w:sz w:val="19"/>
          <w:u w:val="none"/>
        </w:rPr>
        <w:t xml:space="preserve">②, ④   │   </w:t>
      </w:r>
      <w:r>
        <w:rPr>
          <w:rFonts w:ascii="맑은 고딕" w:hAnsi="맑은 고딕" w:eastAsia="맑은 고딕"/>
          <w:b/>
          <w:i w:val="0"/>
          <w:sz w:val="19"/>
          <w:u w:val="none"/>
        </w:rPr>
        <w:t xml:space="preserve">10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11 </w:t>
      </w:r>
      <w:r>
        <w:rPr>
          <w:rFonts w:ascii="맑은 고딕" w:hAnsi="맑은 고딕" w:eastAsia="맑은 고딕"/>
          <w:b w:val="0"/>
          <w:i w:val="0"/>
          <w:sz w:val="19"/>
          <w:u w:val="none"/>
        </w:rPr>
        <w:t xml:space="preserve">⑤ Around the world – As   │   </w:t>
      </w:r>
      <w:r>
        <w:rPr>
          <w:rFonts w:ascii="맑은 고딕" w:hAnsi="맑은 고딕" w:eastAsia="맑은 고딕"/>
          <w:b/>
          <w:i w:val="0"/>
          <w:sz w:val="19"/>
          <w:u w:val="none"/>
        </w:rPr>
        <w:t xml:space="preserve">12 </w:t>
      </w:r>
      <w:r>
        <w:rPr>
          <w:rFonts w:ascii="맑은 고딕" w:hAnsi="맑은 고딕" w:eastAsia="맑은 고딕"/>
          <w:b w:val="0"/>
          <w:i w:val="0"/>
          <w:sz w:val="19"/>
          <w:u w:val="none"/>
        </w:rPr>
        <w:t xml:space="preserve">① unprecedented – worldwide – cooperate   │   </w:t>
      </w:r>
      <w:r>
        <w:rPr>
          <w:rFonts w:ascii="맑은 고딕" w:hAnsi="맑은 고딕" w:eastAsia="맑은 고딕"/>
          <w:b/>
          <w:i w:val="0"/>
          <w:sz w:val="19"/>
          <w:u w:val="none"/>
        </w:rPr>
        <w:t xml:space="preserve">13 </w:t>
      </w:r>
      <w:r>
        <w:rPr>
          <w:rFonts w:ascii="맑은 고딕" w:hAnsi="맑은 고딕" w:eastAsia="맑은 고딕"/>
          <w:b w:val="0"/>
          <w:i w:val="0"/>
          <w:sz w:val="19"/>
          <w:u w:val="none"/>
        </w:rPr>
        <w:t xml:space="preserve">④ Dana   │   </w:t>
      </w:r>
      <w:r>
        <w:rPr>
          <w:rFonts w:ascii="맑은 고딕" w:hAnsi="맑은 고딕" w:eastAsia="맑은 고딕"/>
          <w:b/>
          <w:i w:val="0"/>
          <w:sz w:val="19"/>
          <w:u w:val="none"/>
        </w:rPr>
        <w:t xml:space="preserve">14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15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16 </w:t>
      </w:r>
      <w:r>
        <w:rPr>
          <w:rFonts w:ascii="맑은 고딕" w:hAnsi="맑은 고딕" w:eastAsia="맑은 고딕"/>
          <w:b w:val="0"/>
          <w:i w:val="0"/>
          <w:sz w:val="19"/>
          <w:u w:val="none"/>
        </w:rPr>
        <w:t xml:space="preserve">④ safely   │   </w:t>
      </w:r>
      <w:r>
        <w:rPr>
          <w:rFonts w:ascii="맑은 고딕" w:hAnsi="맑은 고딕" w:eastAsia="맑은 고딕"/>
          <w:b/>
          <w:i w:val="0"/>
          <w:sz w:val="19"/>
          <w:u w:val="none"/>
        </w:rPr>
        <w:t xml:space="preserve">17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18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19 </w:t>
      </w:r>
      <w:r>
        <w:rPr>
          <w:rFonts w:ascii="맑은 고딕" w:hAnsi="맑은 고딕" w:eastAsia="맑은 고딕"/>
          <w:b w:val="0"/>
          <w:i w:val="0"/>
          <w:sz w:val="19"/>
          <w:u w:val="none"/>
        </w:rPr>
        <w:t xml:space="preserve">② ⓐ, ⓓ, ⓕ, ⓖ   │   </w:t>
      </w:r>
      <w:r>
        <w:rPr>
          <w:rFonts w:ascii="맑은 고딕" w:hAnsi="맑은 고딕" w:eastAsia="맑은 고딕"/>
          <w:b/>
          <w:i w:val="0"/>
          <w:sz w:val="19"/>
          <w:u w:val="none"/>
        </w:rPr>
        <w:t xml:space="preserve">20 </w:t>
      </w:r>
      <w:r>
        <w:rPr>
          <w:rFonts w:ascii="맑은 고딕" w:hAnsi="맑은 고딕" w:eastAsia="맑은 고딕"/>
          <w:b w:val="0"/>
          <w:i w:val="0"/>
          <w:sz w:val="19"/>
          <w:u w:val="none"/>
        </w:rPr>
        <w:t>④ T–F–T–F</w:t>
      </w:r>
    </w:p>
    <w:sectPr w:rsidR="00FC693F" w:rsidRPr="0006063C" w:rsidSect="00034616">
      <w:pgSz w:w="11906" w:h="16838"/>
      <w:pgMar w:top="680" w:right="794" w:bottom="624" w:left="794"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