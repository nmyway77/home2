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학교프린트 대화체 전문문제 — Lesson 5~7 Listen &amp; Talk</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학교프린트 대화체 전문문제 1~20</w:t>
      </w:r>
    </w:p>
    <w:p>
      <w:pPr>
        <w:keepNext/>
        <w:spacing w:before="0" w:after="20" w:line="259" w:lineRule="auto"/>
      </w:pPr>
      <w:r>
        <w:rPr>
          <w:rFonts w:ascii="맑은 고딕" w:hAnsi="맑은 고딕" w:eastAsia="맑은 고딕"/>
          <w:b/>
          <w:i w:val="0"/>
          <w:sz w:val="18"/>
          <w:u w:val="none"/>
        </w:rPr>
        <w:t>[1~3] 의사소통 기능</w:t>
      </w: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 xml:space="preserve">밑줄 친 표현과 바꿔 쓸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single"/>
        </w:rPr>
        <w:t>In my opinion</w:t>
      </w:r>
      <w:r>
        <w:rPr>
          <w:rFonts w:ascii="맑은 고딕" w:hAnsi="맑은 고딕" w:eastAsia="맑은 고딕"/>
          <w:b w:val="0"/>
          <w:i w:val="0"/>
          <w:sz w:val="18"/>
          <w:u w:val="none"/>
        </w:rPr>
        <w:t>, taking care of the environment starts with the little things.</w:t>
      </w:r>
    </w:p>
    <w:p>
      <w:pPr>
        <w:spacing w:before="0" w:after="0" w:line="259" w:lineRule="auto"/>
        <w:ind w:left="113"/>
      </w:pPr>
      <w:r>
        <w:rPr>
          <w:rFonts w:ascii="맑은 고딕" w:hAnsi="맑은 고딕" w:eastAsia="맑은 고딕"/>
          <w:b w:val="0"/>
          <w:i w:val="0"/>
          <w:sz w:val="18"/>
          <w:u w:val="none"/>
        </w:rPr>
        <w:t>① It seems to me that</w:t>
      </w:r>
    </w:p>
    <w:p>
      <w:pPr>
        <w:spacing w:before="0" w:after="0" w:line="259" w:lineRule="auto"/>
        <w:ind w:left="113"/>
      </w:pPr>
      <w:r>
        <w:rPr>
          <w:rFonts w:ascii="맑은 고딕" w:hAnsi="맑은 고딕" w:eastAsia="맑은 고딕"/>
          <w:b w:val="0"/>
          <w:i w:val="0"/>
          <w:sz w:val="18"/>
          <w:u w:val="none"/>
        </w:rPr>
        <w:t>② The way I see it,</w:t>
      </w:r>
    </w:p>
    <w:p>
      <w:pPr>
        <w:spacing w:before="0" w:after="0" w:line="259" w:lineRule="auto"/>
        <w:ind w:left="113"/>
      </w:pPr>
      <w:r>
        <w:rPr>
          <w:rFonts w:ascii="맑은 고딕" w:hAnsi="맑은 고딕" w:eastAsia="맑은 고딕"/>
          <w:b w:val="0"/>
          <w:i w:val="0"/>
          <w:sz w:val="18"/>
          <w:u w:val="none"/>
        </w:rPr>
        <w:t>③ I'm eager to say that</w:t>
      </w:r>
    </w:p>
    <w:p>
      <w:pPr>
        <w:spacing w:before="0" w:after="0" w:line="259" w:lineRule="auto"/>
        <w:ind w:left="113"/>
      </w:pPr>
      <w:r>
        <w:rPr>
          <w:rFonts w:ascii="맑은 고딕" w:hAnsi="맑은 고딕" w:eastAsia="맑은 고딕"/>
          <w:b w:val="0"/>
          <w:i w:val="0"/>
          <w:sz w:val="18"/>
          <w:u w:val="none"/>
        </w:rPr>
        <w:t>④ From my perspective,</w:t>
      </w:r>
    </w:p>
    <w:p>
      <w:pPr>
        <w:spacing w:before="0" w:after="0" w:line="259" w:lineRule="auto"/>
        <w:ind w:left="113"/>
      </w:pPr>
      <w:r>
        <w:rPr>
          <w:rFonts w:ascii="맑은 고딕" w:hAnsi="맑은 고딕" w:eastAsia="맑은 고딕"/>
          <w:b w:val="0"/>
          <w:i w:val="0"/>
          <w:sz w:val="18"/>
          <w:u w:val="none"/>
        </w:rPr>
        <w:t>⑤ As far as I can see,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 xml:space="preserve">다음 중 어법상 </w:t>
      </w:r>
      <w:r>
        <w:rPr>
          <w:rFonts w:ascii="맑은 고딕" w:hAnsi="맑은 고딕" w:eastAsia="맑은 고딕"/>
          <w:b w:val="0"/>
          <w:i w:val="0"/>
          <w:sz w:val="18"/>
          <w:u w:val="single"/>
        </w:rPr>
        <w:t>어색한</w:t>
      </w:r>
      <w:r>
        <w:rPr>
          <w:rFonts w:ascii="맑은 고딕" w:hAnsi="맑은 고딕" w:eastAsia="맑은 고딕"/>
          <w:b w:val="0"/>
          <w:i w:val="0"/>
          <w:sz w:val="18"/>
          <w:u w:val="none"/>
        </w:rPr>
        <w:t xml:space="preserve"> 기대 표현은?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I can't wait to visit Paris next month.</w:t>
      </w:r>
    </w:p>
    <w:p>
      <w:pPr>
        <w:spacing w:before="0" w:after="0" w:line="259" w:lineRule="auto"/>
        <w:ind w:left="113"/>
      </w:pPr>
      <w:r>
        <w:rPr>
          <w:rFonts w:ascii="맑은 고딕" w:hAnsi="맑은 고딕" w:eastAsia="맑은 고딕"/>
          <w:b w:val="0"/>
          <w:i w:val="0"/>
          <w:sz w:val="18"/>
          <w:u w:val="none"/>
        </w:rPr>
        <w:t>② I'm eager to visit Paris next month.</w:t>
      </w:r>
    </w:p>
    <w:p>
      <w:pPr>
        <w:spacing w:before="0" w:after="0" w:line="259" w:lineRule="auto"/>
        <w:ind w:left="113"/>
      </w:pPr>
      <w:r>
        <w:rPr>
          <w:rFonts w:ascii="맑은 고딕" w:hAnsi="맑은 고딕" w:eastAsia="맑은 고딕"/>
          <w:b w:val="0"/>
          <w:i w:val="0"/>
          <w:sz w:val="18"/>
          <w:u w:val="none"/>
        </w:rPr>
        <w:t>③ I'm looking forward to visit Paris next month.</w:t>
      </w:r>
    </w:p>
    <w:p>
      <w:pPr>
        <w:spacing w:before="0" w:after="0" w:line="259" w:lineRule="auto"/>
        <w:ind w:left="113"/>
      </w:pPr>
      <w:r>
        <w:rPr>
          <w:rFonts w:ascii="맑은 고딕" w:hAnsi="맑은 고딕" w:eastAsia="맑은 고딕"/>
          <w:b w:val="0"/>
          <w:i w:val="0"/>
          <w:sz w:val="18"/>
          <w:u w:val="none"/>
        </w:rPr>
        <w:t>④ I'm so thrilled to visit Paris next month.</w:t>
      </w:r>
    </w:p>
    <w:p>
      <w:pPr>
        <w:spacing w:before="0" w:after="0" w:line="259" w:lineRule="auto"/>
        <w:ind w:left="113"/>
      </w:pPr>
      <w:r>
        <w:rPr>
          <w:rFonts w:ascii="맑은 고딕" w:hAnsi="맑은 고딕" w:eastAsia="맑은 고딕"/>
          <w:b w:val="0"/>
          <w:i w:val="0"/>
          <w:sz w:val="18"/>
          <w:u w:val="none"/>
        </w:rPr>
        <w:t>⑤ I'm counting down the days until I visit Paris next month.</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 xml:space="preserve">다음 짝지은 대화 중 </w:t>
      </w:r>
      <w:r>
        <w:rPr>
          <w:rFonts w:ascii="맑은 고딕" w:hAnsi="맑은 고딕" w:eastAsia="맑은 고딕"/>
          <w:b w:val="0"/>
          <w:i w:val="0"/>
          <w:sz w:val="18"/>
          <w:u w:val="single"/>
        </w:rPr>
        <w:t>어색한</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A: Which do you prefer, the red one or the black one?</w:t>
      </w:r>
      <w:r>
        <w:br/>
      </w:r>
      <w:r>
        <w:rPr>
          <w:rFonts w:ascii="맑은 고딕" w:hAnsi="맑은 고딕" w:eastAsia="맑은 고딕"/>
          <w:b w:val="0"/>
          <w:i w:val="0"/>
          <w:sz w:val="18"/>
          <w:u w:val="none"/>
        </w:rPr>
        <w:t>B: I prefer the red one to the black one.</w:t>
      </w:r>
    </w:p>
    <w:p>
      <w:pPr>
        <w:spacing w:before="0" w:after="0" w:line="259" w:lineRule="auto"/>
        <w:ind w:left="113"/>
      </w:pPr>
      <w:r>
        <w:rPr>
          <w:rFonts w:ascii="맑은 고딕" w:hAnsi="맑은 고딕" w:eastAsia="맑은 고딕"/>
          <w:b w:val="0"/>
          <w:i w:val="0"/>
          <w:sz w:val="18"/>
          <w:u w:val="none"/>
        </w:rPr>
        <w:t>② A: Don't forget to bring your receipt.</w:t>
      </w:r>
      <w:r>
        <w:br/>
      </w:r>
      <w:r>
        <w:rPr>
          <w:rFonts w:ascii="맑은 고딕" w:hAnsi="맑은 고딕" w:eastAsia="맑은 고딕"/>
          <w:b w:val="0"/>
          <w:i w:val="0"/>
          <w:sz w:val="18"/>
          <w:u w:val="none"/>
        </w:rPr>
        <w:t>B: Okay, I won't.</w:t>
      </w:r>
    </w:p>
    <w:p>
      <w:pPr>
        <w:spacing w:before="0" w:after="0" w:line="259" w:lineRule="auto"/>
        <w:ind w:left="113"/>
      </w:pPr>
      <w:r>
        <w:rPr>
          <w:rFonts w:ascii="맑은 고딕" w:hAnsi="맑은 고딕" w:eastAsia="맑은 고딕"/>
          <w:b w:val="0"/>
          <w:i w:val="0"/>
          <w:sz w:val="18"/>
          <w:u w:val="none"/>
        </w:rPr>
        <w:t>③ A: Could you explain in more detail?</w:t>
      </w:r>
      <w:r>
        <w:br/>
      </w:r>
      <w:r>
        <w:rPr>
          <w:rFonts w:ascii="맑은 고딕" w:hAnsi="맑은 고딕" w:eastAsia="맑은 고딕"/>
          <w:b w:val="0"/>
          <w:i w:val="0"/>
          <w:sz w:val="18"/>
          <w:u w:val="none"/>
        </w:rPr>
        <w:t>B: Sure. The signals travel from his brain to his robot arm.</w:t>
      </w:r>
    </w:p>
    <w:p>
      <w:pPr>
        <w:spacing w:before="0" w:after="0" w:line="259" w:lineRule="auto"/>
        <w:ind w:left="113"/>
      </w:pPr>
      <w:r>
        <w:rPr>
          <w:rFonts w:ascii="맑은 고딕" w:hAnsi="맑은 고딕" w:eastAsia="맑은 고딕"/>
          <w:b w:val="0"/>
          <w:i w:val="0"/>
          <w:sz w:val="18"/>
          <w:u w:val="none"/>
        </w:rPr>
        <w:t>④ A: I can't wait to make my own bag.</w:t>
      </w:r>
      <w:r>
        <w:br/>
      </w:r>
      <w:r>
        <w:rPr>
          <w:rFonts w:ascii="맑은 고딕" w:hAnsi="맑은 고딕" w:eastAsia="맑은 고딕"/>
          <w:b w:val="0"/>
          <w:i w:val="0"/>
          <w:sz w:val="18"/>
          <w:u w:val="none"/>
        </w:rPr>
        <w:t>B: You're right. You don't need any more bags.</w:t>
      </w:r>
    </w:p>
    <w:p>
      <w:pPr>
        <w:spacing w:before="0" w:after="0" w:line="259" w:lineRule="auto"/>
        <w:ind w:left="113"/>
      </w:pPr>
      <w:r>
        <w:rPr>
          <w:rFonts w:ascii="맑은 고딕" w:hAnsi="맑은 고딕" w:eastAsia="맑은 고딕"/>
          <w:b w:val="0"/>
          <w:i w:val="0"/>
          <w:sz w:val="18"/>
          <w:u w:val="none"/>
        </w:rPr>
        <w:t>⑤ A: It is likely that we'll live in outer space in the near future.</w:t>
      </w:r>
      <w:r>
        <w:br/>
      </w:r>
      <w:r>
        <w:rPr>
          <w:rFonts w:ascii="맑은 고딕" w:hAnsi="맑은 고딕" w:eastAsia="맑은 고딕"/>
          <w:b w:val="0"/>
          <w:i w:val="0"/>
          <w:sz w:val="18"/>
          <w:u w:val="none"/>
        </w:rPr>
        <w:t>B: That sounds interesting.</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[4~6] 다음 대화를 읽고 물음에 답하시오. (L5 Listen &amp; Talk 1)</w:t>
      </w:r>
    </w:p>
    <w:p>
      <w:pPr>
        <w:spacing w:before="0" w:after="0" w:line="259" w:lineRule="auto"/>
        <w:ind w:left="0"/>
      </w:pPr>
      <w:r>
        <w:rPr>
          <w:rFonts w:ascii="맑은 고딕" w:hAnsi="맑은 고딕" w:eastAsia="맑은 고딕"/>
          <w:b w:val="0"/>
          <w:i w:val="0"/>
          <w:sz w:val="18"/>
          <w:u w:val="none"/>
        </w:rPr>
        <w:t>W: Jiho, hurry up! The elevator is going up soon.</w:t>
      </w:r>
      <w:r>
        <w:br/>
      </w:r>
      <w:r>
        <w:rPr>
          <w:rFonts w:ascii="맑은 고딕" w:hAnsi="맑은 고딕" w:eastAsia="맑은 고딕"/>
          <w:b w:val="0"/>
          <w:i w:val="0"/>
          <w:sz w:val="18"/>
          <w:u w:val="none"/>
        </w:rPr>
        <w:t>M: The science room is just on the third floor. Why don't we take the stairs?</w:t>
      </w:r>
      <w:r>
        <w:br/>
      </w:r>
      <w:r>
        <w:rPr>
          <w:rFonts w:ascii="맑은 고딕" w:hAnsi="맑은 고딕" w:eastAsia="맑은 고딕"/>
          <w:b w:val="0"/>
          <w:i w:val="0"/>
          <w:sz w:val="18"/>
          <w:u w:val="none"/>
        </w:rPr>
        <w:t>W: I don't want to walk all the way up there.</w:t>
      </w:r>
      <w:r>
        <w:br/>
      </w:r>
      <w:r>
        <w:rPr>
          <w:rFonts w:ascii="맑은 고딕" w:hAnsi="맑은 고딕" w:eastAsia="맑은 고딕"/>
          <w:b w:val="0"/>
          <w:i w:val="0"/>
          <w:sz w:val="18"/>
          <w:u w:val="none"/>
        </w:rPr>
        <w:t>M: Come on. Elevators use lots of energy. We need to save energy to protect the environment.</w:t>
      </w:r>
      <w:r>
        <w:br/>
      </w:r>
      <w:r>
        <w:rPr>
          <w:rFonts w:ascii="맑은 고딕" w:hAnsi="맑은 고딕" w:eastAsia="맑은 고딕"/>
          <w:b w:val="0"/>
          <w:i w:val="0"/>
          <w:sz w:val="18"/>
          <w:u w:val="none"/>
        </w:rPr>
        <w:t>W: But one elevator ride doesn't use that much energy.</w:t>
      </w:r>
      <w:r>
        <w:br/>
      </w:r>
      <w:r>
        <w:rPr>
          <w:rFonts w:ascii="맑은 고딕" w:hAnsi="맑은 고딕" w:eastAsia="맑은 고딕"/>
          <w:b w:val="0"/>
          <w:i w:val="0"/>
          <w:sz w:val="18"/>
          <w:u w:val="none"/>
        </w:rPr>
        <w:t xml:space="preserve">M: That's true, but the energy from all the elevator rides </w:t>
      </w:r>
      <w:r>
        <w:rPr>
          <w:rFonts w:ascii="맑은 고딕" w:hAnsi="맑은 고딕" w:eastAsia="맑은 고딕"/>
          <w:b w:val="0"/>
          <w:i w:val="0"/>
          <w:sz w:val="18"/>
          <w:u w:val="single"/>
        </w:rPr>
        <w:t>adds up</w:t>
      </w:r>
      <w:r>
        <w:rPr>
          <w:rFonts w:ascii="맑은 고딕" w:hAnsi="맑은 고딕" w:eastAsia="맑은 고딕"/>
          <w:b w:val="0"/>
          <w:i w:val="0"/>
          <w:sz w:val="18"/>
          <w:u w:val="none"/>
        </w:rPr>
        <w:t xml:space="preserve"> over time. In my opinion, taking care of the environment starts with the little things.</w:t>
      </w:r>
      <w:r>
        <w:br/>
      </w:r>
      <w:r>
        <w:rPr>
          <w:rFonts w:ascii="맑은 고딕" w:hAnsi="맑은 고딕" w:eastAsia="맑은 고딕"/>
          <w:b w:val="0"/>
          <w:i w:val="0"/>
          <w:sz w:val="18"/>
          <w:u w:val="none"/>
        </w:rPr>
        <w:t xml:space="preserve">W: </w:t>
      </w:r>
      <w:r>
        <w:rPr>
          <w:rFonts w:ascii="맑은 고딕" w:hAnsi="맑은 고딕" w:eastAsia="맑은 고딕"/>
          <w:b/>
          <w:i w:val="0"/>
          <w:sz w:val="18"/>
          <w:u w:val="none"/>
        </w:rPr>
        <w:t>You have a point.</w:t>
      </w:r>
      <w:r>
        <w:rPr>
          <w:rFonts w:ascii="맑은 고딕" w:hAnsi="맑은 고딕" w:eastAsia="맑은 고딕"/>
          <w:b w:val="0"/>
          <w:i w:val="0"/>
          <w:sz w:val="18"/>
          <w:u w:val="none"/>
        </w:rPr>
        <w:t xml:space="preserve"> Let's take the stairs.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 xml:space="preserve">윗글의 </w:t>
      </w:r>
      <w:r>
        <w:rPr>
          <w:rFonts w:ascii="맑은 고딕" w:hAnsi="맑은 고딕" w:eastAsia="맑은 고딕"/>
          <w:b/>
          <w:i w:val="0"/>
          <w:sz w:val="18"/>
          <w:u w:val="none"/>
        </w:rPr>
        <w:t>You have a point.</w:t>
      </w:r>
      <w:r>
        <w:rPr>
          <w:rFonts w:ascii="맑은 고딕" w:hAnsi="맑은 고딕" w:eastAsia="맑은 고딕"/>
          <w:b w:val="0"/>
          <w:i w:val="0"/>
          <w:sz w:val="18"/>
          <w:u w:val="none"/>
        </w:rPr>
        <w:t xml:space="preserve">와 바꿔 쓸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That makes sense.</w:t>
      </w:r>
    </w:p>
    <w:p>
      <w:pPr>
        <w:spacing w:before="0" w:after="0" w:line="259" w:lineRule="auto"/>
        <w:ind w:left="113"/>
      </w:pPr>
      <w:r>
        <w:rPr>
          <w:rFonts w:ascii="맑은 고딕" w:hAnsi="맑은 고딕" w:eastAsia="맑은 고딕"/>
          <w:b w:val="0"/>
          <w:i w:val="0"/>
          <w:sz w:val="18"/>
          <w:u w:val="none"/>
        </w:rPr>
        <w:t>② Fair enough.</w:t>
      </w:r>
    </w:p>
    <w:p>
      <w:pPr>
        <w:spacing w:before="0" w:after="0" w:line="259" w:lineRule="auto"/>
        <w:ind w:left="113"/>
      </w:pPr>
      <w:r>
        <w:rPr>
          <w:rFonts w:ascii="맑은 고딕" w:hAnsi="맑은 고딕" w:eastAsia="맑은 고딕"/>
          <w:b w:val="0"/>
          <w:i w:val="0"/>
          <w:sz w:val="18"/>
          <w:u w:val="none"/>
        </w:rPr>
        <w:t>③ You're right.</w:t>
      </w:r>
    </w:p>
    <w:p>
      <w:pPr>
        <w:spacing w:before="0" w:after="0" w:line="259" w:lineRule="auto"/>
        <w:ind w:left="113"/>
      </w:pPr>
      <w:r>
        <w:rPr>
          <w:rFonts w:ascii="맑은 고딕" w:hAnsi="맑은 고딕" w:eastAsia="맑은 고딕"/>
          <w:b w:val="0"/>
          <w:i w:val="0"/>
          <w:sz w:val="18"/>
          <w:u w:val="none"/>
        </w:rPr>
        <w:t>④ You make a valid point.</w:t>
      </w:r>
    </w:p>
    <w:p>
      <w:pPr>
        <w:spacing w:before="0" w:after="0" w:line="259" w:lineRule="auto"/>
        <w:ind w:left="113"/>
      </w:pPr>
      <w:r>
        <w:rPr>
          <w:rFonts w:ascii="맑은 고딕" w:hAnsi="맑은 고딕" w:eastAsia="맑은 고딕"/>
          <w:b w:val="0"/>
          <w:i w:val="0"/>
          <w:sz w:val="18"/>
          <w:u w:val="none"/>
        </w:rPr>
        <w:t>⑤ That's not the point.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 xml:space="preserve">윗글의 내용과 일치하는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The science room is on the fifth floor.</w:t>
      </w:r>
    </w:p>
    <w:p>
      <w:pPr>
        <w:spacing w:before="0" w:after="0" w:line="259" w:lineRule="auto"/>
        <w:ind w:left="113"/>
      </w:pPr>
      <w:r>
        <w:rPr>
          <w:rFonts w:ascii="맑은 고딕" w:hAnsi="맑은 고딕" w:eastAsia="맑은 고딕"/>
          <w:b w:val="0"/>
          <w:i w:val="0"/>
          <w:sz w:val="18"/>
          <w:u w:val="none"/>
        </w:rPr>
        <w:t>② The woman wants to take the stairs from the beginning.</w:t>
      </w:r>
    </w:p>
    <w:p>
      <w:pPr>
        <w:spacing w:before="0" w:after="0" w:line="259" w:lineRule="auto"/>
        <w:ind w:left="113"/>
      </w:pPr>
      <w:r>
        <w:rPr>
          <w:rFonts w:ascii="맑은 고딕" w:hAnsi="맑은 고딕" w:eastAsia="맑은 고딕"/>
          <w:b w:val="0"/>
          <w:i w:val="0"/>
          <w:sz w:val="18"/>
          <w:u w:val="none"/>
        </w:rPr>
        <w:t>③ The man says one elevator ride uses a lot of energy.</w:t>
      </w:r>
    </w:p>
    <w:p>
      <w:pPr>
        <w:spacing w:before="0" w:after="0" w:line="259" w:lineRule="auto"/>
        <w:ind w:left="113"/>
      </w:pPr>
      <w:r>
        <w:rPr>
          <w:rFonts w:ascii="맑은 고딕" w:hAnsi="맑은 고딕" w:eastAsia="맑은 고딕"/>
          <w:b w:val="0"/>
          <w:i w:val="0"/>
          <w:sz w:val="18"/>
          <w:u w:val="none"/>
        </w:rPr>
        <w:t>④ The man thinks small actions matter for the environment.</w:t>
      </w:r>
    </w:p>
    <w:p>
      <w:pPr>
        <w:spacing w:before="0" w:after="0" w:line="259" w:lineRule="auto"/>
        <w:ind w:left="113"/>
      </w:pPr>
      <w:r>
        <w:rPr>
          <w:rFonts w:ascii="맑은 고딕" w:hAnsi="맑은 고딕" w:eastAsia="맑은 고딕"/>
          <w:b w:val="0"/>
          <w:i w:val="0"/>
          <w:sz w:val="18"/>
          <w:u w:val="none"/>
        </w:rPr>
        <w:t>⑤ They decide to take the elevator.</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 xml:space="preserve">윗글의 밑줄 친 </w:t>
      </w:r>
      <w:r>
        <w:rPr>
          <w:rFonts w:ascii="맑은 고딕" w:hAnsi="맑은 고딕" w:eastAsia="맑은 고딕"/>
          <w:b w:val="0"/>
          <w:i w:val="0"/>
          <w:sz w:val="18"/>
          <w:u w:val="single"/>
        </w:rPr>
        <w:t>adds up</w:t>
      </w:r>
      <w:r>
        <w:rPr>
          <w:rFonts w:ascii="맑은 고딕" w:hAnsi="맑은 고딕" w:eastAsia="맑은 고딕"/>
          <w:b w:val="0"/>
          <w:i w:val="0"/>
          <w:sz w:val="18"/>
          <w:u w:val="none"/>
        </w:rPr>
        <w:t xml:space="preserve">의 의미로 가장 알맞은 것은? </w:t>
      </w:r>
      <w:r>
        <w:rPr>
          <w:rFonts w:ascii="맑은 고딕" w:hAnsi="맑은 고딕" w:eastAsia="맑은 고딕"/>
          <w:b w:val="0"/>
          <w:i w:val="0"/>
          <w:sz w:val="18"/>
          <w:u w:val="none"/>
        </w:rPr>
        <w:t>(3점)</w:t>
      </w:r>
    </w:p>
    <w:p>
      <w:pPr>
        <w:spacing w:before="0" w:after="20" w:line="259" w:lineRule="auto"/>
        <w:ind w:left="113"/>
      </w:pPr>
      <w:r>
        <w:rPr>
          <w:rFonts w:ascii="맑은 고딕" w:hAnsi="맑은 고딕" w:eastAsia="맑은 고딕"/>
          <w:b w:val="0"/>
          <w:i w:val="0"/>
          <w:sz w:val="18"/>
          <w:u w:val="none"/>
        </w:rPr>
        <w:t>① 사라진다</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누적된다</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줄어든다</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나뉜다</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낭비된다</w:t>
      </w:r>
    </w:p>
    <w:p>
      <w:pPr>
        <w:spacing w:before="0" w:after="40" w:line="259" w:lineRule="auto"/>
      </w:pPr>
    </w:p>
    <w:p>
      <w:pPr>
        <w:keepNext/>
        <w:spacing w:before="0" w:after="20" w:line="259" w:lineRule="auto"/>
        <w:ind w:left="0"/>
      </w:pPr>
      <w:r>
        <w:rPr>
          <w:rFonts w:ascii="맑은 고딕" w:hAnsi="맑은 고딕" w:eastAsia="맑은 고딕"/>
          <w:b/>
          <w:i w:val="0"/>
          <w:sz w:val="18"/>
          <w:u w:val="none"/>
        </w:rPr>
        <w:t>[7~8] 다음 발표문을 읽고 물음에 답하시오. (L5 Listen &amp; Talk 1)</w:t>
      </w:r>
    </w:p>
    <w:p>
      <w:pPr>
        <w:spacing w:before="0" w:after="0" w:line="259" w:lineRule="auto"/>
        <w:ind w:left="0"/>
      </w:pPr>
      <w:r>
        <w:rPr>
          <w:rFonts w:ascii="맑은 고딕" w:hAnsi="맑은 고딕" w:eastAsia="맑은 고딕"/>
          <w:b w:val="0"/>
          <w:i w:val="0"/>
          <w:sz w:val="18"/>
          <w:u w:val="none"/>
        </w:rPr>
        <w:t>M: Today, I'd like to make a suggestion about the trash problem at our school. I've found that many students just throw things away instead of ⓐ</w:t>
      </w:r>
      <w:r>
        <w:rPr>
          <w:rFonts w:ascii="맑은 고딕" w:hAnsi="맑은 고딕" w:eastAsia="맑은 고딕"/>
          <w:b w:val="0"/>
          <w:i w:val="0"/>
          <w:sz w:val="18"/>
          <w:u w:val="single"/>
        </w:rPr>
        <w:t>recycling</w:t>
      </w:r>
      <w:r>
        <w:rPr>
          <w:rFonts w:ascii="맑은 고딕" w:hAnsi="맑은 고딕" w:eastAsia="맑은 고딕"/>
          <w:b w:val="0"/>
          <w:i w:val="0"/>
          <w:sz w:val="18"/>
          <w:u w:val="none"/>
        </w:rPr>
        <w:t xml:space="preserve"> them. As you know, however, recycling is very important because it ⓑ</w:t>
      </w:r>
      <w:r>
        <w:rPr>
          <w:rFonts w:ascii="맑은 고딕" w:hAnsi="맑은 고딕" w:eastAsia="맑은 고딕"/>
          <w:b w:val="0"/>
          <w:i w:val="0"/>
          <w:sz w:val="18"/>
          <w:u w:val="single"/>
        </w:rPr>
        <w:t>saves</w:t>
      </w:r>
      <w:r>
        <w:rPr>
          <w:rFonts w:ascii="맑은 고딕" w:hAnsi="맑은 고딕" w:eastAsia="맑은 고딕"/>
          <w:b w:val="0"/>
          <w:i w:val="0"/>
          <w:sz w:val="18"/>
          <w:u w:val="none"/>
        </w:rPr>
        <w:t xml:space="preserve"> resources and helps protect the environment. So, in my opinion, we need to reduce ⓒ</w:t>
      </w:r>
      <w:r>
        <w:rPr>
          <w:rFonts w:ascii="맑은 고딕" w:hAnsi="맑은 고딕" w:eastAsia="맑은 고딕"/>
          <w:b w:val="0"/>
          <w:i w:val="0"/>
          <w:sz w:val="18"/>
          <w:u w:val="single"/>
        </w:rPr>
        <w:t>the number of</w:t>
      </w:r>
      <w:r>
        <w:rPr>
          <w:rFonts w:ascii="맑은 고딕" w:hAnsi="맑은 고딕" w:eastAsia="맑은 고딕"/>
          <w:b w:val="0"/>
          <w:i w:val="0"/>
          <w:sz w:val="18"/>
          <w:u w:val="none"/>
        </w:rPr>
        <w:t xml:space="preserve"> trash cans at school ⓓ</w:t>
      </w:r>
      <w:r>
        <w:rPr>
          <w:rFonts w:ascii="맑은 고딕" w:hAnsi="맑은 고딕" w:eastAsia="맑은 고딕"/>
          <w:b w:val="0"/>
          <w:i w:val="0"/>
          <w:sz w:val="18"/>
          <w:u w:val="single"/>
        </w:rPr>
        <w:t>encouraging</w:t>
      </w:r>
      <w:r>
        <w:rPr>
          <w:rFonts w:ascii="맑은 고딕" w:hAnsi="맑은 고딕" w:eastAsia="맑은 고딕"/>
          <w:b w:val="0"/>
          <w:i w:val="0"/>
          <w:sz w:val="18"/>
          <w:u w:val="none"/>
        </w:rPr>
        <w:t xml:space="preserve"> recycling. Why don't we place four different colored recycling bins on every floor instead? This will remind students ⓔ</w:t>
      </w:r>
      <w:r>
        <w:rPr>
          <w:rFonts w:ascii="맑은 고딕" w:hAnsi="맑은 고딕" w:eastAsia="맑은 고딕"/>
          <w:b w:val="0"/>
          <w:i w:val="0"/>
          <w:sz w:val="18"/>
          <w:u w:val="single"/>
        </w:rPr>
        <w:t>separate</w:t>
      </w:r>
      <w:r>
        <w:rPr>
          <w:rFonts w:ascii="맑은 고딕" w:hAnsi="맑은 고딕" w:eastAsia="맑은 고딕"/>
          <w:b w:val="0"/>
          <w:i w:val="0"/>
          <w:sz w:val="18"/>
          <w:u w:val="none"/>
        </w:rPr>
        <w:t xml:space="preserve"> the paper, glass, plastic, and cans properly.</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 xml:space="preserve">윗글의 발표 목적으로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쓰레기통을 더 많이 설치하자고 요청하려고</w:t>
      </w:r>
    </w:p>
    <w:p>
      <w:pPr>
        <w:spacing w:before="0" w:after="0" w:line="259" w:lineRule="auto"/>
        <w:ind w:left="113"/>
      </w:pPr>
      <w:r>
        <w:rPr>
          <w:rFonts w:ascii="맑은 고딕" w:hAnsi="맑은 고딕" w:eastAsia="맑은 고딕"/>
          <w:b w:val="0"/>
          <w:i w:val="0"/>
          <w:sz w:val="18"/>
          <w:u w:val="none"/>
        </w:rPr>
        <w:t>② 재활용을 장려하기 위해 쓰레기통을 줄이고 분리수거함을 두자고 제안하려고</w:t>
      </w:r>
    </w:p>
    <w:p>
      <w:pPr>
        <w:spacing w:before="0" w:after="0" w:line="259" w:lineRule="auto"/>
        <w:ind w:left="113"/>
      </w:pPr>
      <w:r>
        <w:rPr>
          <w:rFonts w:ascii="맑은 고딕" w:hAnsi="맑은 고딕" w:eastAsia="맑은 고딕"/>
          <w:b w:val="0"/>
          <w:i w:val="0"/>
          <w:sz w:val="18"/>
          <w:u w:val="none"/>
        </w:rPr>
        <w:t>③ 학생들에게 쓰레기를 줄이는 방법을 가르치려고</w:t>
      </w:r>
    </w:p>
    <w:p>
      <w:pPr>
        <w:spacing w:before="0" w:after="0" w:line="259" w:lineRule="auto"/>
        <w:ind w:left="113"/>
      </w:pPr>
      <w:r>
        <w:rPr>
          <w:rFonts w:ascii="맑은 고딕" w:hAnsi="맑은 고딕" w:eastAsia="맑은 고딕"/>
          <w:b w:val="0"/>
          <w:i w:val="0"/>
          <w:sz w:val="18"/>
          <w:u w:val="none"/>
        </w:rPr>
        <w:t>④ 종이 사용을 금지하자고 주장하려고</w:t>
      </w:r>
    </w:p>
    <w:p>
      <w:pPr>
        <w:spacing w:before="0" w:after="0" w:line="259" w:lineRule="auto"/>
        <w:ind w:left="113"/>
      </w:pPr>
      <w:r>
        <w:rPr>
          <w:rFonts w:ascii="맑은 고딕" w:hAnsi="맑은 고딕" w:eastAsia="맑은 고딕"/>
          <w:b w:val="0"/>
          <w:i w:val="0"/>
          <w:sz w:val="18"/>
          <w:u w:val="none"/>
        </w:rPr>
        <w:t>⑤ 재활용 센터 견학을 안내하려고</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 xml:space="preserve">윗글의 밑줄 친 ⓐ~ⓔ 중 어법상 옳은 것의 개수는? </w:t>
      </w:r>
      <w:r>
        <w:rPr>
          <w:rFonts w:ascii="맑은 고딕" w:hAnsi="맑은 고딕" w:eastAsia="맑은 고딕"/>
          <w:b w:val="0"/>
          <w:i w:val="0"/>
          <w:sz w:val="18"/>
          <w:u w:val="none"/>
        </w:rPr>
        <w:t>(4점)</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ind w:left="0"/>
      </w:pPr>
      <w:r>
        <w:rPr>
          <w:rFonts w:ascii="맑은 고딕" w:hAnsi="맑은 고딕" w:eastAsia="맑은 고딕"/>
          <w:b/>
          <w:i w:val="0"/>
          <w:sz w:val="18"/>
          <w:u w:val="none"/>
        </w:rPr>
        <w:t>[9~10] 다음 대화를 읽고 물음에 답하시오. (L5 Listen &amp; Talk 2)</w:t>
      </w:r>
    </w:p>
    <w:p>
      <w:pPr>
        <w:spacing w:before="0" w:after="0" w:line="259" w:lineRule="auto"/>
        <w:ind w:left="0"/>
      </w:pPr>
      <w:r>
        <w:rPr>
          <w:rFonts w:ascii="맑은 고딕" w:hAnsi="맑은 고딕" w:eastAsia="맑은 고딕"/>
          <w:b w:val="0"/>
          <w:i w:val="0"/>
          <w:sz w:val="18"/>
          <w:u w:val="none"/>
        </w:rPr>
        <w:t>W: I read a cool article today.</w:t>
      </w:r>
      <w:r>
        <w:br/>
      </w:r>
      <w:r>
        <w:rPr>
          <w:rFonts w:ascii="맑은 고딕" w:hAnsi="맑은 고딕" w:eastAsia="맑은 고딕"/>
          <w:b w:val="0"/>
          <w:i w:val="0"/>
          <w:sz w:val="18"/>
          <w:u w:val="none"/>
        </w:rPr>
        <w:t>M: What was it about?</w:t>
      </w:r>
      <w:r>
        <w:br/>
      </w:r>
      <w:r>
        <w:rPr>
          <w:rFonts w:ascii="맑은 고딕" w:hAnsi="맑은 고딕" w:eastAsia="맑은 고딕"/>
          <w:b w:val="0"/>
          <w:i w:val="0"/>
          <w:sz w:val="18"/>
          <w:u w:val="none"/>
        </w:rPr>
        <w:t>W: It was about a new bag. It just looks like a plastic bag, but it's made mostly of corn.</w:t>
      </w:r>
      <w:r>
        <w:br/>
      </w:r>
      <w:r>
        <w:rPr>
          <w:rFonts w:ascii="맑은 고딕" w:hAnsi="맑은 고딕" w:eastAsia="맑은 고딕"/>
          <w:b w:val="0"/>
          <w:i w:val="0"/>
          <w:sz w:val="18"/>
          <w:u w:val="none"/>
        </w:rPr>
        <w:t>M: That sounds really amazing.</w:t>
      </w:r>
      <w:r>
        <w:br/>
      </w:r>
      <w:r>
        <w:rPr>
          <w:rFonts w:ascii="맑은 고딕" w:hAnsi="맑은 고딕" w:eastAsia="맑은 고딕"/>
          <w:b w:val="0"/>
          <w:i w:val="0"/>
          <w:sz w:val="18"/>
          <w:u w:val="none"/>
        </w:rPr>
        <w:t>W: Yes, but there's more. The bag breaks down in soil in only three months and disappears in about three minutes in warm water!</w:t>
      </w:r>
      <w:r>
        <w:br/>
      </w:r>
      <w:r>
        <w:rPr>
          <w:rFonts w:ascii="맑은 고딕" w:hAnsi="맑은 고딕" w:eastAsia="맑은 고딕"/>
          <w:b w:val="0"/>
          <w:i w:val="0"/>
          <w:sz w:val="18"/>
          <w:u w:val="none"/>
        </w:rPr>
        <w:t>M: Wow! That will help us (A)[reduce / reducing] plastic waste by a lot!</w:t>
      </w:r>
      <w:r>
        <w:br/>
      </w:r>
      <w:r>
        <w:rPr>
          <w:rFonts w:ascii="맑은 고딕" w:hAnsi="맑은 고딕" w:eastAsia="맑은 고딕"/>
          <w:b w:val="0"/>
          <w:i w:val="0"/>
          <w:sz w:val="18"/>
          <w:u w:val="none"/>
        </w:rPr>
        <w:t>W: I know! The company will start selling the bag sometime this year. I can't wait (B)[using / to use] it!</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 xml:space="preserve">윗글의 내용과 일치하지 </w:t>
      </w:r>
      <w:r>
        <w:rPr>
          <w:rFonts w:ascii="맑은 고딕" w:hAnsi="맑은 고딕" w:eastAsia="맑은 고딕"/>
          <w:b w:val="0"/>
          <w:i w:val="0"/>
          <w:sz w:val="18"/>
          <w:u w:val="single"/>
        </w:rPr>
        <w:t>않는</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The woman read an article about a new bag.</w:t>
      </w:r>
    </w:p>
    <w:p>
      <w:pPr>
        <w:spacing w:before="0" w:after="0" w:line="259" w:lineRule="auto"/>
        <w:ind w:left="113"/>
      </w:pPr>
      <w:r>
        <w:rPr>
          <w:rFonts w:ascii="맑은 고딕" w:hAnsi="맑은 고딕" w:eastAsia="맑은 고딕"/>
          <w:b w:val="0"/>
          <w:i w:val="0"/>
          <w:sz w:val="18"/>
          <w:u w:val="none"/>
        </w:rPr>
        <w:t>② The bag looks like a plastic bag.</w:t>
      </w:r>
    </w:p>
    <w:p>
      <w:pPr>
        <w:spacing w:before="0" w:after="0" w:line="259" w:lineRule="auto"/>
        <w:ind w:left="113"/>
      </w:pPr>
      <w:r>
        <w:rPr>
          <w:rFonts w:ascii="맑은 고딕" w:hAnsi="맑은 고딕" w:eastAsia="맑은 고딕"/>
          <w:b w:val="0"/>
          <w:i w:val="0"/>
          <w:sz w:val="18"/>
          <w:u w:val="none"/>
        </w:rPr>
        <w:t>③ The bag is made mostly of corn.</w:t>
      </w:r>
    </w:p>
    <w:p>
      <w:pPr>
        <w:spacing w:before="0" w:after="0" w:line="259" w:lineRule="auto"/>
        <w:ind w:left="113"/>
      </w:pPr>
      <w:r>
        <w:rPr>
          <w:rFonts w:ascii="맑은 고딕" w:hAnsi="맑은 고딕" w:eastAsia="맑은 고딕"/>
          <w:b w:val="0"/>
          <w:i w:val="0"/>
          <w:sz w:val="18"/>
          <w:u w:val="none"/>
        </w:rPr>
        <w:t>④ The bag breaks down in soil in about three minutes.</w:t>
      </w:r>
    </w:p>
    <w:p>
      <w:pPr>
        <w:spacing w:before="0" w:after="0" w:line="259" w:lineRule="auto"/>
        <w:ind w:left="113"/>
      </w:pPr>
      <w:r>
        <w:rPr>
          <w:rFonts w:ascii="맑은 고딕" w:hAnsi="맑은 고딕" w:eastAsia="맑은 고딕"/>
          <w:b w:val="0"/>
          <w:i w:val="0"/>
          <w:sz w:val="18"/>
          <w:u w:val="none"/>
        </w:rPr>
        <w:t>⑤ The company will start selling the bag this year.</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 xml:space="preserve">윗글의 (A), (B)에서 어법상 알맞은 것끼리 짝지은 것은?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reduce — using</w:t>
      </w:r>
    </w:p>
    <w:p>
      <w:pPr>
        <w:spacing w:before="0" w:after="0" w:line="259" w:lineRule="auto"/>
        <w:ind w:left="113"/>
      </w:pPr>
      <w:r>
        <w:rPr>
          <w:rFonts w:ascii="맑은 고딕" w:hAnsi="맑은 고딕" w:eastAsia="맑은 고딕"/>
          <w:b w:val="0"/>
          <w:i w:val="0"/>
          <w:sz w:val="18"/>
          <w:u w:val="none"/>
        </w:rPr>
        <w:t>② reduce — to use</w:t>
      </w:r>
    </w:p>
    <w:p>
      <w:pPr>
        <w:spacing w:before="0" w:after="0" w:line="259" w:lineRule="auto"/>
        <w:ind w:left="113"/>
      </w:pPr>
      <w:r>
        <w:rPr>
          <w:rFonts w:ascii="맑은 고딕" w:hAnsi="맑은 고딕" w:eastAsia="맑은 고딕"/>
          <w:b w:val="0"/>
          <w:i w:val="0"/>
          <w:sz w:val="18"/>
          <w:u w:val="none"/>
        </w:rPr>
        <w:t>③ reducing — to use</w:t>
      </w:r>
    </w:p>
    <w:p>
      <w:pPr>
        <w:spacing w:before="0" w:after="0" w:line="259" w:lineRule="auto"/>
        <w:ind w:left="113"/>
      </w:pPr>
      <w:r>
        <w:rPr>
          <w:rFonts w:ascii="맑은 고딕" w:hAnsi="맑은 고딕" w:eastAsia="맑은 고딕"/>
          <w:b w:val="0"/>
          <w:i w:val="0"/>
          <w:sz w:val="18"/>
          <w:u w:val="none"/>
        </w:rPr>
        <w:t>④ reducing — using</w:t>
      </w:r>
    </w:p>
    <w:p>
      <w:pPr>
        <w:spacing w:before="0" w:after="0" w:line="259" w:lineRule="auto"/>
        <w:ind w:left="113"/>
      </w:pPr>
      <w:r>
        <w:rPr>
          <w:rFonts w:ascii="맑은 고딕" w:hAnsi="맑은 고딕" w:eastAsia="맑은 고딕"/>
          <w:b w:val="0"/>
          <w:i w:val="0"/>
          <w:sz w:val="18"/>
          <w:u w:val="none"/>
        </w:rPr>
        <w:t>⑤ to reducing — to use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[11~14] L5 Listen &amp; Talk 2 · L6 Listen &amp; Talk 1</w:t>
      </w: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 xml:space="preserve">다음 대화의 빈칸 (A), (B)에 들어갈 말로 알맞게 짝지은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M: A sheep park? (A)______ interesting! Are there really sheep in the park?</w:t>
      </w:r>
      <w:r>
        <w:br/>
      </w:r>
      <w:r>
        <w:rPr>
          <w:rFonts w:ascii="맑은 고딕" w:hAnsi="맑은 고딕" w:eastAsia="맑은 고딕"/>
          <w:b w:val="0"/>
          <w:i w:val="0"/>
          <w:sz w:val="18"/>
          <w:u w:val="none"/>
        </w:rPr>
        <w:t>W: Yes. They are there to protect the environment. People usually use chemicals to kill unwanted plants. The sheep in the park eat those plants, so the chemicals are not needed.</w:t>
      </w:r>
      <w:r>
        <w:br/>
      </w:r>
      <w:r>
        <w:rPr>
          <w:rFonts w:ascii="맑은 고딕" w:hAnsi="맑은 고딕" w:eastAsia="맑은 고딕"/>
          <w:b w:val="0"/>
          <w:i w:val="0"/>
          <w:sz w:val="18"/>
          <w:u w:val="none"/>
        </w:rPr>
        <w:t>M: (B)______ bright idea! I can't wait to visit the park!</w:t>
      </w:r>
    </w:p>
    <w:p>
      <w:pPr>
        <w:spacing w:before="0" w:after="20" w:line="259" w:lineRule="auto"/>
        <w:ind w:left="113"/>
      </w:pPr>
      <w:r>
        <w:rPr>
          <w:rFonts w:ascii="맑은 고딕" w:hAnsi="맑은 고딕" w:eastAsia="맑은 고딕"/>
          <w:b w:val="0"/>
          <w:i w:val="0"/>
          <w:sz w:val="18"/>
          <w:u w:val="none"/>
        </w:rPr>
        <w:t>① What — How a</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What a — How</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How — What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What — What a</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How — What a</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 xml:space="preserve">다음 대화의 밑줄 친 문장과 의미가 같은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G: Which do you prefer, the Special Sandwich or the Classic Sandwich?</w:t>
      </w:r>
      <w:r>
        <w:br/>
      </w:r>
      <w:r>
        <w:rPr>
          <w:rFonts w:ascii="맑은 고딕" w:hAnsi="맑은 고딕" w:eastAsia="맑은 고딕"/>
          <w:b w:val="0"/>
          <w:i w:val="0"/>
          <w:sz w:val="18"/>
          <w:u w:val="none"/>
        </w:rPr>
        <w:t>B: Well, the Special Sandwich is the healthier choice. ...</w:t>
      </w:r>
      <w:r>
        <w:br/>
      </w:r>
      <w:r>
        <w:rPr>
          <w:rFonts w:ascii="맑은 고딕" w:hAnsi="맑은 고딕" w:eastAsia="맑은 고딕"/>
          <w:b w:val="0"/>
          <w:i w:val="0"/>
          <w:sz w:val="18"/>
          <w:u w:val="none"/>
        </w:rPr>
        <w:t>G: But it's much more expensive than the Classic Sandwich.</w:t>
      </w:r>
      <w:r>
        <w:br/>
      </w:r>
      <w:r>
        <w:rPr>
          <w:rFonts w:ascii="맑은 고딕" w:hAnsi="맑은 고딕" w:eastAsia="맑은 고딕"/>
          <w:b w:val="0"/>
          <w:i w:val="0"/>
          <w:sz w:val="18"/>
          <w:u w:val="none"/>
        </w:rPr>
        <w:t xml:space="preserve">B: I know, but </w:t>
      </w:r>
      <w:r>
        <w:rPr>
          <w:rFonts w:ascii="맑은 고딕" w:hAnsi="맑은 고딕" w:eastAsia="맑은 고딕"/>
          <w:b w:val="0"/>
          <w:i w:val="0"/>
          <w:sz w:val="18"/>
          <w:u w:val="single"/>
        </w:rPr>
        <w:t>I prefer the Special Sandwich to the Classic Sandwich.</w:t>
      </w:r>
      <w:r>
        <w:rPr>
          <w:rFonts w:ascii="맑은 고딕" w:hAnsi="맑은 고딕" w:eastAsia="맑은 고딕"/>
          <w:b w:val="0"/>
          <w:i w:val="0"/>
          <w:sz w:val="18"/>
          <w:u w:val="none"/>
        </w:rPr>
        <w:t xml:space="preserve"> Eating healthy is important to me.</w:t>
      </w:r>
    </w:p>
    <w:p>
      <w:pPr>
        <w:spacing w:before="0" w:after="0" w:line="259" w:lineRule="auto"/>
        <w:ind w:left="113"/>
      </w:pPr>
      <w:r>
        <w:rPr>
          <w:rFonts w:ascii="맑은 고딕" w:hAnsi="맑은 고딕" w:eastAsia="맑은 고딕"/>
          <w:b w:val="0"/>
          <w:i w:val="0"/>
          <w:sz w:val="18"/>
          <w:u w:val="none"/>
        </w:rPr>
        <w:t>① I like the Special Sandwich better than the Classic Sandwich.</w:t>
      </w:r>
    </w:p>
    <w:p>
      <w:pPr>
        <w:spacing w:before="0" w:after="0" w:line="259" w:lineRule="auto"/>
        <w:ind w:left="113"/>
      </w:pPr>
      <w:r>
        <w:rPr>
          <w:rFonts w:ascii="맑은 고딕" w:hAnsi="맑은 고딕" w:eastAsia="맑은 고딕"/>
          <w:b w:val="0"/>
          <w:i w:val="0"/>
          <w:sz w:val="18"/>
          <w:u w:val="none"/>
        </w:rPr>
        <w:t>② I like the Classic Sandwich better than the Special Sandwich.</w:t>
      </w:r>
    </w:p>
    <w:p>
      <w:pPr>
        <w:spacing w:before="0" w:after="0" w:line="259" w:lineRule="auto"/>
        <w:ind w:left="113"/>
      </w:pPr>
      <w:r>
        <w:rPr>
          <w:rFonts w:ascii="맑은 고딕" w:hAnsi="맑은 고딕" w:eastAsia="맑은 고딕"/>
          <w:b w:val="0"/>
          <w:i w:val="0"/>
          <w:sz w:val="18"/>
          <w:u w:val="none"/>
        </w:rPr>
        <w:t>③ I prefer the Special Sandwich than the Classic Sandwich.</w:t>
      </w:r>
    </w:p>
    <w:p>
      <w:pPr>
        <w:spacing w:before="0" w:after="0" w:line="259" w:lineRule="auto"/>
        <w:ind w:left="113"/>
      </w:pPr>
      <w:r>
        <w:rPr>
          <w:rFonts w:ascii="맑은 고딕" w:hAnsi="맑은 고딕" w:eastAsia="맑은 고딕"/>
          <w:b w:val="0"/>
          <w:i w:val="0"/>
          <w:sz w:val="18"/>
          <w:u w:val="none"/>
        </w:rPr>
        <w:t>④ I like the Special Sandwich as much as the Classic Sandwich.</w:t>
      </w:r>
    </w:p>
    <w:p>
      <w:pPr>
        <w:spacing w:before="0" w:after="0" w:line="259" w:lineRule="auto"/>
        <w:ind w:left="113"/>
      </w:pPr>
      <w:r>
        <w:rPr>
          <w:rFonts w:ascii="맑은 고딕" w:hAnsi="맑은 고딕" w:eastAsia="맑은 고딕"/>
          <w:b w:val="0"/>
          <w:i w:val="0"/>
          <w:sz w:val="18"/>
          <w:u w:val="none"/>
        </w:rPr>
        <w:t>⑤ I prefer the Classic Sandwich to the Special Sandwich.</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 xml:space="preserve">다음 대화를 읽고 정리한 표에서 옳지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G1: I want to straighten my hair. Can you recommend a good place?</w:t>
      </w:r>
      <w:r>
        <w:br/>
      </w:r>
      <w:r>
        <w:rPr>
          <w:rFonts w:ascii="맑은 고딕" w:hAnsi="맑은 고딕" w:eastAsia="맑은 고딕"/>
          <w:b w:val="0"/>
          <w:i w:val="0"/>
          <w:sz w:val="18"/>
          <w:u w:val="none"/>
        </w:rPr>
        <w:t>G2: Sure. I know two places, Styles Studio and Hair Castle. ... Styles Studio provides free treatment to keep your hair healthy. ... Hair Castle doesn't provide treatment for free, but they give student discounts.</w:t>
      </w:r>
      <w:r>
        <w:br/>
      </w:r>
      <w:r>
        <w:rPr>
          <w:rFonts w:ascii="맑은 고딕" w:hAnsi="맑은 고딕" w:eastAsia="맑은 고딕"/>
          <w:b w:val="0"/>
          <w:i w:val="0"/>
          <w:sz w:val="18"/>
          <w:u w:val="none"/>
        </w:rPr>
        <w:t>G1: Okay. Which do you prefer?</w:t>
      </w:r>
      <w:r>
        <w:br/>
      </w:r>
      <w:r>
        <w:rPr>
          <w:rFonts w:ascii="맑은 고딕" w:hAnsi="맑은 고딕" w:eastAsia="맑은 고딕"/>
          <w:b w:val="0"/>
          <w:i w:val="0"/>
          <w:sz w:val="18"/>
          <w:u w:val="none"/>
        </w:rPr>
        <w:t>G2: I prefer Styles Studio to Hair Castle. It's important for me to get hair treatment regularly.</w:t>
      </w:r>
    </w:p>
    <w:p>
      <w:pPr>
        <w:spacing w:before="0" w:after="0" w:line="259" w:lineRule="auto"/>
        <w:ind w:left="113"/>
      </w:pPr>
      <w:r>
        <w:rPr>
          <w:rFonts w:ascii="맑은 고딕" w:hAnsi="맑은 고딕" w:eastAsia="맑은 고딕"/>
          <w:b w:val="0"/>
          <w:i w:val="0"/>
          <w:sz w:val="18"/>
          <w:u w:val="none"/>
        </w:rPr>
        <w:t>① G1 wants: to straighten her hair</w:t>
      </w:r>
    </w:p>
    <w:p>
      <w:pPr>
        <w:spacing w:before="0" w:after="0" w:line="259" w:lineRule="auto"/>
        <w:ind w:left="113"/>
      </w:pPr>
      <w:r>
        <w:rPr>
          <w:rFonts w:ascii="맑은 고딕" w:hAnsi="맑은 고딕" w:eastAsia="맑은 고딕"/>
          <w:b w:val="0"/>
          <w:i w:val="0"/>
          <w:sz w:val="18"/>
          <w:u w:val="none"/>
        </w:rPr>
        <w:t>② Styles Studio: free treatment</w:t>
      </w:r>
    </w:p>
    <w:p>
      <w:pPr>
        <w:spacing w:before="0" w:after="0" w:line="259" w:lineRule="auto"/>
        <w:ind w:left="113"/>
      </w:pPr>
      <w:r>
        <w:rPr>
          <w:rFonts w:ascii="맑은 고딕" w:hAnsi="맑은 고딕" w:eastAsia="맑은 고딕"/>
          <w:b w:val="0"/>
          <w:i w:val="0"/>
          <w:sz w:val="18"/>
          <w:u w:val="none"/>
        </w:rPr>
        <w:t>③ Hair Castle: student discounts</w:t>
      </w:r>
    </w:p>
    <w:p>
      <w:pPr>
        <w:spacing w:before="0" w:after="0" w:line="259" w:lineRule="auto"/>
        <w:ind w:left="113"/>
      </w:pPr>
      <w:r>
        <w:rPr>
          <w:rFonts w:ascii="맑은 고딕" w:hAnsi="맑은 고딕" w:eastAsia="맑은 고딕"/>
          <w:b w:val="0"/>
          <w:i w:val="0"/>
          <w:sz w:val="18"/>
          <w:u w:val="none"/>
        </w:rPr>
        <w:t>④ G2's choice: Hair Castle</w:t>
      </w:r>
    </w:p>
    <w:p>
      <w:pPr>
        <w:spacing w:before="0" w:after="0" w:line="259" w:lineRule="auto"/>
        <w:ind w:left="113"/>
      </w:pPr>
      <w:r>
        <w:rPr>
          <w:rFonts w:ascii="맑은 고딕" w:hAnsi="맑은 고딕" w:eastAsia="맑은 고딕"/>
          <w:b w:val="0"/>
          <w:i w:val="0"/>
          <w:sz w:val="18"/>
          <w:u w:val="none"/>
        </w:rPr>
        <w:t>⑤ G2's reason: getting hair treatment regularly is important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 xml:space="preserve">다음 대화의 내용과 일치하는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G: But it's much more expensive than the Classic Sandwich.</w:t>
      </w:r>
      <w:r>
        <w:br/>
      </w:r>
      <w:r>
        <w:rPr>
          <w:rFonts w:ascii="맑은 고딕" w:hAnsi="맑은 고딕" w:eastAsia="맑은 고딕"/>
          <w:b w:val="0"/>
          <w:i w:val="0"/>
          <w:sz w:val="18"/>
          <w:u w:val="none"/>
        </w:rPr>
        <w:t>B: I know, but I prefer the Special Sandwich to the Classic Sandwich. Eating healthy is important to me.</w:t>
      </w:r>
      <w:r>
        <w:br/>
      </w:r>
      <w:r>
        <w:rPr>
          <w:rFonts w:ascii="맑은 고딕" w:hAnsi="맑은 고딕" w:eastAsia="맑은 고딕"/>
          <w:b w:val="0"/>
          <w:i w:val="0"/>
          <w:sz w:val="18"/>
          <w:u w:val="none"/>
        </w:rPr>
        <w:t>G: I prefer the cheaper one. I'll spend my money on books instead.</w:t>
      </w:r>
      <w:r>
        <w:br/>
      </w:r>
      <w:r>
        <w:rPr>
          <w:rFonts w:ascii="맑은 고딕" w:hAnsi="맑은 고딕" w:eastAsia="맑은 고딕"/>
          <w:b w:val="0"/>
          <w:i w:val="0"/>
          <w:sz w:val="18"/>
          <w:u w:val="none"/>
        </w:rPr>
        <w:t>B: I guess our spending habits are different.</w:t>
      </w:r>
    </w:p>
    <w:p>
      <w:pPr>
        <w:spacing w:before="0" w:after="0" w:line="259" w:lineRule="auto"/>
        <w:ind w:left="113"/>
      </w:pPr>
      <w:r>
        <w:rPr>
          <w:rFonts w:ascii="맑은 고딕" w:hAnsi="맑은 고딕" w:eastAsia="맑은 고딕"/>
          <w:b w:val="0"/>
          <w:i w:val="0"/>
          <w:sz w:val="18"/>
          <w:u w:val="none"/>
        </w:rPr>
        <w:t>① The Classic Sandwich is more expensive.</w:t>
      </w:r>
    </w:p>
    <w:p>
      <w:pPr>
        <w:spacing w:before="0" w:after="0" w:line="259" w:lineRule="auto"/>
        <w:ind w:left="113"/>
      </w:pPr>
      <w:r>
        <w:rPr>
          <w:rFonts w:ascii="맑은 고딕" w:hAnsi="맑은 고딕" w:eastAsia="맑은 고딕"/>
          <w:b w:val="0"/>
          <w:i w:val="0"/>
          <w:sz w:val="18"/>
          <w:u w:val="none"/>
        </w:rPr>
        <w:t>② The girl prefers the Special Sandwich.</w:t>
      </w:r>
    </w:p>
    <w:p>
      <w:pPr>
        <w:spacing w:before="0" w:after="0" w:line="259" w:lineRule="auto"/>
        <w:ind w:left="113"/>
      </w:pPr>
      <w:r>
        <w:rPr>
          <w:rFonts w:ascii="맑은 고딕" w:hAnsi="맑은 고딕" w:eastAsia="맑은 고딕"/>
          <w:b w:val="0"/>
          <w:i w:val="0"/>
          <w:sz w:val="18"/>
          <w:u w:val="none"/>
        </w:rPr>
        <w:t>③ The girl wants to spend her money on books.</w:t>
      </w:r>
    </w:p>
    <w:p>
      <w:pPr>
        <w:spacing w:before="0" w:after="0" w:line="259" w:lineRule="auto"/>
        <w:ind w:left="113"/>
      </w:pPr>
      <w:r>
        <w:rPr>
          <w:rFonts w:ascii="맑은 고딕" w:hAnsi="맑은 고딕" w:eastAsia="맑은 고딕"/>
          <w:b w:val="0"/>
          <w:i w:val="0"/>
          <w:sz w:val="18"/>
          <w:u w:val="none"/>
        </w:rPr>
        <w:t>④ The boy cares more about price than health.</w:t>
      </w:r>
    </w:p>
    <w:p>
      <w:pPr>
        <w:spacing w:before="0" w:after="0" w:line="259" w:lineRule="auto"/>
        <w:ind w:left="113"/>
      </w:pPr>
      <w:r>
        <w:rPr>
          <w:rFonts w:ascii="맑은 고딕" w:hAnsi="맑은 고딕" w:eastAsia="맑은 고딕"/>
          <w:b w:val="0"/>
          <w:i w:val="0"/>
          <w:sz w:val="18"/>
          <w:u w:val="none"/>
        </w:rPr>
        <w:t>⑤ They have the same spending habits.</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[15~16] 다음 대화를 읽고 물음에 답하시오. (L6 Listen &amp; Talk 2)</w:t>
      </w:r>
    </w:p>
    <w:p>
      <w:pPr>
        <w:spacing w:before="0" w:after="0" w:line="259" w:lineRule="auto"/>
        <w:ind w:left="0"/>
      </w:pPr>
      <w:r>
        <w:rPr>
          <w:rFonts w:ascii="맑은 고딕" w:hAnsi="맑은 고딕" w:eastAsia="맑은 고딕"/>
          <w:b w:val="0"/>
          <w:i w:val="0"/>
          <w:sz w:val="18"/>
          <w:u w:val="none"/>
        </w:rPr>
        <w:t>G: What should we sell at the flea market next month?</w:t>
      </w:r>
      <w:r>
        <w:br/>
      </w:r>
      <w:r>
        <w:rPr>
          <w:rFonts w:ascii="맑은 고딕" w:hAnsi="맑은 고딕" w:eastAsia="맑은 고딕"/>
          <w:b w:val="0"/>
          <w:i w:val="0"/>
          <w:sz w:val="18"/>
          <w:u w:val="none"/>
        </w:rPr>
        <w:t>B: Before we choose anything to sell, I think we need to do some market research.</w:t>
      </w:r>
      <w:r>
        <w:br/>
      </w:r>
      <w:r>
        <w:rPr>
          <w:rFonts w:ascii="맑은 고딕" w:hAnsi="맑은 고딕" w:eastAsia="맑은 고딕"/>
          <w:b w:val="0"/>
          <w:i w:val="0"/>
          <w:sz w:val="18"/>
          <w:u w:val="none"/>
        </w:rPr>
        <w:t>G: Market research? Why do we need that?</w:t>
      </w:r>
      <w:r>
        <w:br/>
      </w:r>
      <w:r>
        <w:rPr>
          <w:rFonts w:ascii="맑은 고딕" w:hAnsi="맑은 고딕" w:eastAsia="맑은 고딕"/>
          <w:b w:val="0"/>
          <w:i w:val="0"/>
          <w:sz w:val="18"/>
          <w:u w:val="none"/>
        </w:rPr>
        <w:t>B: Because it helps us find out what items are popular these days.</w:t>
      </w:r>
      <w:r>
        <w:br/>
      </w:r>
      <w:r>
        <w:rPr>
          <w:rFonts w:ascii="맑은 고딕" w:hAnsi="맑은 고딕" w:eastAsia="맑은 고딕"/>
          <w:b w:val="0"/>
          <w:i w:val="0"/>
          <w:sz w:val="18"/>
          <w:u w:val="none"/>
        </w:rPr>
        <w:t>G: I see. Then we can decide what to sell at the market.</w:t>
      </w:r>
      <w:r>
        <w:br/>
      </w:r>
      <w:r>
        <w:rPr>
          <w:rFonts w:ascii="맑은 고딕" w:hAnsi="맑은 고딕" w:eastAsia="맑은 고딕"/>
          <w:b w:val="0"/>
          <w:i w:val="0"/>
          <w:sz w:val="18"/>
          <w:u w:val="none"/>
        </w:rPr>
        <w:t>B: That's right. It will also help us set reasonable prices for our items.</w:t>
      </w:r>
      <w:r>
        <w:br/>
      </w:r>
      <w:r>
        <w:rPr>
          <w:rFonts w:ascii="맑은 고딕" w:hAnsi="맑은 고딕" w:eastAsia="맑은 고딕"/>
          <w:b w:val="0"/>
          <w:i w:val="0"/>
          <w:sz w:val="18"/>
          <w:u w:val="none"/>
        </w:rPr>
        <w:t>G: Cool. Is there anything else we should do?</w:t>
      </w:r>
      <w:r>
        <w:br/>
      </w:r>
      <w:r>
        <w:rPr>
          <w:rFonts w:ascii="맑은 고딕" w:hAnsi="맑은 고딕" w:eastAsia="맑은 고딕"/>
          <w:b w:val="0"/>
          <w:i w:val="0"/>
          <w:sz w:val="18"/>
          <w:u w:val="none"/>
        </w:rPr>
        <w:t xml:space="preserve">B: Oh, </w:t>
      </w:r>
      <w:r>
        <w:rPr>
          <w:rFonts w:ascii="맑은 고딕" w:hAnsi="맑은 고딕" w:eastAsia="맑은 고딕"/>
          <w:b w:val="0"/>
          <w:i w:val="0"/>
          <w:sz w:val="18"/>
          <w:u w:val="single"/>
        </w:rPr>
        <w:t>don't forget to register our names by this Friday</w:t>
      </w:r>
      <w:r>
        <w:rPr>
          <w:rFonts w:ascii="맑은 고딕" w:hAnsi="맑은 고딕" w:eastAsia="맑은 고딕"/>
          <w:b w:val="0"/>
          <w:i w:val="0"/>
          <w:sz w:val="18"/>
          <w:u w:val="none"/>
        </w:rPr>
        <w:t>.</w:t>
      </w:r>
      <w:r>
        <w:br/>
      </w:r>
      <w:r>
        <w:rPr>
          <w:rFonts w:ascii="맑은 고딕" w:hAnsi="맑은 고딕" w:eastAsia="맑은 고딕"/>
          <w:b w:val="0"/>
          <w:i w:val="0"/>
          <w:sz w:val="18"/>
          <w:u w:val="none"/>
        </w:rPr>
        <w:t>G: Right. Thanks for reminding me.</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 xml:space="preserve">윗글의 밑줄 친 문장과 바꿔 쓸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Remember to register our names by this Friday.</w:t>
      </w:r>
    </w:p>
    <w:p>
      <w:pPr>
        <w:spacing w:before="0" w:after="0" w:line="259" w:lineRule="auto"/>
        <w:ind w:left="113"/>
      </w:pPr>
      <w:r>
        <w:rPr>
          <w:rFonts w:ascii="맑은 고딕" w:hAnsi="맑은 고딕" w:eastAsia="맑은 고딕"/>
          <w:b w:val="0"/>
          <w:i w:val="0"/>
          <w:sz w:val="18"/>
          <w:u w:val="none"/>
        </w:rPr>
        <w:t>② Make sure to register our names by this Friday.</w:t>
      </w:r>
    </w:p>
    <w:p>
      <w:pPr>
        <w:spacing w:before="0" w:after="0" w:line="259" w:lineRule="auto"/>
        <w:ind w:left="113"/>
      </w:pPr>
      <w:r>
        <w:rPr>
          <w:rFonts w:ascii="맑은 고딕" w:hAnsi="맑은 고딕" w:eastAsia="맑은 고딕"/>
          <w:b w:val="0"/>
          <w:i w:val="0"/>
          <w:sz w:val="18"/>
          <w:u w:val="none"/>
        </w:rPr>
        <w:t>③ Be sure to register our names by this Friday.</w:t>
      </w:r>
    </w:p>
    <w:p>
      <w:pPr>
        <w:spacing w:before="0" w:after="0" w:line="259" w:lineRule="auto"/>
        <w:ind w:left="113"/>
      </w:pPr>
      <w:r>
        <w:rPr>
          <w:rFonts w:ascii="맑은 고딕" w:hAnsi="맑은 고딕" w:eastAsia="맑은 고딕"/>
          <w:b w:val="0"/>
          <w:i w:val="0"/>
          <w:sz w:val="18"/>
          <w:u w:val="none"/>
        </w:rPr>
        <w:t>④ Don't forget registering our names by this Friday.</w:t>
      </w:r>
    </w:p>
    <w:p>
      <w:pPr>
        <w:spacing w:before="0" w:after="0" w:line="259" w:lineRule="auto"/>
        <w:ind w:left="113"/>
      </w:pPr>
      <w:r>
        <w:rPr>
          <w:rFonts w:ascii="맑은 고딕" w:hAnsi="맑은 고딕" w:eastAsia="맑은 고딕"/>
          <w:b w:val="0"/>
          <w:i w:val="0"/>
          <w:sz w:val="18"/>
          <w:u w:val="none"/>
        </w:rPr>
        <w:t>⑤ Keep in mind that we should register our names by this Friday.</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 xml:space="preserve">윗글에서 소년이 말한 시장 조사(market research)가 필요한 이유를 </w:t>
      </w:r>
      <w:r>
        <w:rPr>
          <w:rFonts w:ascii="맑은 고딕" w:hAnsi="맑은 고딕" w:eastAsia="맑은 고딕"/>
          <w:b/>
          <w:i w:val="0"/>
          <w:sz w:val="18"/>
          <w:u w:val="none"/>
        </w:rPr>
        <w:t>두 개</w:t>
      </w:r>
      <w:r>
        <w:rPr>
          <w:rFonts w:ascii="맑은 고딕" w:hAnsi="맑은 고딕" w:eastAsia="맑은 고딕"/>
          <w:b w:val="0"/>
          <w:i w:val="0"/>
          <w:sz w:val="18"/>
          <w:u w:val="none"/>
        </w:rPr>
        <w:t xml:space="preserve"> 고르면?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It helps them find out what items are popular these days.</w:t>
      </w:r>
    </w:p>
    <w:p>
      <w:pPr>
        <w:spacing w:before="0" w:after="0" w:line="259" w:lineRule="auto"/>
        <w:ind w:left="113"/>
      </w:pPr>
      <w:r>
        <w:rPr>
          <w:rFonts w:ascii="맑은 고딕" w:hAnsi="맑은 고딕" w:eastAsia="맑은 고딕"/>
          <w:b w:val="0"/>
          <w:i w:val="0"/>
          <w:sz w:val="18"/>
          <w:u w:val="none"/>
        </w:rPr>
        <w:t>② It helps them register their names.</w:t>
      </w:r>
    </w:p>
    <w:p>
      <w:pPr>
        <w:spacing w:before="0" w:after="0" w:line="259" w:lineRule="auto"/>
        <w:ind w:left="113"/>
      </w:pPr>
      <w:r>
        <w:rPr>
          <w:rFonts w:ascii="맑은 고딕" w:hAnsi="맑은 고딕" w:eastAsia="맑은 고딕"/>
          <w:b w:val="0"/>
          <w:i w:val="0"/>
          <w:sz w:val="18"/>
          <w:u w:val="none"/>
        </w:rPr>
        <w:t>③ It helps them set reasonable prices for their items.</w:t>
      </w:r>
    </w:p>
    <w:p>
      <w:pPr>
        <w:spacing w:before="0" w:after="0" w:line="259" w:lineRule="auto"/>
        <w:ind w:left="113"/>
      </w:pPr>
      <w:r>
        <w:rPr>
          <w:rFonts w:ascii="맑은 고딕" w:hAnsi="맑은 고딕" w:eastAsia="맑은 고딕"/>
          <w:b w:val="0"/>
          <w:i w:val="0"/>
          <w:sz w:val="18"/>
          <w:u w:val="none"/>
        </w:rPr>
        <w:t>④ It helps them make more friends at the market.</w:t>
      </w:r>
    </w:p>
    <w:p>
      <w:pPr>
        <w:spacing w:before="0" w:after="0" w:line="259" w:lineRule="auto"/>
        <w:ind w:left="113"/>
      </w:pPr>
      <w:r>
        <w:rPr>
          <w:rFonts w:ascii="맑은 고딕" w:hAnsi="맑은 고딕" w:eastAsia="맑은 고딕"/>
          <w:b w:val="0"/>
          <w:i w:val="0"/>
          <w:sz w:val="18"/>
          <w:u w:val="none"/>
        </w:rPr>
        <w:t>⑤ It helps them get a refund.</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[17~20] L6 Listen &amp; Talk 2 · L7 Listen &amp; Talk 1·2</w:t>
      </w: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 xml:space="preserve">우리말과 같도록 &lt;보기&gt;를 모두 한 번씩 배열할 때 </w:t>
      </w:r>
      <w:r>
        <w:rPr>
          <w:rFonts w:ascii="맑은 고딕" w:hAnsi="맑은 고딕" w:eastAsia="맑은 고딕"/>
          <w:b/>
          <w:i w:val="0"/>
          <w:sz w:val="18"/>
          <w:u w:val="none"/>
        </w:rPr>
        <w:t>세 번째</w:t>
      </w:r>
      <w:r>
        <w:rPr>
          <w:rFonts w:ascii="맑은 고딕" w:hAnsi="맑은 고딕" w:eastAsia="맑은 고딕"/>
          <w:b w:val="0"/>
          <w:i w:val="0"/>
          <w:sz w:val="18"/>
          <w:u w:val="none"/>
        </w:rPr>
        <w:t xml:space="preserve">로 오는 것은? (함정어 1개 제외)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네 동영상 덕분에 사람들이 더 나은 제품을 고르기가 더 쉬워질 거야.</w:t>
      </w:r>
      <w:r>
        <w:br/>
      </w:r>
      <w:r>
        <w:rPr>
          <w:rFonts w:ascii="맑은 고딕" w:hAnsi="맑은 고딕" w:eastAsia="맑은 고딕"/>
          <w:b w:val="0"/>
          <w:i w:val="0"/>
          <w:sz w:val="18"/>
          <w:u w:val="none"/>
        </w:rPr>
        <w:t>Your video will ____ ____ ____ ____ ____ ____ better products.</w:t>
      </w:r>
      <w:r>
        <w:br/>
      </w:r>
      <w:r>
        <w:rPr>
          <w:rFonts w:ascii="맑은 고딕" w:hAnsi="맑은 고딕" w:eastAsia="맑은 고딕"/>
          <w:b w:val="0"/>
          <w:i w:val="0"/>
          <w:sz w:val="18"/>
          <w:u w:val="none"/>
        </w:rPr>
        <w:t>〈보기〉 ( make / it / easier / easily / for people / to choose )</w:t>
      </w:r>
    </w:p>
    <w:p>
      <w:pPr>
        <w:spacing w:before="0" w:after="20" w:line="259" w:lineRule="auto"/>
        <w:ind w:left="113"/>
      </w:pPr>
      <w:r>
        <w:rPr>
          <w:rFonts w:ascii="맑은 고딕" w:hAnsi="맑은 고딕" w:eastAsia="맑은 고딕"/>
          <w:b w:val="0"/>
          <w:i w:val="0"/>
          <w:sz w:val="18"/>
          <w:u w:val="none"/>
        </w:rPr>
        <w:t>① make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it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easier</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for people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to choose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L7 Listen &amp; Talk 1의 두 대화(발명품 · 로봇 팔) 내용과 일치하는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The smart refrigerator orders food when it is empty.</w:t>
      </w:r>
    </w:p>
    <w:p>
      <w:pPr>
        <w:spacing w:before="0" w:after="0" w:line="259" w:lineRule="auto"/>
        <w:ind w:left="113"/>
      </w:pPr>
      <w:r>
        <w:rPr>
          <w:rFonts w:ascii="맑은 고딕" w:hAnsi="맑은 고딕" w:eastAsia="맑은 고딕"/>
          <w:b w:val="0"/>
          <w:i w:val="0"/>
          <w:sz w:val="18"/>
          <w:u w:val="none"/>
        </w:rPr>
        <w:t>② The flying camera can take pictures from 500 meters above the location.</w:t>
      </w:r>
    </w:p>
    <w:p>
      <w:pPr>
        <w:spacing w:before="0" w:after="0" w:line="259" w:lineRule="auto"/>
        <w:ind w:left="113"/>
      </w:pPr>
      <w:r>
        <w:rPr>
          <w:rFonts w:ascii="맑은 고딕" w:hAnsi="맑은 고딕" w:eastAsia="맑은 고딕"/>
          <w:b w:val="0"/>
          <w:i w:val="0"/>
          <w:sz w:val="18"/>
          <w:u w:val="none"/>
        </w:rPr>
        <w:t>③ The girl wants to take pictures of flying airplanes.</w:t>
      </w:r>
    </w:p>
    <w:p>
      <w:pPr>
        <w:spacing w:before="0" w:after="0" w:line="259" w:lineRule="auto"/>
        <w:ind w:left="113"/>
      </w:pPr>
      <w:r>
        <w:rPr>
          <w:rFonts w:ascii="맑은 고딕" w:hAnsi="맑은 고딕" w:eastAsia="맑은 고딕"/>
          <w:b w:val="0"/>
          <w:i w:val="0"/>
          <w:sz w:val="18"/>
          <w:u w:val="none"/>
        </w:rPr>
        <w:t>④ The man on the show plays the drums with only one arm.</w:t>
      </w:r>
    </w:p>
    <w:p>
      <w:pPr>
        <w:spacing w:before="0" w:after="0" w:line="259" w:lineRule="auto"/>
        <w:ind w:left="113"/>
      </w:pPr>
      <w:r>
        <w:rPr>
          <w:rFonts w:ascii="맑은 고딕" w:hAnsi="맑은 고딕" w:eastAsia="맑은 고딕"/>
          <w:b w:val="0"/>
          <w:i w:val="0"/>
          <w:sz w:val="18"/>
          <w:u w:val="none"/>
        </w:rPr>
        <w:t>⑤ The robot arm is controlled by a remote control.</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 xml:space="preserve">L7 Listen &amp; Talk 2 담화에서 미래 식량의 변화로 언급되지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M: As climate change is going to make farming harder, there may not be enough resources for the increasing number of people on Earth. For this reason, it is likely that we will have to change how we get our food. For example, we won't kill animals for food. Instead, meat will be grown in a lab using animal cells. This will require less land, water, and other resources. Also, bugs such as ants will become part of our daily meals. You might not want to eat them, but they are actually very rich in nutrients!</w:t>
      </w:r>
    </w:p>
    <w:p>
      <w:pPr>
        <w:spacing w:before="0" w:after="0" w:line="259" w:lineRule="auto"/>
        <w:ind w:left="113"/>
      </w:pPr>
      <w:r>
        <w:rPr>
          <w:rFonts w:ascii="맑은 고딕" w:hAnsi="맑은 고딕" w:eastAsia="맑은 고딕"/>
          <w:b w:val="0"/>
          <w:i w:val="0"/>
          <w:sz w:val="18"/>
          <w:u w:val="none"/>
        </w:rPr>
        <w:t>① 동물을 식량으로 죽이지 않게 된다.</w:t>
      </w:r>
    </w:p>
    <w:p>
      <w:pPr>
        <w:spacing w:before="0" w:after="0" w:line="259" w:lineRule="auto"/>
        <w:ind w:left="113"/>
      </w:pPr>
      <w:r>
        <w:rPr>
          <w:rFonts w:ascii="맑은 고딕" w:hAnsi="맑은 고딕" w:eastAsia="맑은 고딕"/>
          <w:b w:val="0"/>
          <w:i w:val="0"/>
          <w:sz w:val="18"/>
          <w:u w:val="none"/>
        </w:rPr>
        <w:t>② 동물 세포로 실험실에서 고기를 배양한다.</w:t>
      </w:r>
    </w:p>
    <w:p>
      <w:pPr>
        <w:spacing w:before="0" w:after="0" w:line="259" w:lineRule="auto"/>
        <w:ind w:left="113"/>
      </w:pPr>
      <w:r>
        <w:rPr>
          <w:rFonts w:ascii="맑은 고딕" w:hAnsi="맑은 고딕" w:eastAsia="맑은 고딕"/>
          <w:b w:val="0"/>
          <w:i w:val="0"/>
          <w:sz w:val="18"/>
          <w:u w:val="none"/>
        </w:rPr>
        <w:t>③ 배양육은 토지와 물을 덜 필요로 한다.</w:t>
      </w:r>
    </w:p>
    <w:p>
      <w:pPr>
        <w:spacing w:before="0" w:after="0" w:line="259" w:lineRule="auto"/>
        <w:ind w:left="113"/>
      </w:pPr>
      <w:r>
        <w:rPr>
          <w:rFonts w:ascii="맑은 고딕" w:hAnsi="맑은 고딕" w:eastAsia="맑은 고딕"/>
          <w:b w:val="0"/>
          <w:i w:val="0"/>
          <w:sz w:val="18"/>
          <w:u w:val="none"/>
        </w:rPr>
        <w:t>④ 개미 같은 곤충이 일상 식사의 일부가 된다.</w:t>
      </w:r>
    </w:p>
    <w:p>
      <w:pPr>
        <w:spacing w:before="0" w:after="0" w:line="259" w:lineRule="auto"/>
        <w:ind w:left="113"/>
      </w:pPr>
      <w:r>
        <w:rPr>
          <w:rFonts w:ascii="맑은 고딕" w:hAnsi="맑은 고딕" w:eastAsia="맑은 고딕"/>
          <w:b w:val="0"/>
          <w:i w:val="0"/>
          <w:sz w:val="18"/>
          <w:u w:val="none"/>
        </w:rPr>
        <w:t>⑤ 영양이 풍부한 채소가 새로 생산된다.</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 xml:space="preserve">다음 대화의 밑줄 친 문장과 의미가 같은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B: There are cameras and sensors in the store. They keep track of the items you choose and send the information to an app on your smartphone.</w:t>
      </w:r>
      <w:r>
        <w:br/>
      </w:r>
      <w:r>
        <w:rPr>
          <w:rFonts w:ascii="맑은 고딕" w:hAnsi="맑은 고딕" w:eastAsia="맑은 고딕"/>
          <w:b w:val="0"/>
          <w:i w:val="0"/>
          <w:sz w:val="18"/>
          <w:u w:val="none"/>
        </w:rPr>
        <w:t>G: Then the app pays for them when you leave the store?</w:t>
      </w:r>
      <w:r>
        <w:br/>
      </w:r>
      <w:r>
        <w:rPr>
          <w:rFonts w:ascii="맑은 고딕" w:hAnsi="맑은 고딕" w:eastAsia="맑은 고딕"/>
          <w:b w:val="0"/>
          <w:i w:val="0"/>
          <w:sz w:val="18"/>
          <w:u w:val="none"/>
        </w:rPr>
        <w:t xml:space="preserve">B: Exactly. </w:t>
      </w:r>
      <w:r>
        <w:rPr>
          <w:rFonts w:ascii="맑은 고딕" w:hAnsi="맑은 고딕" w:eastAsia="맑은 고딕"/>
          <w:b w:val="0"/>
          <w:i w:val="0"/>
          <w:sz w:val="18"/>
          <w:u w:val="single"/>
        </w:rPr>
        <w:t>It's likely that these kinds of stores will be more common in the future.</w:t>
      </w:r>
    </w:p>
    <w:p>
      <w:pPr>
        <w:spacing w:before="0" w:after="0" w:line="259" w:lineRule="auto"/>
        <w:ind w:left="113"/>
      </w:pPr>
      <w:r>
        <w:rPr>
          <w:rFonts w:ascii="맑은 고딕" w:hAnsi="맑은 고딕" w:eastAsia="맑은 고딕"/>
          <w:b w:val="0"/>
          <w:i w:val="0"/>
          <w:sz w:val="18"/>
          <w:u w:val="none"/>
        </w:rPr>
        <w:t>① These kinds of stores will never be common in the future.</w:t>
      </w:r>
    </w:p>
    <w:p>
      <w:pPr>
        <w:spacing w:before="0" w:after="0" w:line="259" w:lineRule="auto"/>
        <w:ind w:left="113"/>
      </w:pPr>
      <w:r>
        <w:rPr>
          <w:rFonts w:ascii="맑은 고딕" w:hAnsi="맑은 고딕" w:eastAsia="맑은 고딕"/>
          <w:b w:val="0"/>
          <w:i w:val="0"/>
          <w:sz w:val="18"/>
          <w:u w:val="none"/>
        </w:rPr>
        <w:t>② It's unlikely that these kinds of stores will be more common.</w:t>
      </w:r>
    </w:p>
    <w:p>
      <w:pPr>
        <w:spacing w:before="0" w:after="0" w:line="259" w:lineRule="auto"/>
        <w:ind w:left="113"/>
      </w:pPr>
      <w:r>
        <w:rPr>
          <w:rFonts w:ascii="맑은 고딕" w:hAnsi="맑은 고딕" w:eastAsia="맑은 고딕"/>
          <w:b w:val="0"/>
          <w:i w:val="0"/>
          <w:sz w:val="18"/>
          <w:u w:val="none"/>
        </w:rPr>
        <w:t>③ I'm sure that these kinds of stores were common in the past.</w:t>
      </w:r>
    </w:p>
    <w:p>
      <w:pPr>
        <w:spacing w:before="0" w:after="0" w:line="259" w:lineRule="auto"/>
        <w:ind w:left="113"/>
      </w:pPr>
      <w:r>
        <w:rPr>
          <w:rFonts w:ascii="맑은 고딕" w:hAnsi="맑은 고딕" w:eastAsia="맑은 고딕"/>
          <w:b w:val="0"/>
          <w:i w:val="0"/>
          <w:sz w:val="18"/>
          <w:u w:val="none"/>
        </w:rPr>
        <w:t>④ Chances are that these kinds of stores will be more common in the future.</w:t>
      </w:r>
    </w:p>
    <w:p>
      <w:pPr>
        <w:spacing w:before="0" w:after="0" w:line="259" w:lineRule="auto"/>
        <w:ind w:left="113"/>
      </w:pPr>
      <w:r>
        <w:rPr>
          <w:rFonts w:ascii="맑은 고딕" w:hAnsi="맑은 고딕" w:eastAsia="맑은 고딕"/>
          <w:b w:val="0"/>
          <w:i w:val="0"/>
          <w:sz w:val="18"/>
          <w:u w:val="none"/>
        </w:rPr>
        <w:t>⑤ These kinds of stores are likely to disappear in the future.</w:t>
      </w:r>
    </w:p>
    <w:p>
      <w:pPr>
        <w:spacing w:before="0" w:after="0" w:line="259" w:lineRule="auto"/>
      </w:pPr>
    </w:p>
    <w:p>
      <w:pPr>
        <w:spacing w:before="0" w:after="40" w:line="259" w:lineRule="auto"/>
      </w:pP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학교프린트 대화체 전문문제 — Lesson 5~7 Listen &amp; Talk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③ (3개: ⓐ, ⓑ, ⓒ)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①, ③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④</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