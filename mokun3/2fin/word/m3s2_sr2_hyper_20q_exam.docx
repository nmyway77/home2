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Supplementary Reading (2) — Living in a Hyper-Connected World</w:t>
      </w:r>
    </w:p>
    <w:p>
      <w:pPr>
        <w:pBdr>
          <w:bottom w:val="single" w:sz="8" w:space="1" w:color="1F3864"/>
        </w:pBdr>
        <w:spacing w:before="0" w:after="60" w:line="259" w:lineRule="auto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num="1" w:space="360"/>
          <w:docGrid w:linePitch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어휘 (1~2번)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단어의 영영풀이와 예문이 모두 옳은 것으로만 묶인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ⓐ solitude: the state of being alone, especially when this is peaceful and pleasant → She enjoys the peace of solitude on Sunday mornings.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ⓑ mature: fully grown or developed, or behaving in a sensible, adult way → He is very mature for his age.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ⓒ pose: to present something, such as a problem or question, that needs to be dealt with or answered → The model posed for a photo in the park.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ⓓ robust: carefully watching for possible danger or trouble → Companies must build robust security systems.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ⓔ irreversible: impossible to change back to a previous condition or to undo → Some damage to the environment is irreversible. 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ⓑ, ⓒ,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ⓐ,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ⓐ, ⓑ,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ⓒ, ⓓ,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(A)~(E)의 빈칸에 들어갈 표현에 대한 영영풀이가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될 수 없는 것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만 묶인 것은? (단, 형태와 순서 상관없음)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Our school started a new online safety program. These days, (A)______ means students are connected to friends and information all the time. Some students feel tired, so the program tells them that a little (B)______ — time alone in a quiet place — can be good for them. It also teaches that sharing passwords can (C)______ serious risks. Teachers ask students to stay (D)______ about strange messages, and the school promises to (E)______ every problem students report.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ⓐ the state of being constantly connected to other people and information through digital devices and networks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ⓑ the state of being alone, especially when this is peaceful and pleasant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ⓒ an act of breaking a law, rule, or agreement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ⓓ to present something, such as a problem or question, that needs to be dealt with or answered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ⓔ impossible to change back to a previous condition or to undo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ⓕ carefully watching for possible danger or trouble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ⓖ fully grown or developed, or behaving in a sensible, adult way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ⓗ to deal with or begin to try to solve a problem or issue 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ⓒ,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ⓒ, ⓔ, ⓖ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ⓒ, ⓕ, ⓖ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ⓑ, ⓔ, ⓗ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ⓓ, ⓔ, ⓖ</w:t>
      </w:r>
    </w:p>
    <w:p>
      <w:pPr>
        <w:spacing w:before="0" w:after="40" w:line="259" w:lineRule="auto"/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[3~6] 1단락</w:t>
      </w: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[3~6]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Today, we live in a world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which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social media and messaging apps allow us to stay connected with others regardless of time and place.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With just a quick tap on our screens, we can easily check our friends' daily lives and chat with them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instantly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While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this hyper-connectivity brings great convenience, it also causes many people ⓒ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feel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overwhelmed and exhausted by social interactions.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As a result, finding the right balance between staying connected and ⓓ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spending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quality time alone ⓔ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have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become a major topic of interest in modern society.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ⓐ~ⓔ 중 어법상 옳은 것의 개수는?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(A)While과 같은 의미로 쓰인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While I was sleeping, someone knocked on the door.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He read a book while waiting for the bus.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While some people like cats, others prefer dogs.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Please stay quiet while the baby sleeps.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 met Tom while I was in Paris.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Which of the following is true according to the passage above?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Social media lets us connect only at certain times.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Checking friends' lives takes a lot of effort.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Everyone feels comfortable with constant social interaction.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Spending time alone is no longer an interest in modern society.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Hyper-connectivity brings both convenience and stress.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 바로 다음에 이어질 내용으로 가장 적절한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ways to make more friends online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the history of messaging apps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how to build security systems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dangers of eating alone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why taking time for yourself can be good for relationships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[7~10] 2단락</w:t>
      </w: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[7~10]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 ① ) Taking time for yourself is not about being selfish or cutting people off; (A)________, it is about learning how to maintain a healthy distance so that relationships can last longer.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 ② ) When you spend time alone, you can step away from the pressure of other people's expectations and focus entirely on (B)[what / that] you truly enjoy.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 ③ ) Giving yourself room to rest (C)[recharge / recharges] your emotional energy.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 ④ ) Consequently, recognizing both the warmth of social connection and the peace of solitude (D)[allow / allows] us to build much stronger and more mature relationships. ( ⑤ )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글의 흐름으로 보아, 다음 문장이 들어가기에 가장 적절한 곳은?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Only when your own mind is relaxed and healthy can you genuinely understand, care for, and support the people around you.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④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⑤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빈칸 (A)에 들어갈 말로 가장 적절한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however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rather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for example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in addition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similarly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(B)~(D)에서 어법상 알맞은 것끼리 짝지은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</w:tcPr>
          <w:p>
            <w:pPr>
              <w:spacing w:after="0"/>
            </w:pP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(B)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(C)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(D)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①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that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recharge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allow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②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what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recharge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allows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③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what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recharges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allows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④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that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recharges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allow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⑤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what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recharges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allow</w:t>
            </w:r>
          </w:p>
        </w:tc>
      </w:tr>
    </w:tbl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요지로 가장 적절한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혼자만의 시간은 건강한 거리를 지켜 주어 관계를 더 오래, 더 단단하게 만든다.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혼자 있는 시간은 이기적인 행동이므로 되도록 피해야 한다.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다른 사람의 기대에 맞추는 것이 좋은 관계의 핵심이다.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건강한 관계를 위해 소셜 미디어를 완전히 끊어야 한다.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감정적 에너지는 다른 사람과의 대화로만 충전된다.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[11~14] 3단락</w:t>
      </w: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[11~14]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Alongside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its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impact on our emotional lives, hyper-connectivity also poses severe risks to personal privacy.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As an irreversible trend, continuous digital exposure blurs the boundary between public and private life.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Recent data breaches show that small system errors can instantly leak millions of users' personal data, often (A)[leading / led] to serious secondary damage like financial scams.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To counter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these threats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thorough preparation across society is required.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Companies must build robust security systems, while governments should enforce strict regulations.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At the same time, citizens need to stay vigilant about how ⓒ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their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personal data (B)[is processed / processes].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Ultimately, protecting privacy in a hyper-connected world (C)[is / are] a vital collective duty that everyone must address together.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(A)~(C)에서 어법상 알맞은 것끼리 짝지은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</w:tcPr>
          <w:p>
            <w:pPr>
              <w:spacing w:after="0"/>
            </w:pP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(A)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(B)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(C)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①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led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processes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are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②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leading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processes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is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③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led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is processed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is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④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leading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is processed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are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⑤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leading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is processed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is</w:t>
            </w:r>
          </w:p>
        </w:tc>
      </w:tr>
    </w:tbl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ⓐ~ⓒ가 가리키는 대상을 바르게 짝지은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</w:tcPr>
          <w:p>
            <w:pPr>
              <w:spacing w:after="0"/>
            </w:pP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ⓐ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ⓑ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ⓒ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①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hyper-connectivity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data breaches and secondary damage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citizens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②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our emotional lives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data breaches and secondary damage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citizens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③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hyper-connectivity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companies and governments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citizens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④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our emotional lives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companies and governments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governments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⑤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hyper-connectivity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data breaches and secondary damage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governments</w:t>
            </w:r>
          </w:p>
        </w:tc>
      </w:tr>
    </w:tbl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According to the passage, which is NOT mentioned as a way to protect privacy?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building robust security systems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enforcing strict regulations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staying vigilant about personal data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deleting all social media accounts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thorough preparation across society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내용과 일치하는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Digital exposure makes the line between public and private life clearer.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Even small system errors can leak a huge amount of personal data.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Data breaches never lead to financial problems.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Protecting privacy is the duty of companies alone.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Citizens should pay attention to how their data is handled.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[15~20] 전체 지문</w:t>
      </w: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[15~20]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Today, we live in a world where social media and messaging apps allow us to stay connected with others regardless of time and place.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With just a quick tap on our screens, we can easily check our friends' daily lives and chat with them instantly.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While this hyper-connectivity brings great convenience, it also causes many people to feel overwhelmed and exhausted by social interactions.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As a result, finding the right balance between staying connected and spending quality time alone has become a major topic of interest in modern society.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Taking time for yourself is not about being selfish or cutting people off; rather, it is about learning how to maintain a healthy distance so that relationships can last longer.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When you spend time alone, you can step away from the pressure of other people's expectations and focus entirely on what you truly enjoy.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Giving yourself room to rest recharges your emotional energy.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Only when your own mind is relaxed and healthy can you genuinely understand, care for, and support the people around you.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Consequently, recognizing both the warmth of social connection and the peace of solitude allows us to build much stronger and more mature relationships.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Alongside its impact on our emotional lives, hyper-connectivity also poses severe risks to personal privacy.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As an irreversible trend, continuous digital exposure blurs the boundary between public and private life.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Recent data breaches show that small system errors can instantly leak millions of users' personal data, often leading to serious secondary damage like financial scams.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To counter these threats, thorough preparation across society is required.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Companies must build robust security systems, while governments should enforce strict regulations.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At the same time, citizens need to stay vigilant about how their personal data is processed.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Ultimately, protecting privacy in a hyper-connected world is a vital collective duty that everyone must address together.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Which of the following is the best title for the passage?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How to Chat Faster with Friends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Why We Should Live Without Phones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Living Wisely in a Hyper-Connected World: Balance and Privacy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Companies That Sell Personal Data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Joy of Being Selfish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내용과 일치하도록 &lt;보기&gt;의 단어를 모두 활용하여 우리말을 영작할 때, ★에 들어갈 말은? (필요시 단어 추가 및 형태 변경 가능)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사생활을 보호하는 것은 모두가 함께 다뤄야 할 공동의 의무이다. (11단어)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&lt;보기&gt; protect, privacy, be, collective, duty, everyone, must, address, together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[ ★ ][ ][ ][ ][ ][ ][ ][ ][ ][ ][ ].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Protect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Protects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Protected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Protecting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To protecting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윗글을 읽고 답할 수 </w:t>
      </w:r>
      <w:r>
        <w:rPr>
          <w:rFonts w:ascii="맑은 고딕" w:hAnsi="맑은 고딕" w:eastAsia="맑은 고딕"/>
          <w:b/>
          <w:i w:val="0"/>
          <w:sz w:val="18"/>
          <w:u w:val="non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질문은?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What allows us to stay connected regardless of time and place?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What can spending time alone help you focus on?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What can small system errors cause?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How many users' data were leaked in the most recent breach?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What should governments do to protect privacy?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윗글을 읽고 난 학생의 반응으로 가장 적절한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Mina: Taking time alone means cutting off all my friends.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Sora: Only companies need to worry about data breaches.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Hyun: Hyper-connectivity has no effect on our emotions.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Yuri: Digital exposure can easily be reversed.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Joon: I should stay vigilant about how my personal data is processed.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내용을 정리한 문장 중 어법과 의미 모두 옳은 것만을 &lt;보기&gt;에서 </w:t>
      </w:r>
      <w:r>
        <w:rPr>
          <w:rFonts w:ascii="맑은 고딕" w:hAnsi="맑은 고딕" w:eastAsia="맑은 고딕"/>
          <w:b/>
          <w:i w:val="0"/>
          <w:sz w:val="18"/>
          <w:u w:val="none"/>
        </w:rPr>
        <w:t>있는 대로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ⓐ Social media allows us to stay connecting with others.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ⓑ It causes many people to feel exhausted by social interactions.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ⓒ Taking time for yourself is about maintaining a healthy distance.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ⓓ Only when your mind is healthy you can support others.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ⓔ Recognizing both connection and solitude allows us to build much stronger relationships.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ⓕ Small system errors can leak millions of users' data, often led to scams.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ⓖ Citizens need to stay vigilant about how their data is processed. 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ⓑ, ⓒ,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ⓐ, ⓒ, ⓓ, ⓖ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ⓑ, ⓒ, ⓔ, ⓖ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ⓑ, ⓓ, ⓔ, ⓕ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ⓒ, ⓔ, ⓕ, ⓖ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내용을 다음과 같이 요약할 때, (a)~(c)에 들어갈 말로 가장 적절한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In a hyper-connected world, people may feel (a)______ by constant interactions, so spending time alone helps keep relationships (b)______. Also, because digital exposure threatens privacy, protecting it is a (c)______ duty of companies, governments, and citizens.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2579"/>
          </w:tcPr>
          <w:p>
            <w:pPr>
              <w:spacing w:after="0"/>
            </w:pP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(a)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(b)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sz w:val="16"/>
                <w:u w:val="none"/>
              </w:rPr>
              <w:t>(c)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①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overwhelmed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healthy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collective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②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relaxed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healthy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personal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③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overwhelmed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broken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personal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④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relaxed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broken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collective</w:t>
            </w:r>
          </w:p>
        </w:tc>
      </w:tr>
      <w:tr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⑤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overwhelmed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healthy</w:t>
            </w:r>
          </w:p>
        </w:tc>
        <w:tc>
          <w:tcPr>
            <w:tcW w:type="dxa" w:w="257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i w:val="0"/>
                <w:sz w:val="16"/>
                <w:u w:val="none"/>
              </w:rPr>
              <w:t>personal</w:t>
            </w:r>
          </w:p>
        </w:tc>
      </w:tr>
    </w:tbl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출제 메모 (원본)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 w:val="0"/>
          <w:i w:val="0"/>
          <w:sz w:val="16"/>
          <w:u w:val="none"/>
        </w:rPr>
        <w:t>◆ 외부지문 전담 유형 배치: 의미 같은 While(4) · 영어 발문 내용일치(5) · 이어질 내용(6) · 문장 삽입(7) · 연결어 rather(8) · NOT mentioned 영어 발문(13) · 제목 영어 발문(15)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cols w:num="2" w:space="360" w:sep="1"/>
          <w:docGrid w:linePitch="360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Supplementary Reading (2) — Living in a Hyper-Connected World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②, 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①</w:t>
      </w:r>
    </w:p>
    <w:sectPr w:rsidR="00FC693F" w:rsidRPr="0006063C" w:rsidSect="00034616">
      <w:pgSz w:w="11906" w:h="16838"/>
      <w:pgMar w:top="680" w:right="794" w:bottom="624" w:left="794" w:header="720" w:footer="720" w:gutter="0"/>
      <w:cols w:num="1"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