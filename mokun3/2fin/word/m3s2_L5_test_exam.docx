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pPr>
      <w:r>
        <w:rPr>
          <w:rFonts w:ascii="맑은 고딕" w:hAnsi="맑은 고딕" w:eastAsia="맑은 고딕"/>
          <w:b/>
          <w:i w:val="0"/>
          <w:sz w:val="28"/>
          <w:u w:val="none"/>
        </w:rPr>
        <w:t>교과서 전문문제 — Lesson 5 Join Hands, Save the Earth</w:t>
      </w:r>
    </w:p>
    <w:p>
      <w:pPr>
        <w:spacing w:before="0" w:after="60" w:line="259" w:lineRule="auto"/>
        <w:pBdr>
          <w:bottom w:val="single" w:sz="8" w:space="1" w:color="1F3864"/>
        </w:pBdr>
      </w:pPr>
      <w:r>
        <w:rPr>
          <w:rFonts w:ascii="맑은 고딕" w:hAnsi="맑은 고딕" w:eastAsia="맑은 고딕"/>
          <w:b w:val="0"/>
          <w:i w:val="0"/>
          <w:sz w:val="18"/>
          <w:u w:val="none"/>
        </w:rPr>
        <w:t>목운중 3학년 · 2학기 기말 · 실전문제      반 ____  번호 ____  이름 ____________  점수 ______</w:t>
      </w:r>
    </w:p>
    <w:p>
      <w:pPr>
        <w:sectPr>
          <w:pgSz w:w="11906" w:h="16838"/>
          <w:pgMar w:top="680" w:right="794" w:bottom="624" w:left="794" w:header="720" w:footer="720" w:gutter="0"/>
          <w:docGrid w:linePitch="360"/>
          <w:cols w:num="1" w:space="360"/>
        </w:sectPr>
      </w:pPr>
    </w:p>
    <w:p>
      <w:pPr>
        <w:keepNext/>
        <w:spacing w:before="0" w:after="40" w:line="259" w:lineRule="auto"/>
      </w:pPr>
      <w:r>
        <w:rPr>
          <w:rFonts w:ascii="맑은 고딕" w:hAnsi="맑은 고딕" w:eastAsia="맑은 고딕"/>
          <w:b/>
          <w:i w:val="0"/>
          <w:color w:val="1F3864"/>
          <w:sz w:val="20"/>
          <w:u w:val="none"/>
        </w:rPr>
        <w:t>■ 교과서 전문문제 1~20</w:t>
      </w:r>
    </w:p>
    <w:p>
      <w:pPr>
        <w:keepNext/>
        <w:spacing w:before="0" w:after="20" w:line="259" w:lineRule="auto"/>
      </w:pPr>
      <w:r>
        <w:rPr>
          <w:rFonts w:ascii="맑은 고딕" w:hAnsi="맑은 고딕" w:eastAsia="맑은 고딕"/>
          <w:b/>
          <w:i w:val="0"/>
          <w:sz w:val="18"/>
          <w:u w:val="none"/>
        </w:rPr>
        <w:t>[1~2] 어휘 — 학교 프린트 Lesson 5 Vocabulary 영영풀이 원문</w:t>
      </w:r>
    </w:p>
    <w:p>
      <w:pPr>
        <w:keepNext/>
        <w:spacing w:before="0" w:after="20" w:line="259" w:lineRule="auto"/>
      </w:pPr>
      <w:r>
        <w:rPr>
          <w:rFonts w:ascii="맑은 고딕" w:hAnsi="맑은 고딕" w:eastAsia="맑은 고딕"/>
          <w:b/>
          <w:i w:val="0"/>
          <w:sz w:val="18"/>
          <w:u w:val="none"/>
        </w:rPr>
        <w:t xml:space="preserve">1. </w:t>
      </w:r>
      <w:r>
        <w:rPr>
          <w:rFonts w:ascii="맑은 고딕" w:hAnsi="맑은 고딕" w:eastAsia="맑은 고딕"/>
          <w:b w:val="0"/>
          <w:i w:val="0"/>
          <w:sz w:val="18"/>
          <w:u w:val="none"/>
        </w:rPr>
        <w:t xml:space="preserve">단어와 영영풀이가 바르게 연결된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prevent: the top layer of something</w:t>
      </w:r>
    </w:p>
    <w:p>
      <w:pPr>
        <w:spacing w:before="0" w:after="0" w:line="259" w:lineRule="auto"/>
        <w:ind w:left="113"/>
      </w:pPr>
      <w:r>
        <w:rPr>
          <w:rFonts w:ascii="맑은 고딕" w:hAnsi="맑은 고딕" w:eastAsia="맑은 고딕"/>
          <w:b w:val="0"/>
          <w:i w:val="0"/>
          <w:sz w:val="18"/>
          <w:u w:val="none"/>
        </w:rPr>
        <w:t>② additional: more than what is already present or available</w:t>
      </w:r>
    </w:p>
    <w:p>
      <w:pPr>
        <w:spacing w:before="0" w:after="0" w:line="259" w:lineRule="auto"/>
        <w:ind w:left="113"/>
      </w:pPr>
      <w:r>
        <w:rPr>
          <w:rFonts w:ascii="맑은 고딕" w:hAnsi="맑은 고딕" w:eastAsia="맑은 고딕"/>
          <w:b w:val="0"/>
          <w:i w:val="0"/>
          <w:sz w:val="18"/>
          <w:u w:val="none"/>
        </w:rPr>
        <w:t>③ structure: a new or better idea, method, or device</w:t>
      </w:r>
    </w:p>
    <w:p>
      <w:pPr>
        <w:spacing w:before="0" w:after="0" w:line="259" w:lineRule="auto"/>
        <w:ind w:left="113"/>
      </w:pPr>
      <w:r>
        <w:rPr>
          <w:rFonts w:ascii="맑은 고딕" w:hAnsi="맑은 고딕" w:eastAsia="맑은 고딕"/>
          <w:b w:val="0"/>
          <w:i w:val="0"/>
          <w:sz w:val="18"/>
          <w:u w:val="none"/>
        </w:rPr>
        <w:t>④ innovation: the basic form or arrangement of something</w:t>
      </w:r>
    </w:p>
    <w:p>
      <w:pPr>
        <w:spacing w:before="0" w:after="0" w:line="259" w:lineRule="auto"/>
        <w:ind w:left="113"/>
      </w:pPr>
      <w:r>
        <w:rPr>
          <w:rFonts w:ascii="맑은 고딕" w:hAnsi="맑은 고딕" w:eastAsia="맑은 고딕"/>
          <w:b w:val="0"/>
          <w:i w:val="0"/>
          <w:sz w:val="18"/>
          <w:u w:val="none"/>
        </w:rPr>
        <w:t>⑤ surface: to stop something from happening</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 </w:t>
      </w:r>
      <w:r>
        <w:rPr>
          <w:rFonts w:ascii="맑은 고딕" w:hAnsi="맑은 고딕" w:eastAsia="맑은 고딕"/>
          <w:b w:val="0"/>
          <w:i w:val="0"/>
          <w:sz w:val="18"/>
          <w:u w:val="none"/>
        </w:rPr>
        <w:t xml:space="preserve">밑줄 친 </w:t>
      </w:r>
      <w:r>
        <w:rPr>
          <w:rFonts w:ascii="맑은 고딕" w:hAnsi="맑은 고딕" w:eastAsia="맑은 고딕"/>
          <w:b w:val="0"/>
          <w:i w:val="0"/>
          <w:sz w:val="18"/>
          <w:u w:val="single"/>
        </w:rPr>
        <w:t>contributes to</w:t>
      </w:r>
      <w:r>
        <w:rPr>
          <w:rFonts w:ascii="맑은 고딕" w:hAnsi="맑은 고딕" w:eastAsia="맑은 고딕"/>
          <w:b w:val="0"/>
          <w:i w:val="0"/>
          <w:sz w:val="18"/>
          <w:u w:val="none"/>
        </w:rPr>
        <w:t xml:space="preserve">의 영영풀이로 알맞은 것은?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val="0"/>
          <w:i w:val="0"/>
          <w:sz w:val="18"/>
          <w:u w:val="none"/>
        </w:rPr>
        <w:t xml:space="preserve">Most buildings need air conditioning, which uses a lot of energy and </w:t>
      </w:r>
      <w:r>
        <w:rPr>
          <w:rFonts w:ascii="맑은 고딕" w:hAnsi="맑은 고딕" w:eastAsia="맑은 고딕"/>
          <w:b w:val="0"/>
          <w:i w:val="0"/>
          <w:sz w:val="18"/>
          <w:u w:val="single"/>
        </w:rPr>
        <w:t>contributes to</w:t>
      </w:r>
      <w:r>
        <w:rPr>
          <w:rFonts w:ascii="맑은 고딕" w:hAnsi="맑은 고딕" w:eastAsia="맑은 고딕"/>
          <w:b w:val="0"/>
          <w:i w:val="0"/>
          <w:sz w:val="18"/>
          <w:u w:val="none"/>
        </w:rPr>
        <w:t xml:space="preserve"> climate change.</w:t>
      </w:r>
    </w:p>
    <w:p>
      <w:pPr>
        <w:spacing w:before="0" w:after="0" w:line="259" w:lineRule="auto"/>
        <w:ind w:left="113"/>
      </w:pPr>
      <w:r>
        <w:rPr>
          <w:rFonts w:ascii="맑은 고딕" w:hAnsi="맑은 고딕" w:eastAsia="맑은 고딕"/>
          <w:b w:val="0"/>
          <w:i w:val="0"/>
          <w:sz w:val="18"/>
          <w:u w:val="none"/>
        </w:rPr>
        <w:t>① to stop working properly</w:t>
      </w:r>
    </w:p>
    <w:p>
      <w:pPr>
        <w:spacing w:before="0" w:after="0" w:line="259" w:lineRule="auto"/>
        <w:ind w:left="113"/>
      </w:pPr>
      <w:r>
        <w:rPr>
          <w:rFonts w:ascii="맑은 고딕" w:hAnsi="맑은 고딕" w:eastAsia="맑은 고딕"/>
          <w:b w:val="0"/>
          <w:i w:val="0"/>
          <w:sz w:val="18"/>
          <w:u w:val="none"/>
        </w:rPr>
        <w:t>② to divide into simpler substances</w:t>
      </w:r>
    </w:p>
    <w:p>
      <w:pPr>
        <w:spacing w:before="0" w:after="0" w:line="259" w:lineRule="auto"/>
        <w:ind w:left="113"/>
      </w:pPr>
      <w:r>
        <w:rPr>
          <w:rFonts w:ascii="맑은 고딕" w:hAnsi="맑은 고딕" w:eastAsia="맑은 고딕"/>
          <w:b w:val="0"/>
          <w:i w:val="0"/>
          <w:sz w:val="18"/>
          <w:u w:val="none"/>
        </w:rPr>
        <w:t>③ capable of being used more than once</w:t>
      </w:r>
    </w:p>
    <w:p>
      <w:pPr>
        <w:spacing w:before="0" w:after="0" w:line="259" w:lineRule="auto"/>
        <w:ind w:left="113"/>
      </w:pPr>
      <w:r>
        <w:rPr>
          <w:rFonts w:ascii="맑은 고딕" w:hAnsi="맑은 고딕" w:eastAsia="맑은 고딕"/>
          <w:b w:val="0"/>
          <w:i w:val="0"/>
          <w:sz w:val="18"/>
          <w:u w:val="none"/>
        </w:rPr>
        <w:t>④ to play a role in the cause or result of something</w:t>
      </w:r>
    </w:p>
    <w:p>
      <w:pPr>
        <w:spacing w:before="0" w:after="0" w:line="259" w:lineRule="auto"/>
        <w:ind w:left="113"/>
      </w:pPr>
      <w:r>
        <w:rPr>
          <w:rFonts w:ascii="맑은 고딕" w:hAnsi="맑은 고딕" w:eastAsia="맑은 고딕"/>
          <w:b w:val="0"/>
          <w:i w:val="0"/>
          <w:sz w:val="18"/>
          <w:u w:val="none"/>
        </w:rPr>
        <w:t>⑤ information to help people understand something</w:t>
      </w:r>
    </w:p>
    <w:p>
      <w:pPr>
        <w:spacing w:before="0" w:after="0" w:line="259" w:lineRule="auto"/>
      </w:pPr>
    </w:p>
    <w:p>
      <w:pPr>
        <w:spacing w:before="0" w:after="40" w:line="259" w:lineRule="auto"/>
      </w:pPr>
    </w:p>
    <w:p>
      <w:pPr>
        <w:keepNext/>
        <w:spacing w:before="0" w:after="20" w:line="259" w:lineRule="auto"/>
        <w:ind w:left="0"/>
      </w:pPr>
      <w:r>
        <w:rPr>
          <w:rFonts w:ascii="맑은 고딕" w:hAnsi="맑은 고딕" w:eastAsia="맑은 고딕"/>
          <w:b/>
          <w:i w:val="0"/>
          <w:sz w:val="18"/>
          <w:u w:val="none"/>
        </w:rPr>
        <w:t>[3~6] 다음 글을 읽고 물음에 답하시오.</w:t>
      </w:r>
    </w:p>
    <w:p>
      <w:pPr>
        <w:spacing w:before="0" w:after="0" w:line="259" w:lineRule="auto"/>
        <w:ind w:left="0"/>
      </w:pPr>
      <w:r>
        <w:rPr>
          <w:rFonts w:ascii="맑은 고딕" w:hAnsi="맑은 고딕" w:eastAsia="맑은 고딕"/>
          <w:b w:val="0"/>
          <w:i w:val="0"/>
          <w:sz w:val="18"/>
          <w:u w:val="none"/>
        </w:rPr>
        <w:t>It is important for us to find ways to protect the environment. Some people ⓐ</w:t>
      </w:r>
      <w:r>
        <w:rPr>
          <w:rFonts w:ascii="맑은 고딕" w:hAnsi="맑은 고딕" w:eastAsia="맑은 고딕"/>
          <w:b w:val="0"/>
          <w:i w:val="0"/>
          <w:sz w:val="18"/>
          <w:u w:val="single"/>
        </w:rPr>
        <w:t>have found</w:t>
      </w:r>
      <w:r>
        <w:rPr>
          <w:rFonts w:ascii="맑은 고딕" w:hAnsi="맑은 고딕" w:eastAsia="맑은 고딕"/>
          <w:b w:val="0"/>
          <w:i w:val="0"/>
          <w:sz w:val="18"/>
          <w:u w:val="none"/>
        </w:rPr>
        <w:t xml:space="preserve"> creative ways to save the earth. One example is an underwater museum in Cancun, Mexico. ... Cancun is a city ⓑ</w:t>
      </w:r>
      <w:r>
        <w:rPr>
          <w:rFonts w:ascii="맑은 고딕" w:hAnsi="맑은 고딕" w:eastAsia="맑은 고딕"/>
          <w:b w:val="0"/>
          <w:i w:val="0"/>
          <w:sz w:val="18"/>
          <w:u w:val="single"/>
        </w:rPr>
        <w:t>which</w:t>
      </w:r>
      <w:r>
        <w:rPr>
          <w:rFonts w:ascii="맑은 고딕" w:hAnsi="맑은 고딕" w:eastAsia="맑은 고딕"/>
          <w:b w:val="0"/>
          <w:i w:val="0"/>
          <w:sz w:val="18"/>
          <w:u w:val="none"/>
        </w:rPr>
        <w:t xml:space="preserve"> 4.8 million tourists travel every year. One of the most popular activities to do there ⓒ</w:t>
      </w:r>
      <w:r>
        <w:rPr>
          <w:rFonts w:ascii="맑은 고딕" w:hAnsi="맑은 고딕" w:eastAsia="맑은 고딕"/>
          <w:b w:val="0"/>
          <w:i w:val="0"/>
          <w:sz w:val="18"/>
          <w:u w:val="single"/>
        </w:rPr>
        <w:t>are</w:t>
      </w:r>
      <w:r>
        <w:rPr>
          <w:rFonts w:ascii="맑은 고딕" w:hAnsi="맑은 고딕" w:eastAsia="맑은 고딕"/>
          <w:b w:val="0"/>
          <w:i w:val="0"/>
          <w:sz w:val="18"/>
          <w:u w:val="none"/>
        </w:rPr>
        <w:t xml:space="preserve"> looking at the area's beautiful sea life underwater. However, tourist activities are seriously damaging parts of the sea near Cancun.</w:t>
      </w:r>
      <w:r>
        <w:br/>
      </w:r>
      <w:r>
        <w:rPr>
          <w:rFonts w:ascii="맑은 고딕" w:hAnsi="맑은 고딕" w:eastAsia="맑은 고딕"/>
          <w:b w:val="0"/>
          <w:i w:val="0"/>
          <w:sz w:val="18"/>
          <w:u w:val="none"/>
        </w:rPr>
        <w:t xml:space="preserve">To prevent </w:t>
      </w:r>
      <w:r>
        <w:rPr>
          <w:rFonts w:ascii="맑은 고딕" w:hAnsi="맑은 고딕" w:eastAsia="맑은 고딕"/>
          <w:b/>
          <w:i w:val="0"/>
          <w:sz w:val="18"/>
          <w:u w:val="none"/>
        </w:rPr>
        <w:t>(A)this</w:t>
      </w:r>
      <w:r>
        <w:rPr>
          <w:rFonts w:ascii="맑은 고딕" w:hAnsi="맑은 고딕" w:eastAsia="맑은 고딕"/>
          <w:b w:val="0"/>
          <w:i w:val="0"/>
          <w:sz w:val="18"/>
          <w:u w:val="none"/>
        </w:rPr>
        <w:t>, artists did something interesting. They thought if they attracted tourists to a different part of the sea, the dying areas could have time to get better. They made an underwater museum away from the places where sea life was dying. It's about 14 meters below the surface and contains 500 statues. The statues ⓓ</w:t>
      </w:r>
      <w:r>
        <w:rPr>
          <w:rFonts w:ascii="맑은 고딕" w:hAnsi="맑은 고딕" w:eastAsia="맑은 고딕"/>
          <w:b w:val="0"/>
          <w:i w:val="0"/>
          <w:sz w:val="18"/>
          <w:u w:val="single"/>
        </w:rPr>
        <w:t>are made from</w:t>
      </w:r>
      <w:r>
        <w:rPr>
          <w:rFonts w:ascii="맑은 고딕" w:hAnsi="맑은 고딕" w:eastAsia="맑은 고딕"/>
          <w:b w:val="0"/>
          <w:i w:val="0"/>
          <w:sz w:val="18"/>
          <w:u w:val="none"/>
        </w:rPr>
        <w:t xml:space="preserve"> materials that support sea life. They provide additional places for plants and animals ⓔ</w:t>
      </w:r>
      <w:r>
        <w:rPr>
          <w:rFonts w:ascii="맑은 고딕" w:hAnsi="맑은 고딕" w:eastAsia="맑은 고딕"/>
          <w:b w:val="0"/>
          <w:i w:val="0"/>
          <w:sz w:val="18"/>
          <w:u w:val="single"/>
        </w:rPr>
        <w:t>to live on</w:t>
      </w:r>
      <w:r>
        <w:rPr>
          <w:rFonts w:ascii="맑은 고딕" w:hAnsi="맑은 고딕" w:eastAsia="맑은 고딕"/>
          <w:b w:val="0"/>
          <w:i w:val="0"/>
          <w:sz w:val="18"/>
          <w:u w:val="none"/>
        </w:rPr>
        <w:t>.</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3. </w:t>
      </w:r>
      <w:r>
        <w:rPr>
          <w:rFonts w:ascii="맑은 고딕" w:hAnsi="맑은 고딕" w:eastAsia="맑은 고딕"/>
          <w:b w:val="0"/>
          <w:i w:val="0"/>
          <w:sz w:val="18"/>
          <w:u w:val="none"/>
        </w:rPr>
        <w:t xml:space="preserve">윗글의 밑줄 친 ⓐ~ⓔ 중 어법상 옳은 것의 개수는? </w:t>
      </w:r>
      <w:r>
        <w:rPr>
          <w:rFonts w:ascii="맑은 고딕" w:hAnsi="맑은 고딕" w:eastAsia="맑은 고딕"/>
          <w:b w:val="0"/>
          <w:i w:val="0"/>
          <w:sz w:val="18"/>
          <w:u w:val="none"/>
        </w:rPr>
        <w:t>(4점)</w:t>
      </w:r>
    </w:p>
    <w:p>
      <w:pPr>
        <w:spacing w:before="0" w:after="20" w:line="259" w:lineRule="auto"/>
        <w:ind w:left="113"/>
      </w:pPr>
      <w:r>
        <w:rPr>
          <w:rFonts w:ascii="맑은 고딕" w:hAnsi="맑은 고딕" w:eastAsia="맑은 고딕"/>
          <w:b w:val="0"/>
          <w:i w:val="0"/>
          <w:sz w:val="18"/>
          <w:u w:val="none"/>
        </w:rPr>
        <w:t>① 1개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2개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3개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4개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5개</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 </w:t>
      </w:r>
      <w:r>
        <w:rPr>
          <w:rFonts w:ascii="맑은 고딕" w:hAnsi="맑은 고딕" w:eastAsia="맑은 고딕"/>
          <w:b w:val="0"/>
          <w:i w:val="0"/>
          <w:sz w:val="18"/>
          <w:u w:val="none"/>
        </w:rPr>
        <w:t xml:space="preserve">윗글의 밑줄 친 (A)this가 가리키는 것으로 가장 알맞은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Building a museum under the sea</w:t>
      </w:r>
    </w:p>
    <w:p>
      <w:pPr>
        <w:spacing w:before="0" w:after="0" w:line="259" w:lineRule="auto"/>
        <w:ind w:left="113"/>
      </w:pPr>
      <w:r>
        <w:rPr>
          <w:rFonts w:ascii="맑은 고딕" w:hAnsi="맑은 고딕" w:eastAsia="맑은 고딕"/>
          <w:b w:val="0"/>
          <w:i w:val="0"/>
          <w:sz w:val="18"/>
          <w:u w:val="none"/>
        </w:rPr>
        <w:t>② Tourists looking at sea life underwater</w:t>
      </w:r>
    </w:p>
    <w:p>
      <w:pPr>
        <w:spacing w:before="0" w:after="0" w:line="259" w:lineRule="auto"/>
        <w:ind w:left="113"/>
      </w:pPr>
      <w:r>
        <w:rPr>
          <w:rFonts w:ascii="맑은 고딕" w:hAnsi="맑은 고딕" w:eastAsia="맑은 고딕"/>
          <w:b w:val="0"/>
          <w:i w:val="0"/>
          <w:sz w:val="18"/>
          <w:u w:val="none"/>
        </w:rPr>
        <w:t>③ Tourist activities damaging parts of the sea near Cancun</w:t>
      </w:r>
    </w:p>
    <w:p>
      <w:pPr>
        <w:spacing w:before="0" w:after="0" w:line="259" w:lineRule="auto"/>
        <w:ind w:left="113"/>
      </w:pPr>
      <w:r>
        <w:rPr>
          <w:rFonts w:ascii="맑은 고딕" w:hAnsi="맑은 고딕" w:eastAsia="맑은 고딕"/>
          <w:b w:val="0"/>
          <w:i w:val="0"/>
          <w:sz w:val="18"/>
          <w:u w:val="none"/>
        </w:rPr>
        <w:t>④ Artists making 500 statues</w:t>
      </w:r>
    </w:p>
    <w:p>
      <w:pPr>
        <w:spacing w:before="0" w:after="0" w:line="259" w:lineRule="auto"/>
        <w:ind w:left="113"/>
      </w:pPr>
      <w:r>
        <w:rPr>
          <w:rFonts w:ascii="맑은 고딕" w:hAnsi="맑은 고딕" w:eastAsia="맑은 고딕"/>
          <w:b w:val="0"/>
          <w:i w:val="0"/>
          <w:sz w:val="18"/>
          <w:u w:val="none"/>
        </w:rPr>
        <w:t>⑤ Sea life growing on the statues</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5. </w:t>
      </w:r>
      <w:r>
        <w:rPr>
          <w:rFonts w:ascii="맑은 고딕" w:hAnsi="맑은 고딕" w:eastAsia="맑은 고딕"/>
          <w:b w:val="0"/>
          <w:i w:val="0"/>
          <w:sz w:val="18"/>
          <w:u w:val="none"/>
        </w:rPr>
        <w:t xml:space="preserve">윗글의 내용과 일치하는 것을 </w:t>
      </w:r>
      <w:r>
        <w:rPr>
          <w:rFonts w:ascii="맑은 고딕" w:hAnsi="맑은 고딕" w:eastAsia="맑은 고딕"/>
          <w:b/>
          <w:i w:val="0"/>
          <w:sz w:val="18"/>
          <w:u w:val="none"/>
        </w:rPr>
        <w:t>두 개</w:t>
      </w:r>
      <w:r>
        <w:rPr>
          <w:rFonts w:ascii="맑은 고딕" w:hAnsi="맑은 고딕" w:eastAsia="맑은 고딕"/>
          <w:b w:val="0"/>
          <w:i w:val="0"/>
          <w:sz w:val="18"/>
          <w:u w:val="none"/>
        </w:rPr>
        <w:t xml:space="preserve"> 고르면? </w:t>
      </w:r>
      <w:r>
        <w:rPr>
          <w:rFonts w:ascii="맑은 고딕" w:hAnsi="맑은 고딕" w:eastAsia="맑은 고딕"/>
          <w:b w:val="0"/>
          <w:i w:val="0"/>
          <w:sz w:val="18"/>
          <w:u w:val="none"/>
        </w:rPr>
        <w:t>(4점)</w:t>
      </w:r>
    </w:p>
    <w:p>
      <w:pPr>
        <w:spacing w:before="0" w:after="0" w:line="259" w:lineRule="auto"/>
        <w:ind w:left="113"/>
      </w:pPr>
      <w:r>
        <w:rPr>
          <w:rFonts w:ascii="맑은 고딕" w:hAnsi="맑은 고딕" w:eastAsia="맑은 고딕"/>
          <w:b w:val="0"/>
          <w:i w:val="0"/>
          <w:sz w:val="18"/>
          <w:u w:val="none"/>
        </w:rPr>
        <w:t>① About 4.8 million tourists visit Cancun every year.</w:t>
      </w:r>
    </w:p>
    <w:p>
      <w:pPr>
        <w:spacing w:before="0" w:after="0" w:line="259" w:lineRule="auto"/>
        <w:ind w:left="113"/>
      </w:pPr>
      <w:r>
        <w:rPr>
          <w:rFonts w:ascii="맑은 고딕" w:hAnsi="맑은 고딕" w:eastAsia="맑은 고딕"/>
          <w:b w:val="0"/>
          <w:i w:val="0"/>
          <w:sz w:val="18"/>
          <w:u w:val="none"/>
        </w:rPr>
        <w:t>② The underwater museum was built where sea life was dying.</w:t>
      </w:r>
    </w:p>
    <w:p>
      <w:pPr>
        <w:spacing w:before="0" w:after="0" w:line="259" w:lineRule="auto"/>
        <w:ind w:left="113"/>
      </w:pPr>
      <w:r>
        <w:rPr>
          <w:rFonts w:ascii="맑은 고딕" w:hAnsi="맑은 고딕" w:eastAsia="맑은 고딕"/>
          <w:b w:val="0"/>
          <w:i w:val="0"/>
          <w:sz w:val="18"/>
          <w:u w:val="none"/>
        </w:rPr>
        <w:t>③ The museum is about 40 meters below the surface.</w:t>
      </w:r>
    </w:p>
    <w:p>
      <w:pPr>
        <w:spacing w:before="0" w:after="0" w:line="259" w:lineRule="auto"/>
        <w:ind w:left="113"/>
      </w:pPr>
      <w:r>
        <w:rPr>
          <w:rFonts w:ascii="맑은 고딕" w:hAnsi="맑은 고딕" w:eastAsia="맑은 고딕"/>
          <w:b w:val="0"/>
          <w:i w:val="0"/>
          <w:sz w:val="18"/>
          <w:u w:val="none"/>
        </w:rPr>
        <w:t>④ The statues are made from materials that support sea life.</w:t>
      </w:r>
    </w:p>
    <w:p>
      <w:pPr>
        <w:spacing w:before="0" w:after="0" w:line="259" w:lineRule="auto"/>
        <w:ind w:left="113"/>
      </w:pPr>
      <w:r>
        <w:rPr>
          <w:rFonts w:ascii="맑은 고딕" w:hAnsi="맑은 고딕" w:eastAsia="맑은 고딕"/>
          <w:b w:val="0"/>
          <w:i w:val="0"/>
          <w:sz w:val="18"/>
          <w:u w:val="none"/>
        </w:rPr>
        <w:t>⑤ Artists wanted to stop tourists from visiting Cancun.</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6. </w:t>
      </w:r>
      <w:r>
        <w:rPr>
          <w:rFonts w:ascii="맑은 고딕" w:hAnsi="맑은 고딕" w:eastAsia="맑은 고딕"/>
          <w:b w:val="0"/>
          <w:i w:val="0"/>
          <w:sz w:val="18"/>
          <w:u w:val="none"/>
        </w:rPr>
        <w:t xml:space="preserve">윗글의 제목으로 가장 알맞은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Why Tourists Love Cancun</w:t>
      </w:r>
    </w:p>
    <w:p>
      <w:pPr>
        <w:spacing w:before="0" w:after="0" w:line="259" w:lineRule="auto"/>
        <w:ind w:left="113"/>
      </w:pPr>
      <w:r>
        <w:rPr>
          <w:rFonts w:ascii="맑은 고딕" w:hAnsi="맑은 고딕" w:eastAsia="맑은 고딕"/>
          <w:b w:val="0"/>
          <w:i w:val="0"/>
          <w:sz w:val="18"/>
          <w:u w:val="none"/>
        </w:rPr>
        <w:t>② How to Make Statues from Sea Life</w:t>
      </w:r>
    </w:p>
    <w:p>
      <w:pPr>
        <w:spacing w:before="0" w:after="0" w:line="259" w:lineRule="auto"/>
        <w:ind w:left="113"/>
      </w:pPr>
      <w:r>
        <w:rPr>
          <w:rFonts w:ascii="맑은 고딕" w:hAnsi="맑은 고딕" w:eastAsia="맑은 고딕"/>
          <w:b w:val="0"/>
          <w:i w:val="0"/>
          <w:sz w:val="18"/>
          <w:u w:val="none"/>
        </w:rPr>
        <w:t>③ The Dangers of Diving in Mexico</w:t>
      </w:r>
    </w:p>
    <w:p>
      <w:pPr>
        <w:spacing w:before="0" w:after="0" w:line="259" w:lineRule="auto"/>
        <w:ind w:left="113"/>
      </w:pPr>
      <w:r>
        <w:rPr>
          <w:rFonts w:ascii="맑은 고딕" w:hAnsi="맑은 고딕" w:eastAsia="맑은 고딕"/>
          <w:b w:val="0"/>
          <w:i w:val="0"/>
          <w:sz w:val="18"/>
          <w:u w:val="none"/>
        </w:rPr>
        <w:t>④ Artists Who Stopped Tourism</w:t>
      </w:r>
    </w:p>
    <w:p>
      <w:pPr>
        <w:spacing w:before="0" w:after="0" w:line="259" w:lineRule="auto"/>
        <w:ind w:left="113"/>
      </w:pPr>
      <w:r>
        <w:rPr>
          <w:rFonts w:ascii="맑은 고딕" w:hAnsi="맑은 고딕" w:eastAsia="맑은 고딕"/>
          <w:b w:val="0"/>
          <w:i w:val="0"/>
          <w:sz w:val="18"/>
          <w:u w:val="none"/>
        </w:rPr>
        <w:t>⑤ An Underwater Museum That Saves the Sea</w:t>
      </w:r>
    </w:p>
    <w:p>
      <w:pPr>
        <w:spacing w:before="0" w:after="0" w:line="259" w:lineRule="auto"/>
      </w:pPr>
    </w:p>
    <w:p>
      <w:pPr>
        <w:spacing w:before="0" w:after="40" w:line="259" w:lineRule="auto"/>
      </w:pPr>
    </w:p>
    <w:p>
      <w:pPr>
        <w:keepNext/>
        <w:spacing w:before="0" w:after="20" w:line="259" w:lineRule="auto"/>
        <w:ind w:left="0"/>
      </w:pPr>
      <w:r>
        <w:rPr>
          <w:rFonts w:ascii="맑은 고딕" w:hAnsi="맑은 고딕" w:eastAsia="맑은 고딕"/>
          <w:b/>
          <w:i w:val="0"/>
          <w:sz w:val="18"/>
          <w:u w:val="none"/>
        </w:rPr>
        <w:t>[7~10] 다음 글을 읽고 물음에 답하시오.</w:t>
      </w:r>
    </w:p>
    <w:p>
      <w:pPr>
        <w:spacing w:before="0" w:after="0" w:line="259" w:lineRule="auto"/>
        <w:ind w:left="0"/>
      </w:pPr>
      <w:r>
        <w:rPr>
          <w:rFonts w:ascii="맑은 고딕" w:hAnsi="맑은 고딕" w:eastAsia="맑은 고딕"/>
          <w:b w:val="0"/>
          <w:i w:val="0"/>
          <w:sz w:val="18"/>
          <w:u w:val="none"/>
        </w:rPr>
        <w:t>Singapore is hot throughout the year. Most buildings need air conditioning, (A)[which / that] uses a lot of energy and contributes to climate change. That's why architects in Singapore (B)[has / have] begun to design eco-friendly buildings that use less air conditioning but are still cool inside. For example, many buildings in Singapore are designed to have an open structure. This structure makes it possible (C)[for / of] outside air to move throughout a building.</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7. </w:t>
      </w:r>
      <w:r>
        <w:rPr>
          <w:rFonts w:ascii="맑은 고딕" w:hAnsi="맑은 고딕" w:eastAsia="맑은 고딕"/>
          <w:b w:val="0"/>
          <w:i w:val="0"/>
          <w:sz w:val="18"/>
          <w:u w:val="none"/>
        </w:rPr>
        <w:t xml:space="preserve">윗글의 (A), (B), (C)에서 어법상 알맞은 것끼리 짝지은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which — has — for</w:t>
      </w:r>
    </w:p>
    <w:p>
      <w:pPr>
        <w:spacing w:before="0" w:after="0" w:line="259" w:lineRule="auto"/>
        <w:ind w:left="113"/>
      </w:pPr>
      <w:r>
        <w:rPr>
          <w:rFonts w:ascii="맑은 고딕" w:hAnsi="맑은 고딕" w:eastAsia="맑은 고딕"/>
          <w:b w:val="0"/>
          <w:i w:val="0"/>
          <w:sz w:val="18"/>
          <w:u w:val="none"/>
        </w:rPr>
        <w:t>② which — have — for</w:t>
      </w:r>
    </w:p>
    <w:p>
      <w:pPr>
        <w:spacing w:before="0" w:after="0" w:line="259" w:lineRule="auto"/>
        <w:ind w:left="113"/>
      </w:pPr>
      <w:r>
        <w:rPr>
          <w:rFonts w:ascii="맑은 고딕" w:hAnsi="맑은 고딕" w:eastAsia="맑은 고딕"/>
          <w:b w:val="0"/>
          <w:i w:val="0"/>
          <w:sz w:val="18"/>
          <w:u w:val="none"/>
        </w:rPr>
        <w:t>③ which — have — of</w:t>
      </w:r>
    </w:p>
    <w:p>
      <w:pPr>
        <w:spacing w:before="0" w:after="0" w:line="259" w:lineRule="auto"/>
        <w:ind w:left="113"/>
      </w:pPr>
      <w:r>
        <w:rPr>
          <w:rFonts w:ascii="맑은 고딕" w:hAnsi="맑은 고딕" w:eastAsia="맑은 고딕"/>
          <w:b w:val="0"/>
          <w:i w:val="0"/>
          <w:sz w:val="18"/>
          <w:u w:val="none"/>
        </w:rPr>
        <w:t>④ that — has — of</w:t>
      </w:r>
    </w:p>
    <w:p>
      <w:pPr>
        <w:spacing w:before="0" w:after="0" w:line="259" w:lineRule="auto"/>
        <w:ind w:left="113"/>
      </w:pPr>
      <w:r>
        <w:rPr>
          <w:rFonts w:ascii="맑은 고딕" w:hAnsi="맑은 고딕" w:eastAsia="맑은 고딕"/>
          <w:b w:val="0"/>
          <w:i w:val="0"/>
          <w:sz w:val="18"/>
          <w:u w:val="none"/>
        </w:rPr>
        <w:t>⑤ that — have — for</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8. </w:t>
      </w:r>
      <w:r>
        <w:rPr>
          <w:rFonts w:ascii="맑은 고딕" w:hAnsi="맑은 고딕" w:eastAsia="맑은 고딕"/>
          <w:b w:val="0"/>
          <w:i w:val="0"/>
          <w:sz w:val="18"/>
          <w:u w:val="none"/>
        </w:rPr>
        <w:t xml:space="preserve">윗글의 밑줄 친 </w:t>
      </w:r>
      <w:r>
        <w:rPr>
          <w:rFonts w:ascii="맑은 고딕" w:hAnsi="맑은 고딕" w:eastAsia="맑은 고딕"/>
          <w:b w:val="0"/>
          <w:i w:val="0"/>
          <w:sz w:val="18"/>
          <w:u w:val="single"/>
        </w:rPr>
        <w:t>That's why</w:t>
      </w:r>
      <w:r>
        <w:rPr>
          <w:rFonts w:ascii="맑은 고딕" w:hAnsi="맑은 고딕" w:eastAsia="맑은 고딕"/>
          <w:b w:val="0"/>
          <w:i w:val="0"/>
          <w:sz w:val="18"/>
          <w:u w:val="none"/>
        </w:rPr>
        <w:t xml:space="preserve"> 문장과 의미가 같은 것은?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single"/>
        </w:rPr>
        <w:t>That's why</w:t>
      </w:r>
      <w:r>
        <w:rPr>
          <w:rFonts w:ascii="맑은 고딕" w:hAnsi="맑은 고딕" w:eastAsia="맑은 고딕"/>
          <w:b w:val="0"/>
          <w:i w:val="0"/>
          <w:sz w:val="18"/>
          <w:u w:val="none"/>
        </w:rPr>
        <w:t xml:space="preserve"> architects in Singapore have begun to design eco-friendly buildings ...</w:t>
      </w:r>
    </w:p>
    <w:p>
      <w:pPr>
        <w:spacing w:before="0" w:after="0" w:line="259" w:lineRule="auto"/>
        <w:ind w:left="113"/>
      </w:pPr>
      <w:r>
        <w:rPr>
          <w:rFonts w:ascii="맑은 고딕" w:hAnsi="맑은 고딕" w:eastAsia="맑은 고딕"/>
          <w:b w:val="0"/>
          <w:i w:val="0"/>
          <w:sz w:val="18"/>
          <w:u w:val="none"/>
        </w:rPr>
        <w:t>① That's the reason why architects have begun to design ...</w:t>
      </w:r>
    </w:p>
    <w:p>
      <w:pPr>
        <w:spacing w:before="0" w:after="0" w:line="259" w:lineRule="auto"/>
        <w:ind w:left="113"/>
      </w:pPr>
      <w:r>
        <w:rPr>
          <w:rFonts w:ascii="맑은 고딕" w:hAnsi="맑은 고딕" w:eastAsia="맑은 고딕"/>
          <w:b w:val="0"/>
          <w:i w:val="0"/>
          <w:sz w:val="18"/>
          <w:u w:val="none"/>
        </w:rPr>
        <w:t>② That's the reason which architects have begun to design ...</w:t>
      </w:r>
    </w:p>
    <w:p>
      <w:pPr>
        <w:spacing w:before="0" w:after="0" w:line="259" w:lineRule="auto"/>
        <w:ind w:left="113"/>
      </w:pPr>
      <w:r>
        <w:rPr>
          <w:rFonts w:ascii="맑은 고딕" w:hAnsi="맑은 고딕" w:eastAsia="맑은 고딕"/>
          <w:b w:val="0"/>
          <w:i w:val="0"/>
          <w:sz w:val="18"/>
          <w:u w:val="none"/>
        </w:rPr>
        <w:t>③ That's the way how architects have begun to design ...</w:t>
      </w:r>
    </w:p>
    <w:p>
      <w:pPr>
        <w:spacing w:before="0" w:after="0" w:line="259" w:lineRule="auto"/>
        <w:ind w:left="113"/>
      </w:pPr>
      <w:r>
        <w:rPr>
          <w:rFonts w:ascii="맑은 고딕" w:hAnsi="맑은 고딕" w:eastAsia="맑은 고딕"/>
          <w:b w:val="0"/>
          <w:i w:val="0"/>
          <w:sz w:val="18"/>
          <w:u w:val="none"/>
        </w:rPr>
        <w:t>④ That's because architects have begun to design ...</w:t>
      </w:r>
    </w:p>
    <w:p>
      <w:pPr>
        <w:spacing w:before="0" w:after="0" w:line="259" w:lineRule="auto"/>
        <w:ind w:left="113"/>
      </w:pPr>
      <w:r>
        <w:rPr>
          <w:rFonts w:ascii="맑은 고딕" w:hAnsi="맑은 고딕" w:eastAsia="맑은 고딕"/>
          <w:b w:val="0"/>
          <w:i w:val="0"/>
          <w:sz w:val="18"/>
          <w:u w:val="none"/>
        </w:rPr>
        <w:t>⑤ That's for which architects have begun to design ...</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9. </w:t>
      </w:r>
      <w:r>
        <w:rPr>
          <w:rFonts w:ascii="맑은 고딕" w:hAnsi="맑은 고딕" w:eastAsia="맑은 고딕"/>
          <w:b w:val="0"/>
          <w:i w:val="0"/>
          <w:sz w:val="18"/>
          <w:u w:val="none"/>
        </w:rPr>
        <w:t xml:space="preserve">글의 흐름으로 보아 주어진 문장이 들어가기에 가장 알맞은 곳은?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i w:val="0"/>
          <w:sz w:val="18"/>
          <w:u w:val="none"/>
        </w:rPr>
        <w:t>This natural air flow is how these buildings stay cool.</w:t>
      </w:r>
      <w:r>
        <w:br/>
      </w:r>
      <w:r>
        <w:br/>
      </w:r>
      <w:r>
        <w:rPr>
          <w:rFonts w:ascii="맑은 고딕" w:hAnsi="맑은 고딕" w:eastAsia="맑은 고딕"/>
          <w:b w:val="0"/>
          <w:i w:val="0"/>
          <w:sz w:val="18"/>
          <w:u w:val="none"/>
        </w:rPr>
        <w:t>Singapore is hot throughout the year. ( ① ) Most buildings need air conditioning. ( ② ) That's why architects have begun to design eco-friendly buildings. ( ③ ) For example, many buildings are designed to have an open structure. ( ④ ) This structure makes it possible for outside air to move throughout a building. ( ⑤ )</w:t>
      </w:r>
    </w:p>
    <w:p>
      <w:pPr>
        <w:spacing w:before="0" w:after="20" w:line="259" w:lineRule="auto"/>
        <w:ind w:left="113"/>
      </w:pPr>
      <w:r>
        <w:rPr>
          <w:rFonts w:ascii="맑은 고딕" w:hAnsi="맑은 고딕" w:eastAsia="맑은 고딕"/>
          <w:b w:val="0"/>
          <w:i w:val="0"/>
          <w:sz w:val="18"/>
          <w:u w:val="none"/>
        </w:rPr>
        <w:t>① ①</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②</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③</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④</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⑤</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10. </w:t>
      </w:r>
      <w:r>
        <w:rPr>
          <w:rFonts w:ascii="맑은 고딕" w:hAnsi="맑은 고딕" w:eastAsia="맑은 고딕"/>
          <w:b w:val="0"/>
          <w:i w:val="0"/>
          <w:sz w:val="18"/>
          <w:u w:val="none"/>
        </w:rPr>
        <w:t xml:space="preserve">다음 글에서 전체 흐름과 관계 </w:t>
      </w:r>
      <w:r>
        <w:rPr>
          <w:rFonts w:ascii="맑은 고딕" w:hAnsi="맑은 고딕" w:eastAsia="맑은 고딕"/>
          <w:b w:val="0"/>
          <w:i w:val="0"/>
          <w:sz w:val="18"/>
          <w:u w:val="single"/>
        </w:rPr>
        <w:t>없는</w:t>
      </w:r>
      <w:r>
        <w:rPr>
          <w:rFonts w:ascii="맑은 고딕" w:hAnsi="맑은 고딕" w:eastAsia="맑은 고딕"/>
          <w:b w:val="0"/>
          <w:i w:val="0"/>
          <w:sz w:val="18"/>
          <w:u w:val="none"/>
        </w:rPr>
        <w:t xml:space="preserve"> 문장은?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val="0"/>
          <w:i w:val="0"/>
          <w:sz w:val="18"/>
          <w:u w:val="none"/>
        </w:rPr>
        <w:t>Singapore is hot throughout the year. ① Most buildings need air conditioning, which uses a lot of energy. ② Architects have begun to design buildings that use less air conditioning. ③ Many buildings are designed to have an open structure. ④ Singapore is also famous for its delicious street food. ⑤ This structure makes it possible for outside air to move throughout a building.</w:t>
      </w:r>
    </w:p>
    <w:p>
      <w:pPr>
        <w:spacing w:before="0" w:after="20" w:line="259" w:lineRule="auto"/>
        <w:ind w:left="113"/>
      </w:pPr>
      <w:r>
        <w:rPr>
          <w:rFonts w:ascii="맑은 고딕" w:hAnsi="맑은 고딕" w:eastAsia="맑은 고딕"/>
          <w:b w:val="0"/>
          <w:i w:val="0"/>
          <w:sz w:val="18"/>
          <w:u w:val="none"/>
        </w:rPr>
        <w:t>① ①</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②</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③</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④</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⑤</w:t>
      </w:r>
    </w:p>
    <w:p>
      <w:pPr>
        <w:spacing w:before="0" w:after="40" w:line="259" w:lineRule="auto"/>
      </w:pPr>
    </w:p>
    <w:p>
      <w:pPr>
        <w:keepNext/>
        <w:spacing w:before="0" w:after="20" w:line="259" w:lineRule="auto"/>
        <w:ind w:left="0"/>
      </w:pPr>
      <w:r>
        <w:rPr>
          <w:rFonts w:ascii="맑은 고딕" w:hAnsi="맑은 고딕" w:eastAsia="맑은 고딕"/>
          <w:b/>
          <w:i w:val="0"/>
          <w:sz w:val="18"/>
          <w:u w:val="none"/>
        </w:rPr>
        <w:t>[11~14] 다음 글을 읽고 물음에 답하시오.</w:t>
      </w:r>
    </w:p>
    <w:p>
      <w:pPr>
        <w:spacing w:before="0" w:after="0" w:line="259" w:lineRule="auto"/>
        <w:ind w:left="0"/>
      </w:pPr>
      <w:r>
        <w:rPr>
          <w:rFonts w:ascii="맑은 고딕" w:hAnsi="맑은 고딕" w:eastAsia="맑은 고딕"/>
          <w:b w:val="0"/>
          <w:i w:val="0"/>
          <w:sz w:val="18"/>
          <w:u w:val="none"/>
        </w:rPr>
        <w:t xml:space="preserve">In addition to making open structures, architects add large gardens. This greenery provides shade and protects parts of the building from direct sunlight, which keeps the building cooler. Eco-friendly buildings like these not only help protect the environment, but also provide people with a good quality of life. </w:t>
      </w:r>
      <w:r>
        <w:rPr>
          <w:rFonts w:ascii="맑은 고딕" w:hAnsi="맑은 고딕" w:eastAsia="맑은 고딕"/>
          <w:b/>
          <w:i w:val="0"/>
          <w:sz w:val="18"/>
          <w:u w:val="none"/>
        </w:rPr>
        <w:t>ⓐThose</w:t>
      </w:r>
      <w:r>
        <w:rPr>
          <w:rFonts w:ascii="맑은 고딕" w:hAnsi="맑은 고딕" w:eastAsia="맑은 고딕"/>
          <w:b w:val="0"/>
          <w:i w:val="0"/>
          <w:sz w:val="18"/>
          <w:u w:val="none"/>
        </w:rPr>
        <w:t xml:space="preserve"> are the goals of this new style of architecture. Hopefully, architects will keep coming up with new eco-friendly ideas.</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11. </w:t>
      </w:r>
      <w:r>
        <w:rPr>
          <w:rFonts w:ascii="맑은 고딕" w:hAnsi="맑은 고딕" w:eastAsia="맑은 고딕"/>
          <w:b w:val="0"/>
          <w:i w:val="0"/>
          <w:sz w:val="18"/>
          <w:u w:val="none"/>
        </w:rPr>
        <w:t xml:space="preserve">윗글의 밑줄 친 문장과 의미가 같도록 바꿔 쓴 것으로 알맞은 것은?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 xml:space="preserve">Eco-friendly buildings like these </w:t>
      </w:r>
      <w:r>
        <w:rPr>
          <w:rFonts w:ascii="맑은 고딕" w:hAnsi="맑은 고딕" w:eastAsia="맑은 고딕"/>
          <w:b w:val="0"/>
          <w:i w:val="0"/>
          <w:sz w:val="18"/>
          <w:u w:val="single"/>
        </w:rPr>
        <w:t>not only help protect the environment, but also provide people with a good quality of life</w:t>
      </w:r>
      <w:r>
        <w:rPr>
          <w:rFonts w:ascii="맑은 고딕" w:hAnsi="맑은 고딕" w:eastAsia="맑은 고딕"/>
          <w:b w:val="0"/>
          <w:i w:val="0"/>
          <w:sz w:val="18"/>
          <w:u w:val="none"/>
        </w:rPr>
        <w:t>.</w:t>
      </w:r>
    </w:p>
    <w:p>
      <w:pPr>
        <w:spacing w:before="0" w:after="0" w:line="259" w:lineRule="auto"/>
        <w:ind w:left="113"/>
      </w:pPr>
      <w:r>
        <w:rPr>
          <w:rFonts w:ascii="맑은 고딕" w:hAnsi="맑은 고딕" w:eastAsia="맑은 고딕"/>
          <w:b w:val="0"/>
          <w:i w:val="0"/>
          <w:sz w:val="18"/>
          <w:u w:val="none"/>
        </w:rPr>
        <w:t>① ... provide people with a good quality of life as well as help protect the environment.</w:t>
      </w:r>
    </w:p>
    <w:p>
      <w:pPr>
        <w:spacing w:before="0" w:after="0" w:line="259" w:lineRule="auto"/>
        <w:ind w:left="113"/>
      </w:pPr>
      <w:r>
        <w:rPr>
          <w:rFonts w:ascii="맑은 고딕" w:hAnsi="맑은 고딕" w:eastAsia="맑은 고딕"/>
          <w:b w:val="0"/>
          <w:i w:val="0"/>
          <w:sz w:val="18"/>
          <w:u w:val="none"/>
        </w:rPr>
        <w:t>② ... help protect the environment as well as provide people with a good quality of life.</w:t>
      </w:r>
    </w:p>
    <w:p>
      <w:pPr>
        <w:spacing w:before="0" w:after="0" w:line="259" w:lineRule="auto"/>
        <w:ind w:left="113"/>
      </w:pPr>
      <w:r>
        <w:rPr>
          <w:rFonts w:ascii="맑은 고딕" w:hAnsi="맑은 고딕" w:eastAsia="맑은 고딕"/>
          <w:b w:val="0"/>
          <w:i w:val="0"/>
          <w:sz w:val="18"/>
          <w:u w:val="none"/>
        </w:rPr>
        <w:t>③ ... provide people to a good quality of life as well as help protect the environment.</w:t>
      </w:r>
    </w:p>
    <w:p>
      <w:pPr>
        <w:spacing w:before="0" w:after="0" w:line="259" w:lineRule="auto"/>
        <w:ind w:left="113"/>
      </w:pPr>
      <w:r>
        <w:rPr>
          <w:rFonts w:ascii="맑은 고딕" w:hAnsi="맑은 고딕" w:eastAsia="맑은 고딕"/>
          <w:b w:val="0"/>
          <w:i w:val="0"/>
          <w:sz w:val="18"/>
          <w:u w:val="none"/>
        </w:rPr>
        <w:t>④ ... provide a good quality of life with people as well as help protect the environment.</w:t>
      </w:r>
    </w:p>
    <w:p>
      <w:pPr>
        <w:spacing w:before="0" w:after="0" w:line="259" w:lineRule="auto"/>
        <w:ind w:left="113"/>
      </w:pPr>
      <w:r>
        <w:rPr>
          <w:rFonts w:ascii="맑은 고딕" w:hAnsi="맑은 고딕" w:eastAsia="맑은 고딕"/>
          <w:b w:val="0"/>
          <w:i w:val="0"/>
          <w:sz w:val="18"/>
          <w:u w:val="none"/>
        </w:rPr>
        <w:t>⑤ ... both help protect the environment or provide people with a good quality of life.</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12. </w:t>
      </w:r>
      <w:r>
        <w:rPr>
          <w:rFonts w:ascii="맑은 고딕" w:hAnsi="맑은 고딕" w:eastAsia="맑은 고딕"/>
          <w:b w:val="0"/>
          <w:i w:val="0"/>
          <w:sz w:val="18"/>
          <w:u w:val="none"/>
        </w:rPr>
        <w:t xml:space="preserve">윗글의 밑줄 친 ⓐThose가 가리키는 것으로 가장 알맞은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large gardens and open structures</w:t>
      </w:r>
    </w:p>
    <w:p>
      <w:pPr>
        <w:spacing w:before="0" w:after="0" w:line="259" w:lineRule="auto"/>
        <w:ind w:left="113"/>
      </w:pPr>
      <w:r>
        <w:rPr>
          <w:rFonts w:ascii="맑은 고딕" w:hAnsi="맑은 고딕" w:eastAsia="맑은 고딕"/>
          <w:b w:val="0"/>
          <w:i w:val="0"/>
          <w:sz w:val="18"/>
          <w:u w:val="none"/>
        </w:rPr>
        <w:t>② shade and direct sunlight</w:t>
      </w:r>
    </w:p>
    <w:p>
      <w:pPr>
        <w:spacing w:before="0" w:after="0" w:line="259" w:lineRule="auto"/>
        <w:ind w:left="113"/>
      </w:pPr>
      <w:r>
        <w:rPr>
          <w:rFonts w:ascii="맑은 고딕" w:hAnsi="맑은 고딕" w:eastAsia="맑은 고딕"/>
          <w:b w:val="0"/>
          <w:i w:val="0"/>
          <w:sz w:val="18"/>
          <w:u w:val="none"/>
        </w:rPr>
        <w:t>③ protecting the environment and providing a good quality of life</w:t>
      </w:r>
    </w:p>
    <w:p>
      <w:pPr>
        <w:spacing w:before="0" w:after="0" w:line="259" w:lineRule="auto"/>
        <w:ind w:left="113"/>
      </w:pPr>
      <w:r>
        <w:rPr>
          <w:rFonts w:ascii="맑은 고딕" w:hAnsi="맑은 고딕" w:eastAsia="맑은 고딕"/>
          <w:b w:val="0"/>
          <w:i w:val="0"/>
          <w:sz w:val="18"/>
          <w:u w:val="none"/>
        </w:rPr>
        <w:t>④ new eco-friendly ideas</w:t>
      </w:r>
    </w:p>
    <w:p>
      <w:pPr>
        <w:spacing w:before="0" w:after="0" w:line="259" w:lineRule="auto"/>
        <w:ind w:left="113"/>
      </w:pPr>
      <w:r>
        <w:rPr>
          <w:rFonts w:ascii="맑은 고딕" w:hAnsi="맑은 고딕" w:eastAsia="맑은 고딕"/>
          <w:b w:val="0"/>
          <w:i w:val="0"/>
          <w:sz w:val="18"/>
          <w:u w:val="none"/>
        </w:rPr>
        <w:t>⑤ architects in Singapore</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13. </w:t>
      </w:r>
      <w:r>
        <w:rPr>
          <w:rFonts w:ascii="맑은 고딕" w:hAnsi="맑은 고딕" w:eastAsia="맑은 고딕"/>
          <w:b w:val="0"/>
          <w:i w:val="0"/>
          <w:sz w:val="18"/>
          <w:u w:val="none"/>
        </w:rPr>
        <w:t xml:space="preserve">주어진 문장 다음에 이어질 글의 순서로 가장 알맞은 것은?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val="0"/>
          <w:i w:val="0"/>
          <w:sz w:val="18"/>
          <w:u w:val="none"/>
        </w:rPr>
        <w:t>In addition to making open structures, architects add large gardens.</w:t>
      </w:r>
      <w:r>
        <w:br/>
      </w:r>
      <w:r>
        <w:rPr>
          <w:rFonts w:ascii="맑은 고딕" w:hAnsi="맑은 고딕" w:eastAsia="맑은 고딕"/>
          <w:b w:val="0"/>
          <w:i w:val="0"/>
          <w:sz w:val="18"/>
          <w:u w:val="none"/>
        </w:rPr>
        <w:t>(A) Eco-friendly buildings like these not only help protect the environment, but also provide people with a good quality of life.</w:t>
      </w:r>
      <w:r>
        <w:br/>
      </w:r>
      <w:r>
        <w:rPr>
          <w:rFonts w:ascii="맑은 고딕" w:hAnsi="맑은 고딕" w:eastAsia="맑은 고딕"/>
          <w:b w:val="0"/>
          <w:i w:val="0"/>
          <w:sz w:val="18"/>
          <w:u w:val="none"/>
        </w:rPr>
        <w:t>(B) Those are the goals of this new style of architecture.</w:t>
      </w:r>
      <w:r>
        <w:br/>
      </w:r>
      <w:r>
        <w:rPr>
          <w:rFonts w:ascii="맑은 고딕" w:hAnsi="맑은 고딕" w:eastAsia="맑은 고딕"/>
          <w:b w:val="0"/>
          <w:i w:val="0"/>
          <w:sz w:val="18"/>
          <w:u w:val="none"/>
        </w:rPr>
        <w:t>(C) This greenery provides shade and protects parts of the building from direct sunlight, which keeps the building cooler.</w:t>
      </w:r>
    </w:p>
    <w:p>
      <w:pPr>
        <w:spacing w:before="0" w:after="0" w:line="259" w:lineRule="auto"/>
        <w:ind w:left="113"/>
      </w:pPr>
      <w:r>
        <w:rPr>
          <w:rFonts w:ascii="맑은 고딕" w:hAnsi="맑은 고딕" w:eastAsia="맑은 고딕"/>
          <w:b w:val="0"/>
          <w:i w:val="0"/>
          <w:sz w:val="18"/>
          <w:u w:val="none"/>
        </w:rPr>
        <w:t>① (A) — (C) — (B)</w:t>
      </w:r>
    </w:p>
    <w:p>
      <w:pPr>
        <w:spacing w:before="0" w:after="0" w:line="259" w:lineRule="auto"/>
        <w:ind w:left="113"/>
      </w:pPr>
      <w:r>
        <w:rPr>
          <w:rFonts w:ascii="맑은 고딕" w:hAnsi="맑은 고딕" w:eastAsia="맑은 고딕"/>
          <w:b w:val="0"/>
          <w:i w:val="0"/>
          <w:sz w:val="18"/>
          <w:u w:val="none"/>
        </w:rPr>
        <w:t>② (B) — (A) — (C)</w:t>
      </w:r>
    </w:p>
    <w:p>
      <w:pPr>
        <w:spacing w:before="0" w:after="0" w:line="259" w:lineRule="auto"/>
        <w:ind w:left="113"/>
      </w:pPr>
      <w:r>
        <w:rPr>
          <w:rFonts w:ascii="맑은 고딕" w:hAnsi="맑은 고딕" w:eastAsia="맑은 고딕"/>
          <w:b w:val="0"/>
          <w:i w:val="0"/>
          <w:sz w:val="18"/>
          <w:u w:val="none"/>
        </w:rPr>
        <w:t>③ (B) — (C) — (A)</w:t>
      </w:r>
    </w:p>
    <w:p>
      <w:pPr>
        <w:spacing w:before="0" w:after="0" w:line="259" w:lineRule="auto"/>
        <w:ind w:left="113"/>
      </w:pPr>
      <w:r>
        <w:rPr>
          <w:rFonts w:ascii="맑은 고딕" w:hAnsi="맑은 고딕" w:eastAsia="맑은 고딕"/>
          <w:b w:val="0"/>
          <w:i w:val="0"/>
          <w:sz w:val="18"/>
          <w:u w:val="none"/>
        </w:rPr>
        <w:t>④ (C) — (A) — (B)</w:t>
      </w:r>
    </w:p>
    <w:p>
      <w:pPr>
        <w:spacing w:before="0" w:after="0" w:line="259" w:lineRule="auto"/>
        <w:ind w:left="113"/>
      </w:pPr>
      <w:r>
        <w:rPr>
          <w:rFonts w:ascii="맑은 고딕" w:hAnsi="맑은 고딕" w:eastAsia="맑은 고딕"/>
          <w:b w:val="0"/>
          <w:i w:val="0"/>
          <w:sz w:val="18"/>
          <w:u w:val="none"/>
        </w:rPr>
        <w:t>⑤ (C) — (B) — (A)</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14. </w:t>
      </w:r>
      <w:r>
        <w:rPr>
          <w:rFonts w:ascii="맑은 고딕" w:hAnsi="맑은 고딕" w:eastAsia="맑은 고딕"/>
          <w:b w:val="0"/>
          <w:i w:val="0"/>
          <w:sz w:val="18"/>
          <w:u w:val="none"/>
        </w:rPr>
        <w:t xml:space="preserve">윗글의 요지로 가장 알맞은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정원이 있는 건물은 관리 비용이 많이 든다.</w:t>
      </w:r>
    </w:p>
    <w:p>
      <w:pPr>
        <w:spacing w:before="0" w:after="0" w:line="259" w:lineRule="auto"/>
        <w:ind w:left="113"/>
      </w:pPr>
      <w:r>
        <w:rPr>
          <w:rFonts w:ascii="맑은 고딕" w:hAnsi="맑은 고딕" w:eastAsia="맑은 고딕"/>
          <w:b w:val="0"/>
          <w:i w:val="0"/>
          <w:sz w:val="18"/>
          <w:u w:val="none"/>
        </w:rPr>
        <w:t>② 친환경 건물은 환경을 보호하고 사람들의 삶의 질도 높인다.</w:t>
      </w:r>
    </w:p>
    <w:p>
      <w:pPr>
        <w:spacing w:before="0" w:after="0" w:line="259" w:lineRule="auto"/>
        <w:ind w:left="113"/>
      </w:pPr>
      <w:r>
        <w:rPr>
          <w:rFonts w:ascii="맑은 고딕" w:hAnsi="맑은 고딕" w:eastAsia="맑은 고딕"/>
          <w:b w:val="0"/>
          <w:i w:val="0"/>
          <w:sz w:val="18"/>
          <w:u w:val="none"/>
        </w:rPr>
        <w:t>③ 직사광선은 건물을 더 시원하게 만든다.</w:t>
      </w:r>
    </w:p>
    <w:p>
      <w:pPr>
        <w:spacing w:before="0" w:after="0" w:line="259" w:lineRule="auto"/>
        <w:ind w:left="113"/>
      </w:pPr>
      <w:r>
        <w:rPr>
          <w:rFonts w:ascii="맑은 고딕" w:hAnsi="맑은 고딕" w:eastAsia="맑은 고딕"/>
          <w:b w:val="0"/>
          <w:i w:val="0"/>
          <w:sz w:val="18"/>
          <w:u w:val="none"/>
        </w:rPr>
        <w:t>④ 건축가들은 더 이상 새로운 아이디어가 필요 없다.</w:t>
      </w:r>
    </w:p>
    <w:p>
      <w:pPr>
        <w:spacing w:before="0" w:after="0" w:line="259" w:lineRule="auto"/>
        <w:ind w:left="113"/>
      </w:pPr>
      <w:r>
        <w:rPr>
          <w:rFonts w:ascii="맑은 고딕" w:hAnsi="맑은 고딕" w:eastAsia="맑은 고딕"/>
          <w:b w:val="0"/>
          <w:i w:val="0"/>
          <w:sz w:val="18"/>
          <w:u w:val="none"/>
        </w:rPr>
        <w:t>⑤ 개방형 구조보다 정원이 더 중요하다.</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[15~20] 본문 전체</w:t>
      </w:r>
    </w:p>
    <w:p>
      <w:pPr>
        <w:keepNext/>
        <w:spacing w:before="0" w:after="20" w:line="259" w:lineRule="auto"/>
      </w:pPr>
      <w:r>
        <w:rPr>
          <w:rFonts w:ascii="맑은 고딕" w:hAnsi="맑은 고딕" w:eastAsia="맑은 고딕"/>
          <w:b/>
          <w:i w:val="0"/>
          <w:sz w:val="18"/>
          <w:u w:val="none"/>
        </w:rPr>
        <w:t xml:space="preserve">15. </w:t>
      </w:r>
      <w:r>
        <w:rPr>
          <w:rFonts w:ascii="맑은 고딕" w:hAnsi="맑은 고딕" w:eastAsia="맑은 고딕"/>
          <w:b w:val="0"/>
          <w:i w:val="0"/>
          <w:sz w:val="18"/>
          <w:u w:val="none"/>
        </w:rPr>
        <w:t xml:space="preserve">우리말과 같도록 &lt;보기&gt;의 단어를 모두 한 번씩 배열할 때 </w:t>
      </w:r>
      <w:r>
        <w:rPr>
          <w:rFonts w:ascii="맑은 고딕" w:hAnsi="맑은 고딕" w:eastAsia="맑은 고딕"/>
          <w:b/>
          <w:i w:val="0"/>
          <w:sz w:val="18"/>
          <w:u w:val="none"/>
        </w:rPr>
        <w:t>네 번째</w:t>
      </w:r>
      <w:r>
        <w:rPr>
          <w:rFonts w:ascii="맑은 고딕" w:hAnsi="맑은 고딕" w:eastAsia="맑은 고딕"/>
          <w:b w:val="0"/>
          <w:i w:val="0"/>
          <w:sz w:val="18"/>
          <w:u w:val="none"/>
        </w:rPr>
        <w:t xml:space="preserve">로 오는 단어는? (함정어 1개 제외)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이 구조는 바깥 공기가 건물 구석구석까지 이동하는 것을 가능하게 한다.</w:t>
      </w:r>
      <w:r>
        <w:br/>
      </w:r>
      <w:r>
        <w:rPr>
          <w:rFonts w:ascii="맑은 고딕" w:hAnsi="맑은 고딕" w:eastAsia="맑은 고딕"/>
          <w:b w:val="0"/>
          <w:i w:val="0"/>
          <w:sz w:val="18"/>
          <w:u w:val="none"/>
        </w:rPr>
        <w:t xml:space="preserve">〈보기〉 </w:t>
      </w:r>
      <w:r>
        <w:rPr>
          <w:rFonts w:ascii="맑은 고딕" w:hAnsi="맑은 고딕" w:eastAsia="맑은 고딕"/>
          <w:b w:val="0"/>
          <w:i w:val="0"/>
          <w:sz w:val="18"/>
          <w:u w:val="none"/>
        </w:rPr>
        <w:t>( for / it / to move / possible / throughout a building / this structure / outside air / possibly / makes )</w:t>
      </w:r>
    </w:p>
    <w:p>
      <w:pPr>
        <w:spacing w:before="0" w:after="20" w:line="259" w:lineRule="auto"/>
        <w:ind w:left="113"/>
      </w:pPr>
      <w:r>
        <w:rPr>
          <w:rFonts w:ascii="맑은 고딕" w:hAnsi="맑은 고딕" w:eastAsia="맑은 고딕"/>
          <w:b w:val="0"/>
          <w:i w:val="0"/>
          <w:sz w:val="18"/>
          <w:u w:val="none"/>
        </w:rPr>
        <w:t>① makes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it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possible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for</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to move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16. </w:t>
      </w:r>
      <w:r>
        <w:rPr>
          <w:rFonts w:ascii="맑은 고딕" w:hAnsi="맑은 고딕" w:eastAsia="맑은 고딕"/>
          <w:b w:val="0"/>
          <w:i w:val="0"/>
          <w:sz w:val="18"/>
          <w:u w:val="none"/>
        </w:rPr>
        <w:t xml:space="preserve">본문을 읽고 답할 수 </w:t>
      </w:r>
      <w:r>
        <w:rPr>
          <w:rFonts w:ascii="맑은 고딕" w:hAnsi="맑은 고딕" w:eastAsia="맑은 고딕"/>
          <w:b w:val="0"/>
          <w:i w:val="0"/>
          <w:sz w:val="18"/>
          <w:u w:val="single"/>
        </w:rPr>
        <w:t>없는</w:t>
      </w:r>
      <w:r>
        <w:rPr>
          <w:rFonts w:ascii="맑은 고딕" w:hAnsi="맑은 고딕" w:eastAsia="맑은 고딕"/>
          <w:b w:val="0"/>
          <w:i w:val="0"/>
          <w:sz w:val="18"/>
          <w:u w:val="none"/>
        </w:rPr>
        <w:t xml:space="preserve"> 질문은?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Who is Rosa Allison?</w:t>
      </w:r>
    </w:p>
    <w:p>
      <w:pPr>
        <w:spacing w:before="0" w:after="0" w:line="259" w:lineRule="auto"/>
        <w:ind w:left="113"/>
      </w:pPr>
      <w:r>
        <w:rPr>
          <w:rFonts w:ascii="맑은 고딕" w:hAnsi="맑은 고딕" w:eastAsia="맑은 고딕"/>
          <w:b w:val="0"/>
          <w:i w:val="0"/>
          <w:sz w:val="18"/>
          <w:u w:val="none"/>
        </w:rPr>
        <w:t>② How many statues does the underwater museum contain?</w:t>
      </w:r>
    </w:p>
    <w:p>
      <w:pPr>
        <w:spacing w:before="0" w:after="0" w:line="259" w:lineRule="auto"/>
        <w:ind w:left="113"/>
      </w:pPr>
      <w:r>
        <w:rPr>
          <w:rFonts w:ascii="맑은 고딕" w:hAnsi="맑은 고딕" w:eastAsia="맑은 고딕"/>
          <w:b w:val="0"/>
          <w:i w:val="0"/>
          <w:sz w:val="18"/>
          <w:u w:val="none"/>
        </w:rPr>
        <w:t>③ Why do most buildings in Singapore need air conditioning?</w:t>
      </w:r>
    </w:p>
    <w:p>
      <w:pPr>
        <w:spacing w:before="0" w:after="0" w:line="259" w:lineRule="auto"/>
        <w:ind w:left="113"/>
      </w:pPr>
      <w:r>
        <w:rPr>
          <w:rFonts w:ascii="맑은 고딕" w:hAnsi="맑은 고딕" w:eastAsia="맑은 고딕"/>
          <w:b w:val="0"/>
          <w:i w:val="0"/>
          <w:sz w:val="18"/>
          <w:u w:val="none"/>
        </w:rPr>
        <w:t>④ How much does it cost to visit the underwater museum?</w:t>
      </w:r>
    </w:p>
    <w:p>
      <w:pPr>
        <w:spacing w:before="0" w:after="0" w:line="259" w:lineRule="auto"/>
        <w:ind w:left="113"/>
      </w:pPr>
      <w:r>
        <w:rPr>
          <w:rFonts w:ascii="맑은 고딕" w:hAnsi="맑은 고딕" w:eastAsia="맑은 고딕"/>
          <w:b w:val="0"/>
          <w:i w:val="0"/>
          <w:sz w:val="18"/>
          <w:u w:val="none"/>
        </w:rPr>
        <w:t>⑤ What does the greenery protect parts of the building from?</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17. </w:t>
      </w:r>
      <w:r>
        <w:rPr>
          <w:rFonts w:ascii="맑은 고딕" w:hAnsi="맑은 고딕" w:eastAsia="맑은 고딕"/>
          <w:b w:val="0"/>
          <w:i w:val="0"/>
          <w:sz w:val="18"/>
          <w:u w:val="none"/>
        </w:rPr>
        <w:t xml:space="preserve">본문을 읽고 학생들이 나눈 대화 중 내용을 바르게 이해한 학생은? </w:t>
      </w:r>
      <w:r>
        <w:rPr>
          <w:rFonts w:ascii="맑은 고딕" w:hAnsi="맑은 고딕" w:eastAsia="맑은 고딕"/>
          <w:b w:val="0"/>
          <w:i w:val="0"/>
          <w:sz w:val="18"/>
          <w:u w:val="none"/>
        </w:rPr>
        <w:t>(4점)</w:t>
      </w:r>
    </w:p>
    <w:p>
      <w:pPr>
        <w:spacing w:before="0" w:after="0" w:line="259" w:lineRule="auto"/>
        <w:ind w:left="113"/>
      </w:pPr>
      <w:r>
        <w:rPr>
          <w:rFonts w:ascii="맑은 고딕" w:hAnsi="맑은 고딕" w:eastAsia="맑은 고딕"/>
          <w:b w:val="0"/>
          <w:i w:val="0"/>
          <w:sz w:val="18"/>
          <w:u w:val="none"/>
        </w:rPr>
        <w:t>① Jiwon: The artists wanted tourists to stop looking at sea life.</w:t>
      </w:r>
    </w:p>
    <w:p>
      <w:pPr>
        <w:spacing w:before="0" w:after="0" w:line="259" w:lineRule="auto"/>
        <w:ind w:left="113"/>
      </w:pPr>
      <w:r>
        <w:rPr>
          <w:rFonts w:ascii="맑은 고딕" w:hAnsi="맑은 고딕" w:eastAsia="맑은 고딕"/>
          <w:b w:val="0"/>
          <w:i w:val="0"/>
          <w:sz w:val="18"/>
          <w:u w:val="none"/>
        </w:rPr>
        <w:t>② Hana: Singapore's eco-friendly buildings use more air conditioning to stay cool.</w:t>
      </w:r>
    </w:p>
    <w:p>
      <w:pPr>
        <w:spacing w:before="0" w:after="0" w:line="259" w:lineRule="auto"/>
        <w:ind w:left="113"/>
      </w:pPr>
      <w:r>
        <w:rPr>
          <w:rFonts w:ascii="맑은 고딕" w:hAnsi="맑은 고딕" w:eastAsia="맑은 고딕"/>
          <w:b w:val="0"/>
          <w:i w:val="0"/>
          <w:sz w:val="18"/>
          <w:u w:val="none"/>
        </w:rPr>
        <w:t>③ Doyun: The gardens in Singapore were added instead of open structures.</w:t>
      </w:r>
    </w:p>
    <w:p>
      <w:pPr>
        <w:spacing w:before="0" w:after="0" w:line="259" w:lineRule="auto"/>
        <w:ind w:left="113"/>
      </w:pPr>
      <w:r>
        <w:rPr>
          <w:rFonts w:ascii="맑은 고딕" w:hAnsi="맑은 고딕" w:eastAsia="맑은 고딕"/>
          <w:b w:val="0"/>
          <w:i w:val="0"/>
          <w:sz w:val="18"/>
          <w:u w:val="none"/>
        </w:rPr>
        <w:t>④ Yuri: Rajesh Khan is an art professor who made the underwater museum.</w:t>
      </w:r>
    </w:p>
    <w:p>
      <w:pPr>
        <w:spacing w:before="0" w:after="0" w:line="259" w:lineRule="auto"/>
        <w:ind w:left="113"/>
      </w:pPr>
      <w:r>
        <w:rPr>
          <w:rFonts w:ascii="맑은 고딕" w:hAnsi="맑은 고딕" w:eastAsia="맑은 고딕"/>
          <w:b w:val="0"/>
          <w:i w:val="0"/>
          <w:sz w:val="18"/>
          <w:u w:val="none"/>
        </w:rPr>
        <w:t>⑤ Minsu: Sea life will grow on the statues, making the artwork unique over time.</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18. </w:t>
      </w:r>
      <w:r>
        <w:rPr>
          <w:rFonts w:ascii="맑은 고딕" w:hAnsi="맑은 고딕" w:eastAsia="맑은 고딕"/>
          <w:b w:val="0"/>
          <w:i w:val="0"/>
          <w:sz w:val="18"/>
          <w:u w:val="none"/>
        </w:rPr>
        <w:t xml:space="preserve">본문의 내용을 요약할 때, 빈칸 (A), (B)에 들어갈 말로 가장 알맞은 것은?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In Cancun, artists made an underwater museum to draw (A)______ away from the damaged sea, and in Singapore, architects design buildings that stay cool with less energy. Both cases show that (B)______ can help humans and nature live together.</w:t>
      </w:r>
    </w:p>
    <w:p>
      <w:pPr>
        <w:spacing w:before="0" w:after="0" w:line="259" w:lineRule="auto"/>
        <w:ind w:left="113"/>
      </w:pPr>
      <w:r>
        <w:rPr>
          <w:rFonts w:ascii="맑은 고딕" w:hAnsi="맑은 고딕" w:eastAsia="맑은 고딕"/>
          <w:b w:val="0"/>
          <w:i w:val="0"/>
          <w:sz w:val="18"/>
          <w:u w:val="none"/>
        </w:rPr>
        <w:t>① divers — air conditioning</w:t>
      </w:r>
    </w:p>
    <w:p>
      <w:pPr>
        <w:spacing w:before="0" w:after="0" w:line="259" w:lineRule="auto"/>
        <w:ind w:left="113"/>
      </w:pPr>
      <w:r>
        <w:rPr>
          <w:rFonts w:ascii="맑은 고딕" w:hAnsi="맑은 고딕" w:eastAsia="맑은 고딕"/>
          <w:b w:val="0"/>
          <w:i w:val="0"/>
          <w:sz w:val="18"/>
          <w:u w:val="none"/>
        </w:rPr>
        <w:t>② tourists — tradition</w:t>
      </w:r>
    </w:p>
    <w:p>
      <w:pPr>
        <w:spacing w:before="0" w:after="0" w:line="259" w:lineRule="auto"/>
        <w:ind w:left="113"/>
      </w:pPr>
      <w:r>
        <w:rPr>
          <w:rFonts w:ascii="맑은 고딕" w:hAnsi="맑은 고딕" w:eastAsia="맑은 고딕"/>
          <w:b w:val="0"/>
          <w:i w:val="0"/>
          <w:sz w:val="18"/>
          <w:u w:val="none"/>
        </w:rPr>
        <w:t>③ scientists — innovation</w:t>
      </w:r>
    </w:p>
    <w:p>
      <w:pPr>
        <w:spacing w:before="0" w:after="0" w:line="259" w:lineRule="auto"/>
        <w:ind w:left="113"/>
      </w:pPr>
      <w:r>
        <w:rPr>
          <w:rFonts w:ascii="맑은 고딕" w:hAnsi="맑은 고딕" w:eastAsia="맑은 고딕"/>
          <w:b w:val="0"/>
          <w:i w:val="0"/>
          <w:sz w:val="18"/>
          <w:u w:val="none"/>
        </w:rPr>
        <w:t>④ tourists — innovation</w:t>
      </w:r>
    </w:p>
    <w:p>
      <w:pPr>
        <w:spacing w:before="0" w:after="0" w:line="259" w:lineRule="auto"/>
        <w:ind w:left="113"/>
      </w:pPr>
      <w:r>
        <w:rPr>
          <w:rFonts w:ascii="맑은 고딕" w:hAnsi="맑은 고딕" w:eastAsia="맑은 고딕"/>
          <w:b w:val="0"/>
          <w:i w:val="0"/>
          <w:sz w:val="18"/>
          <w:u w:val="none"/>
        </w:rPr>
        <w:t>⑤ artists — technology</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19. </w:t>
      </w:r>
      <w:r>
        <w:rPr>
          <w:rFonts w:ascii="맑은 고딕" w:hAnsi="맑은 고딕" w:eastAsia="맑은 고딕"/>
          <w:b w:val="0"/>
          <w:i w:val="0"/>
          <w:sz w:val="18"/>
          <w:u w:val="none"/>
        </w:rPr>
        <w:t xml:space="preserve">본문의 내용을 정리한 문장 중 어법과 의미 모두 옳은 것만을 &lt;보기&gt;에서 있는 대로 고른 것은?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 The artists want people to see a variety of sea life on the statues.</w:t>
      </w:r>
      <w:r>
        <w:br/>
      </w:r>
      <w:r>
        <w:rPr>
          <w:rFonts w:ascii="맑은 고딕" w:hAnsi="맑은 고딕" w:eastAsia="맑은 고딕"/>
          <w:b w:val="0"/>
          <w:i w:val="0"/>
          <w:sz w:val="18"/>
          <w:u w:val="none"/>
        </w:rPr>
        <w:t>ⓑ If people realize how rich sea life is, they will understand how important is it to save the sea.</w:t>
      </w:r>
      <w:r>
        <w:br/>
      </w:r>
      <w:r>
        <w:rPr>
          <w:rFonts w:ascii="맑은 고딕" w:hAnsi="맑은 고딕" w:eastAsia="맑은 고딕"/>
          <w:b w:val="0"/>
          <w:i w:val="0"/>
          <w:sz w:val="18"/>
          <w:u w:val="none"/>
        </w:rPr>
        <w:t>ⓒ Many buildings in Singapore are designed to have an open structure.</w:t>
      </w:r>
      <w:r>
        <w:br/>
      </w:r>
      <w:r>
        <w:rPr>
          <w:rFonts w:ascii="맑은 고딕" w:hAnsi="맑은 고딕" w:eastAsia="맑은 고딕"/>
          <w:b w:val="0"/>
          <w:i w:val="0"/>
          <w:sz w:val="18"/>
          <w:u w:val="none"/>
        </w:rPr>
        <w:t>ⓓ This greenery keeps the building cooler by blocking direct sunlight.</w:t>
      </w:r>
      <w:r>
        <w:br/>
      </w:r>
      <w:r>
        <w:rPr>
          <w:rFonts w:ascii="맑은 고딕" w:hAnsi="맑은 고딕" w:eastAsia="맑은 고딕"/>
          <w:b w:val="0"/>
          <w:i w:val="0"/>
          <w:sz w:val="18"/>
          <w:u w:val="none"/>
        </w:rPr>
        <w:t>ⓔ Architects hope to stop coming up with new eco-friendly ideas.</w:t>
      </w:r>
    </w:p>
    <w:p>
      <w:pPr>
        <w:spacing w:before="0" w:after="20" w:line="259" w:lineRule="auto"/>
        <w:ind w:left="113"/>
      </w:pPr>
      <w:r>
        <w:rPr>
          <w:rFonts w:ascii="맑은 고딕" w:hAnsi="맑은 고딕" w:eastAsia="맑은 고딕"/>
          <w:b w:val="0"/>
          <w:i w:val="0"/>
          <w:sz w:val="18"/>
          <w:u w:val="none"/>
        </w:rPr>
        <w:t>①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 ⓒ, ⓓ,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20. </w:t>
      </w:r>
      <w:r>
        <w:rPr>
          <w:rFonts w:ascii="맑은 고딕" w:hAnsi="맑은 고딕" w:eastAsia="맑은 고딕"/>
          <w:b w:val="0"/>
          <w:i w:val="0"/>
          <w:sz w:val="18"/>
          <w:u w:val="none"/>
        </w:rPr>
        <w:t xml:space="preserve">본문의 내용과 일치하면 T, 일치하지 않으면 F로 표시할 때, 순서대로 나열한 것은?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val="0"/>
          <w:i w:val="0"/>
          <w:sz w:val="18"/>
          <w:u w:val="none"/>
        </w:rPr>
        <w:t>(a) Looking at sea life underwater is a popular activity in Cancun.</w:t>
      </w:r>
      <w:r>
        <w:br/>
      </w:r>
      <w:r>
        <w:rPr>
          <w:rFonts w:ascii="맑은 고딕" w:hAnsi="맑은 고딕" w:eastAsia="맑은 고딕"/>
          <w:b w:val="0"/>
          <w:i w:val="0"/>
          <w:sz w:val="18"/>
          <w:u w:val="none"/>
        </w:rPr>
        <w:t>(b) The statues in the museum provide food for sea animals.</w:t>
      </w:r>
      <w:r>
        <w:br/>
      </w:r>
      <w:r>
        <w:rPr>
          <w:rFonts w:ascii="맑은 고딕" w:hAnsi="맑은 고딕" w:eastAsia="맑은 고딕"/>
          <w:b w:val="0"/>
          <w:i w:val="0"/>
          <w:sz w:val="18"/>
          <w:u w:val="none"/>
        </w:rPr>
        <w:t>(c) Air conditioning uses a lot of energy.</w:t>
      </w:r>
      <w:r>
        <w:br/>
      </w:r>
      <w:r>
        <w:rPr>
          <w:rFonts w:ascii="맑은 고딕" w:hAnsi="맑은 고딕" w:eastAsia="맑은 고딕"/>
          <w:b w:val="0"/>
          <w:i w:val="0"/>
          <w:sz w:val="18"/>
          <w:u w:val="none"/>
        </w:rPr>
        <w:t>(d) The large gardens give shade to the buildings.</w:t>
      </w:r>
    </w:p>
    <w:p>
      <w:pPr>
        <w:spacing w:before="0" w:after="0" w:line="259" w:lineRule="auto"/>
        <w:ind w:left="113"/>
      </w:pPr>
      <w:r>
        <w:rPr>
          <w:rFonts w:ascii="맑은 고딕" w:hAnsi="맑은 고딕" w:eastAsia="맑은 고딕"/>
          <w:b w:val="0"/>
          <w:i w:val="0"/>
          <w:sz w:val="18"/>
          <w:u w:val="none"/>
        </w:rPr>
        <w:t>① T — T — F — T</w:t>
      </w:r>
    </w:p>
    <w:p>
      <w:pPr>
        <w:spacing w:before="0" w:after="0" w:line="259" w:lineRule="auto"/>
        <w:ind w:left="113"/>
      </w:pPr>
      <w:r>
        <w:rPr>
          <w:rFonts w:ascii="맑은 고딕" w:hAnsi="맑은 고딕" w:eastAsia="맑은 고딕"/>
          <w:b w:val="0"/>
          <w:i w:val="0"/>
          <w:sz w:val="18"/>
          <w:u w:val="none"/>
        </w:rPr>
        <w:t>② F — F — T — T</w:t>
      </w:r>
    </w:p>
    <w:p>
      <w:pPr>
        <w:spacing w:before="0" w:after="0" w:line="259" w:lineRule="auto"/>
        <w:ind w:left="113"/>
      </w:pPr>
      <w:r>
        <w:rPr>
          <w:rFonts w:ascii="맑은 고딕" w:hAnsi="맑은 고딕" w:eastAsia="맑은 고딕"/>
          <w:b w:val="0"/>
          <w:i w:val="0"/>
          <w:sz w:val="18"/>
          <w:u w:val="none"/>
        </w:rPr>
        <w:t>③ T — F — T — T</w:t>
      </w:r>
    </w:p>
    <w:p>
      <w:pPr>
        <w:spacing w:before="0" w:after="0" w:line="259" w:lineRule="auto"/>
        <w:ind w:left="113"/>
      </w:pPr>
      <w:r>
        <w:rPr>
          <w:rFonts w:ascii="맑은 고딕" w:hAnsi="맑은 고딕" w:eastAsia="맑은 고딕"/>
          <w:b w:val="0"/>
          <w:i w:val="0"/>
          <w:sz w:val="18"/>
          <w:u w:val="none"/>
        </w:rPr>
        <w:t>④ T — F — T — F</w:t>
      </w:r>
    </w:p>
    <w:p>
      <w:pPr>
        <w:spacing w:before="0" w:after="0" w:line="259" w:lineRule="auto"/>
        <w:ind w:left="113"/>
      </w:pPr>
      <w:r>
        <w:rPr>
          <w:rFonts w:ascii="맑은 고딕" w:hAnsi="맑은 고딕" w:eastAsia="맑은 고딕"/>
          <w:b w:val="0"/>
          <w:i w:val="0"/>
          <w:sz w:val="18"/>
          <w:u w:val="none"/>
        </w:rPr>
        <w:t>⑤ F — T — F — T</w:t>
      </w:r>
    </w:p>
    <w:p>
      <w:pPr>
        <w:spacing w:before="0" w:after="0" w:line="259" w:lineRule="auto"/>
      </w:pPr>
    </w:p>
    <w:p>
      <w:pPr>
        <w:spacing w:before="0" w:after="40" w:line="259" w:lineRule="auto"/>
      </w:pPr>
    </w:p>
    <w:p>
      <w:pPr>
        <w:sectPr>
          <w:type w:val="continuous"/>
          <w:pgSz w:w="11906" w:h="16838"/>
          <w:pgMar w:top="680" w:right="794" w:bottom="624" w:left="794" w:header="720" w:footer="720" w:gutter="0"/>
          <w:docGrid w:linePitch="360"/>
          <w:cols w:num="2" w:space="360" w:sep="1"/>
        </w:sectPr>
      </w:pPr>
    </w:p>
    <w:p>
      <w:pPr>
        <w:spacing w:before="0" w:after="60" w:line="259" w:lineRule="auto"/>
      </w:pPr>
      <w:r>
        <w:rPr>
          <w:rFonts w:ascii="맑은 고딕" w:hAnsi="맑은 고딕" w:eastAsia="맑은 고딕"/>
          <w:b/>
          <w:i w:val="0"/>
          <w:sz w:val="22"/>
          <w:u w:val="none"/>
        </w:rPr>
        <w:t>교과서 전문문제 — Lesson 5 Join Hands, Save the Earth — 정답</w:t>
      </w:r>
    </w:p>
    <w:p>
      <w:pPr>
        <w:spacing w:before="0" w:after="20" w:line="259" w:lineRule="auto"/>
      </w:pPr>
      <w:r>
        <w:rPr>
          <w:rFonts w:ascii="맑은 고딕" w:hAnsi="맑은 고딕" w:eastAsia="맑은 고딕"/>
          <w:b/>
          <w:i w:val="0"/>
          <w:sz w:val="19"/>
          <w:u w:val="none"/>
        </w:rPr>
        <w:t xml:space="preserve">1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2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3 </w:t>
      </w:r>
      <w:r>
        <w:rPr>
          <w:rFonts w:ascii="맑은 고딕" w:hAnsi="맑은 고딕" w:eastAsia="맑은 고딕"/>
          <w:b w:val="0"/>
          <w:i w:val="0"/>
          <w:sz w:val="19"/>
          <w:u w:val="none"/>
        </w:rPr>
        <w:t xml:space="preserve">③ (3개: ⓐ, ⓓ, ⓔ)   │   </w:t>
      </w:r>
      <w:r>
        <w:rPr>
          <w:rFonts w:ascii="맑은 고딕" w:hAnsi="맑은 고딕" w:eastAsia="맑은 고딕"/>
          <w:b/>
          <w:i w:val="0"/>
          <w:sz w:val="19"/>
          <w:u w:val="none"/>
        </w:rPr>
        <w:t xml:space="preserve">4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5 </w:t>
      </w:r>
      <w:r>
        <w:rPr>
          <w:rFonts w:ascii="맑은 고딕" w:hAnsi="맑은 고딕" w:eastAsia="맑은 고딕"/>
          <w:b w:val="0"/>
          <w:i w:val="0"/>
          <w:sz w:val="19"/>
          <w:u w:val="none"/>
        </w:rPr>
        <w:t xml:space="preserve">①, ④   │   </w:t>
      </w:r>
      <w:r>
        <w:rPr>
          <w:rFonts w:ascii="맑은 고딕" w:hAnsi="맑은 고딕" w:eastAsia="맑은 고딕"/>
          <w:b/>
          <w:i w:val="0"/>
          <w:sz w:val="19"/>
          <w:u w:val="none"/>
        </w:rPr>
        <w:t xml:space="preserve">6 </w:t>
      </w:r>
      <w:r>
        <w:rPr>
          <w:rFonts w:ascii="맑은 고딕" w:hAnsi="맑은 고딕" w:eastAsia="맑은 고딕"/>
          <w:b w:val="0"/>
          <w:i w:val="0"/>
          <w:sz w:val="19"/>
          <w:u w:val="none"/>
        </w:rPr>
        <w:t xml:space="preserve">⑤   │   </w:t>
      </w:r>
      <w:r>
        <w:rPr>
          <w:rFonts w:ascii="맑은 고딕" w:hAnsi="맑은 고딕" w:eastAsia="맑은 고딕"/>
          <w:b/>
          <w:i w:val="0"/>
          <w:sz w:val="19"/>
          <w:u w:val="none"/>
        </w:rPr>
        <w:t xml:space="preserve">7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8 </w:t>
      </w:r>
      <w:r>
        <w:rPr>
          <w:rFonts w:ascii="맑은 고딕" w:hAnsi="맑은 고딕" w:eastAsia="맑은 고딕"/>
          <w:b w:val="0"/>
          <w:i w:val="0"/>
          <w:sz w:val="19"/>
          <w:u w:val="none"/>
        </w:rPr>
        <w:t xml:space="preserve">①   │   </w:t>
      </w:r>
      <w:r>
        <w:rPr>
          <w:rFonts w:ascii="맑은 고딕" w:hAnsi="맑은 고딕" w:eastAsia="맑은 고딕"/>
          <w:b/>
          <w:i w:val="0"/>
          <w:sz w:val="19"/>
          <w:u w:val="none"/>
        </w:rPr>
        <w:t xml:space="preserve">9 </w:t>
      </w:r>
      <w:r>
        <w:rPr>
          <w:rFonts w:ascii="맑은 고딕" w:hAnsi="맑은 고딕" w:eastAsia="맑은 고딕"/>
          <w:b w:val="0"/>
          <w:i w:val="0"/>
          <w:sz w:val="19"/>
          <w:u w:val="none"/>
        </w:rPr>
        <w:t xml:space="preserve">⑤   │   </w:t>
      </w:r>
      <w:r>
        <w:rPr>
          <w:rFonts w:ascii="맑은 고딕" w:hAnsi="맑은 고딕" w:eastAsia="맑은 고딕"/>
          <w:b/>
          <w:i w:val="0"/>
          <w:sz w:val="19"/>
          <w:u w:val="none"/>
        </w:rPr>
        <w:t xml:space="preserve">10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11 </w:t>
      </w:r>
      <w:r>
        <w:rPr>
          <w:rFonts w:ascii="맑은 고딕" w:hAnsi="맑은 고딕" w:eastAsia="맑은 고딕"/>
          <w:b w:val="0"/>
          <w:i w:val="0"/>
          <w:sz w:val="19"/>
          <w:u w:val="none"/>
        </w:rPr>
        <w:t xml:space="preserve">①   │   </w:t>
      </w:r>
      <w:r>
        <w:rPr>
          <w:rFonts w:ascii="맑은 고딕" w:hAnsi="맑은 고딕" w:eastAsia="맑은 고딕"/>
          <w:b/>
          <w:i w:val="0"/>
          <w:sz w:val="19"/>
          <w:u w:val="none"/>
        </w:rPr>
        <w:t xml:space="preserve">12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13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14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15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16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17 </w:t>
      </w:r>
      <w:r>
        <w:rPr>
          <w:rFonts w:ascii="맑은 고딕" w:hAnsi="맑은 고딕" w:eastAsia="맑은 고딕"/>
          <w:b w:val="0"/>
          <w:i w:val="0"/>
          <w:sz w:val="19"/>
          <w:u w:val="none"/>
        </w:rPr>
        <w:t xml:space="preserve">⑤   │   </w:t>
      </w:r>
      <w:r>
        <w:rPr>
          <w:rFonts w:ascii="맑은 고딕" w:hAnsi="맑은 고딕" w:eastAsia="맑은 고딕"/>
          <w:b/>
          <w:i w:val="0"/>
          <w:sz w:val="19"/>
          <w:u w:val="none"/>
        </w:rPr>
        <w:t xml:space="preserve">18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19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20 </w:t>
      </w:r>
      <w:r>
        <w:rPr>
          <w:rFonts w:ascii="맑은 고딕" w:hAnsi="맑은 고딕" w:eastAsia="맑은 고딕"/>
          <w:b w:val="0"/>
          <w:i w:val="0"/>
          <w:sz w:val="19"/>
          <w:u w:val="none"/>
        </w:rPr>
        <w:t>③</w:t>
      </w:r>
    </w:p>
    <w:sectPr w:rsidR="00FC693F" w:rsidRPr="0006063C" w:rsidSect="00034616">
      <w:pgSz w:w="11906" w:h="16838"/>
      <w:pgMar w:top="680" w:right="794" w:bottom="624" w:left="794" w:header="720" w:footer="720" w:gutter="0"/>
      <w:docGrid w:linePitch="360"/>
      <w:cols w:num="1"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