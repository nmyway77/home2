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28"/>
          <w:u w:val="none"/>
        </w:rPr>
        <w:t>학교프린트 어법 전문문제 — Lesson 5~7 Language Focus</w:t>
      </w:r>
    </w:p>
    <w:p>
      <w:pPr>
        <w:spacing w:before="0" w:after="60" w:line="259" w:lineRule="auto"/>
        <w:pBdr>
          <w:bottom w:val="single" w:sz="8" w:space="1" w:color="1F3864"/>
        </w:pBdr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목운중 3학년 · 2학기 기말 · 실전문제   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docGrid w:linePitch="360"/>
          <w:cols w:num="1" w:space="360"/>
        </w:sectPr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학교프린트 어법 전문문제 1~20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[1~4] L5 Language Focus(1) — to부정사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두 문장의 뜻이 같도록 바꿔 쓴 것으로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The doctor advised that I should get more rest.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 doctor advised me get more rest.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 doctor advised me to get more rest.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The doctor advised me getting more rest.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doctor advised to me to get more rest.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The doctor advised that me to get more rest.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두 문장의 뜻이 같도록 할 때 빈칸에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It seems that she was rich when she was young.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= She seems ________ rich when she was young.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to be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being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to have been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having been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that she was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빈칸 (A), (B)에 들어갈 말이 바르게 짝지어진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• It was careless (A)____ him to leave the door open.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• It is necessary (B)____ us to save energy.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of — of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of — for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for — of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for — for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to — for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두 문장의 뜻이 같도록 바꿔 쓴 것으로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The box was so heavy that I couldn't lift it.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 box was too heavy for me to lift it.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 box was too heavy of me to lift.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The box was too heavy for me to lift.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box was heavy enough for me to lift.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The box was too heavy that I couldn't lift.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[5~8] L5 Language Focus(2) — 관계부사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빈칸에 들어갈 말이 나머지 넷과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다른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This is the village ____ my father grew up.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I visited the museum ____ the famous painting is kept.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Do you know the reason ____ he left early?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This is a situation ____ we need your help.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Tell me the town ____ you spent your childhood.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빈칸 (A)~(E)에 들어갈 전치사가 바르게 짝지어진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(A) This is the airport ____ which we arrived last night.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(B) Korea won the gold medal in the century ____ which modern sports began.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(C) I fell asleep in the class ____ which the teacher showed a long video.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(D) Look at the wall ____ which he hung the poster.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(E) Nobody knows the reason ____ which she quit the team.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at — in — during — on — for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in — in — during — on — for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at — on — during — in — for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at — in — in — on — of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on — in — during — at — for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중 어법상 옳은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 app has changed the way how people learn English.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 app has changed the way in which people learn English.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The app has changed the way which people learn English.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app has changed how in which people learn English.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The app has changed the way of which people learn English.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ⓐ~ⓔ 중 어법상 옳은 것의 개수는?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I still remember when we first went camping.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This is the stage where the band performed on.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She won't forget the day that she won the prize.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Can you show me how you solved it in that way?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The city in which I was born is famous for its beaches.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1개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2개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5개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[9~12] L6 Language Focus(1) — 비교급·최상급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두 문장의 뜻이 같도록 바꿔 쓴 것으로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If you practice harder, you will play the piano better.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 harder you practice, the better you will play the piano.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 more hard you practice, the better you will play the piano.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The harder you practice, the more better you will play the piano.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Harder you practice, better you will play the piano.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The harder you practice, you will play the piano the better.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중 의미가 나머지 넷과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다른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Mina is the fastest runner in her class.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Mina is faster than any other runner in her class.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No other runner in her class is faster than Mina.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No other runner in her class is as fast as Mina.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Mina is faster than all the other runners except one in her class.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중 어법상 옳은 것을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두 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고르면?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My room is three times as big as yours.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My room is three times as bigger as yours.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My room is three times bigger than yours.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My room is as three times big as yours.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My room is three times big than yours.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빈칸에 들어갈 말로 알맞지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This phone is good, but the new model is ________ better.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much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even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still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far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very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[13~15] L6 Language Focus(2) — 분사구문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부분을 분사구문으로 바르게 바꾼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single"/>
        </w:rPr>
        <w:t>When he opened the door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, he found a letter on the floor.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Opened the door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Opening the door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He opening the door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Being opened the door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Having opening the door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분사구문을 접속사가 있는 절로 바꾼 것으로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single"/>
        </w:rPr>
        <w:t>Having finished his homework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, he went out to play soccer.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When he finishes his homework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After he had finished his homework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Although he finished his homework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If he had finished his homework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While he was finishing his homework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중 어법상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틀린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Walking along the beach, she found a shell.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Written in easy English, the book is popular with children.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Not knowing the answer, he kept silent.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Felt tired, I went to bed early.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Having seen the movie before, I didn't watch it again.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[16~20] L7 Language Focus — 가정법 과거 · so that · so ~ that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문장의 의미로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If I knew her phone number, I would call her.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As I know her phone number, I will call her.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As I don't know her phone number, I can't call her.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As I don't know her phone number, I won't call her.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As I didn't know her phone number, I didn't call her.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If I know her phone number, I will call her.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ⓐ~ⓔ 중 어법상 옳은 것의 개수는?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If I were to meet a famous actor, I would ask for an autograph.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If he didn't knew the answer, he would ask the teacher.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If you should happen to meet Jane, please give her this message.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If she were here, she will help us.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I would be sad if she didn't like me.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1개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2개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5개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부분을 in order to로 바꿔 쓸 수 있는 것을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두 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고르면?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I woke up early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so that I could catch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first bus.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She spoke slowly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so that everyone could hear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Tom saves money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so that he can buy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 new bike.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④ Mom turned off the TV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so that I could study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⑤ He explained it twice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so that we would understand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it.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문장을 so를 문장 맨 앞으로 보내 바르게 바꾼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She danced so beautifully that everyone stood up and clapped.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So beautifully she danced that everyone stood up and clapped.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So beautifully danced she that everyone stood up and clapped.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So did she beautifully dance that everyone stood up and clapped.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So beautifully did she danced that everyone stood up and clapped.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So beautifully did she dance that everyone stood up and clapped.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중 어법상 옳은 문장만을 &lt;보기&gt;에서 있는 대로 고른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He was such a kind teacher that we all loved him.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So tired was he that he fell asleep on the bus.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He left early so as avoid the rain.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It is foolish of him to believe the rumor.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This is the most easiest question on the test.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Used carefully, this knife is very safe.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ⓐ, ⓑ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ⓐ, ⓑ, ⓓ, ⓕ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ⓑ, ⓒ, ⓓ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ⓐ, ⓓ, ⓔ, ⓕ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ⓒ, ⓔ, ⓕ</w:t>
      </w:r>
    </w:p>
    <w:p>
      <w:pPr>
        <w:spacing w:before="0" w:after="40" w:line="259" w:lineRule="auto"/>
      </w:pP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60" w:sep="1"/>
        </w:sectPr>
      </w:pPr>
    </w:p>
    <w:p>
      <w:pPr>
        <w:spacing w:before="0" w:after="60" w:line="259" w:lineRule="auto"/>
      </w:pPr>
      <w:r>
        <w:rPr>
          <w:rFonts w:ascii="맑은 고딕" w:hAnsi="맑은 고딕" w:eastAsia="맑은 고딕"/>
          <w:b/>
          <w:i w:val="0"/>
          <w:sz w:val="22"/>
          <w:u w:val="none"/>
        </w:rPr>
        <w:t>학교프린트 어법 전문문제 — Lesson 5~7 Language Focus — 정답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(3개: ⓐ, ⓒ, ⓔ)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①, 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(3개: ⓐ, ⓒ, ⓔ)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①, 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>②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