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본문 CHECK — Lesson 8 Which Is the Best Way? — The Five Wise Men</w:t>
      </w:r>
    </w:p>
    <w:p>
      <w:pPr>
        <w:spacing w:before="0" w:after="60" w:line="259" w:lineRule="auto"/>
        <w:pBdr>
          <w:bottom w:val="single" w:sz="8" w:space="1" w:color="1F3864"/>
        </w:pBdr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3학년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docGrid w:linePitch="360"/>
          <w:cols w:num="1" w:space="360"/>
        </w:sectPr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1부 본문 어법 CHECK (1~16)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[lost / losing]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On the way, however, they became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[lost / losing]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in a thick forest.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[to stop / stopping]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Before walking any further, they decided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[to stop / stopping]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and find the best way out.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____(think) — 알맞은 형태로 고쳐 쓰기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After ____(think) for a while, the first man said, "I strongly feel that we should go left."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[strong / strongly]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"I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[strong / strongly]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feel that we should go left."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____(solve) — 알맞은 형태로 고쳐 쓰기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Looking at them all, the fifth man shook his head and said, "I know how ____(solve) this."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[tall / tallest]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He started to climb the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[tall / tallest]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tree he could find.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[their / his]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As he climbed, everyone else decided to go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[their / his]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separate ways.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[whole / all]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When the fifth man reached the top, he could see the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[whole / all]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forest.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____(tell) — 알맞은 형태로 고쳐 쓰기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He hurried down ____(tell) the others.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[was / were]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However, when he got to the bottom, everyone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[was / were]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gone.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[of / for]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He was attacked by wild animals and almost died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[of / for]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hunger.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[others survival skills / survival skills others] 중 알맞은 어순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In the end, he made his way out of the forest and taught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[others survival skills / survival skills others]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[man / men]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Later, they also became wise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[man / men]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[where / which]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Using this path, people could get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[where / which]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they were going without getting lost.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____(get) — 알맞은 형태로 고쳐 쓰기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Using this path, people could get where they were going without ____(get) lost, even though the trip took a little longer.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[other / another] 중 알맞은 것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Like them, we are each on our own journey in life, and we cannot compare one journey to </w:t>
      </w:r>
      <w:r>
        <w:rPr>
          <w:rFonts w:ascii="맑은 고딕" w:hAnsi="맑은 고딕" w:eastAsia="맑은 고딕"/>
          <w:b/>
          <w:i w:val="0"/>
          <w:sz w:val="18"/>
          <w:u w:val="none"/>
        </w:rPr>
        <w:t>[other / another]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</w:p>
    <w:p>
      <w:pPr>
        <w:spacing w:before="0" w:after="40" w:line="259" w:lineRule="auto"/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2부 목운중 시험 유형 CHECK (17~24)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본문 내용과 일치하면 T, 아니면 F를 쓰시오. (본문에 없는 내용도 F)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(1) The five men met in a thick forest.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(2) The second man wanted to go right because right also means 'correct.'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(3) The fifth man climbed the tree with the fourth man.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(4) The man who went to the left learned how to find food.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(5) The man who walked back made a faster path through the forest.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(6) The man who went straight became a pioneer.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다섯 남자가 택한 길과 결과를 정리한 표에서 옳지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(5점 분석형)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Man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Way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Result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1st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left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① taught others survival skills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2nd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right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② made thieves wise through his kindness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3rd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back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③ became a guide for travelers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4th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straight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④ discovered new beautiful lands</w:t>
            </w:r>
          </w:p>
        </w:tc>
      </w:tr>
      <w:tr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5th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up the tree</w:t>
            </w:r>
          </w:p>
        </w:tc>
        <w:tc>
          <w:tcPr>
            <w:tcW w:type="dxa" w:w="343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⑤ taught people the quickest ways to their destinations</w:t>
            </w:r>
          </w:p>
        </w:tc>
      </w:tr>
    </w:tbl>
    <w:p>
      <w:pPr>
        <w:spacing w:before="0" w:after="0" w:line="259" w:lineRule="auto"/>
      </w:pP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①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②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③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④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주어진 문장이 들어가기에 가장 알맞은 곳은?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/>
          <w:i w:val="0"/>
          <w:sz w:val="18"/>
          <w:u w:val="none"/>
        </w:rPr>
        <w:t>However, he was wrong.</w:t>
      </w:r>
      <w:r>
        <w:br/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He thought to himself, Where did they go? I found the best way out. ( ① ) He thought they were all wrong and he was the only wise man. ( ② ) Everyone was wise. ( ③ ) Each man had chosen his path and created his future. ( ④ ) The man who went to the left walked deeper into the forest. ( ⑤ 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①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②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③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④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다음 글의 순서로 가장 알맞은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Looking at them all, the fifth man said, "I know how to solve this. Just wait."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(A) When the fifth man reached the top, he could see the whole forest.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He started to climb the tallest tree he could find. As he climbed, everyone else decided to go their separate ways.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Looking at all the paths, he found the shortest way out. He hurried down to tell the others.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(A)-(B)-(C)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(A)-(C)-(B)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(B)-(A)-(C)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(B)-(C)-(A)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(C)-(B)-(A)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다음 ⓐ~ⓕ 중 어법상 옳은 문장의 개수는? (5점 분석형)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They became losing in a thick forest.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After thinking for a while, the first man spoke.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He could see the all forest from the top.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When he got to the bottom, everyone was gone.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The man taught survival skills others.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People could get where they were going without getting lost.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글쓴이가 말하고자 하는 바로 가장 알맞은 것은?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Always follow the person who knows the shortest way.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Traveling with others is safer than traveling alone.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Each person should create his or her own path in life.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Climbing a tall tree is the best way to solve problems.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We should compare our journey with others' to find the best one.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각 남자의 말과 그 이유가 바르게 연결되지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1st man — go left: because he strongly felt it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2nd man — go right: because right also means 'correct'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3rd man — walk back: because they came that way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4th man — keep walking straight: because the forest cannot go on forever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5th man — climb a tree: because he wanted to rest at the top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본문을 읽고 답할 수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없는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질문은?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Where did the five wise men meet?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What did the thieves take from the man who went right?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How long did it take the fifth man to climb the tree?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What did the man who went straight discover?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What did the man who climbed the tree become?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3부 지시대상 · ★배열영작 · 요약문 (25~29)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A 지시대상 — 밑줄 친 말이 가리키는 것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ⓐ~ⓔ가 가리키는 대상으로 옳지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The man who went to the right met a group of thieves. ⓐ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took everything from ⓑ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him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and made him join them. While he was with ⓒ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them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, he showed them great kindness. The thieves were moved by ⓓ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his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kindness ... Later, ⓔ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also became wise men.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 They = a group of thieves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ⓑ him = the man who went to the right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ⓒ them = the thieves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ⓓ his = the fifth man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ⓔ they = the thieves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밑줄 친 말이 가리키는 것을 본문에서 찾아 쓰시오.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 know how to solve ⓐ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this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Thanks to ⓑ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him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, people could enjoy these new beautiful lands.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Like ⓒ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them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, we are each on our own journey in life.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make a decision, and act on ⓓ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B ★배열영작 — 우리말에 맞게 &lt;보기&gt;를 모두 한 번씩 배열할 때 ★에 들어갈 단어 (함정어 1개 제외)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“그는 여러 다양한 길을 발견했기 때문에, 사람들에게 목적지로 가는 가장 빠른 길을 찾는 방법을 가르칠 수 있었다.”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〈보기〉 ( he / was able to / teach / people / how / to find / finding / the quickest ways / to their destinations 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Since he had found many different paths, he was able to teach people ____ ★____ the quickest ways to their destinations. → ★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teach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people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how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to find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finding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“그가 그들(도둑들)과 함께 있는 동안, 그는 그들에게 큰 친절을 베풀었다.”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〈보기〉 ( while / during / he / was / with them / he / showed / them / great kindness 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★____ he was with them, he ____ ____ great kindness. → ★ =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while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during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showed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them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great kindness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C 전체 요약문 — 핵심어 빈칸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본문 전체를 요약한 글이다. &lt;보기&gt;에서 알맞은 단어를 골라 (1)~(5)를 채우시오. (보기 중 세 단어는 쓰이지 않음)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〈보기〉 lost / separate / tree / guide / pioneer / compare / shortest / same</w:t>
      </w:r>
      <w:r>
        <w:br/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Five wise men got (1)____ in a forest and had different ideas about the way out. While the fifth man was climbing a (2)____, the others went their (3)____ ways. In the end, each man created his own future: one became a (4)____ who discovered new lands, and the man who climbed the tree became a (5)____. The story teaches that we should create our own path in life. → (1)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(2)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(3)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(4)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(5)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60" w:sep="1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본문 CHECK — Lesson 8 Which Is the Best Way? — The Five Wise Men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lost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to stop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thinking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strongly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to solve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tallest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their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whole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to tell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was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of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others survival skills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men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where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getting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another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(1) F (2) T (3) F (4) T (5) F (6) T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(3개: ⓑ, ⓓ, ⓕ)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ⓐ 숲에서 길을 잃은 문제 / ⓑ the man who went straight / ⓒ the five men / ⓓ a decision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(1) lost (2) tree (3) separate (4) pioneer (5) guide · 쓰이지 않는 단어: compare, shortest, same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