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목운중3 어휘편 CHECK v4 (축약판)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1부 영영풀이·예문 핵심 (1단어 = 1문항)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>◆ 정의문 속 핵심어가 시험(2024 #1형)에 그대로 빈칸으로 나오고, 예문 빈칸은 서술형·어법 결합 지점. 한 문항의 빈칸은 ⓐⓑⓒ 순서로 채운다.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L5 Vocabulary A·B : 영영풀이 핵심어 + 예문/단어 (기출 #1·#2 직결)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break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(다의어 3가지 뜻)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① to divide into simpler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② to stop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properly ③ to become overwhelmed by strong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Plastics each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differently, so recycling them is difficult.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prevent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something from happening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The police tried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him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[from / to] leaving.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contribute to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play a role in the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or result of something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What factors do you think have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your good health? (현재완료)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innovation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a new or better idea,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or device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Creativity and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are keys to success.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disappear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no longer be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The sun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behind the clouds. (과거형)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(a)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the gradual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and removal of rock or soil in a particular area by rain, wind, or the sea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environment, animals, or natural resources and prevent them from being destroyed or wasted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 situation in which there is not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of something, such as water or food, for everyone who needs it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(g)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able to continue over a long period of time without causing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the environment or using up natural resources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(h)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energy or natural materials that can be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naturally as quickly as they are used (for example, wind or solar power)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(i) 영영풀이 → 단어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something that you can use or do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something else (like using bikes instead of cars to reduce pollution)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L7 Vocabulary A : 영영풀이 핵심어 + 예문 + 품사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perceive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something with the senses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As the baby grew, he started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objects clearly.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recognize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be fully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of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The machine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question and answered it. (과거형)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sense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be aware of something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seeing or hearing it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I was able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 presence.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navigate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make one’s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through an area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Travelers usually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by the stars in the old days.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swarm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(n.)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a large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of living things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A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of bees passed over the field.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equip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something or put something on, especially something useful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예문: Every car is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[with / by] an airbag.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Supplementary Reading Vocabulary : 영영풀이 핵심어 + 본문 문장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unprecedented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never seen or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before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Europe has recently experienced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heat.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trap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keep something such as heat or water in one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A powerful area of high pressure covered a large region and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hot air near the Earth’s surface. (과거형)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accumulate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pile up or increase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quantity or number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Fewer clouds allowed more solar radiation to reach the ground and caused heat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21.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exacerbate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make something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Climate change and persistent atmospheric conditions further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heat waves. (과거형)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22.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substantial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large or important enough to have a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effect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The extreme heat also had a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impact on agriculture and the economy.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23.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vulnerable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easily harmed, hurt, or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by something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Crops became particularly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these conditions.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24.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undermine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or ruin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Such conditions did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agricultural productivity.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25.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compromise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cause the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(i-) of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Such conditions did undermine agricultural productivity and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food security.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26.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mitigate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make something less harmful, serious, or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Countries need to cooperate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its long-term effects.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27.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resilience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(n.)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the ability to endure or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from a difficult situation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Countries need to strengthen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extreme weather.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28.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pose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(v.)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something, such as a problem or question, that needs to be dealt with or answered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Hyper-connectivity also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severe risks to personal privacy. (현재형)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29.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irreversible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impossible to change back to a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condition or to undo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As an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trend, continuous digital exposure blurs the boundary between public and private life.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robust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strong enough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difficult conditions or problems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Companies must build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security systems.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31. </w:t>
      </w:r>
      <w:r>
        <w:rPr>
          <w:rFonts w:ascii="맑은 고딕" w:hAnsi="맑은 고딕" w:eastAsia="맑은 고딕"/>
          <w:b/>
          <w:i w:val="0"/>
          <w:sz w:val="18"/>
          <w:u w:val="none"/>
        </w:rPr>
        <w:t>vigilant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(a.)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영영풀이: carefully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possible danger or trouble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본문: Citizens need to stay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about how their personal data is processed.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어근으로 보는 주요 어휘 : 어근 뜻 + 의미 + 예문 (1어근 = 1문항)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-spect-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-spect-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suspect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Who do the police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the robbery?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officer came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kitchen.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prospect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continued growth aren’t favorable. (복수형)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-ject-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-ject-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object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 strongly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[to / for] this ridiculous idea.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coach tried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some energy.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subject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Flight schedules are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ⓘ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[to / for] change due to weather conditions.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-mit-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-mit-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emit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Stars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lot of energy as visible light.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transmit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How is power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from the engine to the wheels? (수동태)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permit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school does not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students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[to use / using] their phones during class.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-tract-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-tract-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attract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He’s trying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his friend’s attention.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distract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Don’t let your phone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 while you’re driving.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extract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They use this machine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coffee.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-dict-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-dict-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predict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It’s hard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what will happen next.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contradict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latest brain research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old advice of “one thing at a time.” (현재형)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dictate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Don’t let others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how you should live.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-press-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-press-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impress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His speech deeply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me.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compress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Can you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this file before sending it?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suppress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She couldn’t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 laughter.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-vent-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-vent-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prevent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You should wash your hands often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infection.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intervene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teacher had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when the argument between students got too serious.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convene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World leaders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discuss climate change. (과거형)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manu-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manu-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manipulate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company was accused of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data to make the results look better. (동명사)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maintain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It’s important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healthy lifestyle.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manual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This is a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process, so it takes more time.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cogn-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cogn-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recognize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 didn’t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 with the new haircut.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diagnose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She was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[with / of] diabetes last year. (수동태)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acknowledge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He refused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his mistake.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-trude-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-trude-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intrude (on)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 don’t want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[on / at] your privacy.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thrust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She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letter into my hand and walked away.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threat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Climate change is a major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our future.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-tain-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-tain-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obtain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You must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permission to start the task.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retain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Previously gained knowledge is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simplified forms within the brain. (수동태)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sustain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It’s hard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conversation with someone who gives short answers.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-cede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-cede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precede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A sudden drop in temperature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heavy snowfall.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proceed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After the rain stopped, the workers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with the construction.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exceed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size of the video file must not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500MB.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-mand- / -mend-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-mand- / -mend-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demand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People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good service, so the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friendly staff is high.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command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officer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suspect to drop the weapon.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mandate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new law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that all employers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ⓘ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[provide / provides] health insurance. (현재형)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-vad-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-vad-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invade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As soon as the celebrity walked in, reporters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 personal space with cameras.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pervade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Mistrust still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community years after the scandal. (현재형)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evade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She has a tendency to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responsibility when things go wrong.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-prob-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어근 뜻: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-prob-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ⓐ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prove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Copernicus studied the stars and planets and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that the Earth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[revolves / revolved] around the Sun. (과거형)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/>
          <w:i w:val="0"/>
          <w:sz w:val="18"/>
          <w:u w:val="none"/>
        </w:rPr>
        <w:t>probe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The police are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into the details of the case. (진행형)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/>
          <w:i w:val="0"/>
          <w:sz w:val="18"/>
          <w:u w:val="none"/>
        </w:rPr>
        <w:t>approve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의미: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(우리말 뜻)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  예문: Her family did not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when she decided to become an artist.</w:t>
      </w: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2부 기출 유형 실전 (2024·2025 3-2 기말 발문 복제)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L5·L7 어휘 기출형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영어 표현과 뜻풀이에서 빈칸의 어디에도 들어갈 수 없는 것은? (단, 순서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#1 — 프린트 정의문 동사 빈칸)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⦁ prevent: to ______ something from happening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conserve: to ______ the environment, animals, or natural resources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contaminate: to make a place or substance ______ or harmful by adding dangerous chemicals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perceive: to ______ something with the senses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stop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protect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dirty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notice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harm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단어의 영영풀이와 예문이 모두 옳은 것으로만 묶인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2025 #2 — 다의어 예문 함정)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surface: the top layer of something → There are small black dots on the sun’s surface.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common: not real or natural, but made by people → The word is not common in casual conversation.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break down: to divide into simpler substances → After the accident, she broke down and started crying.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scarcity: a situation in which there is not enough of something, such as water or food, for everyone who needs it → A scarcity of food is the result of a serious drought.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perceive: to be fully aware of → As the baby grew, he started to perceive objects clearly.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(A)~(E)의 빈칸에 들어갈 표현에 대한 영영풀이가 될 수 없는 것만 묶인 것은? (단, 형태와 순서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 (표적: 2025 #1·#8)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Our city has started several projects to protect the environment. First, it uses (A)______ energy sources such as solar and wind power, which can be replaced naturally as quickly as they are used. Second, to deal with the (B)______ of water during dry summers, the city collects rainwater in large tanks. Third, new rules (C)______ factories from throwing waste into the river. Experts say these efforts have (D)______ to cleaner air and water. The mayor called the rainwater system “a true (E)______ ,” a new and better way to solve an old problem.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energy or natural materials that can be replaced naturally as quickly as they are used (for example, wind or solar power)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the gradual destruction and removal of rock or soil in a particular area by rain, wind, or the sea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a situation in which there is not enough of something, such as water or food, for everyone who needs it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to stop something from happening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a large number of living things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to play a role in the cause or result of something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a new or better idea, method, or device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to make one’s way through an area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ⓔ,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ⓓ, ⓖ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ⓔ,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ⓕ, ⓗ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표현이 같은 의미로 쓰인 것은? (단, 형태는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#4 — 다의어)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⦁ Plastics each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break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differently, so recycling them is difficult.  ⦁ My old car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broke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on the highway again.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⦁ The government is taking measures to reduce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fine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dust.  ⦁ The restaurant was famous for its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fine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view of the sea.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⦁ The robot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senses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items inside the fridge.  ⦁ Although she was hiding, I was able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sense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 presence.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⦁ He needs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program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device to send a message.  ⦁ I watched an interesting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program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about robots last night.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⦁ The word is not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common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casual conversation.  ⦁ The two friends have a lot in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common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단어를 &lt;보기&gt;의 단어로 바꿔 쓸 때 적절하지 않은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2026 1학기 기말 #18형 — 프린트 ‘= 동의어’ 주석)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&lt;보기&gt; decompose / vanish / hinder / renovation / submarine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Plastics each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break down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differently. → decompose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The sun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disappeared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behind the clouds. → vanished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The police tried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prevent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him from leaving. → hinder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Creativity and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innovation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are keys to success. → renovation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China’s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underwater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city attracts divers. → submarine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윗글(L7-D Tom 지문)에서 찾을 수 있는 단어의 영영풀이는?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#14)</w:t>
      </w:r>
    </w:p>
    <w:p>
      <w:pPr>
        <w:keepNext/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[L7-D Tom 지문]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Tom is working on a school project about future technology.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He wants to create an invention that can help elderly people live more safely at home.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 do this, he uses artificial intelligence to make the machine understand voices and movements.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He also needs to program the device so it can send a message when someone falls or needs help.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notice something with the senses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ability to learn or understand things well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 large number of living things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make one’s way through an area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seen or done quite often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ⓐ~ⓖ 중 영영풀이가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(5점) (표적: 통합 개수 세기)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surface: the top layer of something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sustainable: able to continue over a long period of time without causing damage to the environment or using up natural resources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swarm: something that humans have thought of and made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recognize: to be fully aware of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alternative: energy or natural materials that can be replaced naturally as quickly as they are used (for example, wind or solar power)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biodiversity: the existence of many different kinds of plants and animals in an environment, which is important for a healthy ecosystem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navigate: to control machines with instructions for the automatic performance of a task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5개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6개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Supplementary Reading 어휘 기출형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영어 표현과 뜻풀이에서 빈칸의 어디에도 들어갈 수 없는 것은? (단, 순서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#1)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⦁ exacerbate: to make something 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undermine: to ______ or ruin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mitigate: to make something less harmful, serious, or 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⦁ robust: strong enough to ______ difficult conditions or problems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worse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weaken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severe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withstand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recover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단어의 영영풀이와 예문이 모두 옳은 것으로만 묶인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2025 #2 — 정의 교차·다의어 예문 함정)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trap: to keep something such as heat or water in one place → A heat dome trapped hot air near the Earth’s surface.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compromise: to make something less harmful, serious, or severe → Such conditions did compromise food security.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vigilant: carefully watching for possible danger or trouble → Citizens need to stay vigilant about how their personal data is processed.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solitude: the state of being constantly connected to other people and information through digital devices and networks → We need the peace of solitude.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address: to deal with or begin to try to solve a problem or issue → Please write your address on the envelope.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ⓑ,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(A)~(E)의 빈칸에 들어갈 표현에 대한 영영풀이가 될 수 없는 것만 묶인 것은? (단, 형태와 순서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 (표적: 2025 #1·#8)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Last summer, an (A)______ flood hit the city; no one had ever seen so much rain there before. Heavy rain continued for weeks, and water began to (B)______ in low areas. Old bridges were especially (C)______ to the strong water. To (D)______ future damage, the city plans to build (E)______ walls that will not break easily.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never seen or experienced before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to pile up or increase gradually in quantity or number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to press something into a smaller space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easily harmed, hurt, or affected by something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state of being alone, especially when this is peaceful and pleasant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to make something less harmful, serious, or severe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strong enough to withstand difficult conditions or problems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ⓗ an act of breaking a law, rule, or agreement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ⓔ,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ⓔ,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ⓕ,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ⓔ, ⓖ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표현이 같은 의미로 쓰인 것은? (단, 형태는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#4 — 다의어)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⦁ It is a vital collective duty that everyone must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address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together.  ⦁ The principal will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address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students at the ceremony.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⦁ Hyper-connectivity also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poses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severe risks to personal privacy.  ⦁ The new law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poses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serious problem for small businesses.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⦁ A heat dome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trapped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hot air near the Earth’s surface.  ⦁ The hunters set a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trap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the fox.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⦁ Such conditions did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compromise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food security.  ⦁ After a long talk, the two sides finally reached a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compromise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⦁ … build much stronger and more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mature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relationships.  ⦁ This cheese needs six months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mature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단어를 &lt;보기&gt;의 단어로 바꿔 쓸 때 적절하지 않은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2026 1학기 기말 #18형 — ‘≒’ 동의어)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&lt;보기&gt; unparalleled / worsened / alleviate / watchful / fragile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Europe has recently experienced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unprecedented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heat. → unparalleled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Climate change further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exacerbated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heat waves. → worsened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Countries need to cooperate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mitigate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its long-term effects. → alleviate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Citizens need to stay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vigilant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about their personal data. → watchful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Companies must build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robust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security systems. → fragile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윗글(Supplementary Reading (2) 3단락)에서 찾을 수 있는 단어의 영영풀이는?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#14)</w:t>
      </w:r>
    </w:p>
    <w:p>
      <w:pPr>
        <w:keepNext/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[Supplementary Reading (2) 3단락]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Alongside its impact on our emotional lives, hyper-connectivity also poses severe risks to personal privacy.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an irreversible trend, continuous digital exposure blurs the boundary between public and private life.</w:t>
      </w:r>
    </w:p>
    <w:p>
      <w:pPr>
        <w:spacing w:before="0" w:after="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Recent data breaches show that small system errors can instantly leak millions of users’ personal data, often leading to serious secondary damage like financial scams.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pile up or increase gradually in quantity or number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easily harmed, hurt, or affected by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impossible to change back to a previous condition or to undo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ability to endure or recover from a difficult situation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 make something worse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ⓐ~ⓖ 중 영영풀이가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(5점) (표적: 통합 개수 세기)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trap: to keep something such as heat or water in one place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prolonged: continuing for a notably long time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workforce: the ability to endure or recover from a difficult situation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pose: to present something, such as a problem or question, that needs to be dealt with or answered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substantial: never seen or experienced before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irreversible: impossible to change back to a previous condition or to undo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atmospheric: carefully watching for possible danger or trouble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5개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6개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7개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어근 어휘 기출형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글의 빈칸 (A)~(E)의 어디에도 들어갈 수 없는 것은? (단, 형태 변화 가능)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'어디에도 들어갈 수 없는 단어'형 — 어근 어휘)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Our school recently held a meeting about smartphone use. Many parents (A)______ to the idea of banning phones completely, but others believed phones (B)______ students during class. After a long discussion, the principal (C)______ that every student turn off his or her phone in class. Teachers will (D)______ the classrooms every month to check that the rule is followed. It is hard to (E)______ how students will respond, but most teachers are hopeful.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object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distract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evade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inspect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predict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단어의 쓰임이 문맥상 적절하지 않은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혼동 어휘 — 철자·어근 유사어)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The lightning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preceded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thunder by a few seconds.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Passengers should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proceed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Gate 7 for boarding.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Drivers who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exceed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speed limit will be fined.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The loud music from next door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intervened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me while I was studying.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The factory was fined for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emitting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harmful gases into the air.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단어가 같은 의미로 쓰인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(표적: 2024 #4 — 다의어, 프린트 ‘; (명)’ 표기)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⦁ People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demand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good service. ⦁ The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demand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friendly staff is high.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⦁ I strongly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this ridiculous idea. ⦁ What is that strange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the sky?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⦁ Flight schedules are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subject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change. ⦁ Math is my favorite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subject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⦁ This is a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manual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process, so it takes more time. ⦁ Read the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manual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before using the machine.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⦁ The school does not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permit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students to use their phones. ⦁ Visitors are not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permitted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take photos inside.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(A), (B), (C)의 각 네모 안에서 문맥에 맞는 낱말로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 (표적: (A)(B)(C) 짝 — 어근 혼동어)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Scientists (A)[ predicted / contradicted ] that the storm would arrive on Friday, but it hit a day earlier. Because the power lines were damaged, electricity could not be (B)[ emitted / transmitted ] to the village for two days. The government quickly (C)[ intervened / convened ] a meeting of experts to discuss how to prepare better next time.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predicted – emitted – intervened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contradicted – transmitted – convened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predicted – transmitted – convened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contradicted – emitted – convened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predicted – transmitted – intervened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ⓐ~ⓖ 중 어법과 철자가 옳은 문장의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(5점) (표적: 통합 개수 세기 — 어근 어휘 어법)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The new law mandates that all employers provide health insurance.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The school does not permit students using their phones during class.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She was diagnosed with diabetes last year.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She thrusted the letter into my hand and walked away.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size of the video file must not excede 500MB.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I don’t want to intrude on your privacy.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ⓖ Copernicus studied the stars and proved that the Earth revolved around the Sun.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5개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6개</w:t>
      </w:r>
    </w:p>
    <w:p>
      <w:pPr>
        <w:spacing w:before="0" w:after="40" w:line="259" w:lineRule="auto"/>
      </w:pP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>◆ v4 축약 기준: 1부는 기출 영영풀이·예문 문항과 겹치는 어휘(환경·기술·SR 핵심어, 어근 전체) 중심 46문항, 2부는 기출 발문과 1:1 대응되는 19문항만 남김 (v3 291 → v4 65).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목운중3 어휘편 CHECK v4 (축약판)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3) substances  ⓑ working  ⓒ emotions  ⓓ break down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13) stop  ⓑ prevent  ⓒ from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20) cause  ⓑ contributed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24) method  ⓑ innovation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7) seen  ⓑ disappeared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32) destruction  ⓑ erosion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34) protect  ⓑ conserve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40) enough  ⓑ scarcity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44) damage  ⓑ sustainable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46) replaced  ⓑ renewable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48) instead of  ⓑ alternative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75) notice  ⓑ perceive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77) aware  ⓑ recognized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79) without  ⓑ sense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81) way  ⓑ navigated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83) number  ⓑ swarm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87) attach  ⓑ equipped  ⓒ with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99) experienced  ⓑ unprecedented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101) place  ⓑ trapped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105) gradually  ⓑ accumulate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109) worse  ⓑ exacerbated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111) noticeable  ⓑ substantial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117) affected  ⓑ vulnerable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119) weaken  ⓑ undermine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121) impairment (첫 글자 i 힌트)  ⓑ compromise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123) severe  ⓑ mitigate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127) recover  ⓑ resilience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135) present  ⓑ poses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137) previous  ⓑ irreversible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141) withstand  ⓑ robust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143) watching  ⓑ vigilant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157) 보다  ⓑ 의심하다  ⓒ suspect  ⓓ 점검하다  ⓔ inspect  ⓕ 전망  ⓖ prospects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164) 던지다  ⓑ 반대하다  ⓒ object  ⓓ to  ⓔ 주입하다, 불어넣다  ⓕ inject  ⓖ ① ~의 지배를 받는, ~되기 쉬운 ② 지배하다, 종속시키다  ⓗ subject  ⓘ to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173) 보내다  ⓑ 방출하다  ⓒ emit  ⓓ 전송하다, 전달하다  ⓔ transmitted  ⓕ 허락하다; (명) 허가(증)  ⓖ permit  ⓗ to use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181) 끌다  ⓑ 끌어당기다, (관심을) 끌다  ⓒ attract  ⓓ 주의를 산만하게 하다  ⓔ distract  ⓕ 추출하다  ⓖ extract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188) 말하다  ⓑ 예측하다  ⓒ predict  ⓓ 모순되다, 반박하다  ⓔ contradicts  ⓕ 지시하다, 명령하다  ⓖ dictate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195) 누르다  ⓑ 깊은 인상을 주다, 감명을 주다  ⓒ impressed  ⓓ 압축하다  ⓔ compress  ⓕ 진압하다, 억누르다  ⓖ suppress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202) 오다  ⓑ 막다, 예방하다  ⓒ prevent  ⓓ 개입하다  ⓔ intervene  ⓕ 소집하다, (회의를 위해) 모이다  ⓖ convened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209) 손  ⓑ 조작하다  ⓒ manipulating  ⓓ 유지하다  ⓔ maintain  ⓕ 수동의; (명) 설명서  ⓖ manual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216) 알다  ⓑ 알아보다, 인지하다  ⓒ recognize  ⓓ 진단하다  ⓔ diagnosed  ⓕ with  ⓖ 인정하다  ⓗ acknowledge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224) 밀다  ⓑ 침범하다, 방해하다  ⓒ intrude  ⓓ on  ⓔ 세게 밀다, 찌르다  ⓕ thrust  ⓖ 위협  ⓗ threat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232) 가지다, 쥐다  ⓑ 얻다  ⓒ obtain  ⓓ 유지하다, 보유하다  ⓔ retained  ⓕ 유지하다, 지속하다  ⓖ sustain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239) 가다  ⓑ ~보다 앞서다, 선행하다  ⓒ preceded  ⓓ 진행하다, 계속하다  ⓔ proceeded  ⓕ 넘다, 초과하다  ⓖ exceed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246) 명령하다  ⓑ 요구하다; (명) 수요  ⓒ demand  ⓓ demand  ⓔ 명령하다  ⓕ commanded  ⓖ 규정하다, 의무화하다  ⓗ mandates  ⓘ provide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255) 가다  ⓑ 침입하다, 침해하다  ⓒ invaded  ⓓ 만연하다, 스며들다  ⓔ pervades  ⓕ 피하다, 회피하다  ⓖ evade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262) 증명하다  ⓑ 증명하다, 입증하다  ⓒ proved  ⓓ revolves  ⓔ 면밀히 조사하다  ⓕ probing  ⓖ 찬성하다, 승인하다  ⓗ approve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 harm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① ⓐ, ⓓ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 ⓑ, ⓔ, ⓗ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④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 4개 (ⓐⓑⓓⓕ)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 recover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④ ⓐ, ⓒ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 ⓒ, ⓔ, ⓗ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 4개 (ⓐⓑⓓⓕ)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 evade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④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 3개 (ⓐⓒⓕ)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2" w:space="36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