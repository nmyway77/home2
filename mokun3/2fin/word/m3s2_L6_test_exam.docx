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28"/>
          <w:u w:val="none"/>
        </w:rPr>
        <w:t>교과서 전문문제 — Lesson 6 Life in the Sharing Economy</w:t>
      </w:r>
    </w:p>
    <w:p>
      <w:pPr>
        <w:spacing w:before="0" w:after="60" w:line="259" w:lineRule="auto"/>
        <w:pBdr>
          <w:bottom w:val="single" w:sz="8" w:space="1" w:color="1F3864"/>
        </w:pBdr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목운중 3학년 · 2학기 기말 · 실전문제      반 ____  번호 ____  이름 ____________  점수 ______</w:t>
      </w:r>
    </w:p>
    <w:p>
      <w:pPr>
        <w:sectPr>
          <w:pgSz w:w="11906" w:h="16838"/>
          <w:pgMar w:top="680" w:right="794" w:bottom="624" w:left="794" w:header="720" w:footer="720" w:gutter="0"/>
          <w:docGrid w:linePitch="360"/>
          <w:cols w:num="1" w:space="360"/>
        </w:sectPr>
      </w:pPr>
    </w:p>
    <w:p>
      <w:pPr>
        <w:keepNext/>
        <w:spacing w:before="0" w:after="40" w:line="259" w:lineRule="auto"/>
      </w:pPr>
      <w:r>
        <w:rPr>
          <w:rFonts w:ascii="맑은 고딕" w:hAnsi="맑은 고딕" w:eastAsia="맑은 고딕"/>
          <w:b/>
          <w:i w:val="0"/>
          <w:color w:val="1F3864"/>
          <w:sz w:val="20"/>
          <w:u w:val="none"/>
        </w:rPr>
        <w:t>■ 교과서 전문문제 1~20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[1~2] 어휘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다음 글의 밑줄 친 (a)~(e) 중 문맥상 낱말의 쓰임이 적절하지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않은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I love (a)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saving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money by borrowing things that I (b)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rarely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need. Also, I think it's environmentally (c)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friendly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. The (d)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more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products we buy, the more resources we save. (e)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Seeing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a lot of positive reviews, I decided to borrow a bike helmet.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(a)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(b)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(c)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(d)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(e)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밑줄 친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look after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와 의미가 가장 가까운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It helps pet owners find reliable people to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look after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their pets.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look for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take care of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look into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take after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care about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  <w:ind w:left="0"/>
      </w:pPr>
      <w:r>
        <w:rPr>
          <w:rFonts w:ascii="맑은 고딕" w:hAnsi="맑은 고딕" w:eastAsia="맑은 고딕"/>
          <w:b/>
          <w:i w:val="0"/>
          <w:sz w:val="18"/>
          <w:u w:val="none"/>
        </w:rPr>
        <w:t>[3~6] 다음 글을 읽고 물음에 답하시오.</w:t>
      </w:r>
    </w:p>
    <w:p>
      <w:pPr>
        <w:spacing w:before="0" w:after="0" w:line="259" w:lineRule="auto"/>
        <w:ind w:left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Son: What should we do this weekend, Dad?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Dad: Why don't we go camping?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Son: But we don't have a tent. Should we buy (A)[one / it]? Also, who will take care of our dog?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Dad: Don't worry. I know some apps that can help us.</w:t>
      </w:r>
      <w:r>
        <w:br/>
      </w:r>
      <w:r>
        <w:rPr>
          <w:rFonts w:ascii="맑은 고딕" w:hAnsi="맑은 고딕" w:eastAsia="맑은 고딕"/>
          <w:b/>
          <w:i w:val="0"/>
          <w:sz w:val="18"/>
          <w:u w:val="none"/>
        </w:rPr>
        <w:t>Borrow from your neighbors!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Ask Your Neighbors helps people easily (B)[find / finding] items that they can borrow from others. First, users download the app and search for another user that has the item they need. Then they (C)[pick up it / pick it up] and return it later.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— I asked for a board game and got ⓐ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one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in less than 30 minutes. I love saving money by borrowing things that I don't often need. Also, I think ⓑ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it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's environmentally friendly. The fewer products we buy, the more resources we save.</w:t>
      </w:r>
    </w:p>
    <w:p>
      <w:pPr>
        <w:spacing w:before="0" w:after="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3.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윗글의 (A), (B), (C)에서 어법상 알맞은 것끼리 짝지은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it — find — pick it up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one — finding — pick up it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one — find — pick up it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one — find — pick it up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it — finding — pick it up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4.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윗글의 밑줄 친 ⓐone과 ⓑit이 가리키는 것을 바르게 짝지은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a tent — the app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a tent — saving money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an item — buying products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a board game — the board game app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a board game — borrowing things that I don't often need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5.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윗글의 내용과 일치하는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The dad wants to buy a new tent.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Users of the app sell items to their neighbors.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One user got a board game in more than an hour.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The son is worried about who will look after their dog.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One user thinks borrowing is bad for the environment.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6.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윗글의 마지막 문장과 의미가 같은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The fewer products we buy, the more resources we save.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As we buy fewer products, we save more resources.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As we buy fewer products, we save fewer resources.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The fewer products we buy, the less resources we save.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If we buy few products, we save much resources.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We buy fewer products than we save resources.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  <w:ind w:left="0"/>
      </w:pPr>
      <w:r>
        <w:rPr>
          <w:rFonts w:ascii="맑은 고딕" w:hAnsi="맑은 고딕" w:eastAsia="맑은 고딕"/>
          <w:b/>
          <w:i w:val="0"/>
          <w:sz w:val="18"/>
          <w:u w:val="none"/>
        </w:rPr>
        <w:t>[7~10] 다음 글을 읽고 물음에 답하시오.</w:t>
      </w:r>
    </w:p>
    <w:p>
      <w:pPr>
        <w:spacing w:before="0" w:after="0" w:line="259" w:lineRule="auto"/>
        <w:ind w:left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— ⓐ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Seeing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a lot of positive reviews, I decided to borrow a bike helmet. When I got it, however, it was broken. I was so ⓑ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upsetting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!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— We're sorry that you had ⓒ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such a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negative experience. To fix </w:t>
      </w:r>
      <w:r>
        <w:rPr>
          <w:rFonts w:ascii="맑은 고딕" w:hAnsi="맑은 고딕" w:eastAsia="맑은 고딕"/>
          <w:b/>
          <w:i w:val="0"/>
          <w:sz w:val="18"/>
          <w:u w:val="none"/>
        </w:rPr>
        <w:t>this issue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, we are asking lenders ⓓ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update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the pictures of their items regularly. This will let other users ⓔ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know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the exact condition of the product.</w:t>
      </w:r>
    </w:p>
    <w:p>
      <w:pPr>
        <w:spacing w:before="0" w:after="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7.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윗글의 밑줄 친 ⓐ~ⓔ 중 어법상 옳은 것의 개수는?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1개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2개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3개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4개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5개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8.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글의 흐름으로 보아 주어진 문장이 들어가기에 가장 알맞은 곳은?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/>
          <w:i w:val="0"/>
          <w:sz w:val="18"/>
          <w:u w:val="none"/>
        </w:rPr>
        <w:t>When I got it, however, it was broken.</w:t>
      </w:r>
      <w:r>
        <w:br/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Seeing a lot of positive reviews, I decided to borrow a bike helmet. ( ① ) I was so upset! ( ② ) We're sorry that you had such a negative experience. ( ③ ) To fix this issue, we are asking lenders to update the pictures of their items regularly. ( ④ ) This will let other users know the exact condition of the product. ( ⑤ )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①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②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③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④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⑤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9.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윗글에서 회사(앱 운영자)가 답변을 쓴 목적으로 가장 알맞은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새로운 앱을 홍보하려고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헬멧 반납을 요청하려고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후기 작성을 부탁하려고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환불 절차를 설명하려고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사과하고 문제 해결 방안을 안내하려고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10.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윗글의 </w:t>
      </w:r>
      <w:r>
        <w:rPr>
          <w:rFonts w:ascii="맑은 고딕" w:hAnsi="맑은 고딕" w:eastAsia="맑은 고딕"/>
          <w:b/>
          <w:i w:val="0"/>
          <w:sz w:val="18"/>
          <w:u w:val="none"/>
        </w:rPr>
        <w:t>this issue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가 가리키는 것으로 가장 알맞은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긍정적인 후기가 너무 많은 것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헬멧을 너무 늦게 반납한 것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빌린 물건이 망가진 상태로 와서 정확한 상태를 미리 알 수 없었던 것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빌려주는 사람이 사진을 너무 자주 바꾼 것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사용자의 개인 정보가 노출된 것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  <w:ind w:left="0"/>
      </w:pPr>
      <w:r>
        <w:rPr>
          <w:rFonts w:ascii="맑은 고딕" w:hAnsi="맑은 고딕" w:eastAsia="맑은 고딕"/>
          <w:b/>
          <w:i w:val="0"/>
          <w:sz w:val="18"/>
          <w:u w:val="none"/>
        </w:rPr>
        <w:t>[11~14] 다음 글을 읽고 물음에 답하시오.</w:t>
      </w:r>
    </w:p>
    <w:p>
      <w:pPr>
        <w:spacing w:before="0" w:after="0" w:line="259" w:lineRule="auto"/>
        <w:ind w:left="0"/>
      </w:pPr>
      <w:r>
        <w:rPr>
          <w:rFonts w:ascii="맑은 고딕" w:hAnsi="맑은 고딕" w:eastAsia="맑은 고딕"/>
          <w:b/>
          <w:i w:val="0"/>
          <w:sz w:val="18"/>
          <w:u w:val="none"/>
        </w:rPr>
        <w:t>I can look after your pet!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Pet Sitter Finder is the perfect app for pet lovers and pet owners. It helps pet owners find reliable people to look after their pets. When a pet owner is looking for pet sitters, he or she uploads a post. Pet sitters or dog walkers can then send messages to the owner. The owner checks their reviews and chooses the best person.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— I use this app whenever I'm going out of town. I have some concerns about my personal information though.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What if people use my phone number for other purposes?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— We're aware of this issue. We're now developing a system that allows users to communicate freely without showing their personal information.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— Animals aren't allowed in my apartment, so I don't have any pets. However, by using Pet Sitter Finder, I can experience the joy of walking a dog.</w:t>
      </w:r>
    </w:p>
    <w:p>
      <w:pPr>
        <w:spacing w:before="0" w:after="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11.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Pet Sitter Finder의 이용 순서로 가장 알맞은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(A) Pet sitters or dog walkers send messages to the owner.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(B) A pet owner uploads a post.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(C) The owner checks their reviews and chooses the best person.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(A) — (B) — (C)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(A) — (C) — (B)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(B) — (A) — (C)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(B) — (C) — (A)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(C) — (A) — (B)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12.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윗글의 밑줄 친 문장의 의미로 가장 알맞은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사람들이 내 전화번호를 다른 목적으로 쓰는 것이 좋다.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사람들은 왜 내 전화번호를 원할까?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나는 다른 목적으로 전화번호를 바꿀 것이다.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만약 사람들이 내 전화번호를 다른 목적으로 쓰면 어쩌지?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사람들이 내 전화번호를 알면 연락할 수 있다.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13.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다음 글에서 전체 흐름과 관계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없는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문장은?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I use this app whenever I'm going out of town. ① I have some concerns about my personal information though. ② My phone is the newest model with a great camera. ③ What if people use my phone number for other purposes? ④ We're aware of this issue. ⑤ We're now developing a system that allows users to communicate freely without showing their personal information.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①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②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③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④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⑤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14.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윗글의 내용과 일치하는 것을 </w:t>
      </w:r>
      <w:r>
        <w:rPr>
          <w:rFonts w:ascii="맑은 고딕" w:hAnsi="맑은 고딕" w:eastAsia="맑은 고딕"/>
          <w:b/>
          <w:i w:val="0"/>
          <w:sz w:val="18"/>
          <w:u w:val="none"/>
        </w:rPr>
        <w:t>두 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고르면?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Pet owners upload posts when they look for pet sitters.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Pet sitters choose the best owner by checking reviews.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One user uses the app only when she stays at home.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The company has already finished developing a new system.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One user can't have pets because of her apartment's rule.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[15~20] 본문 전체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15.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다음은 아빠가 ‘공유 경제’를 설명한 말이다. 빈칸에 들어갈 말로 가장 알맞은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These kinds of services are part of the "sharing economy." People can share their items with others and provide services to them ____________.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at a high price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at a small fee or for free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only on weekends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without any apps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for their neighbors only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16.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본문 마지막 아빠의 말이 의미하는 것으로 가장 알맞은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Dad: Well, I think the more people use the services, the more they will improve.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더 많은 사람이 이용할수록 서비스가 더 나아질 것이다.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서비스 이용자가 적을수록 서비스가 좋아진다.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사람들이 서비스를 이용하면 할수록 실력이 늘 것이다.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서비스의 약점 때문에 이용자가 줄어들 것이다.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서비스는 더 이상 개선될 필요가 없다.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17.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우리말과 같도록 &lt;보기&gt;를 모두 한 번씩 배열할 때 that 다음 </w:t>
      </w:r>
      <w:r>
        <w:rPr>
          <w:rFonts w:ascii="맑은 고딕" w:hAnsi="맑은 고딕" w:eastAsia="맑은 고딕"/>
          <w:b/>
          <w:i w:val="0"/>
          <w:sz w:val="18"/>
          <w:u w:val="none"/>
        </w:rPr>
        <w:t>네 번째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로 오는 것은? (함정어 1개 제외)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저희는 사용자분들이 개인 정보를 보여 주지 않고도 자유롭게 소통할 수 있게 해 주는 시스템을 개발하고 있습니다.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We're now developing a system that ____ ____ ____ ____ ____ ____ their personal information.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〈보기〉 ( allows / users / to communicate / communicate / freely / without / showing )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users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to communicate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communicate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freely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without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18.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본문을 읽고 답할 수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없는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질문은?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What does Ask Your Neighbors help people do?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What was wrong with the bike helmet?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Why doesn't one user have any pets?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What kinds of services are part of the sharing economy?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How many users does Pet Sitter Finder have?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19.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본문의 내용을 정리한 문장 중 어법과 의미 모두 옳은 것만을 &lt;보기&gt;에서 있는 대로 고른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ⓐ The son and his dad decide to buy a tent for camping.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Users search for another user who has the item they need.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ⓒ The company is asking lenders update the pictures of their items.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ⓓ A user can experience the joy of walking a dog by using Pet Sitter Finder.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ⓔ The son says that these services do have some weaknesses.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ⓐ, ⓑ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ⓑ, ⓓ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ⓑ, ⓓ, ⓔ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ⓒ, ⓓ, ⓔ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ⓐ, ⓒ, ⓔ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20.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본문의 내용을 한 문장으로 요약할 때, 빈칸 (A), (B)에 들어갈 말로 가장 알맞은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Sharing economy apps let people (A)______ items and services with others at a small cost, and though the services have some weaknesses, they will get (B)______ as more people use them.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sell — worse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buy — cheaper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share — worse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borrow — slower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share — better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sectPr>
          <w:type w:val="continuous"/>
          <w:pgSz w:w="11906" w:h="16838"/>
          <w:pgMar w:top="680" w:right="794" w:bottom="624" w:left="794" w:header="720" w:footer="720" w:gutter="0"/>
          <w:docGrid w:linePitch="360"/>
          <w:cols w:num="2" w:space="360" w:sep="1"/>
        </w:sectPr>
      </w:pPr>
    </w:p>
    <w:p>
      <w:pPr>
        <w:spacing w:before="0" w:after="60" w:line="259" w:lineRule="auto"/>
      </w:pPr>
      <w:r>
        <w:rPr>
          <w:rFonts w:ascii="맑은 고딕" w:hAnsi="맑은 고딕" w:eastAsia="맑은 고딕"/>
          <w:b/>
          <w:i w:val="0"/>
          <w:sz w:val="22"/>
          <w:u w:val="none"/>
        </w:rPr>
        <w:t>교과서 전문문제 — Lesson 6 Life in the Sharing Economy — 정답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2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3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4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⑤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5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6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7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(3개: ⓐ, ⓒ, ⓔ)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8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9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⑤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10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11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12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13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14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①, ⑤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15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16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17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18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⑤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19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20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>⑤</w:t>
      </w:r>
    </w:p>
    <w:sectPr w:rsidR="00FC693F" w:rsidRPr="0006063C" w:rsidSect="00034616">
      <w:pgSz w:w="11906" w:h="16838"/>
      <w:pgMar w:top="680" w:right="794" w:bottom="624" w:left="794" w:header="720" w:footer="720" w:gutter="0"/>
      <w:docGrid w:linePitch="360"/>
      <w:cols w:num="1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