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00" w:type="dxa"/>
        <w:jc w:val="center"/>
        <w:tblLayout w:type="fixed"/>
      </w:tblPr>
      <w:tblGrid>
        <w:gridCol w:w="7000"/>
        <w:gridCol w:w="3500"/>
      </w:tblGrid>
      <w:tr>
        <w:tc>
          <w:tcPr>
            <w:tcW w:w="7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b/>
                <w:color w:val="FFFFFF"/>
                <w:sz w:val="22"/>
                <w:szCs w:val="22"/>
              </w:rPr>
              <w:t>Supplementary Vocabulary  ·  어근으로 보는 주요 어휘  [빈칸]</w:t>
            </w:r>
          </w:p>
        </w:tc>
        <w:tc>
          <w:tcPr>
            <w:tcW w:w="3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3학년    반    번호:      이름:</w:t>
            </w:r>
          </w:p>
        </w:tc>
      </w:tr>
    </w:tbl>
    <w:p>
      <w:pPr>
        <w:spacing w:before="0" w:after="0" w:line="120" w:lineRule="exact"/>
      </w:pPr>
    </w:p>
    <w:tbl>
      <w:tblPr>
        <w:tblW w:w="10500" w:type="dxa"/>
        <w:jc w:val="center"/>
        <w:tblLayout w:type="fixed"/>
      </w:tblPr>
      <w:tblGrid>
        <w:gridCol w:w="420"/>
        <w:gridCol w:w="1250"/>
        <w:gridCol w:w="1450"/>
        <w:gridCol w:w="2250"/>
        <w:gridCol w:w="5130"/>
      </w:tblGrid>
      <w:tr>
        <w:trPr>
          <w:cantSplit/>
        </w:trPr>
        <w:tc>
          <w:tcPr>
            <w:tcW w:w="4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번호</w:t>
            </w:r>
          </w:p>
        </w:tc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어근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단어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의미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예문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-spect-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4"/>
                <w:szCs w:val="14"/>
              </w:rPr>
              <w:t xml:space="preserve">(보다)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suspect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Who do the police suspect in the robbery?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경찰은 그 강도 사건에서 누구를 의심하고 있나요?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inspect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The officer came to </w:t>
            </w: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_________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 the kitchen.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그 공무원이 주방을 점검하러 왔다.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prospect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The </w:t>
            </w: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____________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 for continued growth aren’t favorable.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지속적인 성장에 대한 전망이 좋지 않다.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-ject-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4"/>
                <w:szCs w:val="14"/>
              </w:rPr>
              <w:t xml:space="preserve">(던지다)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object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I strongly object to this ridiculous idea.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나는 이 터무니없는 생각에 강력히 반대한다.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inject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______________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The coach tried to inject some energy.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코치는 활력을 좀 불어넣으려고 애썼다.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subject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_______________________________________________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Flight schedules are subject to change due to weather conditions.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항공편 일정은 기상 조건에 따라 변경될 수 있다.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-mit-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4"/>
                <w:szCs w:val="14"/>
              </w:rPr>
              <w:t xml:space="preserve">(보내다)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emit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Stars emit a lot of energy as visible light.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별은 많은 에너지를 가시광선으로 방출한다.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transmit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______________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How is power transmitted from the engine to the wheels?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동력은 엔진에서 바퀴로 어떻게 전달되나요?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permit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_____________________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The school does not permit students to use their phones during class.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그 학교는 학생들이 수업 중에 휴대 전화를 사용하는 것을 허락하지 않는다.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-tract-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4"/>
                <w:szCs w:val="14"/>
              </w:rPr>
              <w:t xml:space="preserve">(끌다)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attract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_____________________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He’s trying to attract his friend’s attention.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그는 친구의 관심을 끌려고 애쓰고 있다.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distract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_______________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Don’t let your phone distract you while you’re driving.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운전하는 동안 휴대 전화 때문에 주의가 산만해지지 않도록 해라.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extract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They use this machine to extract coffee.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그들은 커피를 추출하기 위해 이 기계를 사용한다.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5</w:t>
            </w:r>
          </w:p>
        </w:tc>
        <w:tc>
          <w:tcPr>
            <w:tcW w:w="125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-dict-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4"/>
                <w:szCs w:val="14"/>
              </w:rPr>
              <w:t xml:space="preserve">(말하다)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predict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It’s hard to predict what will happen next.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다음에 무슨 일이 일어날지 예측하기는 어렵다.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contradict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______________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The latest brain research contradicts the old advice of “one thing at a time.”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최신 뇌 연구는 “한 번에 한 가지씩”이라는 옛 조언과 모순된다.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dictate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______________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Don’t let others dictate how you should live.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다른 사람들이 네가 어떻게 살아야 할지 지시하게 두지 마라.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6</w:t>
            </w:r>
          </w:p>
        </w:tc>
        <w:tc>
          <w:tcPr>
            <w:tcW w:w="125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-press-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4"/>
                <w:szCs w:val="14"/>
              </w:rPr>
              <w:t xml:space="preserve">(누르다)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impress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_______________________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His speech deeply impressed me.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그의 연설은 나에게 깊은 감명을 주었다.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compress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Can you compress this file before sending it?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보내기 전에 이 파일을 압축해 줄 수 있니?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suppress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______________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She couldn’t suppress her laughter.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그녀는 웃음을 참을 수 없었다.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7</w:t>
            </w:r>
          </w:p>
        </w:tc>
        <w:tc>
          <w:tcPr>
            <w:tcW w:w="125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-vent-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4"/>
                <w:szCs w:val="14"/>
              </w:rPr>
              <w:t xml:space="preserve">(오다)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prevent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You should wash your hands often to prevent infection.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감염을 예방하려면 손을 자주 씻어야 한다.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intervene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The teacher had to intervene when the argument between students got too serious.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학생들 사이의 말다툼이 너무 심각해지자 선생님이 개입해야 했다.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convene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_________________________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World leaders convened to discuss climate change.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세계 지도자들이 기후 변화를 논의하기 위해 모였다.</w:t>
            </w:r>
          </w:p>
        </w:tc>
      </w:tr>
    </w:tbl>
    <w:p>
      <w:pPr>
        <w:spacing w:before="0" w:after="0" w:line="240" w:lineRule="auto"/>
        <w:jc w:val="left"/>
      </w:pPr>
      <w:r>
        <w:rPr>
          <w:rFonts w:ascii="맑은 고딕" w:eastAsia="맑은 고딕" w:hAnsi="맑은 고딕"/>
          <w:color w:val="1F4E79"/>
          <w:sz w:val="14"/>
          <w:szCs w:val="14"/>
        </w:rPr>
        <w:t xml:space="preserve">◆ 1번 -spect-: 원본 예문 "The officer came to the kitchen." — 단어 누락 → inspect 보충 (학생 필기와 일치)</w:t>
      </w:r>
    </w:p>
    <w:p>
      <w:pPr>
        <w:spacing w:before="0" w:after="0" w:line="240" w:lineRule="auto"/>
        <w:jc w:val="left"/>
      </w:pPr>
      <w:r>
        <w:rPr>
          <w:rFonts w:ascii="맑은 고딕" w:eastAsia="맑은 고딕" w:hAnsi="맑은 고딕"/>
          <w:color w:val="1F4E79"/>
          <w:sz w:val="14"/>
          <w:szCs w:val="14"/>
        </w:rPr>
        <w:t xml:space="preserve">◆ 1번 -spect-: 원본 예문 "The for continued growth aren’t favorable." — 단어 누락 → 동사 aren’t에 맞춰 복수형 prospects 보충</w:t>
      </w:r>
    </w:p>
    <w:p>
      <w:pPr>
        <w:spacing w:before="0" w:after="0" w:line="240" w:lineRule="auto"/>
        <w:jc w:val="left"/>
      </w:pPr>
      <w:r>
        <w:rPr>
          <w:rFonts w:ascii="맑은 고딕" w:eastAsia="맑은 고딕" w:hAnsi="맑은 고딕"/>
          <w:color w:val="1F4E79"/>
          <w:sz w:val="14"/>
          <w:szCs w:val="14"/>
        </w:rPr>
        <w:t xml:space="preserve">◆ 2번 -ject-: be subject to + 명사: ~되기 쉽다, ~의 대상이 되다 (예문: subject to change 변경될 수 있는)</w:t>
      </w:r>
    </w:p>
    <w:p>
      <w:pPr>
        <w:spacing w:before="0" w:after="0" w:line="240" w:lineRule="auto"/>
        <w:jc w:val="left"/>
      </w:pPr>
      <w:r>
        <w:rPr>
          <w:rFonts w:ascii="맑은 고딕" w:eastAsia="맑은 고딕" w:hAnsi="맑은 고딕"/>
          <w:color w:val="1F4E79"/>
          <w:sz w:val="14"/>
          <w:szCs w:val="14"/>
        </w:rPr>
        <w:t xml:space="preserve">◆ 3번 -mit-: permit + 목적어 + to V: ~가 …하도록 허락하다</w:t>
      </w:r>
    </w:p>
    <w:p>
      <w:pPr>
        <w:spacing w:before="0" w:after="0" w:line="240" w:lineRule="auto"/>
        <w:jc w:val="left"/>
      </w:pPr>
      <w:r>
        <w:rPr>
          <w:rFonts w:ascii="맑은 고딕" w:eastAsia="맑은 고딕" w:hAnsi="맑은 고딕"/>
          <w:color w:val="1F4E79"/>
          <w:sz w:val="14"/>
          <w:szCs w:val="14"/>
        </w:rPr>
        <w:t xml:space="preserve">◆ 6번 -press-: 원본 예문 "He speech deeply impressed me." → 소유격 정정: His speech</w:t>
      </w:r>
    </w:p>
    <w:p>
      <w:pPr>
        <w:spacing w:before="0" w:after="0" w:line="240" w:lineRule="auto"/>
        <w:jc w:val="left"/>
      </w:pPr>
      <w:r>
        <w:rPr>
          <w:rFonts w:ascii="맑은 고딕" w:eastAsia="맑은 고딕" w:hAnsi="맑은 고딕"/>
          <w:color w:val="1F4E79"/>
          <w:sz w:val="14"/>
          <w:szCs w:val="14"/>
        </w:rPr>
        <w:t xml:space="preserve">◆ 7번 -vent-: intervene · convene은 -ven-(오다) 형태: inter(사이에)+vene(오다) → 개입하다 / con(함께)+vene(오다) → 모이다</w:t>
      </w:r>
    </w:p>
    <w:p>
      <w:pPr>
        <w:spacing w:before="0" w:after="0" w:line="20" w:lineRule="exact"/>
      </w:pPr>
      <w:r>
        <w:br w:type="page"/>
      </w:r>
    </w:p>
    <w:tbl>
      <w:tblPr>
        <w:tblW w:w="10500" w:type="dxa"/>
        <w:jc w:val="center"/>
        <w:tblLayout w:type="fixed"/>
      </w:tblPr>
      <w:tblGrid>
        <w:gridCol w:w="7000"/>
        <w:gridCol w:w="3500"/>
      </w:tblGrid>
      <w:tr>
        <w:tc>
          <w:tcPr>
            <w:tcW w:w="7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b/>
                <w:color w:val="FFFFFF"/>
                <w:sz w:val="22"/>
                <w:szCs w:val="22"/>
              </w:rPr>
              <w:t>Supplementary Vocabulary  ·  어근으로 보는 주요 어휘  [빈칸]</w:t>
            </w:r>
          </w:p>
        </w:tc>
        <w:tc>
          <w:tcPr>
            <w:tcW w:w="3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3학년    반    번호:      이름:</w:t>
            </w:r>
          </w:p>
        </w:tc>
      </w:tr>
    </w:tbl>
    <w:p>
      <w:pPr>
        <w:spacing w:before="0" w:after="0" w:line="120" w:lineRule="exact"/>
      </w:pPr>
    </w:p>
    <w:tbl>
      <w:tblPr>
        <w:tblW w:w="10500" w:type="dxa"/>
        <w:jc w:val="center"/>
        <w:tblLayout w:type="fixed"/>
      </w:tblPr>
      <w:tblGrid>
        <w:gridCol w:w="420"/>
        <w:gridCol w:w="1250"/>
        <w:gridCol w:w="1450"/>
        <w:gridCol w:w="2250"/>
        <w:gridCol w:w="5130"/>
      </w:tblGrid>
      <w:tr>
        <w:trPr>
          <w:cantSplit/>
        </w:trPr>
        <w:tc>
          <w:tcPr>
            <w:tcW w:w="4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번호</w:t>
            </w:r>
          </w:p>
        </w:tc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어근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단어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의미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예문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8</w:t>
            </w:r>
          </w:p>
        </w:tc>
        <w:tc>
          <w:tcPr>
            <w:tcW w:w="125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manu-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4"/>
                <w:szCs w:val="14"/>
              </w:rPr>
              <w:t xml:space="preserve">(손)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manipulate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The company was accused of manipulating the data to make the results look better.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그 회사는 결과가 더 좋아 보이도록 데이터를 조작한 혐의로 고발당했다.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maintain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It’s important to maintain a healthy lifestyle.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건강한 생활 방식을 유지하는 것이 중요하다.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manual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________________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This is a manual process, so it takes more time.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이것은 수동 공정이라서 시간이 더 걸린다.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9</w:t>
            </w:r>
          </w:p>
        </w:tc>
        <w:tc>
          <w:tcPr>
            <w:tcW w:w="125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cogn-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4"/>
                <w:szCs w:val="14"/>
              </w:rPr>
              <w:t xml:space="preserve">(알다)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recognize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______________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I didn’t recognize you with the new haircut.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새로 머리를 잘라서 너를 못 알아봤어.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diagnose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She was diagnosed with diabetes last year.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그녀는 작년에 당뇨병 진단을 받았다.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acknowledge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He refused to acknowledge his mistake.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그는 자신의 실수를 인정하기를 거부했다.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10</w:t>
            </w:r>
          </w:p>
        </w:tc>
        <w:tc>
          <w:tcPr>
            <w:tcW w:w="125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-trude-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4"/>
                <w:szCs w:val="14"/>
              </w:rPr>
              <w:t xml:space="preserve">(밀다)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intrude (on)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______________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I don’t want to intrude on your privacy.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나는 너의 사생활을 침범하고 싶지 않아.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thrust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______________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She thrust the letter into my hand and walked away.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그녀는 편지를 내 손에 밀어 넣고 가 버렸다.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threat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Climate change is a major threat to our future.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기후 변화는 우리의 미래에 대한 주요한 위협이다.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11</w:t>
            </w:r>
          </w:p>
        </w:tc>
        <w:tc>
          <w:tcPr>
            <w:tcW w:w="125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-tain-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4"/>
                <w:szCs w:val="14"/>
              </w:rPr>
              <w:t xml:space="preserve">(가지다, 쥐다)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obtain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You must obtain permission to start the task.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그 일을 시작하려면 허가를 얻어야 한다.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retain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______________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Previously gained knowledge is retained in simplified forms within the brain.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이전에 얻은 지식은 뇌 속에 단순화된 형태로 유지된다.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sustain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______________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It’s hard to sustain a conversation with someone who gives short answers.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짧게 대답하는 사람과 대화를 이어가기는 어렵다.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12</w:t>
            </w:r>
          </w:p>
        </w:tc>
        <w:tc>
          <w:tcPr>
            <w:tcW w:w="125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-cede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4"/>
                <w:szCs w:val="14"/>
              </w:rPr>
              <w:t xml:space="preserve">(가다)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precede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__________________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A sudden drop in temperature preceded the heavy snowfall.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폭설에 앞서 기온이 갑자기 떨어졌다.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proceed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______________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After the rain stopped, the workers proceeded with the construction.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비가 그친 후, 인부들은 공사를 계속 진행했다.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exceed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The size of the video file must not exceed 500MB.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동영상 파일의 크기는 500MB를 넘으면 안 된다.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13</w:t>
            </w:r>
          </w:p>
        </w:tc>
        <w:tc>
          <w:tcPr>
            <w:tcW w:w="125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-mand-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-mend-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4"/>
                <w:szCs w:val="14"/>
              </w:rPr>
              <w:t xml:space="preserve">(명령하다)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demand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________________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People demand good service, so the demand for friendly staff is high.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사람들은 좋은 서비스를 요구하므로 친절한 직원에 대한 수요가 높다.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command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The officer commanded the suspect to drop the weapon.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경찰관은 용의자에게 무기를 내려놓으라고 명령했다.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mandate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_______________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The new law mandates that all employers provide health insurance.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새 법은 모든 고용주가 건강 보험을 제공하도록 의무화한다.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14</w:t>
            </w:r>
          </w:p>
        </w:tc>
        <w:tc>
          <w:tcPr>
            <w:tcW w:w="125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-vad-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4"/>
                <w:szCs w:val="14"/>
              </w:rPr>
              <w:t xml:space="preserve">(가다)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invade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______________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As soon as the celebrity walked in, reporters invaded her personal space with cameras.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그 유명 인사가 들어서자마자 기자들이 카메라를 들고 그녀의 개인 공간을 침범했다.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pervade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______________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Mistrust still pervades the community years after the scandal.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그 스캔들이 있은 지 몇 년이 지나도 그 지역 사회에는 여전히 불신이 만연해 있다.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evade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She has a tendency to evade responsibility when things go wrong.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그녀는 일이 잘못되면 책임을 회피하는 경향이 있다.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15</w:t>
            </w:r>
          </w:p>
        </w:tc>
        <w:tc>
          <w:tcPr>
            <w:tcW w:w="125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-prob-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4"/>
                <w:szCs w:val="14"/>
              </w:rPr>
              <w:t xml:space="preserve">(증명하다)</w:t>
            </w: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prove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______________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Copernicus studied the stars and planets and proved that the Earth revolves around the Sun.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코페르니쿠스는 별과 행성을 연구했고 지구가 태양 주위를 돈다는 것을 증명했다.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probe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The police are probing into the details of the case.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경찰은 그 사건의 세부 사항을 면밀히 조사하고 있다.</w:t>
            </w:r>
          </w:p>
        </w:tc>
      </w:tr>
      <w:tr>
        <w:trPr>
          <w:cantSplit/>
          <w:trHeight w:val="300"/>
        </w:trPr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approve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u w:val="none"/>
              </w:rPr>
              <w:t>______________</w:t>
            </w:r>
          </w:p>
        </w:tc>
        <w:tc>
          <w:tcPr>
            <w:tcW w:w="5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Her family did not approve when she decided to become an artist.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eastAsia="맑은 고딕" w:hAnsi="맑은 고딕"/>
                <w:color w:val="595959"/>
                <w:sz w:val="14"/>
                <w:szCs w:val="14"/>
              </w:rPr>
              <w:t xml:space="preserve">그녀가 예술가가 되기로 결심했을 때 가족은 찬성하지 않았다.</w:t>
            </w:r>
          </w:p>
        </w:tc>
      </w:tr>
    </w:tbl>
    <w:p>
      <w:pPr>
        <w:spacing w:before="0" w:after="0" w:line="240" w:lineRule="auto"/>
        <w:jc w:val="left"/>
      </w:pPr>
      <w:r>
        <w:rPr>
          <w:rFonts w:ascii="맑은 고딕" w:eastAsia="맑은 고딕" w:hAnsi="맑은 고딕"/>
          <w:color w:val="1F4E79"/>
          <w:sz w:val="14"/>
          <w:szCs w:val="14"/>
        </w:rPr>
        <w:t xml:space="preserve">◆ 8번 manu-: 원본 예문 "This is a manual process. so it takes more time." → 마침표를 콤마로 정정: process, so</w:t>
      </w:r>
    </w:p>
    <w:p>
      <w:pPr>
        <w:spacing w:before="0" w:after="0" w:line="240" w:lineRule="auto"/>
        <w:jc w:val="left"/>
      </w:pPr>
      <w:r>
        <w:rPr>
          <w:rFonts w:ascii="맑은 고딕" w:eastAsia="맑은 고딕" w:hAnsi="맑은 고딕"/>
          <w:color w:val="1F4E79"/>
          <w:sz w:val="14"/>
          <w:szCs w:val="14"/>
        </w:rPr>
        <w:t xml:space="preserve">◆ 9번 cogn-: be diagnosed with + 병명: ~라는 진단을 받다</w:t>
      </w:r>
    </w:p>
    <w:p>
      <w:pPr>
        <w:spacing w:before="0" w:after="0" w:line="240" w:lineRule="auto"/>
        <w:jc w:val="left"/>
      </w:pPr>
      <w:r>
        <w:rPr>
          <w:rFonts w:ascii="맑은 고딕" w:eastAsia="맑은 고딕" w:hAnsi="맑은 고딕"/>
          <w:color w:val="1F4E79"/>
          <w:sz w:val="14"/>
          <w:szCs w:val="14"/>
        </w:rPr>
        <w:t xml:space="preserve">◆ 10번 -trude-: thrust의 과거·과거분사도 thrust (thrust–thrust–thrust)</w:t>
      </w:r>
    </w:p>
    <w:p>
      <w:pPr>
        <w:spacing w:before="0" w:after="0" w:line="240" w:lineRule="auto"/>
        <w:jc w:val="left"/>
      </w:pPr>
      <w:r>
        <w:rPr>
          <w:rFonts w:ascii="맑은 고딕" w:eastAsia="맑은 고딕" w:hAnsi="맑은 고딕"/>
          <w:color w:val="1F4E79"/>
          <w:sz w:val="14"/>
          <w:szCs w:val="14"/>
        </w:rPr>
        <w:t xml:space="preserve">◆ 11번 -tain-: 원본 예문 "… retained in simplified forms with the brain." → 문맥상 ‘뇌 속에’이므로 within the brain으로 정정</w:t>
      </w:r>
    </w:p>
    <w:p>
      <w:pPr>
        <w:spacing w:before="0" w:after="0" w:line="240" w:lineRule="auto"/>
        <w:jc w:val="left"/>
      </w:pPr>
      <w:r>
        <w:rPr>
          <w:rFonts w:ascii="맑은 고딕" w:eastAsia="맑은 고딕" w:hAnsi="맑은 고딕"/>
          <w:color w:val="1F4E79"/>
          <w:sz w:val="14"/>
          <w:szCs w:val="14"/>
        </w:rPr>
        <w:t xml:space="preserve">◆ 12번 -cede: proceed · exceed는 -ceed 철자 주의 (precede만 -cede)</w:t>
      </w:r>
    </w:p>
    <w:p>
      <w:pPr>
        <w:spacing w:before="0" w:after="0" w:line="240" w:lineRule="auto"/>
        <w:jc w:val="left"/>
      </w:pPr>
      <w:r>
        <w:rPr>
          <w:rFonts w:ascii="맑은 고딕" w:eastAsia="맑은 고딕" w:hAnsi="맑은 고딕"/>
          <w:color w:val="1F4E79"/>
          <w:sz w:val="14"/>
          <w:szCs w:val="14"/>
        </w:rPr>
        <w:t xml:space="preserve">◆ 13번 -mand-/-mend-: mandate that + S + (should) 동사원형: 요구·명령 동사 뒤 that절 → provide (동사원형)</w:t>
      </w:r>
    </w:p>
    <w:p>
      <w:pPr>
        <w:spacing w:before="0" w:after="0" w:line="240" w:lineRule="auto"/>
        <w:jc w:val="left"/>
      </w:pPr>
      <w:r>
        <w:rPr>
          <w:rFonts w:ascii="맑은 고딕" w:eastAsia="맑은 고딕" w:hAnsi="맑은 고딕"/>
          <w:color w:val="1F4E79"/>
          <w:sz w:val="14"/>
          <w:szCs w:val="14"/>
        </w:rPr>
        <w:t xml:space="preserve">◆ 14번 -vad-: 원본 예문 "As soon as the celerity walked in" → 오탈자 정정: celebrity (celerity는 ‘신속함’)</w:t>
      </w:r>
    </w:p>
    <w:p>
      <w:pPr>
        <w:spacing w:before="0" w:after="0" w:line="240" w:lineRule="auto"/>
        <w:jc w:val="left"/>
      </w:pPr>
      <w:r>
        <w:rPr>
          <w:rFonts w:ascii="맑은 고딕" w:eastAsia="맑은 고딕" w:hAnsi="맑은 고딕"/>
          <w:color w:val="1F4E79"/>
          <w:sz w:val="14"/>
          <w:szCs w:val="14"/>
        </w:rPr>
        <w:t xml:space="preserve">◆ 14번 -vad-: 원본 예문 "… the community year after the scandal." → years after (또는 a year after)로 정정</w:t>
      </w:r>
    </w:p>
    <w:p>
      <w:pPr>
        <w:spacing w:before="0" w:after="0" w:line="240" w:lineRule="auto"/>
        <w:jc w:val="left"/>
      </w:pPr>
      <w:r>
        <w:rPr>
          <w:rFonts w:ascii="맑은 고딕" w:eastAsia="맑은 고딕" w:hAnsi="맑은 고딕"/>
          <w:color w:val="1F4E79"/>
          <w:sz w:val="14"/>
          <w:szCs w:val="14"/>
        </w:rPr>
        <w:t xml:space="preserve">◆ 15번 -prob-: 원본 예문 "Copernicus studies … and proved" → 과거 시제 일치: studied (revolves는 불변의 진리라 현재형 유지)</w:t>
      </w:r>
    </w:p>
    <w:sectPr w:rsidR="00FC693F" w:rsidRPr="0006063C" w:rsidSect="00034616">
      <w:pgSz w:w="11906" w:h="16838"/>
      <w:pgMar w:top="567" w:right="567" w:bottom="567" w:left="56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