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4" w:lineRule="auto"/>
      </w:pPr>
      <w:r>
        <w:rPr>
          <w:rFonts w:ascii="맑은 고딕" w:hAnsi="맑은 고딕" w:eastAsia="맑은 고딕"/>
          <w:b/>
          <w:color w:val="1F2430"/>
          <w:sz w:val="30"/>
        </w:rPr>
        <w:t>목운중3 학교프린트 압축본 L5~L7  [정답본]</w:t>
      </w:r>
    </w:p>
    <w:p>
      <w:pPr>
        <w:spacing w:after="120" w:before="0" w:line="264" w:lineRule="auto"/>
      </w:pPr>
      <w:r>
        <w:rPr>
          <w:rFonts w:ascii="맑은 고딕" w:hAnsi="맑은 고딕" w:eastAsia="맑은 고딕"/>
          <w:b w:val="0"/>
          <w:color w:val="6B7280"/>
          <w:sz w:val="17"/>
        </w:rPr>
        <w:t>학교 프린트 전체 내용을 원문 그대로 새 양식으로 정리</w:t>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1. 교과서 Reading</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Environmental Innovations</w:t>
      </w:r>
      <w:r>
        <w:rPr>
          <w:rFonts w:ascii="맑은 고딕" w:hAnsi="맑은 고딕" w:eastAsia="맑은 고딕"/>
          <w:b w:val="0"/>
          <w:color w:val="6B7280"/>
          <w:sz w:val="17"/>
        </w:rPr>
        <w:t xml:space="preserve">   Before / After You Read</w:t>
      </w:r>
    </w:p>
    <w:p>
      <w:pPr>
        <w:spacing w:after="20" w:before="100" w:line="264" w:lineRule="auto"/>
      </w:pPr>
      <w:r>
        <w:rPr>
          <w:rFonts w:ascii="맑은 고딕" w:hAnsi="맑은 고딕" w:eastAsia="맑은 고딕"/>
          <w:b/>
          <w:color w:val="1F2430"/>
          <w:sz w:val="19"/>
        </w:rPr>
        <w:t>Before You Read — Look at the pictures and talk about how each one is related to the environment.</w:t>
      </w:r>
    </w:p>
    <w:p>
      <w:pPr>
        <w:spacing w:after="20" w:before="0" w:line="264" w:lineRule="auto"/>
        <w:ind w:left="283"/>
      </w:pPr>
      <w:r>
        <w:rPr>
          <w:rFonts w:ascii="맑은 고딕" w:hAnsi="맑은 고딕" w:eastAsia="맑은 고딕"/>
          <w:b w:val="0"/>
          <w:color w:val="6B7280"/>
          <w:sz w:val="17"/>
        </w:rPr>
        <w:t>사진을 보고 각각이 환경과 어떻게 관련되어 있는지 이야기해 봅시다.</w:t>
      </w:r>
    </w:p>
    <w:p>
      <w:pPr>
        <w:spacing w:after="0" w:before="0" w:line="264" w:lineRule="auto"/>
        <w:ind w:left="113"/>
      </w:pPr>
      <w:r>
        <w:rPr>
          <w:rFonts w:ascii="맑은 고딕" w:hAnsi="맑은 고딕" w:eastAsia="맑은 고딕"/>
          <w:b w:val="0"/>
          <w:sz w:val="19"/>
        </w:rPr>
        <w:t>Q: What do they have in common?</w:t>
      </w:r>
    </w:p>
    <w:p>
      <w:pPr>
        <w:spacing w:after="20" w:before="0" w:line="264" w:lineRule="auto"/>
        <w:ind w:left="283"/>
      </w:pPr>
      <w:r>
        <w:rPr>
          <w:rFonts w:ascii="맑은 고딕" w:hAnsi="맑은 고딕" w:eastAsia="맑은 고딕"/>
          <w:b w:val="0"/>
          <w:color w:val="6B7280"/>
          <w:sz w:val="17"/>
        </w:rPr>
        <w:t>그것들의 공통점은 무엇인가?</w:t>
      </w:r>
    </w:p>
    <w:p>
      <w:pPr>
        <w:spacing w:after="20" w:before="100" w:line="264" w:lineRule="auto"/>
      </w:pPr>
      <w:r>
        <w:rPr>
          <w:rFonts w:ascii="맑은 고딕" w:hAnsi="맑은 고딕" w:eastAsia="맑은 고딕"/>
          <w:b/>
          <w:color w:val="1F2430"/>
          <w:sz w:val="19"/>
        </w:rPr>
        <w:t>A. 본문을 읽고 관련 있는 것끼리 연결해 봅시다.</w:t>
      </w:r>
    </w:p>
    <w:tbl>
      <w:tblPr>
        <w:tblStyle w:val="TableGrid"/>
        <w:tblW w:type="auto" w:w="0"/>
        <w:tblLayout w:type="fixed"/>
        <w:tblLook w:firstColumn="1" w:firstRow="1" w:lastColumn="0" w:lastRow="0" w:noHBand="0" w:noVBand="1" w:val="04A0"/>
      </w:tblPr>
      <w:tblGrid>
        <w:gridCol w:w="3251"/>
        <w:gridCol w:w="3698"/>
        <w:gridCol w:w="3482"/>
      </w:tblGrid>
      <w:tr>
        <w:tc>
          <w:tcPr>
            <w:tcW w:type="dxa" w:w="3251"/>
          </w:tcPr>
          <w:p>
            <w:pPr>
              <w:spacing w:after="0"/>
            </w:pPr>
            <w:r/>
            <w:r>
              <w:rPr>
                <w:rFonts w:ascii="맑은 고딕" w:hAnsi="맑은 고딕" w:eastAsia="맑은 고딕"/>
                <w:b/>
                <w:sz w:val="17"/>
              </w:rPr>
              <w:t>1. An underwater museum in Cancun</w:t>
            </w:r>
          </w:p>
          <w:p>
            <w:pPr>
              <w:spacing w:after="0"/>
            </w:pPr>
            <w:r>
              <w:rPr>
                <w:rFonts w:ascii="맑은 고딕" w:hAnsi="맑은 고딕" w:eastAsia="맑은 고딕"/>
                <w:b w:val="0"/>
                <w:color w:val="6B7280"/>
                <w:sz w:val="15"/>
              </w:rPr>
              <w:t>칸쿤의 수중 박물관</w:t>
            </w:r>
          </w:p>
        </w:tc>
        <w:tc>
          <w:tcPr>
            <w:tcW w:type="dxa" w:w="3698"/>
          </w:tcPr>
          <w:p>
            <w:pPr>
              <w:spacing w:after="0"/>
            </w:pPr>
            <w:r/>
          </w:p>
        </w:tc>
        <w:tc>
          <w:tcPr>
            <w:tcW w:type="dxa" w:w="3482"/>
          </w:tcPr>
          <w:p>
            <w:pPr>
              <w:spacing w:after="0"/>
            </w:pPr>
            <w:r/>
            <w:r>
              <w:rPr>
                <w:rFonts w:ascii="맑은 고딕" w:hAnsi="맑은 고딕" w:eastAsia="맑은 고딕"/>
                <w:b w:val="0"/>
                <w:sz w:val="17"/>
              </w:rPr>
              <w:t>2. Eco-friendly buildings in Singapore</w:t>
            </w:r>
          </w:p>
          <w:p>
            <w:pPr>
              <w:spacing w:after="0"/>
            </w:pPr>
            <w:r>
              <w:rPr>
                <w:rFonts w:ascii="맑은 고딕" w:hAnsi="맑은 고딕" w:eastAsia="맑은 고딕"/>
                <w:b w:val="0"/>
                <w:color w:val="6B7280"/>
                <w:sz w:val="15"/>
              </w:rPr>
              <w:t>싱가포르의 친환경 건물</w:t>
            </w:r>
          </w:p>
        </w:tc>
      </w:tr>
      <w:tr>
        <w:tc>
          <w:tcPr>
            <w:tcW w:type="dxa" w:w="3251"/>
          </w:tcPr>
          <w:p>
            <w:pPr>
              <w:spacing w:after="0"/>
            </w:pPr>
            <w:r/>
            <w:r>
              <w:rPr>
                <w:rFonts w:ascii="맑은 고딕" w:hAnsi="맑은 고딕" w:eastAsia="맑은 고딕"/>
                <w:b/>
                <w:sz w:val="17"/>
              </w:rPr>
              <w:t>fight ground water pollution</w:t>
            </w:r>
          </w:p>
          <w:p>
            <w:pPr>
              <w:spacing w:after="0"/>
            </w:pPr>
            <w:r>
              <w:rPr>
                <w:rFonts w:ascii="맑은 고딕" w:hAnsi="맑은 고딕" w:eastAsia="맑은 고딕"/>
                <w:b w:val="0"/>
                <w:color w:val="6B7280"/>
                <w:sz w:val="15"/>
              </w:rPr>
              <w:t>지하수 오염과 싸우다</w:t>
            </w:r>
          </w:p>
        </w:tc>
        <w:tc>
          <w:tcPr>
            <w:tcW w:type="dxa" w:w="3698"/>
          </w:tcPr>
          <w:p>
            <w:pPr>
              <w:spacing w:after="0"/>
            </w:pPr>
            <w:r/>
            <w:r>
              <w:rPr>
                <w:rFonts w:ascii="맑은 고딕" w:hAnsi="맑은 고딕" w:eastAsia="맑은 고딕"/>
                <w:b w:val="0"/>
                <w:sz w:val="17"/>
              </w:rPr>
              <w:t>save energy and improve the quality of life</w:t>
            </w:r>
          </w:p>
          <w:p>
            <w:pPr>
              <w:spacing w:after="0"/>
            </w:pPr>
            <w:r>
              <w:rPr>
                <w:rFonts w:ascii="맑은 고딕" w:hAnsi="맑은 고딕" w:eastAsia="맑은 고딕"/>
                <w:b w:val="0"/>
                <w:color w:val="6B7280"/>
                <w:sz w:val="15"/>
              </w:rPr>
              <w:t>에너지를 절약하고 삶의 질을 높이다</w:t>
            </w:r>
          </w:p>
        </w:tc>
        <w:tc>
          <w:tcPr>
            <w:tcW w:type="dxa" w:w="3482"/>
          </w:tcPr>
          <w:p>
            <w:pPr>
              <w:spacing w:after="0"/>
            </w:pPr>
            <w:r/>
            <w:r>
              <w:rPr>
                <w:rFonts w:ascii="맑은 고딕" w:hAnsi="맑은 고딕" w:eastAsia="맑은 고딕"/>
                <w:b w:val="0"/>
                <w:sz w:val="17"/>
              </w:rPr>
              <w:t>protect damaged areas</w:t>
            </w:r>
          </w:p>
          <w:p>
            <w:pPr>
              <w:spacing w:after="0"/>
            </w:pPr>
            <w:r>
              <w:rPr>
                <w:rFonts w:ascii="맑은 고딕" w:hAnsi="맑은 고딕" w:eastAsia="맑은 고딕"/>
                <w:b w:val="0"/>
                <w:color w:val="6B7280"/>
                <w:sz w:val="15"/>
              </w:rPr>
              <w:t>훼손된 지역을 보호하다</w:t>
            </w:r>
          </w:p>
        </w:tc>
      </w:tr>
      <w:tr>
        <w:tc>
          <w:tcPr>
            <w:tcW w:type="dxa" w:w="3251"/>
          </w:tcPr>
          <w:p>
            <w:pPr>
              <w:spacing w:after="0"/>
            </w:pPr>
            <w:r/>
            <w:r>
              <w:rPr>
                <w:rFonts w:ascii="맑은 고딕" w:hAnsi="맑은 고딕" w:eastAsia="맑은 고딕"/>
                <w:b/>
                <w:sz w:val="17"/>
              </w:rPr>
              <w:t>open structures and large gardens</w:t>
            </w:r>
          </w:p>
          <w:p>
            <w:pPr>
              <w:spacing w:after="0"/>
            </w:pPr>
            <w:r>
              <w:rPr>
                <w:rFonts w:ascii="맑은 고딕" w:hAnsi="맑은 고딕" w:eastAsia="맑은 고딕"/>
                <w:b w:val="0"/>
                <w:color w:val="6B7280"/>
                <w:sz w:val="15"/>
              </w:rPr>
              <w:t>개방형 구조와 큰 정원</w:t>
            </w:r>
          </w:p>
        </w:tc>
        <w:tc>
          <w:tcPr>
            <w:tcW w:type="dxa" w:w="3698"/>
          </w:tcPr>
          <w:p>
            <w:pPr>
              <w:spacing w:after="0"/>
            </w:pPr>
            <w:r/>
            <w:r>
              <w:rPr>
                <w:rFonts w:ascii="맑은 고딕" w:hAnsi="맑은 고딕" w:eastAsia="맑은 고딕"/>
                <w:b w:val="0"/>
                <w:sz w:val="17"/>
              </w:rPr>
              <w:t>efficient lighting systems and solar panels</w:t>
            </w:r>
          </w:p>
          <w:p>
            <w:pPr>
              <w:spacing w:after="0"/>
            </w:pPr>
            <w:r>
              <w:rPr>
                <w:rFonts w:ascii="맑은 고딕" w:hAnsi="맑은 고딕" w:eastAsia="맑은 고딕"/>
                <w:b w:val="0"/>
                <w:color w:val="6B7280"/>
                <w:sz w:val="15"/>
              </w:rPr>
              <w:t>효율적인 조명 시스템과 태양광 패널</w:t>
            </w:r>
          </w:p>
        </w:tc>
        <w:tc>
          <w:tcPr>
            <w:tcW w:type="dxa" w:w="3482"/>
          </w:tcPr>
          <w:p>
            <w:pPr>
              <w:spacing w:after="0"/>
            </w:pPr>
            <w:r/>
            <w:r>
              <w:rPr>
                <w:rFonts w:ascii="맑은 고딕" w:hAnsi="맑은 고딕" w:eastAsia="맑은 고딕"/>
                <w:b w:val="0"/>
                <w:sz w:val="17"/>
              </w:rPr>
              <w:t>500 statues to attract tourists</w:t>
            </w:r>
          </w:p>
          <w:p>
            <w:pPr>
              <w:spacing w:after="0"/>
            </w:pPr>
            <w:r>
              <w:rPr>
                <w:rFonts w:ascii="맑은 고딕" w:hAnsi="맑은 고딕" w:eastAsia="맑은 고딕"/>
                <w:b w:val="0"/>
                <w:color w:val="6B7280"/>
                <w:sz w:val="15"/>
              </w:rPr>
              <w:t>관광객을 끌기 위한 500개의 조각상</w:t>
            </w:r>
          </w:p>
        </w:tc>
      </w:tr>
    </w:tbl>
    <w:p>
      <w:pPr>
        <w:spacing w:after="40" w:before="0" w:line="264" w:lineRule="auto"/>
      </w:pPr>
    </w:p>
    <w:p>
      <w:pPr>
        <w:spacing w:after="0" w:before="0" w:line="264" w:lineRule="auto"/>
        <w:ind w:left="113"/>
      </w:pPr>
      <w:r>
        <w:rPr>
          <w:rFonts w:ascii="맑은 고딕" w:hAnsi="맑은 고딕" w:eastAsia="맑은 고딕"/>
          <w:b w:val="0"/>
          <w:sz w:val="19"/>
        </w:rPr>
        <w:t xml:space="preserve">→ 1. An underwater museum in Cancun — </w:t>
      </w:r>
      <w:r>
        <w:rPr>
          <w:rFonts w:ascii="맑은 고딕" w:hAnsi="맑은 고딕" w:eastAsia="맑은 고딕"/>
          <w:b/>
          <w:color w:val="D1323A"/>
          <w:sz w:val="19"/>
        </w:rPr>
        <w:t>protect damaged areas</w:t>
      </w:r>
      <w:r>
        <w:rPr>
          <w:rFonts w:ascii="맑은 고딕" w:hAnsi="맑은 고딕" w:eastAsia="맑은 고딕"/>
          <w:b w:val="0"/>
          <w:sz w:val="19"/>
        </w:rPr>
        <w:t xml:space="preserve"> — </w:t>
      </w:r>
      <w:r>
        <w:rPr>
          <w:rFonts w:ascii="맑은 고딕" w:hAnsi="맑은 고딕" w:eastAsia="맑은 고딕"/>
          <w:b/>
          <w:color w:val="D1323A"/>
          <w:sz w:val="19"/>
        </w:rPr>
        <w:t>500 statues to attract tourists</w:t>
      </w:r>
    </w:p>
    <w:p>
      <w:pPr>
        <w:spacing w:after="0" w:before="0" w:line="264" w:lineRule="auto"/>
        <w:ind w:left="113"/>
      </w:pPr>
      <w:r>
        <w:rPr>
          <w:rFonts w:ascii="맑은 고딕" w:hAnsi="맑은 고딕" w:eastAsia="맑은 고딕"/>
          <w:b w:val="0"/>
          <w:sz w:val="19"/>
        </w:rPr>
        <w:t xml:space="preserve">→ 2. Eco-friendly buildings in Singapore — </w:t>
      </w:r>
      <w:r>
        <w:rPr>
          <w:rFonts w:ascii="맑은 고딕" w:hAnsi="맑은 고딕" w:eastAsia="맑은 고딕"/>
          <w:b/>
          <w:color w:val="D1323A"/>
          <w:sz w:val="19"/>
        </w:rPr>
        <w:t>save energy and improve the quality of life</w:t>
      </w:r>
      <w:r>
        <w:rPr>
          <w:rFonts w:ascii="맑은 고딕" w:hAnsi="맑은 고딕" w:eastAsia="맑은 고딕"/>
          <w:b w:val="0"/>
          <w:sz w:val="19"/>
        </w:rPr>
        <w:t xml:space="preserve"> — </w:t>
      </w:r>
      <w:r>
        <w:rPr>
          <w:rFonts w:ascii="맑은 고딕" w:hAnsi="맑은 고딕" w:eastAsia="맑은 고딕"/>
          <w:b/>
          <w:color w:val="D1323A"/>
          <w:sz w:val="19"/>
        </w:rPr>
        <w:t>open structures and large gardens</w:t>
      </w:r>
    </w:p>
    <w:p>
      <w:pPr>
        <w:spacing w:after="20" w:before="100" w:line="264" w:lineRule="auto"/>
      </w:pPr>
      <w:r>
        <w:rPr>
          <w:rFonts w:ascii="맑은 고딕" w:hAnsi="맑은 고딕" w:eastAsia="맑은 고딕"/>
          <w:b/>
          <w:color w:val="1F2430"/>
          <w:sz w:val="19"/>
        </w:rPr>
        <w:t>B. 본문 내용과 일치하도록 밑줄 친 부분을 고친 후, 문장을 다시 써 봅시다.</w:t>
      </w:r>
    </w:p>
    <w:p>
      <w:pPr>
        <w:spacing w:after="0" w:before="0" w:line="264" w:lineRule="auto"/>
        <w:ind w:left="113"/>
      </w:pPr>
      <w:r>
        <w:rPr>
          <w:rFonts w:ascii="맑은 고딕" w:hAnsi="맑은 고딕" w:eastAsia="맑은 고딕"/>
          <w:b w:val="0"/>
          <w:sz w:val="19"/>
        </w:rPr>
        <w:t xml:space="preserve">1. Some parts of the sea near Cancun are becoming damaged by the </w:t>
      </w:r>
      <w:r>
        <w:rPr>
          <w:rFonts w:ascii="맑은 고딕" w:hAnsi="맑은 고딕" w:eastAsia="맑은 고딕"/>
          <w:b w:val="0"/>
          <w:sz w:val="19"/>
          <w:u w:val="single"/>
        </w:rPr>
        <w:t>fishing industry</w:t>
      </w:r>
      <w:r>
        <w:rPr>
          <w:rFonts w:ascii="맑은 고딕" w:hAnsi="맑은 고딕" w:eastAsia="맑은 고딕"/>
          <w:b w:val="0"/>
          <w:sz w:val="19"/>
        </w:rPr>
        <w:t>.</w:t>
      </w:r>
    </w:p>
    <w:p>
      <w:pPr>
        <w:spacing w:after="20" w:before="0" w:line="264" w:lineRule="auto"/>
        <w:ind w:left="283"/>
      </w:pPr>
      <w:r>
        <w:rPr>
          <w:rFonts w:ascii="맑은 고딕" w:hAnsi="맑은 고딕" w:eastAsia="맑은 고딕"/>
          <w:b w:val="0"/>
          <w:color w:val="6B7280"/>
          <w:sz w:val="17"/>
        </w:rPr>
        <w:t>칸쿤 근처 바다의 일부가 어업에 의해 훼손되고 있다.</w:t>
      </w:r>
    </w:p>
    <w:p>
      <w:pPr>
        <w:spacing w:after="0" w:before="0" w:line="264" w:lineRule="auto"/>
        <w:ind w:left="113"/>
      </w:pPr>
      <w:r>
        <w:rPr>
          <w:rFonts w:ascii="맑은 고딕" w:hAnsi="맑은 고딕" w:eastAsia="맑은 고딕"/>
          <w:b w:val="0"/>
          <w:sz w:val="19"/>
        </w:rPr>
        <w:t xml:space="preserve">→ Some parts of the sea near Cancun are becoming damaged by </w:t>
      </w:r>
      <w:r>
        <w:rPr>
          <w:rFonts w:ascii="맑은 고딕" w:hAnsi="맑은 고딕" w:eastAsia="맑은 고딕"/>
          <w:b/>
          <w:color w:val="D1323A"/>
          <w:sz w:val="19"/>
        </w:rPr>
        <w:t>tourist activities</w:t>
      </w:r>
      <w:r>
        <w:rPr>
          <w:rFonts w:ascii="맑은 고딕" w:hAnsi="맑은 고딕" w:eastAsia="맑은 고딕"/>
          <w:b w:val="0"/>
          <w:sz w:val="19"/>
        </w:rPr>
        <w:t>.</w:t>
      </w:r>
    </w:p>
    <w:p>
      <w:pPr>
        <w:spacing w:after="20" w:before="0" w:line="264" w:lineRule="auto"/>
        <w:ind w:left="283"/>
      </w:pPr>
      <w:r>
        <w:rPr>
          <w:rFonts w:ascii="맑은 고딕" w:hAnsi="맑은 고딕" w:eastAsia="맑은 고딕"/>
          <w:b w:val="0"/>
          <w:color w:val="6B7280"/>
          <w:sz w:val="17"/>
        </w:rPr>
        <w:t>칸쿤 근처 바다의 일부가 관광 활동에 의해 훼손되고 있다.</w:t>
      </w:r>
    </w:p>
    <w:p>
      <w:pPr>
        <w:spacing w:after="0" w:before="0" w:line="264" w:lineRule="auto"/>
        <w:ind w:left="113"/>
      </w:pPr>
      <w:r>
        <w:rPr>
          <w:rFonts w:ascii="맑은 고딕" w:hAnsi="맑은 고딕" w:eastAsia="맑은 고딕"/>
          <w:b w:val="0"/>
          <w:sz w:val="19"/>
        </w:rPr>
        <w:t xml:space="preserve">2. The underwater museum in Cancun provides </w:t>
      </w:r>
      <w:r>
        <w:rPr>
          <w:rFonts w:ascii="맑은 고딕" w:hAnsi="맑은 고딕" w:eastAsia="맑은 고딕"/>
          <w:b w:val="0"/>
          <w:sz w:val="19"/>
          <w:u w:val="single"/>
        </w:rPr>
        <w:t>food for plants and animals</w:t>
      </w:r>
      <w:r>
        <w:rPr>
          <w:rFonts w:ascii="맑은 고딕" w:hAnsi="맑은 고딕" w:eastAsia="맑은 고딕"/>
          <w:b w:val="0"/>
          <w:sz w:val="19"/>
        </w:rPr>
        <w:t>.</w:t>
      </w:r>
    </w:p>
    <w:p>
      <w:pPr>
        <w:spacing w:after="20" w:before="0" w:line="264" w:lineRule="auto"/>
        <w:ind w:left="283"/>
      </w:pPr>
      <w:r>
        <w:rPr>
          <w:rFonts w:ascii="맑은 고딕" w:hAnsi="맑은 고딕" w:eastAsia="맑은 고딕"/>
          <w:b w:val="0"/>
          <w:color w:val="6B7280"/>
          <w:sz w:val="17"/>
        </w:rPr>
        <w:t>칸쿤의 수중 박물관은 동식물에게 먹이를 제공한다.</w:t>
      </w:r>
    </w:p>
    <w:p>
      <w:pPr>
        <w:spacing w:after="0" w:before="0" w:line="264" w:lineRule="auto"/>
        <w:ind w:left="113"/>
      </w:pPr>
      <w:r>
        <w:rPr>
          <w:rFonts w:ascii="맑은 고딕" w:hAnsi="맑은 고딕" w:eastAsia="맑은 고딕"/>
          <w:b w:val="0"/>
          <w:sz w:val="19"/>
        </w:rPr>
        <w:t xml:space="preserve">→ The underwater museum in Cancun provides </w:t>
      </w:r>
      <w:r>
        <w:rPr>
          <w:rFonts w:ascii="맑은 고딕" w:hAnsi="맑은 고딕" w:eastAsia="맑은 고딕"/>
          <w:b/>
          <w:color w:val="D1323A"/>
          <w:sz w:val="19"/>
        </w:rPr>
        <w:t>additional places for plants and animals to live on</w:t>
      </w:r>
      <w:r>
        <w:rPr>
          <w:rFonts w:ascii="맑은 고딕" w:hAnsi="맑은 고딕" w:eastAsia="맑은 고딕"/>
          <w:b w:val="0"/>
          <w:sz w:val="19"/>
        </w:rPr>
        <w:t>.</w:t>
      </w:r>
    </w:p>
    <w:p>
      <w:pPr>
        <w:spacing w:after="20" w:before="0" w:line="264" w:lineRule="auto"/>
        <w:ind w:left="283"/>
      </w:pPr>
      <w:r>
        <w:rPr>
          <w:rFonts w:ascii="맑은 고딕" w:hAnsi="맑은 고딕" w:eastAsia="맑은 고딕"/>
          <w:b w:val="0"/>
          <w:color w:val="6B7280"/>
          <w:sz w:val="17"/>
        </w:rPr>
        <w:t>칸쿤의 수중 박물관은 동식물이 살 수 있는 추가적인 장소를 제공한다.</w:t>
      </w:r>
    </w:p>
    <w:p>
      <w:pPr>
        <w:spacing w:after="0" w:before="0" w:line="264" w:lineRule="auto"/>
        <w:ind w:left="113"/>
      </w:pPr>
      <w:r>
        <w:rPr>
          <w:rFonts w:ascii="맑은 고딕" w:hAnsi="맑은 고딕" w:eastAsia="맑은 고딕"/>
          <w:b w:val="0"/>
          <w:sz w:val="19"/>
        </w:rPr>
        <w:t xml:space="preserve">3. </w:t>
      </w:r>
      <w:r>
        <w:rPr>
          <w:rFonts w:ascii="맑은 고딕" w:hAnsi="맑은 고딕" w:eastAsia="맑은 고딕"/>
          <w:b w:val="0"/>
          <w:sz w:val="19"/>
          <w:u w:val="single"/>
        </w:rPr>
        <w:t>The open structure</w:t>
      </w:r>
      <w:r>
        <w:rPr>
          <w:rFonts w:ascii="맑은 고딕" w:hAnsi="맑은 고딕" w:eastAsia="맑은 고딕"/>
          <w:b w:val="0"/>
          <w:sz w:val="19"/>
        </w:rPr>
        <w:t xml:space="preserve"> of the large gardens protects the building from direct sunlight.</w:t>
      </w:r>
    </w:p>
    <w:p>
      <w:pPr>
        <w:spacing w:after="20" w:before="0" w:line="264" w:lineRule="auto"/>
        <w:ind w:left="283"/>
      </w:pPr>
      <w:r>
        <w:rPr>
          <w:rFonts w:ascii="맑은 고딕" w:hAnsi="맑은 고딕" w:eastAsia="맑은 고딕"/>
          <w:b w:val="0"/>
          <w:color w:val="6B7280"/>
          <w:sz w:val="17"/>
        </w:rPr>
        <w:t>커다란 정원의 개방형 구조는 직사광선으로부터 건물을 보호한다.</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 greenery</w:t>
      </w:r>
      <w:r>
        <w:rPr>
          <w:rFonts w:ascii="맑은 고딕" w:hAnsi="맑은 고딕" w:eastAsia="맑은 고딕"/>
          <w:b w:val="0"/>
          <w:sz w:val="19"/>
        </w:rPr>
        <w:t xml:space="preserve"> of the large gardens protects the building from direct sunlight.</w:t>
      </w:r>
    </w:p>
    <w:p>
      <w:pPr>
        <w:spacing w:after="20" w:before="0" w:line="264" w:lineRule="auto"/>
        <w:ind w:left="283"/>
      </w:pPr>
      <w:r>
        <w:rPr>
          <w:rFonts w:ascii="맑은 고딕" w:hAnsi="맑은 고딕" w:eastAsia="맑은 고딕"/>
          <w:b w:val="0"/>
          <w:color w:val="6B7280"/>
          <w:sz w:val="17"/>
        </w:rPr>
        <w:t>커다란 정원의 녹지 공간은 직사광선으로부터 건물을 보호한다.</w:t>
      </w:r>
    </w:p>
    <w:p>
      <w:pPr>
        <w:spacing w:after="20" w:before="100" w:line="264" w:lineRule="auto"/>
      </w:pPr>
      <w:r>
        <w:rPr>
          <w:rFonts w:ascii="맑은 고딕" w:hAnsi="맑은 고딕" w:eastAsia="맑은 고딕"/>
          <w:b/>
          <w:color w:val="1F2430"/>
          <w:sz w:val="19"/>
        </w:rPr>
        <w:t>C. 본문 내용을 바탕으로 다음 질문에 대한 답을 써 봅시다.</w:t>
      </w:r>
    </w:p>
    <w:p>
      <w:pPr>
        <w:spacing w:after="0" w:before="0" w:line="264" w:lineRule="auto"/>
        <w:ind w:left="113"/>
      </w:pPr>
      <w:r>
        <w:rPr>
          <w:rFonts w:ascii="맑은 고딕" w:hAnsi="맑은 고딕" w:eastAsia="맑은 고딕"/>
          <w:b w:val="0"/>
          <w:sz w:val="19"/>
        </w:rPr>
        <w:t>1. What are the statues in the underwater museum in Cancun made from?</w:t>
      </w:r>
    </w:p>
    <w:p>
      <w:pPr>
        <w:spacing w:after="20" w:before="0" w:line="264" w:lineRule="auto"/>
        <w:ind w:left="283"/>
      </w:pPr>
      <w:r>
        <w:rPr>
          <w:rFonts w:ascii="맑은 고딕" w:hAnsi="맑은 고딕" w:eastAsia="맑은 고딕"/>
          <w:b w:val="0"/>
          <w:color w:val="6B7280"/>
          <w:sz w:val="17"/>
        </w:rPr>
        <w:t>칸쿤 수중 박물관의 조각상들은 무엇으로 만들어졌는가?</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They are made from materials that support sea life.</w:t>
      </w:r>
    </w:p>
    <w:p>
      <w:pPr>
        <w:spacing w:after="20" w:before="0" w:line="264" w:lineRule="auto"/>
        <w:ind w:left="283"/>
      </w:pPr>
      <w:r>
        <w:rPr>
          <w:rFonts w:ascii="맑은 고딕" w:hAnsi="맑은 고딕" w:eastAsia="맑은 고딕"/>
          <w:b w:val="0"/>
          <w:color w:val="6B7280"/>
          <w:sz w:val="17"/>
        </w:rPr>
        <w:t>그것들은 해양 생물이 살아갈 수 있게 하는 재료들로 만들어졌다.</w:t>
      </w:r>
    </w:p>
    <w:p>
      <w:pPr>
        <w:spacing w:after="0" w:before="0" w:line="264" w:lineRule="auto"/>
        <w:ind w:left="113"/>
      </w:pPr>
      <w:r>
        <w:rPr>
          <w:rFonts w:ascii="맑은 고딕" w:hAnsi="맑은 고딕" w:eastAsia="맑은 고딕"/>
          <w:b w:val="0"/>
          <w:sz w:val="19"/>
        </w:rPr>
        <w:t>2. Why have architects in Singapore begun to design eco-friendly buildings?</w:t>
      </w:r>
    </w:p>
    <w:p>
      <w:pPr>
        <w:spacing w:after="20" w:before="0" w:line="264" w:lineRule="auto"/>
        <w:ind w:left="283"/>
      </w:pPr>
      <w:r>
        <w:rPr>
          <w:rFonts w:ascii="맑은 고딕" w:hAnsi="맑은 고딕" w:eastAsia="맑은 고딕"/>
          <w:b w:val="0"/>
          <w:color w:val="6B7280"/>
          <w:sz w:val="17"/>
        </w:rPr>
        <w:t>싱가포르의 건축가들은 왜 친환경 건물을 설계하기 시작했는가?</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Because most buildings in Singapore need air conditioning, which uses a lot of energy and contributes to climate change.</w:t>
      </w:r>
    </w:p>
    <w:p>
      <w:pPr>
        <w:spacing w:after="20" w:before="0" w:line="264" w:lineRule="auto"/>
        <w:ind w:left="283"/>
      </w:pPr>
      <w:r>
        <w:rPr>
          <w:rFonts w:ascii="맑은 고딕" w:hAnsi="맑은 고딕" w:eastAsia="맑은 고딕"/>
          <w:b w:val="0"/>
          <w:color w:val="6B7280"/>
          <w:sz w:val="17"/>
        </w:rPr>
        <w:t>싱가포르의 대부분의 건물이 에어컨 가동을 필요로 하는데, 그것은 많은 에너지를 사용하고 기후 변화의 원인이 되기 때문이다.</w:t>
      </w:r>
    </w:p>
    <w:p>
      <w:pPr>
        <w:spacing w:after="0" w:before="0" w:line="264" w:lineRule="auto"/>
        <w:ind w:left="113"/>
      </w:pPr>
      <w:r>
        <w:rPr>
          <w:rFonts w:ascii="맑은 고딕" w:hAnsi="맑은 고딕" w:eastAsia="맑은 고딕"/>
          <w:b w:val="0"/>
          <w:sz w:val="19"/>
        </w:rPr>
        <w:t>3. How does an open structure allow a building to stay cool?</w:t>
      </w:r>
    </w:p>
    <w:p>
      <w:pPr>
        <w:spacing w:after="20" w:before="0" w:line="264" w:lineRule="auto"/>
        <w:ind w:left="283"/>
      </w:pPr>
      <w:r>
        <w:rPr>
          <w:rFonts w:ascii="맑은 고딕" w:hAnsi="맑은 고딕" w:eastAsia="맑은 고딕"/>
          <w:b w:val="0"/>
          <w:color w:val="6B7280"/>
          <w:sz w:val="17"/>
        </w:rPr>
        <w:t>개방형 구조는 어떻게 건물이 시원하게 유지되도록 하는가?</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It makes it possible for outside air to move throughout the building, and this natural air flow keeps the building cool.</w:t>
      </w:r>
    </w:p>
    <w:p>
      <w:pPr>
        <w:spacing w:after="20" w:before="0" w:line="264" w:lineRule="auto"/>
        <w:ind w:left="283"/>
      </w:pPr>
      <w:r>
        <w:rPr>
          <w:rFonts w:ascii="맑은 고딕" w:hAnsi="맑은 고딕" w:eastAsia="맑은 고딕"/>
          <w:b w:val="0"/>
          <w:color w:val="6B7280"/>
          <w:sz w:val="17"/>
        </w:rPr>
        <w:t>그것은 바깥 공기가 건물 구석구석까지 이동할 수 있게 해 주고, 이 자연적인 공기의 흐름이 건물을 시원하게 유지해 준다.</w:t>
      </w:r>
    </w:p>
    <w:p>
      <w:pPr>
        <w:spacing w:after="0" w:before="0" w:line="264" w:lineRule="auto"/>
        <w:ind w:left="113"/>
      </w:pPr>
      <w:r>
        <w:rPr>
          <w:rFonts w:ascii="맑은 고딕" w:hAnsi="맑은 고딕" w:eastAsia="맑은 고딕"/>
          <w:b w:val="0"/>
          <w:sz w:val="19"/>
        </w:rPr>
        <w:t>4. What are the goals of this new style architecture?</w:t>
      </w:r>
    </w:p>
    <w:p>
      <w:pPr>
        <w:spacing w:after="20" w:before="0" w:line="264" w:lineRule="auto"/>
        <w:ind w:left="283"/>
      </w:pPr>
      <w:r>
        <w:rPr>
          <w:rFonts w:ascii="맑은 고딕" w:hAnsi="맑은 고딕" w:eastAsia="맑은 고딕"/>
          <w:b w:val="0"/>
          <w:color w:val="6B7280"/>
          <w:sz w:val="17"/>
        </w:rPr>
        <w:t>이 새로운 건축 양식의 목표는 무엇인가?</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 goals are to help protect the environment and (to) provide people with a good quality of life.</w:t>
      </w:r>
    </w:p>
    <w:p>
      <w:pPr>
        <w:spacing w:after="20" w:before="0" w:line="264" w:lineRule="auto"/>
        <w:ind w:left="283"/>
      </w:pPr>
      <w:r>
        <w:rPr>
          <w:rFonts w:ascii="맑은 고딕" w:hAnsi="맑은 고딕" w:eastAsia="맑은 고딕"/>
          <w:b w:val="0"/>
          <w:color w:val="6B7280"/>
          <w:sz w:val="17"/>
        </w:rPr>
        <w:t>목표는 환경 보호를 돕고 사람들에게 양질의 삶을 제공하는 것이다.</w:t>
      </w:r>
    </w:p>
    <w:p>
      <w:pPr>
        <w:spacing w:after="20" w:before="100" w:line="264" w:lineRule="auto"/>
      </w:pPr>
      <w:r>
        <w:rPr>
          <w:rFonts w:ascii="맑은 고딕" w:hAnsi="맑은 고딕" w:eastAsia="맑은 고딕"/>
          <w:b/>
          <w:color w:val="1F2430"/>
          <w:sz w:val="19"/>
        </w:rPr>
        <w:t>D. True of False?</w:t>
      </w:r>
    </w:p>
    <w:p>
      <w:pPr>
        <w:spacing w:after="0" w:before="0" w:line="264" w:lineRule="auto"/>
        <w:ind w:left="113"/>
      </w:pPr>
      <w:r>
        <w:rPr>
          <w:rFonts w:ascii="맑은 고딕" w:hAnsi="맑은 고딕" w:eastAsia="맑은 고딕"/>
          <w:b w:val="0"/>
          <w:sz w:val="19"/>
        </w:rPr>
        <w:t xml:space="preserve">1. Only the big companies and government should find ways to protect the environment.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대기업과 정부만이 환경을 보호할 방법을 찾아야 한다.</w:t>
      </w:r>
    </w:p>
    <w:p>
      <w:pPr>
        <w:spacing w:after="0" w:before="0" w:line="264" w:lineRule="auto"/>
        <w:ind w:left="113"/>
      </w:pPr>
      <w:r>
        <w:rPr>
          <w:rFonts w:ascii="맑은 고딕" w:hAnsi="맑은 고딕" w:eastAsia="맑은 고딕"/>
          <w:b w:val="0"/>
          <w:sz w:val="19"/>
        </w:rPr>
        <w:t xml:space="preserve">2. Having picnics and building sandcastles at the beach are damaging the sea near Cancun.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해변에서 소풍을 하고 모래성을 쌓는 것이 칸쿤 근처 바다를 훼손하고 있다.</w:t>
      </w:r>
    </w:p>
    <w:p>
      <w:pPr>
        <w:spacing w:after="0" w:before="0" w:line="264" w:lineRule="auto"/>
        <w:ind w:left="113"/>
      </w:pPr>
      <w:r>
        <w:rPr>
          <w:rFonts w:ascii="맑은 고딕" w:hAnsi="맑은 고딕" w:eastAsia="맑은 고딕"/>
          <w:b w:val="0"/>
          <w:sz w:val="19"/>
        </w:rPr>
        <w:t xml:space="preserve">3. Artists built the underwater museum right in the middle of the areas where sea life was dying to solve the problem.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예술가들은 문제를 해결하기 위해 해양 생물이 죽어가던 지역 한가운데에 수중 박물관을 지었다.</w:t>
      </w:r>
    </w:p>
    <w:p>
      <w:pPr>
        <w:spacing w:after="0" w:before="0" w:line="264" w:lineRule="auto"/>
        <w:ind w:left="113"/>
      </w:pPr>
      <w:r>
        <w:rPr>
          <w:rFonts w:ascii="맑은 고딕" w:hAnsi="맑은 고딕" w:eastAsia="맑은 고딕"/>
          <w:b w:val="0"/>
          <w:sz w:val="19"/>
        </w:rPr>
        <w:t xml:space="preserve">4. To recover the damaged part, artists mad the tourists stay away from it.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훼손된 부분을 회복시키기 위해 예술가들은 관광객들이 그곳에서 떨어져 있게 했다.</w:t>
      </w:r>
    </w:p>
    <w:p>
      <w:pPr>
        <w:spacing w:after="0" w:before="0" w:line="264" w:lineRule="auto"/>
        <w:ind w:left="113"/>
      </w:pPr>
      <w:r>
        <w:rPr>
          <w:rFonts w:ascii="맑은 고딕" w:hAnsi="맑은 고딕" w:eastAsia="맑은 고딕"/>
          <w:b w:val="0"/>
          <w:sz w:val="19"/>
        </w:rPr>
        <w:t xml:space="preserve">5. The statues in the underwater museum are made from materials that support sea life, allowing plants and animals to grow on them over time.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수중 박물관의 조각상들은 해양 생물을 지탱하는 재료로 만들어져, 시간이 지나며 동식물이 그 위에서 자랄 수 있게 한다.</w:t>
      </w:r>
    </w:p>
    <w:p>
      <w:pPr>
        <w:spacing w:after="0" w:before="0" w:line="264" w:lineRule="auto"/>
        <w:ind w:left="113"/>
      </w:pPr>
      <w:r>
        <w:rPr>
          <w:rFonts w:ascii="맑은 고딕" w:hAnsi="맑은 고딕" w:eastAsia="맑은 고딕"/>
          <w:b w:val="0"/>
          <w:sz w:val="19"/>
        </w:rPr>
        <w:t xml:space="preserve">6. Too much air conditioning causes climate change.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과도한 에어컨 사용은 기후 변화를 일으킨다.</w:t>
      </w:r>
    </w:p>
    <w:p>
      <w:pPr>
        <w:spacing w:after="0" w:before="0" w:line="264" w:lineRule="auto"/>
        <w:ind w:left="113"/>
      </w:pPr>
      <w:r>
        <w:rPr>
          <w:rFonts w:ascii="맑은 고딕" w:hAnsi="맑은 고딕" w:eastAsia="맑은 고딕"/>
          <w:b w:val="0"/>
          <w:sz w:val="19"/>
        </w:rPr>
        <w:t xml:space="preserve">7. People who live in an eco-friendly house need less air conditioning than before.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친환경 집에 사는 사람들은 이전보다 에어컨이 덜 필요하다.</w:t>
      </w:r>
    </w:p>
    <w:p>
      <w:pPr>
        <w:spacing w:after="0" w:before="0" w:line="264" w:lineRule="auto"/>
        <w:ind w:left="113"/>
      </w:pPr>
      <w:r>
        <w:rPr>
          <w:rFonts w:ascii="맑은 고딕" w:hAnsi="맑은 고딕" w:eastAsia="맑은 고딕"/>
          <w:b w:val="0"/>
          <w:sz w:val="19"/>
        </w:rPr>
        <w:t xml:space="preserve">8. The gardens make the air flow easy.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정원이 공기 흐름을 쉽게 만든다.</w:t>
      </w:r>
    </w:p>
    <w:p>
      <w:pPr>
        <w:spacing w:after="0" w:before="0" w:line="264" w:lineRule="auto"/>
        <w:ind w:left="113"/>
      </w:pPr>
      <w:r>
        <w:rPr>
          <w:rFonts w:ascii="맑은 고딕" w:hAnsi="맑은 고딕" w:eastAsia="맑은 고딕"/>
          <w:b w:val="0"/>
          <w:sz w:val="19"/>
        </w:rPr>
        <w:t xml:space="preserve">9. Eco-friendly buildings in Singapore aim not only to protect the environment but also to provide people with a good quality of life.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싱가포르의 친환경 건물은 환경 보호뿐만 아니라 사람들에게 양질의 삶을 제공하는 것도 목표로 한다.</w:t>
      </w:r>
    </w:p>
    <w:p>
      <w:pPr>
        <w:spacing w:after="0" w:before="0" w:line="264" w:lineRule="auto"/>
        <w:ind w:left="113"/>
      </w:pPr>
      <w:r>
        <w:rPr>
          <w:rFonts w:ascii="맑은 고딕" w:hAnsi="맑은 고딕" w:eastAsia="맑은 고딕"/>
          <w:b w:val="0"/>
          <w:sz w:val="19"/>
        </w:rPr>
        <w:t xml:space="preserve">10. More innovations for the environment are needed to make humans and nature live together.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인간과 자연이 함께 살아가게 하려면 환경을 위한 더 많은 혁신이 필요하다.</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Future Changes thorough Technology</w:t>
      </w:r>
      <w:r>
        <w:rPr>
          <w:rFonts w:ascii="맑은 고딕" w:hAnsi="맑은 고딕" w:eastAsia="맑은 고딕"/>
          <w:b w:val="0"/>
          <w:color w:val="6B7280"/>
          <w:sz w:val="17"/>
        </w:rPr>
        <w:t xml:space="preserve">   After You Read</w:t>
      </w:r>
    </w:p>
    <w:p>
      <w:pPr>
        <w:spacing w:after="20" w:before="100" w:line="264" w:lineRule="auto"/>
      </w:pPr>
      <w:r>
        <w:rPr>
          <w:rFonts w:ascii="맑은 고딕" w:hAnsi="맑은 고딕" w:eastAsia="맑은 고딕"/>
          <w:b/>
          <w:color w:val="1F2430"/>
          <w:sz w:val="19"/>
        </w:rPr>
        <w:t>A. 본문을 읽고 관련 있는 것끼리 연결해 봅시다.</w:t>
      </w:r>
    </w:p>
    <w:tbl>
      <w:tblPr>
        <w:tblStyle w:val="TableGrid"/>
        <w:tblW w:type="auto" w:w="0"/>
        <w:tblLayout w:type="fixed"/>
        <w:tblLook w:firstColumn="1" w:firstRow="1" w:lastColumn="0" w:lastRow="0" w:noHBand="0" w:noVBand="1" w:val="04A0"/>
      </w:tblPr>
      <w:tblGrid>
        <w:gridCol w:w="3499"/>
        <w:gridCol w:w="3434"/>
        <w:gridCol w:w="3499"/>
      </w:tblGrid>
      <w:tr>
        <w:tc>
          <w:tcPr>
            <w:tcW w:type="dxa" w:w="3499"/>
          </w:tcPr>
          <w:p>
            <w:pPr>
              <w:spacing w:after="0"/>
            </w:pPr>
            <w:r/>
            <w:r>
              <w:rPr>
                <w:rFonts w:ascii="맑은 고딕" w:hAnsi="맑은 고딕" w:eastAsia="맑은 고딕"/>
                <w:b/>
                <w:sz w:val="17"/>
              </w:rPr>
              <w:t>1. Home Helper Robot</w:t>
            </w:r>
          </w:p>
          <w:p>
            <w:pPr>
              <w:spacing w:after="0"/>
            </w:pPr>
            <w:r>
              <w:rPr>
                <w:rFonts w:ascii="맑은 고딕" w:hAnsi="맑은 고딕" w:eastAsia="맑은 고딕"/>
                <w:b w:val="0"/>
                <w:color w:val="6B7280"/>
                <w:sz w:val="15"/>
              </w:rPr>
              <w:t>가정용 도우미 로봇</w:t>
            </w:r>
          </w:p>
        </w:tc>
        <w:tc>
          <w:tcPr>
            <w:tcW w:type="dxa" w:w="3434"/>
          </w:tcPr>
          <w:p>
            <w:pPr>
              <w:spacing w:after="0"/>
            </w:pPr>
            <w:r/>
            <w:r>
              <w:rPr>
                <w:rFonts w:ascii="맑은 고딕" w:hAnsi="맑은 고딕" w:eastAsia="맑은 고딕"/>
                <w:b w:val="0"/>
                <w:sz w:val="17"/>
              </w:rPr>
              <w:t>• no driver</w:t>
            </w:r>
          </w:p>
          <w:p>
            <w:pPr>
              <w:spacing w:after="0"/>
            </w:pPr>
            <w:r>
              <w:rPr>
                <w:rFonts w:ascii="맑은 고딕" w:hAnsi="맑은 고딕" w:eastAsia="맑은 고딕"/>
                <w:b w:val="0"/>
                <w:color w:val="6B7280"/>
                <w:sz w:val="15"/>
              </w:rPr>
              <w:t>운전자 없음</w:t>
            </w:r>
          </w:p>
        </w:tc>
        <w:tc>
          <w:tcPr>
            <w:tcW w:type="dxa" w:w="3499"/>
          </w:tcPr>
          <w:p>
            <w:pPr>
              <w:spacing w:after="0"/>
            </w:pPr>
            <w:r/>
            <w:r>
              <w:rPr>
                <w:rFonts w:ascii="맑은 고딕" w:hAnsi="맑은 고딕" w:eastAsia="맑은 고딕"/>
                <w:b w:val="0"/>
                <w:sz w:val="17"/>
              </w:rPr>
              <w:t>• sense emotions</w:t>
            </w:r>
          </w:p>
          <w:p>
            <w:pPr>
              <w:spacing w:after="0"/>
            </w:pPr>
            <w:r>
              <w:rPr>
                <w:rFonts w:ascii="맑은 고딕" w:hAnsi="맑은 고딕" w:eastAsia="맑은 고딕"/>
                <w:b w:val="0"/>
                <w:color w:val="6B7280"/>
                <w:sz w:val="15"/>
              </w:rPr>
              <w:t>감정을 감지하다</w:t>
            </w:r>
          </w:p>
        </w:tc>
      </w:tr>
      <w:tr>
        <w:tc>
          <w:tcPr>
            <w:tcW w:type="dxa" w:w="3499"/>
          </w:tcPr>
          <w:p>
            <w:pPr>
              <w:spacing w:after="0"/>
            </w:pPr>
            <w:r/>
            <w:r>
              <w:rPr>
                <w:rFonts w:ascii="맑은 고딕" w:hAnsi="맑은 고딕" w:eastAsia="맑은 고딕"/>
                <w:b/>
                <w:sz w:val="17"/>
              </w:rPr>
              <w:t>2. Self-Driving Car</w:t>
            </w:r>
          </w:p>
          <w:p>
            <w:pPr>
              <w:spacing w:after="0"/>
            </w:pPr>
            <w:r>
              <w:rPr>
                <w:rFonts w:ascii="맑은 고딕" w:hAnsi="맑은 고딕" w:eastAsia="맑은 고딕"/>
                <w:b w:val="0"/>
                <w:color w:val="6B7280"/>
                <w:sz w:val="15"/>
              </w:rPr>
              <w:t>자율 주행 자동차</w:t>
            </w:r>
          </w:p>
        </w:tc>
        <w:tc>
          <w:tcPr>
            <w:tcW w:type="dxa" w:w="3434"/>
          </w:tcPr>
          <w:p>
            <w:pPr>
              <w:spacing w:after="0"/>
            </w:pPr>
            <w:r/>
            <w:r>
              <w:rPr>
                <w:rFonts w:ascii="맑은 고딕" w:hAnsi="맑은 고딕" w:eastAsia="맑은 고딕"/>
                <w:b w:val="0"/>
                <w:sz w:val="17"/>
              </w:rPr>
              <w:t>• a large group of robots</w:t>
            </w:r>
          </w:p>
          <w:p>
            <w:pPr>
              <w:spacing w:after="0"/>
            </w:pPr>
            <w:r>
              <w:rPr>
                <w:rFonts w:ascii="맑은 고딕" w:hAnsi="맑은 고딕" w:eastAsia="맑은 고딕"/>
                <w:b w:val="0"/>
                <w:color w:val="6B7280"/>
                <w:sz w:val="15"/>
              </w:rPr>
              <w:t>많은 로봇의 무리</w:t>
            </w:r>
          </w:p>
        </w:tc>
        <w:tc>
          <w:tcPr>
            <w:tcW w:type="dxa" w:w="3499"/>
          </w:tcPr>
          <w:p>
            <w:pPr>
              <w:spacing w:after="0"/>
            </w:pPr>
            <w:r/>
            <w:r>
              <w:rPr>
                <w:rFonts w:ascii="맑은 고딕" w:hAnsi="맑은 고딕" w:eastAsia="맑은 고딕"/>
                <w:b w:val="0"/>
                <w:sz w:val="17"/>
              </w:rPr>
              <w:t>• navigate roads</w:t>
            </w:r>
          </w:p>
          <w:p>
            <w:pPr>
              <w:spacing w:after="0"/>
            </w:pPr>
            <w:r>
              <w:rPr>
                <w:rFonts w:ascii="맑은 고딕" w:hAnsi="맑은 고딕" w:eastAsia="맑은 고딕"/>
                <w:b w:val="0"/>
                <w:color w:val="6B7280"/>
                <w:sz w:val="15"/>
              </w:rPr>
              <w:t>도로를 주행하다(길을 찾아가다)</w:t>
            </w:r>
          </w:p>
        </w:tc>
      </w:tr>
      <w:tr>
        <w:tc>
          <w:tcPr>
            <w:tcW w:type="dxa" w:w="3499"/>
          </w:tcPr>
          <w:p>
            <w:pPr>
              <w:spacing w:after="0"/>
            </w:pPr>
            <w:r/>
            <w:r>
              <w:rPr>
                <w:rFonts w:ascii="맑은 고딕" w:hAnsi="맑은 고딕" w:eastAsia="맑은 고딕"/>
                <w:b/>
                <w:sz w:val="17"/>
              </w:rPr>
              <w:t>3. Robot Swarm</w:t>
            </w:r>
          </w:p>
          <w:p>
            <w:pPr>
              <w:spacing w:after="0"/>
            </w:pPr>
            <w:r>
              <w:rPr>
                <w:rFonts w:ascii="맑은 고딕" w:hAnsi="맑은 고딕" w:eastAsia="맑은 고딕"/>
                <w:b w:val="0"/>
                <w:color w:val="6B7280"/>
                <w:sz w:val="15"/>
              </w:rPr>
              <w:t>로봇 군집(떼)</w:t>
            </w:r>
          </w:p>
        </w:tc>
        <w:tc>
          <w:tcPr>
            <w:tcW w:type="dxa" w:w="3434"/>
          </w:tcPr>
          <w:p>
            <w:pPr>
              <w:spacing w:after="0"/>
            </w:pPr>
            <w:r/>
            <w:r>
              <w:rPr>
                <w:rFonts w:ascii="맑은 고딕" w:hAnsi="맑은 고딕" w:eastAsia="맑은 고딕"/>
                <w:b w:val="0"/>
                <w:sz w:val="17"/>
              </w:rPr>
              <w:t>• disaster areas</w:t>
            </w:r>
          </w:p>
          <w:p>
            <w:pPr>
              <w:spacing w:after="0"/>
            </w:pPr>
            <w:r>
              <w:rPr>
                <w:rFonts w:ascii="맑은 고딕" w:hAnsi="맑은 고딕" w:eastAsia="맑은 고딕"/>
                <w:b w:val="0"/>
                <w:color w:val="6B7280"/>
                <w:sz w:val="15"/>
              </w:rPr>
              <w:t>재난 지역</w:t>
            </w:r>
          </w:p>
        </w:tc>
        <w:tc>
          <w:tcPr>
            <w:tcW w:type="dxa" w:w="3499"/>
          </w:tcPr>
          <w:p>
            <w:pPr>
              <w:spacing w:after="0"/>
            </w:pPr>
            <w:r/>
            <w:r>
              <w:rPr>
                <w:rFonts w:ascii="맑은 고딕" w:hAnsi="맑은 고딕" w:eastAsia="맑은 고딕"/>
                <w:b w:val="0"/>
                <w:sz w:val="17"/>
              </w:rPr>
              <w:t>• work on tasks as a group</w:t>
            </w:r>
          </w:p>
          <w:p>
            <w:pPr>
              <w:spacing w:after="0"/>
            </w:pPr>
            <w:r>
              <w:rPr>
                <w:rFonts w:ascii="맑은 고딕" w:hAnsi="맑은 고딕" w:eastAsia="맑은 고딕"/>
                <w:b w:val="0"/>
                <w:color w:val="6B7280"/>
                <w:sz w:val="15"/>
              </w:rPr>
              <w:t>무리 지어 작업하다</w:t>
            </w:r>
          </w:p>
        </w:tc>
      </w:tr>
      <w:tr>
        <w:tc>
          <w:tcPr>
            <w:tcW w:type="dxa" w:w="3499"/>
          </w:tcPr>
          <w:p>
            <w:pPr>
              <w:spacing w:after="0"/>
            </w:pPr>
            <w:r/>
            <w:r>
              <w:rPr>
                <w:rFonts w:ascii="맑은 고딕" w:hAnsi="맑은 고딕" w:eastAsia="맑은 고딕"/>
                <w:b/>
                <w:sz w:val="17"/>
              </w:rPr>
              <w:t>4. Search-and-Rescue Robot</w:t>
            </w:r>
          </w:p>
          <w:p>
            <w:pPr>
              <w:spacing w:after="0"/>
            </w:pPr>
            <w:r>
              <w:rPr>
                <w:rFonts w:ascii="맑은 고딕" w:hAnsi="맑은 고딕" w:eastAsia="맑은 고딕"/>
                <w:b w:val="0"/>
                <w:color w:val="6B7280"/>
                <w:sz w:val="15"/>
              </w:rPr>
              <w:t>수색 구조 로봇</w:t>
            </w:r>
          </w:p>
        </w:tc>
        <w:tc>
          <w:tcPr>
            <w:tcW w:type="dxa" w:w="3434"/>
          </w:tcPr>
          <w:p>
            <w:pPr>
              <w:spacing w:after="0"/>
            </w:pPr>
            <w:r/>
            <w:r>
              <w:rPr>
                <w:rFonts w:ascii="맑은 고딕" w:hAnsi="맑은 고딕" w:eastAsia="맑은 고딕"/>
                <w:b w:val="0"/>
                <w:sz w:val="17"/>
              </w:rPr>
              <w:t>• cooking and cleaning</w:t>
            </w:r>
          </w:p>
          <w:p>
            <w:pPr>
              <w:spacing w:after="0"/>
            </w:pPr>
            <w:r>
              <w:rPr>
                <w:rFonts w:ascii="맑은 고딕" w:hAnsi="맑은 고딕" w:eastAsia="맑은 고딕"/>
                <w:b w:val="0"/>
                <w:color w:val="6B7280"/>
                <w:sz w:val="15"/>
              </w:rPr>
              <w:t>요리와 청소</w:t>
            </w:r>
          </w:p>
        </w:tc>
        <w:tc>
          <w:tcPr>
            <w:tcW w:type="dxa" w:w="3499"/>
          </w:tcPr>
          <w:p>
            <w:pPr>
              <w:spacing w:after="0"/>
            </w:pPr>
            <w:r/>
            <w:r>
              <w:rPr>
                <w:rFonts w:ascii="맑은 고딕" w:hAnsi="맑은 고딕" w:eastAsia="맑은 고딕"/>
                <w:b w:val="0"/>
                <w:sz w:val="17"/>
              </w:rPr>
              <w:t>• deal with dangers</w:t>
            </w:r>
          </w:p>
          <w:p>
            <w:pPr>
              <w:spacing w:after="0"/>
            </w:pPr>
            <w:r>
              <w:rPr>
                <w:rFonts w:ascii="맑은 고딕" w:hAnsi="맑은 고딕" w:eastAsia="맑은 고딕"/>
                <w:b w:val="0"/>
                <w:color w:val="6B7280"/>
                <w:sz w:val="15"/>
              </w:rPr>
              <w:t>위험에 대처하다</w:t>
            </w:r>
          </w:p>
        </w:tc>
      </w:tr>
    </w:tbl>
    <w:p>
      <w:pPr>
        <w:spacing w:after="40" w:before="0" w:line="264" w:lineRule="auto"/>
      </w:pPr>
    </w:p>
    <w:p>
      <w:pPr>
        <w:spacing w:after="0" w:before="0" w:line="264" w:lineRule="auto"/>
        <w:ind w:left="113"/>
      </w:pPr>
      <w:r>
        <w:rPr>
          <w:rFonts w:ascii="맑은 고딕" w:hAnsi="맑은 고딕" w:eastAsia="맑은 고딕"/>
          <w:b w:val="0"/>
          <w:sz w:val="19"/>
        </w:rPr>
        <w:t xml:space="preserve">→ 1. Home Helper Robot — </w:t>
      </w:r>
      <w:r>
        <w:rPr>
          <w:rFonts w:ascii="맑은 고딕" w:hAnsi="맑은 고딕" w:eastAsia="맑은 고딕"/>
          <w:b/>
          <w:color w:val="D1323A"/>
          <w:sz w:val="19"/>
        </w:rPr>
        <w:t>cooking and cleaning</w:t>
      </w:r>
      <w:r>
        <w:rPr>
          <w:rFonts w:ascii="맑은 고딕" w:hAnsi="맑은 고딕" w:eastAsia="맑은 고딕"/>
          <w:b w:val="0"/>
          <w:sz w:val="19"/>
        </w:rPr>
        <w:t xml:space="preserve"> — </w:t>
      </w:r>
      <w:r>
        <w:rPr>
          <w:rFonts w:ascii="맑은 고딕" w:hAnsi="맑은 고딕" w:eastAsia="맑은 고딕"/>
          <w:b/>
          <w:color w:val="D1323A"/>
          <w:sz w:val="19"/>
        </w:rPr>
        <w:t>sense emotions</w:t>
      </w:r>
    </w:p>
    <w:p>
      <w:pPr>
        <w:spacing w:after="0" w:before="0" w:line="264" w:lineRule="auto"/>
        <w:ind w:left="113"/>
      </w:pPr>
      <w:r>
        <w:rPr>
          <w:rFonts w:ascii="맑은 고딕" w:hAnsi="맑은 고딕" w:eastAsia="맑은 고딕"/>
          <w:b w:val="0"/>
          <w:sz w:val="19"/>
        </w:rPr>
        <w:t xml:space="preserve">→ 2. Self-Driving Car — </w:t>
      </w:r>
      <w:r>
        <w:rPr>
          <w:rFonts w:ascii="맑은 고딕" w:hAnsi="맑은 고딕" w:eastAsia="맑은 고딕"/>
          <w:b/>
          <w:color w:val="D1323A"/>
          <w:sz w:val="19"/>
        </w:rPr>
        <w:t>no driver</w:t>
      </w:r>
      <w:r>
        <w:rPr>
          <w:rFonts w:ascii="맑은 고딕" w:hAnsi="맑은 고딕" w:eastAsia="맑은 고딕"/>
          <w:b w:val="0"/>
          <w:sz w:val="19"/>
        </w:rPr>
        <w:t xml:space="preserve"> — </w:t>
      </w:r>
      <w:r>
        <w:rPr>
          <w:rFonts w:ascii="맑은 고딕" w:hAnsi="맑은 고딕" w:eastAsia="맑은 고딕"/>
          <w:b/>
          <w:color w:val="D1323A"/>
          <w:sz w:val="19"/>
        </w:rPr>
        <w:t>navigate roads</w:t>
      </w:r>
    </w:p>
    <w:p>
      <w:pPr>
        <w:spacing w:after="0" w:before="0" w:line="264" w:lineRule="auto"/>
        <w:ind w:left="113"/>
      </w:pPr>
      <w:r>
        <w:rPr>
          <w:rFonts w:ascii="맑은 고딕" w:hAnsi="맑은 고딕" w:eastAsia="맑은 고딕"/>
          <w:b w:val="0"/>
          <w:sz w:val="19"/>
        </w:rPr>
        <w:t xml:space="preserve">→ 3. Robot Swarm — </w:t>
      </w:r>
      <w:r>
        <w:rPr>
          <w:rFonts w:ascii="맑은 고딕" w:hAnsi="맑은 고딕" w:eastAsia="맑은 고딕"/>
          <w:b/>
          <w:color w:val="D1323A"/>
          <w:sz w:val="19"/>
        </w:rPr>
        <w:t>a large group of robots</w:t>
      </w:r>
      <w:r>
        <w:rPr>
          <w:rFonts w:ascii="맑은 고딕" w:hAnsi="맑은 고딕" w:eastAsia="맑은 고딕"/>
          <w:b w:val="0"/>
          <w:sz w:val="19"/>
        </w:rPr>
        <w:t xml:space="preserve"> — </w:t>
      </w:r>
      <w:r>
        <w:rPr>
          <w:rFonts w:ascii="맑은 고딕" w:hAnsi="맑은 고딕" w:eastAsia="맑은 고딕"/>
          <w:b/>
          <w:color w:val="D1323A"/>
          <w:sz w:val="19"/>
        </w:rPr>
        <w:t>work on tasks as a group</w:t>
      </w:r>
    </w:p>
    <w:p>
      <w:pPr>
        <w:spacing w:after="0" w:before="0" w:line="264" w:lineRule="auto"/>
        <w:ind w:left="113"/>
      </w:pPr>
      <w:r>
        <w:rPr>
          <w:rFonts w:ascii="맑은 고딕" w:hAnsi="맑은 고딕" w:eastAsia="맑은 고딕"/>
          <w:b w:val="0"/>
          <w:sz w:val="19"/>
        </w:rPr>
        <w:t xml:space="preserve">→ 4. Search-and-Rescue Robot — </w:t>
      </w:r>
      <w:r>
        <w:rPr>
          <w:rFonts w:ascii="맑은 고딕" w:hAnsi="맑은 고딕" w:eastAsia="맑은 고딕"/>
          <w:b/>
          <w:color w:val="D1323A"/>
          <w:sz w:val="19"/>
        </w:rPr>
        <w:t>disaster areas</w:t>
      </w:r>
      <w:r>
        <w:rPr>
          <w:rFonts w:ascii="맑은 고딕" w:hAnsi="맑은 고딕" w:eastAsia="맑은 고딕"/>
          <w:b w:val="0"/>
          <w:sz w:val="19"/>
        </w:rPr>
        <w:t xml:space="preserve"> — </w:t>
      </w:r>
      <w:r>
        <w:rPr>
          <w:rFonts w:ascii="맑은 고딕" w:hAnsi="맑은 고딕" w:eastAsia="맑은 고딕"/>
          <w:b/>
          <w:color w:val="D1323A"/>
          <w:sz w:val="19"/>
        </w:rPr>
        <w:t>deal with dangers</w:t>
      </w:r>
    </w:p>
    <w:p>
      <w:pPr>
        <w:spacing w:after="20" w:before="100" w:line="264" w:lineRule="auto"/>
      </w:pPr>
      <w:r>
        <w:rPr>
          <w:rFonts w:ascii="맑은 고딕" w:hAnsi="맑은 고딕" w:eastAsia="맑은 고딕"/>
          <w:b/>
          <w:color w:val="1F2430"/>
          <w:sz w:val="19"/>
        </w:rPr>
        <w:t>B. 본문 내용과 일치하도록 밑줄 친 부분을 고친 후, 문장을 다시 써 봅시다.</w:t>
      </w:r>
    </w:p>
    <w:p>
      <w:pPr>
        <w:spacing w:after="0" w:before="0" w:line="264" w:lineRule="auto"/>
        <w:ind w:left="113"/>
      </w:pPr>
      <w:r>
        <w:rPr>
          <w:rFonts w:ascii="맑은 고딕" w:hAnsi="맑은 고딕" w:eastAsia="맑은 고딕"/>
          <w:b w:val="0"/>
          <w:sz w:val="19"/>
        </w:rPr>
        <w:t xml:space="preserve">1. In the past, robots performed only </w:t>
      </w:r>
      <w:r>
        <w:rPr>
          <w:rFonts w:ascii="맑은 고딕" w:hAnsi="맑은 고딕" w:eastAsia="맑은 고딕"/>
          <w:b w:val="0"/>
          <w:sz w:val="19"/>
          <w:u w:val="single"/>
        </w:rPr>
        <w:t>difficult</w:t>
      </w:r>
      <w:r>
        <w:rPr>
          <w:rFonts w:ascii="맑은 고딕" w:hAnsi="맑은 고딕" w:eastAsia="맑은 고딕"/>
          <w:b w:val="0"/>
          <w:sz w:val="19"/>
        </w:rPr>
        <w:t xml:space="preserve"> tasks that humans programmed them to do.</w:t>
      </w:r>
    </w:p>
    <w:p>
      <w:pPr>
        <w:spacing w:after="20" w:before="0" w:line="264" w:lineRule="auto"/>
        <w:ind w:left="283"/>
      </w:pPr>
      <w:r>
        <w:rPr>
          <w:rFonts w:ascii="맑은 고딕" w:hAnsi="맑은 고딕" w:eastAsia="맑은 고딕"/>
          <w:b w:val="0"/>
          <w:color w:val="6B7280"/>
          <w:sz w:val="17"/>
        </w:rPr>
        <w:t>과거에 로봇은 인간이 하도록 프로그래밍한 어려운 일만 수행했다.</w:t>
      </w:r>
    </w:p>
    <w:p>
      <w:pPr>
        <w:spacing w:after="0" w:before="0" w:line="264" w:lineRule="auto"/>
        <w:ind w:left="113"/>
      </w:pPr>
      <w:r>
        <w:rPr>
          <w:rFonts w:ascii="맑은 고딕" w:hAnsi="맑은 고딕" w:eastAsia="맑은 고딕"/>
          <w:b w:val="0"/>
          <w:sz w:val="19"/>
        </w:rPr>
        <w:t xml:space="preserve">→ In the past, robots performed only </w:t>
      </w:r>
      <w:r>
        <w:rPr>
          <w:rFonts w:ascii="맑은 고딕" w:hAnsi="맑은 고딕" w:eastAsia="맑은 고딕"/>
          <w:b/>
          <w:color w:val="D1323A"/>
          <w:sz w:val="19"/>
        </w:rPr>
        <w:t>simple</w:t>
      </w:r>
      <w:r>
        <w:rPr>
          <w:rFonts w:ascii="맑은 고딕" w:hAnsi="맑은 고딕" w:eastAsia="맑은 고딕"/>
          <w:b w:val="0"/>
          <w:sz w:val="19"/>
        </w:rPr>
        <w:t xml:space="preserve"> tasks that humans programmed them to do.</w:t>
      </w:r>
    </w:p>
    <w:p>
      <w:pPr>
        <w:spacing w:after="20" w:before="0" w:line="264" w:lineRule="auto"/>
        <w:ind w:left="283"/>
      </w:pPr>
      <w:r>
        <w:rPr>
          <w:rFonts w:ascii="맑은 고딕" w:hAnsi="맑은 고딕" w:eastAsia="맑은 고딕"/>
          <w:b w:val="0"/>
          <w:color w:val="6B7280"/>
          <w:sz w:val="17"/>
        </w:rPr>
        <w:t>과거에 로봇은 인간이 하도록 프로그래밍한 단순한 일만 수행했다.</w:t>
      </w:r>
    </w:p>
    <w:p>
      <w:pPr>
        <w:spacing w:after="0" w:before="0" w:line="264" w:lineRule="auto"/>
        <w:ind w:left="113"/>
      </w:pPr>
      <w:r>
        <w:rPr>
          <w:rFonts w:ascii="맑은 고딕" w:hAnsi="맑은 고딕" w:eastAsia="맑은 고딕"/>
          <w:b w:val="0"/>
          <w:sz w:val="19"/>
        </w:rPr>
        <w:t>2. Robots are now getting “</w:t>
      </w:r>
      <w:r>
        <w:rPr>
          <w:rFonts w:ascii="맑은 고딕" w:hAnsi="맑은 고딕" w:eastAsia="맑은 고딕"/>
          <w:b w:val="0"/>
          <w:sz w:val="19"/>
          <w:u w:val="single"/>
        </w:rPr>
        <w:t>simpler</w:t>
      </w:r>
      <w:r>
        <w:rPr>
          <w:rFonts w:ascii="맑은 고딕" w:hAnsi="맑은 고딕" w:eastAsia="맑은 고딕"/>
          <w:b w:val="0"/>
          <w:sz w:val="19"/>
        </w:rPr>
        <w:t>,” and soon they might be able to think like humans.</w:t>
      </w:r>
    </w:p>
    <w:p>
      <w:pPr>
        <w:spacing w:after="20" w:before="0" w:line="264" w:lineRule="auto"/>
        <w:ind w:left="283"/>
      </w:pPr>
      <w:r>
        <w:rPr>
          <w:rFonts w:ascii="맑은 고딕" w:hAnsi="맑은 고딕" w:eastAsia="맑은 고딕"/>
          <w:b w:val="0"/>
          <w:color w:val="6B7280"/>
          <w:sz w:val="17"/>
        </w:rPr>
        <w:t>로봇은 이제 “더 단순해지고” 있으며, 곧 인간처럼 생각할 수 있게 될지도 모른다.</w:t>
      </w:r>
    </w:p>
    <w:p>
      <w:pPr>
        <w:spacing w:after="0" w:before="0" w:line="264" w:lineRule="auto"/>
        <w:ind w:left="113"/>
      </w:pPr>
      <w:r>
        <w:rPr>
          <w:rFonts w:ascii="맑은 고딕" w:hAnsi="맑은 고딕" w:eastAsia="맑은 고딕"/>
          <w:b w:val="0"/>
          <w:sz w:val="19"/>
        </w:rPr>
        <w:t>→ Robots are now getting “</w:t>
      </w:r>
      <w:r>
        <w:rPr>
          <w:rFonts w:ascii="맑은 고딕" w:hAnsi="맑은 고딕" w:eastAsia="맑은 고딕"/>
          <w:b/>
          <w:color w:val="D1323A"/>
          <w:sz w:val="19"/>
        </w:rPr>
        <w:t>smarter</w:t>
      </w:r>
      <w:r>
        <w:rPr>
          <w:rFonts w:ascii="맑은 고딕" w:hAnsi="맑은 고딕" w:eastAsia="맑은 고딕"/>
          <w:b w:val="0"/>
          <w:sz w:val="19"/>
        </w:rPr>
        <w:t>,” and soon they might be able to think like humans.</w:t>
      </w:r>
    </w:p>
    <w:p>
      <w:pPr>
        <w:spacing w:after="20" w:before="0" w:line="264" w:lineRule="auto"/>
        <w:ind w:left="283"/>
      </w:pPr>
      <w:r>
        <w:rPr>
          <w:rFonts w:ascii="맑은 고딕" w:hAnsi="맑은 고딕" w:eastAsia="맑은 고딕"/>
          <w:b w:val="0"/>
          <w:color w:val="6B7280"/>
          <w:sz w:val="17"/>
        </w:rPr>
        <w:t>로봇은 이제 “더 똑똑해지고” 있으며, 곧 인간처럼 생각할 수 있게 될지도 모른다.</w:t>
      </w:r>
    </w:p>
    <w:p>
      <w:pPr>
        <w:spacing w:after="0" w:before="0" w:line="264" w:lineRule="auto"/>
        <w:ind w:left="113"/>
      </w:pPr>
      <w:r>
        <w:rPr>
          <w:rFonts w:ascii="맑은 고딕" w:hAnsi="맑은 고딕" w:eastAsia="맑은 고딕"/>
          <w:b w:val="0"/>
          <w:sz w:val="19"/>
        </w:rPr>
        <w:t xml:space="preserve">3. Robots that have AI can </w:t>
      </w:r>
      <w:r>
        <w:rPr>
          <w:rFonts w:ascii="맑은 고딕" w:hAnsi="맑은 고딕" w:eastAsia="맑은 고딕"/>
          <w:b w:val="0"/>
          <w:sz w:val="19"/>
          <w:u w:val="single"/>
        </w:rPr>
        <w:t>avoid</w:t>
      </w:r>
      <w:r>
        <w:rPr>
          <w:rFonts w:ascii="맑은 고딕" w:hAnsi="맑은 고딕" w:eastAsia="맑은 고딕"/>
          <w:b w:val="0"/>
          <w:sz w:val="19"/>
        </w:rPr>
        <w:t xml:space="preserve"> environments and make decisions.</w:t>
      </w:r>
    </w:p>
    <w:p>
      <w:pPr>
        <w:spacing w:after="20" w:before="0" w:line="264" w:lineRule="auto"/>
        <w:ind w:left="283"/>
      </w:pPr>
      <w:r>
        <w:rPr>
          <w:rFonts w:ascii="맑은 고딕" w:hAnsi="맑은 고딕" w:eastAsia="맑은 고딕"/>
          <w:b w:val="0"/>
          <w:color w:val="6B7280"/>
          <w:sz w:val="17"/>
        </w:rPr>
        <w:t>인공 지능을 가진 로봇은 환경을 피하고 결정을 내릴 수 있다.</w:t>
      </w:r>
    </w:p>
    <w:p>
      <w:pPr>
        <w:spacing w:after="0" w:before="0" w:line="264" w:lineRule="auto"/>
        <w:ind w:left="113"/>
      </w:pPr>
      <w:r>
        <w:rPr>
          <w:rFonts w:ascii="맑은 고딕" w:hAnsi="맑은 고딕" w:eastAsia="맑은 고딕"/>
          <w:b w:val="0"/>
          <w:sz w:val="19"/>
        </w:rPr>
        <w:t xml:space="preserve">→ Robots that have AI can </w:t>
      </w:r>
      <w:r>
        <w:rPr>
          <w:rFonts w:ascii="맑은 고딕" w:hAnsi="맑은 고딕" w:eastAsia="맑은 고딕"/>
          <w:b/>
          <w:color w:val="D1323A"/>
          <w:sz w:val="19"/>
        </w:rPr>
        <w:t>perceive</w:t>
      </w:r>
      <w:r>
        <w:rPr>
          <w:rFonts w:ascii="맑은 고딕" w:hAnsi="맑은 고딕" w:eastAsia="맑은 고딕"/>
          <w:b w:val="0"/>
          <w:sz w:val="19"/>
        </w:rPr>
        <w:t xml:space="preserve"> environments and make decisions.</w:t>
      </w:r>
    </w:p>
    <w:p>
      <w:pPr>
        <w:spacing w:after="20" w:before="0" w:line="264" w:lineRule="auto"/>
        <w:ind w:left="283"/>
      </w:pPr>
      <w:r>
        <w:rPr>
          <w:rFonts w:ascii="맑은 고딕" w:hAnsi="맑은 고딕" w:eastAsia="맑은 고딕"/>
          <w:b w:val="0"/>
          <w:color w:val="6B7280"/>
          <w:sz w:val="17"/>
        </w:rPr>
        <w:t>인공 지능을 가진 로봇은 환경을 인지하고 결정을 내릴 수 있다.</w:t>
      </w:r>
    </w:p>
    <w:p>
      <w:pPr>
        <w:spacing w:after="0" w:before="0" w:line="264" w:lineRule="auto"/>
        <w:ind w:left="113"/>
      </w:pPr>
      <w:r>
        <w:rPr>
          <w:rFonts w:ascii="맑은 고딕" w:hAnsi="맑은 고딕" w:eastAsia="맑은 고딕"/>
          <w:b w:val="0"/>
          <w:sz w:val="19"/>
        </w:rPr>
        <w:t xml:space="preserve">4. AI speakers can answer your questions, </w:t>
      </w:r>
      <w:r>
        <w:rPr>
          <w:rFonts w:ascii="맑은 고딕" w:hAnsi="맑은 고딕" w:eastAsia="맑은 고딕"/>
          <w:b w:val="0"/>
          <w:sz w:val="19"/>
          <w:u w:val="single"/>
        </w:rPr>
        <w:t>follow</w:t>
      </w:r>
      <w:r>
        <w:rPr>
          <w:rFonts w:ascii="맑은 고딕" w:hAnsi="맑은 고딕" w:eastAsia="맑은 고딕"/>
          <w:b w:val="0"/>
          <w:sz w:val="19"/>
        </w:rPr>
        <w:t xml:space="preserve"> machines in your home, and play music for you.</w:t>
      </w:r>
    </w:p>
    <w:p>
      <w:pPr>
        <w:spacing w:after="20" w:before="0" w:line="264" w:lineRule="auto"/>
        <w:ind w:left="283"/>
      </w:pPr>
      <w:r>
        <w:rPr>
          <w:rFonts w:ascii="맑은 고딕" w:hAnsi="맑은 고딕" w:eastAsia="맑은 고딕"/>
          <w:b w:val="0"/>
          <w:color w:val="6B7280"/>
          <w:sz w:val="17"/>
        </w:rPr>
        <w:t>인공 지능 스피커는 당신의 질문에 답하고, 집 안의 기계를 따르고, 음악을 틀어 줄 수 있다.</w:t>
      </w:r>
    </w:p>
    <w:p>
      <w:pPr>
        <w:spacing w:after="0" w:before="0" w:line="264" w:lineRule="auto"/>
        <w:ind w:left="113"/>
      </w:pPr>
      <w:r>
        <w:rPr>
          <w:rFonts w:ascii="맑은 고딕" w:hAnsi="맑은 고딕" w:eastAsia="맑은 고딕"/>
          <w:b w:val="0"/>
          <w:sz w:val="19"/>
        </w:rPr>
        <w:t xml:space="preserve">→ AI speakers can answer your questions, </w:t>
      </w:r>
      <w:r>
        <w:rPr>
          <w:rFonts w:ascii="맑은 고딕" w:hAnsi="맑은 고딕" w:eastAsia="맑은 고딕"/>
          <w:b/>
          <w:color w:val="D1323A"/>
          <w:sz w:val="19"/>
        </w:rPr>
        <w:t>control</w:t>
      </w:r>
      <w:r>
        <w:rPr>
          <w:rFonts w:ascii="맑은 고딕" w:hAnsi="맑은 고딕" w:eastAsia="맑은 고딕"/>
          <w:b w:val="0"/>
          <w:sz w:val="19"/>
        </w:rPr>
        <w:t xml:space="preserve"> machines in your home, and play music for you.</w:t>
      </w:r>
    </w:p>
    <w:p>
      <w:pPr>
        <w:spacing w:after="20" w:before="0" w:line="264" w:lineRule="auto"/>
        <w:ind w:left="283"/>
      </w:pPr>
      <w:r>
        <w:rPr>
          <w:rFonts w:ascii="맑은 고딕" w:hAnsi="맑은 고딕" w:eastAsia="맑은 고딕"/>
          <w:b w:val="0"/>
          <w:color w:val="6B7280"/>
          <w:sz w:val="17"/>
        </w:rPr>
        <w:t>인공 지능 스피커는 당신의 질문에 답하고, 집 안의 기계를 제어하고, 음악을 틀어 줄 수 있다.</w:t>
      </w:r>
    </w:p>
    <w:p>
      <w:pPr>
        <w:spacing w:after="0" w:before="0" w:line="264" w:lineRule="auto"/>
        <w:ind w:left="113"/>
      </w:pPr>
      <w:r>
        <w:rPr>
          <w:rFonts w:ascii="맑은 고딕" w:hAnsi="맑은 고딕" w:eastAsia="맑은 고딕"/>
          <w:b w:val="0"/>
          <w:sz w:val="19"/>
        </w:rPr>
        <w:t xml:space="preserve">5. Some people expect life to become </w:t>
      </w:r>
      <w:r>
        <w:rPr>
          <w:rFonts w:ascii="맑은 고딕" w:hAnsi="맑은 고딕" w:eastAsia="맑은 고딕"/>
          <w:b w:val="0"/>
          <w:sz w:val="19"/>
          <w:u w:val="single"/>
        </w:rPr>
        <w:t>richer</w:t>
      </w:r>
      <w:r>
        <w:rPr>
          <w:rFonts w:ascii="맑은 고딕" w:hAnsi="맑은 고딕" w:eastAsia="맑은 고딕"/>
          <w:b w:val="0"/>
          <w:sz w:val="19"/>
        </w:rPr>
        <w:t xml:space="preserve"> with the help of robots.</w:t>
      </w:r>
    </w:p>
    <w:p>
      <w:pPr>
        <w:spacing w:after="20" w:before="0" w:line="264" w:lineRule="auto"/>
        <w:ind w:left="283"/>
      </w:pPr>
      <w:r>
        <w:rPr>
          <w:rFonts w:ascii="맑은 고딕" w:hAnsi="맑은 고딕" w:eastAsia="맑은 고딕"/>
          <w:b w:val="0"/>
          <w:color w:val="6B7280"/>
          <w:sz w:val="17"/>
        </w:rPr>
        <w:t>어떤 사람들은 로봇의 도움으로 삶이 더 풍요로워질 것으로 기대한다.</w:t>
      </w:r>
    </w:p>
    <w:p>
      <w:pPr>
        <w:spacing w:after="0" w:before="0" w:line="264" w:lineRule="auto"/>
        <w:ind w:left="113"/>
      </w:pPr>
      <w:r>
        <w:rPr>
          <w:rFonts w:ascii="맑은 고딕" w:hAnsi="맑은 고딕" w:eastAsia="맑은 고딕"/>
          <w:b w:val="0"/>
          <w:sz w:val="19"/>
        </w:rPr>
        <w:t xml:space="preserve">→ Some people expect life to become </w:t>
      </w:r>
      <w:r>
        <w:rPr>
          <w:rFonts w:ascii="맑은 고딕" w:hAnsi="맑은 고딕" w:eastAsia="맑은 고딕"/>
          <w:b/>
          <w:color w:val="D1323A"/>
          <w:sz w:val="19"/>
        </w:rPr>
        <w:t>more convenient</w:t>
      </w:r>
      <w:r>
        <w:rPr>
          <w:rFonts w:ascii="맑은 고딕" w:hAnsi="맑은 고딕" w:eastAsia="맑은 고딕"/>
          <w:b w:val="0"/>
          <w:sz w:val="19"/>
        </w:rPr>
        <w:t xml:space="preserve"> with the help of robots.</w:t>
      </w:r>
    </w:p>
    <w:p>
      <w:pPr>
        <w:spacing w:after="20" w:before="0" w:line="264" w:lineRule="auto"/>
        <w:ind w:left="283"/>
      </w:pPr>
      <w:r>
        <w:rPr>
          <w:rFonts w:ascii="맑은 고딕" w:hAnsi="맑은 고딕" w:eastAsia="맑은 고딕"/>
          <w:b w:val="0"/>
          <w:color w:val="6B7280"/>
          <w:sz w:val="17"/>
        </w:rPr>
        <w:t>어떤 사람들은 로봇의 도움으로 삶이 더 편리해질 것으로 기대한다.</w:t>
      </w:r>
    </w:p>
    <w:p>
      <w:pPr>
        <w:spacing w:after="20" w:before="100" w:line="264" w:lineRule="auto"/>
      </w:pPr>
      <w:r>
        <w:rPr>
          <w:rFonts w:ascii="맑은 고딕" w:hAnsi="맑은 고딕" w:eastAsia="맑은 고딕"/>
          <w:b/>
          <w:color w:val="1F2430"/>
          <w:sz w:val="19"/>
        </w:rPr>
        <w:t>C. True or False?</w:t>
      </w:r>
    </w:p>
    <w:p>
      <w:pPr>
        <w:spacing w:after="0" w:before="0" w:line="264" w:lineRule="auto"/>
        <w:ind w:left="113"/>
      </w:pPr>
      <w:r>
        <w:rPr>
          <w:rFonts w:ascii="맑은 고딕" w:hAnsi="맑은 고딕" w:eastAsia="맑은 고딕"/>
          <w:b w:val="0"/>
          <w:sz w:val="19"/>
        </w:rPr>
        <w:t xml:space="preserve">1. Modern robots are now capable of thinking completely like humans on their own without the need for programming or AI development.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현대 로봇은 이제 프로그래밍이나 인공 지능 개발 없이도 스스로 인간처럼 완전히 생각할 수 있다.</w:t>
      </w:r>
    </w:p>
    <w:p>
      <w:pPr>
        <w:spacing w:after="0" w:before="0" w:line="264" w:lineRule="auto"/>
        <w:ind w:left="113"/>
      </w:pPr>
      <w:r>
        <w:rPr>
          <w:rFonts w:ascii="맑은 고딕" w:hAnsi="맑은 고딕" w:eastAsia="맑은 고딕"/>
          <w:b w:val="0"/>
          <w:sz w:val="19"/>
        </w:rPr>
        <w:t xml:space="preserve">2. While early robots were restricted to simple tasks defined by human programming, current AI-equipped robots have the ability to perceive their surroundings and make independent decisions.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초기 로봇은 인간의 프로그래밍으로 정해진 단순한 작업에 국한되었지만, 현재 인공 지능을 갖춘 로봇은 주변 환경을 인지하고 독립적으로 결정을 내릴 수 있다.</w:t>
      </w:r>
    </w:p>
    <w:p>
      <w:pPr>
        <w:spacing w:after="0" w:before="0" w:line="264" w:lineRule="auto"/>
        <w:ind w:left="113"/>
      </w:pPr>
      <w:r>
        <w:rPr>
          <w:rFonts w:ascii="맑은 고딕" w:hAnsi="맑은 고딕" w:eastAsia="맑은 고딕"/>
          <w:b w:val="0"/>
          <w:sz w:val="19"/>
        </w:rPr>
        <w:t xml:space="preserve">3. A self-driving car needs a human driver to help it navigate and drive safely on roads.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자율 주행 자동차는 도로를 찾아가고 안전하게 주행하기 위해 인간 운전자의 도움이 필요하다.</w:t>
      </w:r>
    </w:p>
    <w:p>
      <w:pPr>
        <w:spacing w:after="0" w:before="0" w:line="264" w:lineRule="auto"/>
        <w:ind w:left="113"/>
      </w:pPr>
      <w:r>
        <w:rPr>
          <w:rFonts w:ascii="맑은 고딕" w:hAnsi="맑은 고딕" w:eastAsia="맑은 고딕"/>
          <w:b w:val="0"/>
          <w:sz w:val="19"/>
        </w:rPr>
        <w:t xml:space="preserve">4. Robot swarms are like ants or bees because they can talk with each other and work on tasks as a group.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로봇 군집은 서로 소통하며 집단으로 작업할 수 있기 때문에 개미나 벌과 같다.</w:t>
      </w:r>
    </w:p>
    <w:p>
      <w:pPr>
        <w:spacing w:after="0" w:before="0" w:line="264" w:lineRule="auto"/>
        <w:ind w:left="113"/>
      </w:pPr>
      <w:r>
        <w:rPr>
          <w:rFonts w:ascii="맑은 고딕" w:hAnsi="맑은 고딕" w:eastAsia="맑은 고딕"/>
          <w:b w:val="0"/>
          <w:sz w:val="19"/>
        </w:rPr>
        <w:t xml:space="preserve">5. Although the author acknowledges that the future with robots appears promising, they emphasize that society must address potential risks.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작가는 로봇과 함께하는 미래가 유망해 보인다는 것을 인정하지만, 사회가 잠재적 위험에 대처해야 한다고 강조한다.</w:t>
      </w: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2. 어휘</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My Roles in Society</w:t>
      </w:r>
      <w:r>
        <w:rPr>
          <w:rFonts w:ascii="맑은 고딕" w:hAnsi="맑은 고딕" w:eastAsia="맑은 고딕"/>
          <w:b w:val="0"/>
          <w:color w:val="6B7280"/>
          <w:sz w:val="17"/>
        </w:rPr>
        <w:t xml:space="preserve">   Vocabulary</w:t>
      </w:r>
    </w:p>
    <w:p>
      <w:pPr>
        <w:spacing w:after="20" w:before="100" w:line="264" w:lineRule="auto"/>
      </w:pPr>
      <w:r>
        <w:rPr>
          <w:rFonts w:ascii="맑은 고딕" w:hAnsi="맑은 고딕" w:eastAsia="맑은 고딕"/>
          <w:b/>
          <w:color w:val="1F2430"/>
          <w:sz w:val="19"/>
        </w:rPr>
        <w:t>A. 영영풀이를 참고하여 단어의 뜻을 적고, 예문의 빈칸에 단어를 써 봅시다.</w:t>
      </w:r>
    </w:p>
    <w:tbl>
      <w:tblPr>
        <w:tblStyle w:val="TableGrid"/>
        <w:tblW w:type="auto" w:w="0"/>
        <w:tblLayout w:type="fixed"/>
        <w:tblLook w:firstColumn="1" w:firstRow="1" w:lastColumn="0" w:lastRow="0" w:noHBand="0" w:noVBand="1" w:val="04A0"/>
      </w:tblPr>
      <w:tblGrid>
        <w:gridCol w:w="525"/>
        <w:gridCol w:w="1261"/>
        <w:gridCol w:w="1818"/>
        <w:gridCol w:w="3719"/>
        <w:gridCol w:w="3109"/>
      </w:tblGrid>
      <w:tr>
        <w:tc>
          <w:tcPr>
            <w:tcW w:type="dxa" w:w="525"/>
            <w:shd w:val="clear" w:color="auto" w:fill="1F2430"/>
          </w:tcPr>
          <w:p>
            <w:r>
              <w:rPr>
                <w:rFonts w:ascii="맑은 고딕" w:hAnsi="맑은 고딕" w:eastAsia="맑은 고딕"/>
                <w:b/>
                <w:color w:val="FFFFFF"/>
                <w:sz w:val="17"/>
              </w:rPr>
              <w:t>번호</w:t>
            </w:r>
          </w:p>
        </w:tc>
        <w:tc>
          <w:tcPr>
            <w:tcW w:type="dxa" w:w="1261"/>
            <w:shd w:val="clear" w:color="auto" w:fill="1F2430"/>
          </w:tcPr>
          <w:p>
            <w:r>
              <w:rPr>
                <w:rFonts w:ascii="맑은 고딕" w:hAnsi="맑은 고딕" w:eastAsia="맑은 고딕"/>
                <w:b/>
                <w:color w:val="FFFFFF"/>
                <w:sz w:val="17"/>
              </w:rPr>
              <w:t>영단어</w:t>
            </w:r>
          </w:p>
        </w:tc>
        <w:tc>
          <w:tcPr>
            <w:tcW w:type="dxa" w:w="1818"/>
            <w:shd w:val="clear" w:color="auto" w:fill="1F2430"/>
          </w:tcPr>
          <w:p>
            <w:r>
              <w:rPr>
                <w:rFonts w:ascii="맑은 고딕" w:hAnsi="맑은 고딕" w:eastAsia="맑은 고딕"/>
                <w:b/>
                <w:color w:val="FFFFFF"/>
                <w:sz w:val="17"/>
              </w:rPr>
              <w:t>의미</w:t>
            </w:r>
          </w:p>
        </w:tc>
        <w:tc>
          <w:tcPr>
            <w:tcW w:type="dxa" w:w="3719"/>
            <w:shd w:val="clear" w:color="auto" w:fill="1F2430"/>
          </w:tcPr>
          <w:p>
            <w:r>
              <w:rPr>
                <w:rFonts w:ascii="맑은 고딕" w:hAnsi="맑은 고딕" w:eastAsia="맑은 고딕"/>
                <w:b/>
                <w:color w:val="FFFFFF"/>
                <w:sz w:val="17"/>
              </w:rPr>
              <w:t>영영풀이</w:t>
            </w:r>
          </w:p>
        </w:tc>
        <w:tc>
          <w:tcPr>
            <w:tcW w:type="dxa" w:w="3109"/>
            <w:shd w:val="clear" w:color="auto" w:fill="1F2430"/>
          </w:tcPr>
          <w:p>
            <w:r>
              <w:rPr>
                <w:rFonts w:ascii="맑은 고딕" w:hAnsi="맑은 고딕" w:eastAsia="맑은 고딕"/>
                <w:b/>
                <w:color w:val="FFFFFF"/>
                <w:sz w:val="17"/>
              </w:rPr>
              <w:t>예문</w:t>
            </w:r>
          </w:p>
        </w:tc>
      </w:tr>
      <w:tr>
        <w:tc>
          <w:tcPr>
            <w:tcW w:type="dxa" w:w="525"/>
          </w:tcPr>
          <w:p>
            <w:pPr>
              <w:spacing w:after="0"/>
            </w:pPr>
            <w:r/>
            <w:r>
              <w:rPr>
                <w:rFonts w:ascii="맑은 고딕" w:hAnsi="맑은 고딕" w:eastAsia="맑은 고딕"/>
                <w:b/>
                <w:sz w:val="17"/>
              </w:rPr>
              <w:t>1</w:t>
            </w:r>
          </w:p>
        </w:tc>
        <w:tc>
          <w:tcPr>
            <w:tcW w:type="dxa" w:w="1261"/>
          </w:tcPr>
          <w:p>
            <w:pPr>
              <w:spacing w:after="0"/>
            </w:pPr>
            <w:r/>
            <w:r>
              <w:rPr>
                <w:rFonts w:ascii="맑은 고딕" w:hAnsi="맑은 고딕" w:eastAsia="맑은 고딕"/>
                <w:b w:val="0"/>
                <w:sz w:val="17"/>
              </w:rPr>
              <w:t>reusable</w:t>
            </w:r>
          </w:p>
        </w:tc>
        <w:tc>
          <w:tcPr>
            <w:tcW w:type="dxa" w:w="1818"/>
          </w:tcPr>
          <w:p>
            <w:pPr>
              <w:spacing w:after="0"/>
            </w:pPr>
            <w:r/>
            <w:r>
              <w:rPr>
                <w:rFonts w:ascii="맑은 고딕" w:hAnsi="맑은 고딕" w:eastAsia="맑은 고딕"/>
                <w:b/>
                <w:color w:val="D1323A"/>
                <w:sz w:val="17"/>
              </w:rPr>
              <w:t>재사용 가능한</w:t>
            </w:r>
          </w:p>
        </w:tc>
        <w:tc>
          <w:tcPr>
            <w:tcW w:type="dxa" w:w="3719"/>
          </w:tcPr>
          <w:p>
            <w:pPr>
              <w:spacing w:after="0"/>
            </w:pPr>
            <w:r/>
            <w:r>
              <w:rPr>
                <w:rFonts w:ascii="맑은 고딕" w:hAnsi="맑은 고딕" w:eastAsia="맑은 고딕"/>
                <w:b w:val="0"/>
                <w:sz w:val="17"/>
              </w:rPr>
              <w:t xml:space="preserve">capable of being used more than </w:t>
            </w:r>
            <w:r>
              <w:rPr>
                <w:rFonts w:ascii="맑은 고딕" w:hAnsi="맑은 고딕" w:eastAsia="맑은 고딕"/>
                <w:b/>
                <w:color w:val="D1323A"/>
                <w:sz w:val="17"/>
              </w:rPr>
              <w:t>once</w:t>
            </w:r>
          </w:p>
          <w:p>
            <w:pPr>
              <w:spacing w:after="0"/>
            </w:pPr>
            <w:r>
              <w:rPr>
                <w:rFonts w:ascii="맑은 고딕" w:hAnsi="맑은 고딕" w:eastAsia="맑은 고딕"/>
                <w:b w:val="0"/>
                <w:color w:val="6B7280"/>
                <w:sz w:val="15"/>
              </w:rPr>
              <w:t>한 번 이상 사용될 수 있는</w:t>
            </w:r>
          </w:p>
        </w:tc>
        <w:tc>
          <w:tcPr>
            <w:tcW w:type="dxa" w:w="3109"/>
          </w:tcPr>
          <w:p>
            <w:pPr>
              <w:spacing w:after="0"/>
            </w:pPr>
            <w:r/>
            <w:r>
              <w:rPr>
                <w:rFonts w:ascii="맑은 고딕" w:hAnsi="맑은 고딕" w:eastAsia="맑은 고딕"/>
                <w:b/>
                <w:color w:val="D1323A"/>
                <w:sz w:val="17"/>
              </w:rPr>
              <w:t>Reusable</w:t>
            </w:r>
            <w:r>
              <w:rPr>
                <w:rFonts w:ascii="맑은 고딕" w:hAnsi="맑은 고딕" w:eastAsia="맑은 고딕"/>
                <w:b w:val="0"/>
                <w:sz w:val="17"/>
              </w:rPr>
              <w:t xml:space="preserve"> cloth bags are a great way to protect our environment.</w:t>
            </w:r>
          </w:p>
          <w:p>
            <w:pPr>
              <w:spacing w:after="0"/>
            </w:pPr>
            <w:r>
              <w:rPr>
                <w:rFonts w:ascii="맑은 고딕" w:hAnsi="맑은 고딕" w:eastAsia="맑은 고딕"/>
                <w:b w:val="0"/>
                <w:color w:val="6B7280"/>
                <w:sz w:val="15"/>
              </w:rPr>
              <w:t>재사용 가능한 천 가방은 우리 환경을 보호하는 훌륭한 방법이다.</w:t>
            </w:r>
          </w:p>
        </w:tc>
      </w:tr>
      <w:tr>
        <w:tc>
          <w:tcPr>
            <w:tcW w:type="dxa" w:w="525"/>
          </w:tcPr>
          <w:p>
            <w:pPr>
              <w:spacing w:after="0"/>
            </w:pPr>
            <w:r/>
            <w:r>
              <w:rPr>
                <w:rFonts w:ascii="맑은 고딕" w:hAnsi="맑은 고딕" w:eastAsia="맑은 고딕"/>
                <w:b/>
                <w:sz w:val="17"/>
              </w:rPr>
              <w:t>2</w:t>
            </w:r>
          </w:p>
        </w:tc>
        <w:tc>
          <w:tcPr>
            <w:tcW w:type="dxa" w:w="1261"/>
          </w:tcPr>
          <w:p>
            <w:pPr>
              <w:spacing w:after="0"/>
            </w:pPr>
            <w:r/>
            <w:r>
              <w:rPr>
                <w:rFonts w:ascii="맑은 고딕" w:hAnsi="맑은 고딕" w:eastAsia="맑은 고딕"/>
                <w:b w:val="0"/>
                <w:sz w:val="17"/>
              </w:rPr>
              <w:t>break down</w:t>
            </w:r>
          </w:p>
        </w:tc>
        <w:tc>
          <w:tcPr>
            <w:tcW w:type="dxa" w:w="1818"/>
          </w:tcPr>
          <w:p>
            <w:pPr>
              <w:spacing w:after="0"/>
            </w:pPr>
            <w:r/>
            <w:r>
              <w:rPr>
                <w:rFonts w:ascii="맑은 고딕" w:hAnsi="맑은 고딕" w:eastAsia="맑은 고딕"/>
                <w:b/>
                <w:color w:val="D1323A"/>
                <w:sz w:val="17"/>
              </w:rPr>
              <w:t>① 분해되다 ② 고장 나다 ③ (감정이) 무너지다</w:t>
            </w:r>
          </w:p>
        </w:tc>
        <w:tc>
          <w:tcPr>
            <w:tcW w:type="dxa" w:w="3719"/>
          </w:tcPr>
          <w:p>
            <w:pPr>
              <w:spacing w:after="0"/>
            </w:pPr>
            <w:r/>
            <w:r>
              <w:rPr>
                <w:rFonts w:ascii="맑은 고딕" w:hAnsi="맑은 고딕" w:eastAsia="맑은 고딕"/>
                <w:b w:val="0"/>
                <w:sz w:val="17"/>
              </w:rPr>
              <w:t xml:space="preserve">1. to </w:t>
            </w:r>
            <w:r>
              <w:rPr>
                <w:rFonts w:ascii="맑은 고딕" w:hAnsi="맑은 고딕" w:eastAsia="맑은 고딕"/>
                <w:b/>
                <w:color w:val="D1323A"/>
                <w:sz w:val="17"/>
              </w:rPr>
              <w:t>divide</w:t>
            </w:r>
            <w:r>
              <w:rPr>
                <w:rFonts w:ascii="맑은 고딕" w:hAnsi="맑은 고딕" w:eastAsia="맑은 고딕"/>
                <w:b w:val="0"/>
                <w:sz w:val="17"/>
              </w:rPr>
              <w:t xml:space="preserve"> into simpler substances / 2. to stop working properly / 3. to become overwhelmed by strong emotions</w:t>
            </w:r>
          </w:p>
          <w:p>
            <w:pPr>
              <w:spacing w:after="0"/>
            </w:pPr>
            <w:r>
              <w:rPr>
                <w:rFonts w:ascii="맑은 고딕" w:hAnsi="맑은 고딕" w:eastAsia="맑은 고딕"/>
                <w:b w:val="0"/>
                <w:color w:val="6B7280"/>
                <w:sz w:val="15"/>
              </w:rPr>
              <w:t>1. 더 단순한 물질로 나뉘다(분해되다) 2. 제대로 작동하지 않게 되다 3. 강한 감정에 압도되다</w:t>
            </w:r>
          </w:p>
        </w:tc>
        <w:tc>
          <w:tcPr>
            <w:tcW w:type="dxa" w:w="3109"/>
          </w:tcPr>
          <w:p>
            <w:pPr>
              <w:spacing w:after="0"/>
            </w:pPr>
            <w:r/>
            <w:r>
              <w:rPr>
                <w:rFonts w:ascii="맑은 고딕" w:hAnsi="맑은 고딕" w:eastAsia="맑은 고딕"/>
                <w:b w:val="0"/>
                <w:sz w:val="17"/>
              </w:rPr>
              <w:t xml:space="preserve">Plastics each </w:t>
            </w:r>
            <w:r>
              <w:rPr>
                <w:rFonts w:ascii="맑은 고딕" w:hAnsi="맑은 고딕" w:eastAsia="맑은 고딕"/>
                <w:b/>
                <w:color w:val="D1323A"/>
                <w:sz w:val="17"/>
              </w:rPr>
              <w:t>break</w:t>
            </w:r>
            <w:r>
              <w:rPr>
                <w:rFonts w:ascii="맑은 고딕" w:hAnsi="맑은 고딕" w:eastAsia="맑은 고딕"/>
                <w:b w:val="0"/>
                <w:sz w:val="17"/>
              </w:rPr>
              <w:t xml:space="preserve"> </w:t>
            </w:r>
            <w:r>
              <w:rPr>
                <w:rFonts w:ascii="맑은 고딕" w:hAnsi="맑은 고딕" w:eastAsia="맑은 고딕"/>
                <w:b/>
                <w:color w:val="D1323A"/>
                <w:sz w:val="17"/>
              </w:rPr>
              <w:t>down</w:t>
            </w:r>
            <w:r>
              <w:rPr>
                <w:rFonts w:ascii="맑은 고딕" w:hAnsi="맑은 고딕" w:eastAsia="맑은 고딕"/>
                <w:b w:val="0"/>
                <w:sz w:val="17"/>
              </w:rPr>
              <w:t xml:space="preserve"> differently, so recycling them is difficult.</w:t>
            </w:r>
          </w:p>
          <w:p>
            <w:pPr>
              <w:spacing w:after="0"/>
            </w:pPr>
            <w:r>
              <w:rPr>
                <w:rFonts w:ascii="맑은 고딕" w:hAnsi="맑은 고딕" w:eastAsia="맑은 고딕"/>
                <w:b w:val="0"/>
                <w:color w:val="6B7280"/>
                <w:sz w:val="15"/>
              </w:rPr>
              <w:t>플라스틱은 저마다 다르게 분해되기 때문에 재활용하기가 어렵다.</w:t>
            </w:r>
          </w:p>
        </w:tc>
      </w:tr>
      <w:tr>
        <w:tc>
          <w:tcPr>
            <w:tcW w:type="dxa" w:w="525"/>
          </w:tcPr>
          <w:p>
            <w:pPr>
              <w:spacing w:after="0"/>
            </w:pPr>
            <w:r/>
            <w:r>
              <w:rPr>
                <w:rFonts w:ascii="맑은 고딕" w:hAnsi="맑은 고딕" w:eastAsia="맑은 고딕"/>
                <w:b/>
                <w:sz w:val="17"/>
              </w:rPr>
              <w:t>3</w:t>
            </w:r>
          </w:p>
        </w:tc>
        <w:tc>
          <w:tcPr>
            <w:tcW w:type="dxa" w:w="1261"/>
          </w:tcPr>
          <w:p>
            <w:pPr>
              <w:spacing w:after="0"/>
            </w:pPr>
            <w:r/>
            <w:r>
              <w:rPr>
                <w:rFonts w:ascii="맑은 고딕" w:hAnsi="맑은 고딕" w:eastAsia="맑은 고딕"/>
                <w:b w:val="0"/>
                <w:sz w:val="17"/>
              </w:rPr>
              <w:t>disappear</w:t>
            </w:r>
          </w:p>
        </w:tc>
        <w:tc>
          <w:tcPr>
            <w:tcW w:type="dxa" w:w="1818"/>
          </w:tcPr>
          <w:p>
            <w:pPr>
              <w:spacing w:after="0"/>
            </w:pPr>
            <w:r/>
            <w:r>
              <w:rPr>
                <w:rFonts w:ascii="맑은 고딕" w:hAnsi="맑은 고딕" w:eastAsia="맑은 고딕"/>
                <w:b/>
                <w:color w:val="D1323A"/>
                <w:sz w:val="17"/>
              </w:rPr>
              <w:t>사라지다</w:t>
            </w:r>
          </w:p>
        </w:tc>
        <w:tc>
          <w:tcPr>
            <w:tcW w:type="dxa" w:w="3719"/>
          </w:tcPr>
          <w:p>
            <w:pPr>
              <w:spacing w:after="0"/>
            </w:pPr>
            <w:r/>
            <w:r>
              <w:rPr>
                <w:rFonts w:ascii="맑은 고딕" w:hAnsi="맑은 고딕" w:eastAsia="맑은 고딕"/>
                <w:b w:val="0"/>
                <w:sz w:val="17"/>
              </w:rPr>
              <w:t>to no longer be seen</w:t>
            </w:r>
          </w:p>
          <w:p>
            <w:pPr>
              <w:spacing w:after="0"/>
            </w:pPr>
            <w:r>
              <w:rPr>
                <w:rFonts w:ascii="맑은 고딕" w:hAnsi="맑은 고딕" w:eastAsia="맑은 고딕"/>
                <w:b w:val="0"/>
                <w:color w:val="6B7280"/>
                <w:sz w:val="15"/>
              </w:rPr>
              <w:t>더 이상 보이지 않게 되다</w:t>
            </w:r>
          </w:p>
        </w:tc>
        <w:tc>
          <w:tcPr>
            <w:tcW w:type="dxa" w:w="3109"/>
          </w:tcPr>
          <w:p>
            <w:pPr>
              <w:spacing w:after="0"/>
            </w:pPr>
            <w:r/>
            <w:r>
              <w:rPr>
                <w:rFonts w:ascii="맑은 고딕" w:hAnsi="맑은 고딕" w:eastAsia="맑은 고딕"/>
                <w:b w:val="0"/>
                <w:sz w:val="17"/>
              </w:rPr>
              <w:t xml:space="preserve">The sun </w:t>
            </w:r>
            <w:r>
              <w:rPr>
                <w:rFonts w:ascii="맑은 고딕" w:hAnsi="맑은 고딕" w:eastAsia="맑은 고딕"/>
                <w:b/>
                <w:color w:val="D1323A"/>
                <w:sz w:val="17"/>
              </w:rPr>
              <w:t>disappear</w:t>
            </w:r>
            <w:r>
              <w:rPr>
                <w:rFonts w:ascii="맑은 고딕" w:hAnsi="맑은 고딕" w:eastAsia="맑은 고딕"/>
                <w:b w:val="0"/>
                <w:sz w:val="17"/>
              </w:rPr>
              <w:t>ed behind the clouds.</w:t>
            </w:r>
          </w:p>
          <w:p>
            <w:pPr>
              <w:spacing w:after="0"/>
            </w:pPr>
            <w:r>
              <w:rPr>
                <w:rFonts w:ascii="맑은 고딕" w:hAnsi="맑은 고딕" w:eastAsia="맑은 고딕"/>
                <w:b w:val="0"/>
                <w:color w:val="6B7280"/>
                <w:sz w:val="15"/>
              </w:rPr>
              <w:t>해가 구름 뒤로 사라졌다.</w:t>
            </w:r>
          </w:p>
        </w:tc>
      </w:tr>
      <w:tr>
        <w:tc>
          <w:tcPr>
            <w:tcW w:type="dxa" w:w="525"/>
          </w:tcPr>
          <w:p>
            <w:pPr>
              <w:spacing w:after="0"/>
            </w:pPr>
            <w:r/>
            <w:r>
              <w:rPr>
                <w:rFonts w:ascii="맑은 고딕" w:hAnsi="맑은 고딕" w:eastAsia="맑은 고딕"/>
                <w:b/>
                <w:sz w:val="17"/>
              </w:rPr>
              <w:t>4</w:t>
            </w:r>
          </w:p>
        </w:tc>
        <w:tc>
          <w:tcPr>
            <w:tcW w:type="dxa" w:w="1261"/>
          </w:tcPr>
          <w:p>
            <w:pPr>
              <w:spacing w:after="0"/>
            </w:pPr>
            <w:r/>
            <w:r>
              <w:rPr>
                <w:rFonts w:ascii="맑은 고딕" w:hAnsi="맑은 고딕" w:eastAsia="맑은 고딕"/>
                <w:b w:val="0"/>
                <w:sz w:val="17"/>
              </w:rPr>
              <w:t>underwater</w:t>
            </w:r>
          </w:p>
        </w:tc>
        <w:tc>
          <w:tcPr>
            <w:tcW w:type="dxa" w:w="1818"/>
          </w:tcPr>
          <w:p>
            <w:pPr>
              <w:spacing w:after="0"/>
            </w:pPr>
            <w:r/>
            <w:r>
              <w:rPr>
                <w:rFonts w:ascii="맑은 고딕" w:hAnsi="맑은 고딕" w:eastAsia="맑은 고딕"/>
                <w:b/>
                <w:color w:val="D1323A"/>
                <w:sz w:val="17"/>
              </w:rPr>
              <w:t>물속의, 수중의</w:t>
            </w:r>
          </w:p>
        </w:tc>
        <w:tc>
          <w:tcPr>
            <w:tcW w:type="dxa" w:w="3719"/>
          </w:tcPr>
          <w:p>
            <w:pPr>
              <w:spacing w:after="0"/>
            </w:pPr>
            <w:r/>
            <w:r>
              <w:rPr>
                <w:rFonts w:ascii="맑은 고딕" w:hAnsi="맑은 고딕" w:eastAsia="맑은 고딕"/>
                <w:b/>
                <w:color w:val="D1323A"/>
                <w:sz w:val="17"/>
              </w:rPr>
              <w:t>below</w:t>
            </w:r>
            <w:r>
              <w:rPr>
                <w:rFonts w:ascii="맑은 고딕" w:hAnsi="맑은 고딕" w:eastAsia="맑은 고딕"/>
                <w:b w:val="0"/>
                <w:sz w:val="17"/>
              </w:rPr>
              <w:t xml:space="preserve"> the water</w:t>
            </w:r>
          </w:p>
          <w:p>
            <w:pPr>
              <w:spacing w:after="0"/>
            </w:pPr>
            <w:r>
              <w:rPr>
                <w:rFonts w:ascii="맑은 고딕" w:hAnsi="맑은 고딕" w:eastAsia="맑은 고딕"/>
                <w:b w:val="0"/>
                <w:color w:val="6B7280"/>
                <w:sz w:val="15"/>
              </w:rPr>
              <w:t>물 아래에</w:t>
            </w:r>
          </w:p>
        </w:tc>
        <w:tc>
          <w:tcPr>
            <w:tcW w:type="dxa" w:w="3109"/>
          </w:tcPr>
          <w:p>
            <w:pPr>
              <w:spacing w:after="0"/>
            </w:pPr>
            <w:r/>
            <w:r>
              <w:rPr>
                <w:rFonts w:ascii="맑은 고딕" w:hAnsi="맑은 고딕" w:eastAsia="맑은 고딕"/>
                <w:b w:val="0"/>
                <w:sz w:val="17"/>
              </w:rPr>
              <w:t xml:space="preserve">China’s </w:t>
            </w:r>
            <w:r>
              <w:rPr>
                <w:rFonts w:ascii="맑은 고딕" w:hAnsi="맑은 고딕" w:eastAsia="맑은 고딕"/>
                <w:b/>
                <w:color w:val="D1323A"/>
                <w:sz w:val="17"/>
              </w:rPr>
              <w:t>underwater</w:t>
            </w:r>
            <w:r>
              <w:rPr>
                <w:rFonts w:ascii="맑은 고딕" w:hAnsi="맑은 고딕" w:eastAsia="맑은 고딕"/>
                <w:b w:val="0"/>
                <w:sz w:val="17"/>
              </w:rPr>
              <w:t xml:space="preserve"> city attracts divers from all over the world.</w:t>
            </w:r>
          </w:p>
          <w:p>
            <w:pPr>
              <w:spacing w:after="0"/>
            </w:pPr>
            <w:r>
              <w:rPr>
                <w:rFonts w:ascii="맑은 고딕" w:hAnsi="맑은 고딕" w:eastAsia="맑은 고딕"/>
                <w:b w:val="0"/>
                <w:color w:val="6B7280"/>
                <w:sz w:val="15"/>
              </w:rPr>
              <w:t>중국의 수중 도시는 전 세계의 잠수부들을 끌어들인다.</w:t>
            </w:r>
          </w:p>
        </w:tc>
      </w:tr>
      <w:tr>
        <w:tc>
          <w:tcPr>
            <w:tcW w:type="dxa" w:w="525"/>
          </w:tcPr>
          <w:p>
            <w:pPr>
              <w:spacing w:after="0"/>
            </w:pPr>
            <w:r/>
            <w:r>
              <w:rPr>
                <w:rFonts w:ascii="맑은 고딕" w:hAnsi="맑은 고딕" w:eastAsia="맑은 고딕"/>
                <w:b/>
                <w:sz w:val="17"/>
              </w:rPr>
              <w:t>5</w:t>
            </w:r>
          </w:p>
        </w:tc>
        <w:tc>
          <w:tcPr>
            <w:tcW w:type="dxa" w:w="1261"/>
          </w:tcPr>
          <w:p>
            <w:pPr>
              <w:spacing w:after="0"/>
            </w:pPr>
            <w:r/>
            <w:r>
              <w:rPr>
                <w:rFonts w:ascii="맑은 고딕" w:hAnsi="맑은 고딕" w:eastAsia="맑은 고딕"/>
                <w:b w:val="0"/>
                <w:sz w:val="17"/>
              </w:rPr>
              <w:t>explanation</w:t>
            </w:r>
          </w:p>
        </w:tc>
        <w:tc>
          <w:tcPr>
            <w:tcW w:type="dxa" w:w="1818"/>
          </w:tcPr>
          <w:p>
            <w:pPr>
              <w:spacing w:after="0"/>
            </w:pPr>
            <w:r/>
            <w:r>
              <w:rPr>
                <w:rFonts w:ascii="맑은 고딕" w:hAnsi="맑은 고딕" w:eastAsia="맑은 고딕"/>
                <w:b/>
                <w:color w:val="D1323A"/>
                <w:sz w:val="17"/>
              </w:rPr>
              <w:t>설명</w:t>
            </w:r>
          </w:p>
        </w:tc>
        <w:tc>
          <w:tcPr>
            <w:tcW w:type="dxa" w:w="3719"/>
          </w:tcPr>
          <w:p>
            <w:pPr>
              <w:spacing w:after="0"/>
            </w:pPr>
            <w:r/>
            <w:r>
              <w:rPr>
                <w:rFonts w:ascii="맑은 고딕" w:hAnsi="맑은 고딕" w:eastAsia="맑은 고딕"/>
                <w:b w:val="0"/>
                <w:sz w:val="17"/>
              </w:rPr>
              <w:t>information to help people understand something</w:t>
            </w:r>
          </w:p>
          <w:p>
            <w:pPr>
              <w:spacing w:after="0"/>
            </w:pPr>
            <w:r>
              <w:rPr>
                <w:rFonts w:ascii="맑은 고딕" w:hAnsi="맑은 고딕" w:eastAsia="맑은 고딕"/>
                <w:b w:val="0"/>
                <w:color w:val="6B7280"/>
                <w:sz w:val="15"/>
              </w:rPr>
              <w:t>사람들이 무언가를 이해하도록 돕는 정보</w:t>
            </w:r>
          </w:p>
        </w:tc>
        <w:tc>
          <w:tcPr>
            <w:tcW w:type="dxa" w:w="3109"/>
          </w:tcPr>
          <w:p>
            <w:pPr>
              <w:spacing w:after="0"/>
            </w:pPr>
            <w:r/>
            <w:r>
              <w:rPr>
                <w:rFonts w:ascii="맑은 고딕" w:hAnsi="맑은 고딕" w:eastAsia="맑은 고딕"/>
                <w:b w:val="0"/>
                <w:sz w:val="17"/>
              </w:rPr>
              <w:t xml:space="preserve">Thanks to her careful </w:t>
            </w:r>
            <w:r>
              <w:rPr>
                <w:rFonts w:ascii="맑은 고딕" w:hAnsi="맑은 고딕" w:eastAsia="맑은 고딕"/>
                <w:b/>
                <w:color w:val="D1323A"/>
                <w:sz w:val="17"/>
              </w:rPr>
              <w:t>explanation</w:t>
            </w:r>
            <w:r>
              <w:rPr>
                <w:rFonts w:ascii="맑은 고딕" w:hAnsi="맑은 고딕" w:eastAsia="맑은 고딕"/>
                <w:b w:val="0"/>
                <w:sz w:val="17"/>
              </w:rPr>
              <w:t>, we were able to understand the painting.</w:t>
            </w:r>
          </w:p>
          <w:p>
            <w:pPr>
              <w:spacing w:after="0"/>
            </w:pPr>
            <w:r>
              <w:rPr>
                <w:rFonts w:ascii="맑은 고딕" w:hAnsi="맑은 고딕" w:eastAsia="맑은 고딕"/>
                <w:b w:val="0"/>
                <w:color w:val="6B7280"/>
                <w:sz w:val="15"/>
              </w:rPr>
              <w:t>그녀의 세심한 설명 덕분에 우리는 그 그림을 이해할 수 있었다.</w:t>
            </w:r>
          </w:p>
        </w:tc>
      </w:tr>
      <w:tr>
        <w:tc>
          <w:tcPr>
            <w:tcW w:type="dxa" w:w="525"/>
          </w:tcPr>
          <w:p>
            <w:pPr>
              <w:spacing w:after="0"/>
            </w:pPr>
            <w:r/>
            <w:r>
              <w:rPr>
                <w:rFonts w:ascii="맑은 고딕" w:hAnsi="맑은 고딕" w:eastAsia="맑은 고딕"/>
                <w:b/>
                <w:sz w:val="17"/>
              </w:rPr>
              <w:t>6</w:t>
            </w:r>
          </w:p>
        </w:tc>
        <w:tc>
          <w:tcPr>
            <w:tcW w:type="dxa" w:w="1261"/>
          </w:tcPr>
          <w:p>
            <w:pPr>
              <w:spacing w:after="0"/>
            </w:pPr>
            <w:r/>
            <w:r>
              <w:rPr>
                <w:rFonts w:ascii="맑은 고딕" w:hAnsi="맑은 고딕" w:eastAsia="맑은 고딕"/>
                <w:b w:val="0"/>
                <w:sz w:val="17"/>
              </w:rPr>
              <w:t>prevent</w:t>
            </w:r>
          </w:p>
        </w:tc>
        <w:tc>
          <w:tcPr>
            <w:tcW w:type="dxa" w:w="1818"/>
          </w:tcPr>
          <w:p>
            <w:pPr>
              <w:spacing w:after="0"/>
            </w:pPr>
            <w:r/>
            <w:r>
              <w:rPr>
                <w:rFonts w:ascii="맑은 고딕" w:hAnsi="맑은 고딕" w:eastAsia="맑은 고딕"/>
                <w:b/>
                <w:color w:val="D1323A"/>
                <w:sz w:val="17"/>
              </w:rPr>
              <w:t>막다, 방지하다</w:t>
            </w:r>
          </w:p>
        </w:tc>
        <w:tc>
          <w:tcPr>
            <w:tcW w:type="dxa" w:w="3719"/>
          </w:tcPr>
          <w:p>
            <w:pPr>
              <w:spacing w:after="0"/>
            </w:pPr>
            <w:r/>
            <w:r>
              <w:rPr>
                <w:rFonts w:ascii="맑은 고딕" w:hAnsi="맑은 고딕" w:eastAsia="맑은 고딕"/>
                <w:b w:val="0"/>
                <w:sz w:val="17"/>
              </w:rPr>
              <w:t>to stop something from happening</w:t>
            </w:r>
          </w:p>
          <w:p>
            <w:pPr>
              <w:spacing w:after="0"/>
            </w:pPr>
            <w:r>
              <w:rPr>
                <w:rFonts w:ascii="맑은 고딕" w:hAnsi="맑은 고딕" w:eastAsia="맑은 고딕"/>
                <w:b w:val="0"/>
                <w:color w:val="6B7280"/>
                <w:sz w:val="15"/>
              </w:rPr>
              <w:t>어떤 일이 일어나지 못하게 막다</w:t>
            </w:r>
          </w:p>
        </w:tc>
        <w:tc>
          <w:tcPr>
            <w:tcW w:type="dxa" w:w="3109"/>
          </w:tcPr>
          <w:p>
            <w:pPr>
              <w:spacing w:after="0"/>
            </w:pPr>
            <w:r/>
            <w:r>
              <w:rPr>
                <w:rFonts w:ascii="맑은 고딕" w:hAnsi="맑은 고딕" w:eastAsia="맑은 고딕"/>
                <w:b w:val="0"/>
                <w:sz w:val="17"/>
              </w:rPr>
              <w:t xml:space="preserve">The police tried to </w:t>
            </w:r>
            <w:r>
              <w:rPr>
                <w:rFonts w:ascii="맑은 고딕" w:hAnsi="맑은 고딕" w:eastAsia="맑은 고딕"/>
                <w:b/>
                <w:color w:val="D1323A"/>
                <w:sz w:val="17"/>
              </w:rPr>
              <w:t>prevent</w:t>
            </w:r>
            <w:r>
              <w:rPr>
                <w:rFonts w:ascii="맑은 고딕" w:hAnsi="맑은 고딕" w:eastAsia="맑은 고딕"/>
                <w:b w:val="0"/>
                <w:sz w:val="17"/>
              </w:rPr>
              <w:t xml:space="preserve"> him from leaving.</w:t>
            </w:r>
          </w:p>
          <w:p>
            <w:pPr>
              <w:spacing w:after="0"/>
            </w:pPr>
            <w:r>
              <w:rPr>
                <w:rFonts w:ascii="맑은 고딕" w:hAnsi="맑은 고딕" w:eastAsia="맑은 고딕"/>
                <w:b w:val="0"/>
                <w:color w:val="6B7280"/>
                <w:sz w:val="15"/>
              </w:rPr>
              <w:t>경찰은 그가 떠나는 것을 막으려고 했다.</w:t>
            </w:r>
          </w:p>
        </w:tc>
      </w:tr>
      <w:tr>
        <w:tc>
          <w:tcPr>
            <w:tcW w:type="dxa" w:w="525"/>
          </w:tcPr>
          <w:p>
            <w:pPr>
              <w:spacing w:after="0"/>
            </w:pPr>
            <w:r/>
            <w:r>
              <w:rPr>
                <w:rFonts w:ascii="맑은 고딕" w:hAnsi="맑은 고딕" w:eastAsia="맑은 고딕"/>
                <w:b/>
                <w:sz w:val="17"/>
              </w:rPr>
              <w:t>7</w:t>
            </w:r>
          </w:p>
        </w:tc>
        <w:tc>
          <w:tcPr>
            <w:tcW w:type="dxa" w:w="1261"/>
          </w:tcPr>
          <w:p>
            <w:pPr>
              <w:spacing w:after="0"/>
            </w:pPr>
            <w:r/>
            <w:r>
              <w:rPr>
                <w:rFonts w:ascii="맑은 고딕" w:hAnsi="맑은 고딕" w:eastAsia="맑은 고딕"/>
                <w:b w:val="0"/>
                <w:sz w:val="17"/>
              </w:rPr>
              <w:t>surface</w:t>
            </w:r>
          </w:p>
        </w:tc>
        <w:tc>
          <w:tcPr>
            <w:tcW w:type="dxa" w:w="1818"/>
          </w:tcPr>
          <w:p>
            <w:pPr>
              <w:spacing w:after="0"/>
            </w:pPr>
            <w:r/>
            <w:r>
              <w:rPr>
                <w:rFonts w:ascii="맑은 고딕" w:hAnsi="맑은 고딕" w:eastAsia="맑은 고딕"/>
                <w:b/>
                <w:color w:val="D1323A"/>
                <w:sz w:val="17"/>
              </w:rPr>
              <w:t>표면</w:t>
            </w:r>
          </w:p>
        </w:tc>
        <w:tc>
          <w:tcPr>
            <w:tcW w:type="dxa" w:w="3719"/>
          </w:tcPr>
          <w:p>
            <w:pPr>
              <w:spacing w:after="0"/>
            </w:pPr>
            <w:r/>
            <w:r>
              <w:rPr>
                <w:rFonts w:ascii="맑은 고딕" w:hAnsi="맑은 고딕" w:eastAsia="맑은 고딕"/>
                <w:b w:val="0"/>
                <w:sz w:val="17"/>
              </w:rPr>
              <w:t>the top layer of something</w:t>
            </w:r>
          </w:p>
          <w:p>
            <w:pPr>
              <w:spacing w:after="0"/>
            </w:pPr>
            <w:r>
              <w:rPr>
                <w:rFonts w:ascii="맑은 고딕" w:hAnsi="맑은 고딕" w:eastAsia="맑은 고딕"/>
                <w:b w:val="0"/>
                <w:color w:val="6B7280"/>
                <w:sz w:val="15"/>
              </w:rPr>
              <w:t>어떤 것의 맨 위층</w:t>
            </w:r>
          </w:p>
        </w:tc>
        <w:tc>
          <w:tcPr>
            <w:tcW w:type="dxa" w:w="3109"/>
          </w:tcPr>
          <w:p>
            <w:pPr>
              <w:spacing w:after="0"/>
            </w:pPr>
            <w:r/>
            <w:r>
              <w:rPr>
                <w:rFonts w:ascii="맑은 고딕" w:hAnsi="맑은 고딕" w:eastAsia="맑은 고딕"/>
                <w:b w:val="0"/>
                <w:sz w:val="17"/>
              </w:rPr>
              <w:t xml:space="preserve">There are small black dots </w:t>
            </w:r>
            <w:r>
              <w:rPr>
                <w:rFonts w:ascii="맑은 고딕" w:hAnsi="맑은 고딕" w:eastAsia="맑은 고딕"/>
                <w:b/>
                <w:color w:val="D1323A"/>
                <w:sz w:val="17"/>
              </w:rPr>
              <w:t>on</w:t>
            </w:r>
            <w:r>
              <w:rPr>
                <w:rFonts w:ascii="맑은 고딕" w:hAnsi="맑은 고딕" w:eastAsia="맑은 고딕"/>
                <w:b w:val="0"/>
                <w:sz w:val="17"/>
              </w:rPr>
              <w:t xml:space="preserve"> the sun’s </w:t>
            </w:r>
            <w:r>
              <w:rPr>
                <w:rFonts w:ascii="맑은 고딕" w:hAnsi="맑은 고딕" w:eastAsia="맑은 고딕"/>
                <w:b/>
                <w:color w:val="D1323A"/>
                <w:sz w:val="17"/>
              </w:rPr>
              <w:t>surface</w:t>
            </w:r>
            <w:r>
              <w:rPr>
                <w:rFonts w:ascii="맑은 고딕" w:hAnsi="맑은 고딕" w:eastAsia="맑은 고딕"/>
                <w:b w:val="0"/>
                <w:sz w:val="17"/>
              </w:rPr>
              <w:t>.</w:t>
            </w:r>
          </w:p>
          <w:p>
            <w:pPr>
              <w:spacing w:after="0"/>
            </w:pPr>
            <w:r>
              <w:rPr>
                <w:rFonts w:ascii="맑은 고딕" w:hAnsi="맑은 고딕" w:eastAsia="맑은 고딕"/>
                <w:b w:val="0"/>
                <w:color w:val="6B7280"/>
                <w:sz w:val="15"/>
              </w:rPr>
              <w:t>태양 표면에는 작은 검은 점들이 있다.</w:t>
            </w:r>
          </w:p>
        </w:tc>
      </w:tr>
      <w:tr>
        <w:tc>
          <w:tcPr>
            <w:tcW w:type="dxa" w:w="525"/>
          </w:tcPr>
          <w:p>
            <w:pPr>
              <w:spacing w:after="0"/>
            </w:pPr>
            <w:r/>
            <w:r>
              <w:rPr>
                <w:rFonts w:ascii="맑은 고딕" w:hAnsi="맑은 고딕" w:eastAsia="맑은 고딕"/>
                <w:b/>
                <w:sz w:val="17"/>
              </w:rPr>
              <w:t>8</w:t>
            </w:r>
          </w:p>
        </w:tc>
        <w:tc>
          <w:tcPr>
            <w:tcW w:type="dxa" w:w="1261"/>
          </w:tcPr>
          <w:p>
            <w:pPr>
              <w:spacing w:after="0"/>
            </w:pPr>
            <w:r/>
            <w:r>
              <w:rPr>
                <w:rFonts w:ascii="맑은 고딕" w:hAnsi="맑은 고딕" w:eastAsia="맑은 고딕"/>
                <w:b w:val="0"/>
                <w:sz w:val="17"/>
              </w:rPr>
              <w:t>additional</w:t>
            </w:r>
          </w:p>
        </w:tc>
        <w:tc>
          <w:tcPr>
            <w:tcW w:type="dxa" w:w="1818"/>
          </w:tcPr>
          <w:p>
            <w:pPr>
              <w:spacing w:after="0"/>
            </w:pPr>
            <w:r/>
            <w:r>
              <w:rPr>
                <w:rFonts w:ascii="맑은 고딕" w:hAnsi="맑은 고딕" w:eastAsia="맑은 고딕"/>
                <w:b/>
                <w:color w:val="D1323A"/>
                <w:sz w:val="17"/>
              </w:rPr>
              <w:t>추가적인</w:t>
            </w:r>
          </w:p>
        </w:tc>
        <w:tc>
          <w:tcPr>
            <w:tcW w:type="dxa" w:w="3719"/>
          </w:tcPr>
          <w:p>
            <w:pPr>
              <w:spacing w:after="0"/>
            </w:pPr>
            <w:r/>
            <w:r>
              <w:rPr>
                <w:rFonts w:ascii="맑은 고딕" w:hAnsi="맑은 고딕" w:eastAsia="맑은 고딕"/>
                <w:b w:val="0"/>
                <w:sz w:val="17"/>
              </w:rPr>
              <w:t>more than what is already present or available</w:t>
            </w:r>
          </w:p>
          <w:p>
            <w:pPr>
              <w:spacing w:after="0"/>
            </w:pPr>
            <w:r>
              <w:rPr>
                <w:rFonts w:ascii="맑은 고딕" w:hAnsi="맑은 고딕" w:eastAsia="맑은 고딕"/>
                <w:b w:val="0"/>
                <w:color w:val="6B7280"/>
                <w:sz w:val="15"/>
              </w:rPr>
              <w:t>이미 있거나 이용 가능한 것보다 더 많은</w:t>
            </w:r>
          </w:p>
        </w:tc>
        <w:tc>
          <w:tcPr>
            <w:tcW w:type="dxa" w:w="3109"/>
          </w:tcPr>
          <w:p>
            <w:pPr>
              <w:spacing w:after="0"/>
            </w:pPr>
            <w:r/>
            <w:r>
              <w:rPr>
                <w:rFonts w:ascii="맑은 고딕" w:hAnsi="맑은 고딕" w:eastAsia="맑은 고딕"/>
                <w:b w:val="0"/>
                <w:sz w:val="17"/>
              </w:rPr>
              <w:t xml:space="preserve">The science track, for instance, includes </w:t>
            </w:r>
            <w:r>
              <w:rPr>
                <w:rFonts w:ascii="맑은 고딕" w:hAnsi="맑은 고딕" w:eastAsia="맑은 고딕"/>
                <w:b/>
                <w:color w:val="D1323A"/>
                <w:sz w:val="17"/>
              </w:rPr>
              <w:t>additional</w:t>
            </w:r>
            <w:r>
              <w:rPr>
                <w:rFonts w:ascii="맑은 고딕" w:hAnsi="맑은 고딕" w:eastAsia="맑은 고딕"/>
                <w:b w:val="0"/>
                <w:sz w:val="17"/>
              </w:rPr>
              <w:t xml:space="preserve"> math and science courses.</w:t>
            </w:r>
          </w:p>
          <w:p>
            <w:pPr>
              <w:spacing w:after="0"/>
            </w:pPr>
            <w:r>
              <w:rPr>
                <w:rFonts w:ascii="맑은 고딕" w:hAnsi="맑은 고딕" w:eastAsia="맑은 고딕"/>
                <w:b w:val="0"/>
                <w:color w:val="6B7280"/>
                <w:sz w:val="15"/>
              </w:rPr>
              <w:t>예를 들어 과학 계열 과정은 추가적인 수학·과학 과목을 포함한다.</w:t>
            </w:r>
          </w:p>
        </w:tc>
      </w:tr>
      <w:tr>
        <w:tc>
          <w:tcPr>
            <w:tcW w:type="dxa" w:w="525"/>
          </w:tcPr>
          <w:p>
            <w:pPr>
              <w:spacing w:after="0"/>
            </w:pPr>
            <w:r/>
            <w:r>
              <w:rPr>
                <w:rFonts w:ascii="맑은 고딕" w:hAnsi="맑은 고딕" w:eastAsia="맑은 고딕"/>
                <w:b/>
                <w:sz w:val="17"/>
              </w:rPr>
              <w:t>9</w:t>
            </w:r>
          </w:p>
        </w:tc>
        <w:tc>
          <w:tcPr>
            <w:tcW w:type="dxa" w:w="1261"/>
          </w:tcPr>
          <w:p>
            <w:pPr>
              <w:spacing w:after="0"/>
            </w:pPr>
            <w:r/>
            <w:r>
              <w:rPr>
                <w:rFonts w:ascii="맑은 고딕" w:hAnsi="맑은 고딕" w:eastAsia="맑은 고딕"/>
                <w:b w:val="0"/>
                <w:sz w:val="17"/>
              </w:rPr>
              <w:t>contribute to</w:t>
            </w:r>
          </w:p>
        </w:tc>
        <w:tc>
          <w:tcPr>
            <w:tcW w:type="dxa" w:w="1818"/>
          </w:tcPr>
          <w:p>
            <w:pPr>
              <w:spacing w:after="0"/>
            </w:pPr>
            <w:r/>
            <w:r>
              <w:rPr>
                <w:rFonts w:ascii="맑은 고딕" w:hAnsi="맑은 고딕" w:eastAsia="맑은 고딕"/>
                <w:b/>
                <w:color w:val="D1323A"/>
                <w:sz w:val="17"/>
              </w:rPr>
              <w:t>~에 기여하다, ~의 원인이 되다</w:t>
            </w:r>
          </w:p>
        </w:tc>
        <w:tc>
          <w:tcPr>
            <w:tcW w:type="dxa" w:w="3719"/>
          </w:tcPr>
          <w:p>
            <w:pPr>
              <w:spacing w:after="0"/>
            </w:pPr>
            <w:r/>
            <w:r>
              <w:rPr>
                <w:rFonts w:ascii="맑은 고딕" w:hAnsi="맑은 고딕" w:eastAsia="맑은 고딕"/>
                <w:b w:val="0"/>
                <w:sz w:val="17"/>
              </w:rPr>
              <w:t>to play a role in the cause or result of something</w:t>
            </w:r>
          </w:p>
          <w:p>
            <w:pPr>
              <w:spacing w:after="0"/>
            </w:pPr>
            <w:r>
              <w:rPr>
                <w:rFonts w:ascii="맑은 고딕" w:hAnsi="맑은 고딕" w:eastAsia="맑은 고딕"/>
                <w:b w:val="0"/>
                <w:color w:val="6B7280"/>
                <w:sz w:val="15"/>
              </w:rPr>
              <w:t>어떤 것의 원인이나 결과에 역할을 하다</w:t>
            </w:r>
          </w:p>
        </w:tc>
        <w:tc>
          <w:tcPr>
            <w:tcW w:type="dxa" w:w="3109"/>
          </w:tcPr>
          <w:p>
            <w:pPr>
              <w:spacing w:after="0"/>
            </w:pPr>
            <w:r/>
            <w:r>
              <w:rPr>
                <w:rFonts w:ascii="맑은 고딕" w:hAnsi="맑은 고딕" w:eastAsia="맑은 고딕"/>
                <w:b w:val="0"/>
                <w:sz w:val="17"/>
              </w:rPr>
              <w:t xml:space="preserve">What factors do you think have </w:t>
            </w:r>
            <w:r>
              <w:rPr>
                <w:rFonts w:ascii="맑은 고딕" w:hAnsi="맑은 고딕" w:eastAsia="맑은 고딕"/>
                <w:b/>
                <w:color w:val="D1323A"/>
                <w:sz w:val="17"/>
              </w:rPr>
              <w:t>contributed</w:t>
            </w:r>
            <w:r>
              <w:rPr>
                <w:rFonts w:ascii="맑은 고딕" w:hAnsi="맑은 고딕" w:eastAsia="맑은 고딕"/>
                <w:b w:val="0"/>
                <w:sz w:val="17"/>
              </w:rPr>
              <w:t xml:space="preserve"> to your good health?</w:t>
            </w:r>
          </w:p>
          <w:p>
            <w:pPr>
              <w:spacing w:after="0"/>
            </w:pPr>
            <w:r>
              <w:rPr>
                <w:rFonts w:ascii="맑은 고딕" w:hAnsi="맑은 고딕" w:eastAsia="맑은 고딕"/>
                <w:b w:val="0"/>
                <w:color w:val="6B7280"/>
                <w:sz w:val="15"/>
              </w:rPr>
              <w:t>어떤 요인들이 여러분의 건강에 기여해 왔다고 생각하나요?</w:t>
            </w:r>
          </w:p>
        </w:tc>
      </w:tr>
      <w:tr>
        <w:tc>
          <w:tcPr>
            <w:tcW w:type="dxa" w:w="525"/>
          </w:tcPr>
          <w:p>
            <w:pPr>
              <w:spacing w:after="0"/>
            </w:pPr>
            <w:r/>
            <w:r>
              <w:rPr>
                <w:rFonts w:ascii="맑은 고딕" w:hAnsi="맑은 고딕" w:eastAsia="맑은 고딕"/>
                <w:b/>
                <w:sz w:val="17"/>
              </w:rPr>
              <w:t>10</w:t>
            </w:r>
          </w:p>
        </w:tc>
        <w:tc>
          <w:tcPr>
            <w:tcW w:type="dxa" w:w="1261"/>
          </w:tcPr>
          <w:p>
            <w:pPr>
              <w:spacing w:after="0"/>
            </w:pPr>
            <w:r/>
            <w:r>
              <w:rPr>
                <w:rFonts w:ascii="맑은 고딕" w:hAnsi="맑은 고딕" w:eastAsia="맑은 고딕"/>
                <w:b w:val="0"/>
                <w:sz w:val="17"/>
              </w:rPr>
              <w:t>structure</w:t>
            </w:r>
          </w:p>
        </w:tc>
        <w:tc>
          <w:tcPr>
            <w:tcW w:type="dxa" w:w="1818"/>
          </w:tcPr>
          <w:p>
            <w:pPr>
              <w:spacing w:after="0"/>
            </w:pPr>
            <w:r/>
            <w:r>
              <w:rPr>
                <w:rFonts w:ascii="맑은 고딕" w:hAnsi="맑은 고딕" w:eastAsia="맑은 고딕"/>
                <w:b/>
                <w:color w:val="D1323A"/>
                <w:sz w:val="17"/>
              </w:rPr>
              <w:t>구조(물)</w:t>
            </w:r>
          </w:p>
        </w:tc>
        <w:tc>
          <w:tcPr>
            <w:tcW w:type="dxa" w:w="3719"/>
          </w:tcPr>
          <w:p>
            <w:pPr>
              <w:spacing w:after="0"/>
            </w:pPr>
            <w:r/>
            <w:r>
              <w:rPr>
                <w:rFonts w:ascii="맑은 고딕" w:hAnsi="맑은 고딕" w:eastAsia="맑은 고딕"/>
                <w:b w:val="0"/>
                <w:sz w:val="17"/>
              </w:rPr>
              <w:t>the basic form or arrangement of something</w:t>
            </w:r>
          </w:p>
          <w:p>
            <w:pPr>
              <w:spacing w:after="0"/>
            </w:pPr>
            <w:r>
              <w:rPr>
                <w:rFonts w:ascii="맑은 고딕" w:hAnsi="맑은 고딕" w:eastAsia="맑은 고딕"/>
                <w:b w:val="0"/>
                <w:color w:val="6B7280"/>
                <w:sz w:val="15"/>
              </w:rPr>
              <w:t>어떤 것의 기본 형태나 배열</w:t>
            </w:r>
          </w:p>
        </w:tc>
        <w:tc>
          <w:tcPr>
            <w:tcW w:type="dxa" w:w="3109"/>
          </w:tcPr>
          <w:p>
            <w:pPr>
              <w:spacing w:after="0"/>
            </w:pPr>
            <w:r/>
            <w:r>
              <w:rPr>
                <w:rFonts w:ascii="맑은 고딕" w:hAnsi="맑은 고딕" w:eastAsia="맑은 고딕"/>
                <w:b w:val="0"/>
                <w:sz w:val="17"/>
              </w:rPr>
              <w:t xml:space="preserve">A traditional Korean house, or hanok, has a special </w:t>
            </w:r>
            <w:r>
              <w:rPr>
                <w:rFonts w:ascii="맑은 고딕" w:hAnsi="맑은 고딕" w:eastAsia="맑은 고딕"/>
                <w:b/>
                <w:color w:val="D1323A"/>
                <w:sz w:val="17"/>
              </w:rPr>
              <w:t>structure</w:t>
            </w:r>
            <w:r>
              <w:rPr>
                <w:rFonts w:ascii="맑은 고딕" w:hAnsi="맑은 고딕" w:eastAsia="맑은 고딕"/>
                <w:b w:val="0"/>
                <w:sz w:val="17"/>
              </w:rPr>
              <w:t>.</w:t>
            </w:r>
          </w:p>
          <w:p>
            <w:pPr>
              <w:spacing w:after="0"/>
            </w:pPr>
            <w:r>
              <w:rPr>
                <w:rFonts w:ascii="맑은 고딕" w:hAnsi="맑은 고딕" w:eastAsia="맑은 고딕"/>
                <w:b w:val="0"/>
                <w:color w:val="6B7280"/>
                <w:sz w:val="15"/>
              </w:rPr>
              <w:t>한옥이라 불리는 한국 전통 가옥은 특별한 구조를 가지고 있다.</w:t>
            </w:r>
          </w:p>
        </w:tc>
      </w:tr>
      <w:tr>
        <w:tc>
          <w:tcPr>
            <w:tcW w:type="dxa" w:w="525"/>
          </w:tcPr>
          <w:p>
            <w:pPr>
              <w:spacing w:after="0"/>
            </w:pPr>
            <w:r/>
            <w:r>
              <w:rPr>
                <w:rFonts w:ascii="맑은 고딕" w:hAnsi="맑은 고딕" w:eastAsia="맑은 고딕"/>
                <w:b/>
                <w:sz w:val="17"/>
              </w:rPr>
              <w:t>11</w:t>
            </w:r>
          </w:p>
        </w:tc>
        <w:tc>
          <w:tcPr>
            <w:tcW w:type="dxa" w:w="1261"/>
          </w:tcPr>
          <w:p>
            <w:pPr>
              <w:spacing w:after="0"/>
            </w:pPr>
            <w:r/>
            <w:r>
              <w:rPr>
                <w:rFonts w:ascii="맑은 고딕" w:hAnsi="맑은 고딕" w:eastAsia="맑은 고딕"/>
                <w:b w:val="0"/>
                <w:sz w:val="17"/>
              </w:rPr>
              <w:t>innovation</w:t>
            </w:r>
          </w:p>
        </w:tc>
        <w:tc>
          <w:tcPr>
            <w:tcW w:type="dxa" w:w="1818"/>
          </w:tcPr>
          <w:p>
            <w:pPr>
              <w:spacing w:after="0"/>
            </w:pPr>
            <w:r/>
            <w:r>
              <w:rPr>
                <w:rFonts w:ascii="맑은 고딕" w:hAnsi="맑은 고딕" w:eastAsia="맑은 고딕"/>
                <w:b/>
                <w:color w:val="D1323A"/>
                <w:sz w:val="17"/>
              </w:rPr>
              <w:t>혁신</w:t>
            </w:r>
          </w:p>
        </w:tc>
        <w:tc>
          <w:tcPr>
            <w:tcW w:type="dxa" w:w="3719"/>
          </w:tcPr>
          <w:p>
            <w:pPr>
              <w:spacing w:after="0"/>
            </w:pPr>
            <w:r/>
            <w:r>
              <w:rPr>
                <w:rFonts w:ascii="맑은 고딕" w:hAnsi="맑은 고딕" w:eastAsia="맑은 고딕"/>
                <w:b w:val="0"/>
                <w:sz w:val="17"/>
              </w:rPr>
              <w:t>a new or better idea, method, or device</w:t>
            </w:r>
          </w:p>
          <w:p>
            <w:pPr>
              <w:spacing w:after="0"/>
            </w:pPr>
            <w:r>
              <w:rPr>
                <w:rFonts w:ascii="맑은 고딕" w:hAnsi="맑은 고딕" w:eastAsia="맑은 고딕"/>
                <w:b w:val="0"/>
                <w:color w:val="6B7280"/>
                <w:sz w:val="15"/>
              </w:rPr>
              <w:t>새롭거나 더 나은 아이디어, 방법, 또는 장치</w:t>
            </w:r>
          </w:p>
        </w:tc>
        <w:tc>
          <w:tcPr>
            <w:tcW w:type="dxa" w:w="3109"/>
          </w:tcPr>
          <w:p>
            <w:pPr>
              <w:spacing w:after="0"/>
            </w:pPr>
            <w:r/>
            <w:r>
              <w:rPr>
                <w:rFonts w:ascii="맑은 고딕" w:hAnsi="맑은 고딕" w:eastAsia="맑은 고딕"/>
                <w:b w:val="0"/>
                <w:sz w:val="17"/>
              </w:rPr>
              <w:t xml:space="preserve">Creativity and </w:t>
            </w:r>
            <w:r>
              <w:rPr>
                <w:rFonts w:ascii="맑은 고딕" w:hAnsi="맑은 고딕" w:eastAsia="맑은 고딕"/>
                <w:b/>
                <w:color w:val="D1323A"/>
                <w:sz w:val="17"/>
              </w:rPr>
              <w:t>innovation</w:t>
            </w:r>
            <w:r>
              <w:rPr>
                <w:rFonts w:ascii="맑은 고딕" w:hAnsi="맑은 고딕" w:eastAsia="맑은 고딕"/>
                <w:b w:val="0"/>
                <w:sz w:val="17"/>
              </w:rPr>
              <w:t xml:space="preserve"> are keys to success.</w:t>
            </w:r>
          </w:p>
          <w:p>
            <w:pPr>
              <w:spacing w:after="0"/>
            </w:pPr>
            <w:r>
              <w:rPr>
                <w:rFonts w:ascii="맑은 고딕" w:hAnsi="맑은 고딕" w:eastAsia="맑은 고딕"/>
                <w:b w:val="0"/>
                <w:color w:val="6B7280"/>
                <w:sz w:val="15"/>
              </w:rPr>
              <w:t>창의성과 혁신은 성공의 열쇠이다.</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break down(분해되다) = decompose / disappear = vanish, fade away (= to stop existing) / underwater ≒ submarine(해저의) / prevent = hinder, hold back / cf. renovation 개조, 수리 (innovation 혁신과 구별)</w:t>
            </w:r>
          </w:p>
        </w:tc>
      </w:tr>
    </w:tbl>
    <w:p>
      <w:pPr>
        <w:spacing w:after="40" w:before="0" w:line="264" w:lineRule="auto"/>
      </w:pPr>
    </w:p>
    <w:p>
      <w:pPr>
        <w:spacing w:after="20" w:before="100" w:line="264" w:lineRule="auto"/>
      </w:pPr>
      <w:r>
        <w:rPr>
          <w:rFonts w:ascii="맑은 고딕" w:hAnsi="맑은 고딕" w:eastAsia="맑은 고딕"/>
          <w:b/>
          <w:color w:val="1F2430"/>
          <w:sz w:val="19"/>
        </w:rPr>
        <w:t>B. 그림에 해당하는 단어와 영영풀이의 기호를 쓰시오.  [보기] fine dust / biodiversity / scarcity / alternative / renewable / contaminate / pollution / sustainable / conserve / erosion</w:t>
      </w:r>
    </w:p>
    <w:p>
      <w:pPr>
        <w:spacing w:after="0" w:before="0" w:line="264" w:lineRule="auto"/>
        <w:ind w:left="113"/>
      </w:pPr>
      <w:r>
        <w:rPr>
          <w:rFonts w:ascii="맑은 고딕" w:hAnsi="맑은 고딕" w:eastAsia="맑은 고딕"/>
          <w:b w:val="0"/>
          <w:sz w:val="19"/>
        </w:rPr>
        <w:t xml:space="preserve">a. the gradual destruction and removal of rock or soil in a particular area by rain, wind, or the sea  →  </w:t>
      </w:r>
      <w:r>
        <w:rPr>
          <w:rFonts w:ascii="맑은 고딕" w:hAnsi="맑은 고딕" w:eastAsia="맑은 고딕"/>
          <w:b/>
          <w:color w:val="D1323A"/>
          <w:sz w:val="19"/>
        </w:rPr>
        <w:t>erosion</w:t>
      </w:r>
    </w:p>
    <w:p>
      <w:pPr>
        <w:spacing w:after="20" w:before="0" w:line="264" w:lineRule="auto"/>
        <w:ind w:left="283"/>
      </w:pPr>
      <w:r>
        <w:rPr>
          <w:rFonts w:ascii="맑은 고딕" w:hAnsi="맑은 고딕" w:eastAsia="맑은 고딕"/>
          <w:b w:val="0"/>
          <w:color w:val="6B7280"/>
          <w:sz w:val="17"/>
        </w:rPr>
        <w:t>(침식) 비, 바람, 바다에 의해 특정 지역의 바위나 흙이 서서히 파괴되고 제거되는 것</w:t>
      </w:r>
    </w:p>
    <w:p>
      <w:pPr>
        <w:spacing w:after="0" w:before="0" w:line="264" w:lineRule="auto"/>
        <w:ind w:left="113"/>
      </w:pPr>
      <w:r>
        <w:rPr>
          <w:rFonts w:ascii="맑은 고딕" w:hAnsi="맑은 고딕" w:eastAsia="맑은 고딕"/>
          <w:b w:val="0"/>
          <w:sz w:val="19"/>
        </w:rPr>
        <w:t xml:space="preserve">b. to protect the environment, animals, or natural resources and prevent them from being destroyed or wasted  →  </w:t>
      </w:r>
      <w:r>
        <w:rPr>
          <w:rFonts w:ascii="맑은 고딕" w:hAnsi="맑은 고딕" w:eastAsia="맑은 고딕"/>
          <w:b/>
          <w:color w:val="D1323A"/>
          <w:sz w:val="19"/>
        </w:rPr>
        <w:t>conserve</w:t>
      </w:r>
    </w:p>
    <w:p>
      <w:pPr>
        <w:spacing w:after="20" w:before="0" w:line="264" w:lineRule="auto"/>
        <w:ind w:left="283"/>
      </w:pPr>
      <w:r>
        <w:rPr>
          <w:rFonts w:ascii="맑은 고딕" w:hAnsi="맑은 고딕" w:eastAsia="맑은 고딕"/>
          <w:b w:val="0"/>
          <w:color w:val="6B7280"/>
          <w:sz w:val="17"/>
        </w:rPr>
        <w:t>(보존하다) 환경, 동물, 천연자원을 보호하고 그것들이 파괴되거나 낭비되지 않도록 막다</w:t>
      </w:r>
    </w:p>
    <w:p>
      <w:pPr>
        <w:spacing w:after="0" w:before="0" w:line="264" w:lineRule="auto"/>
        <w:ind w:left="113"/>
      </w:pPr>
      <w:r>
        <w:rPr>
          <w:rFonts w:ascii="맑은 고딕" w:hAnsi="맑은 고딕" w:eastAsia="맑은 고딕"/>
          <w:b w:val="0"/>
          <w:sz w:val="19"/>
        </w:rPr>
        <w:t xml:space="preserve">c. the process of making air, water, or soil dangerously dirty and harmful to humans, animals, and plants  →  </w:t>
      </w:r>
      <w:r>
        <w:rPr>
          <w:rFonts w:ascii="맑은 고딕" w:hAnsi="맑은 고딕" w:eastAsia="맑은 고딕"/>
          <w:b/>
          <w:color w:val="D1323A"/>
          <w:sz w:val="19"/>
        </w:rPr>
        <w:t>pollution</w:t>
      </w:r>
    </w:p>
    <w:p>
      <w:pPr>
        <w:spacing w:after="20" w:before="0" w:line="264" w:lineRule="auto"/>
        <w:ind w:left="283"/>
      </w:pPr>
      <w:r>
        <w:rPr>
          <w:rFonts w:ascii="맑은 고딕" w:hAnsi="맑은 고딕" w:eastAsia="맑은 고딕"/>
          <w:b w:val="0"/>
          <w:color w:val="6B7280"/>
          <w:sz w:val="17"/>
        </w:rPr>
        <w:t>(오염) 공기, 물, 흙을 인간·동물·식물에게 위험할 정도로 더럽고 해롭게 만드는 과정</w:t>
      </w:r>
    </w:p>
    <w:p>
      <w:pPr>
        <w:spacing w:after="0" w:before="0" w:line="264" w:lineRule="auto"/>
        <w:ind w:left="113"/>
      </w:pPr>
      <w:r>
        <w:rPr>
          <w:rFonts w:ascii="맑은 고딕" w:hAnsi="맑은 고딕" w:eastAsia="맑은 고딕"/>
          <w:b w:val="0"/>
          <w:sz w:val="19"/>
        </w:rPr>
        <w:t xml:space="preserve">d. to make a place or substance dirty or harmful by adding dangerous chemicals or waste to it  →  </w:t>
      </w:r>
      <w:r>
        <w:rPr>
          <w:rFonts w:ascii="맑은 고딕" w:hAnsi="맑은 고딕" w:eastAsia="맑은 고딕"/>
          <w:b/>
          <w:color w:val="D1323A"/>
          <w:sz w:val="19"/>
        </w:rPr>
        <w:t>contaminate</w:t>
      </w:r>
    </w:p>
    <w:p>
      <w:pPr>
        <w:spacing w:after="20" w:before="0" w:line="264" w:lineRule="auto"/>
        <w:ind w:left="283"/>
      </w:pPr>
      <w:r>
        <w:rPr>
          <w:rFonts w:ascii="맑은 고딕" w:hAnsi="맑은 고딕" w:eastAsia="맑은 고딕"/>
          <w:b w:val="0"/>
          <w:color w:val="6B7280"/>
          <w:sz w:val="17"/>
        </w:rPr>
        <w:t>(오염시키다) 위험한 화학 물질이나 폐기물을 더하여 장소나 물질을 더럽거나 해롭게 만들다</w:t>
      </w:r>
    </w:p>
    <w:p>
      <w:pPr>
        <w:spacing w:after="0" w:before="0" w:line="264" w:lineRule="auto"/>
        <w:ind w:left="113"/>
      </w:pPr>
      <w:r>
        <w:rPr>
          <w:rFonts w:ascii="맑은 고딕" w:hAnsi="맑은 고딕" w:eastAsia="맑은 고딕"/>
          <w:b w:val="0"/>
          <w:sz w:val="19"/>
        </w:rPr>
        <w:t xml:space="preserve">e. a situation in which there is not enough of something, such as water or food, for everyone who needs it  →  </w:t>
      </w:r>
      <w:r>
        <w:rPr>
          <w:rFonts w:ascii="맑은 고딕" w:hAnsi="맑은 고딕" w:eastAsia="맑은 고딕"/>
          <w:b/>
          <w:color w:val="D1323A"/>
          <w:sz w:val="19"/>
        </w:rPr>
        <w:t>scarcity</w:t>
      </w:r>
    </w:p>
    <w:p>
      <w:pPr>
        <w:spacing w:after="20" w:before="0" w:line="264" w:lineRule="auto"/>
        <w:ind w:left="283"/>
      </w:pPr>
      <w:r>
        <w:rPr>
          <w:rFonts w:ascii="맑은 고딕" w:hAnsi="맑은 고딕" w:eastAsia="맑은 고딕"/>
          <w:b w:val="0"/>
          <w:color w:val="6B7280"/>
          <w:sz w:val="17"/>
        </w:rPr>
        <w:t>(부족) 물이나 식량처럼, 그것이 필요한 모든 사람에게 돌아갈 만큼 충분하지 않은 상황</w:t>
      </w:r>
    </w:p>
    <w:p>
      <w:pPr>
        <w:spacing w:after="0" w:before="0" w:line="264" w:lineRule="auto"/>
        <w:ind w:left="113"/>
      </w:pPr>
      <w:r>
        <w:rPr>
          <w:rFonts w:ascii="맑은 고딕" w:hAnsi="맑은 고딕" w:eastAsia="맑은 고딕"/>
          <w:b w:val="0"/>
          <w:sz w:val="19"/>
        </w:rPr>
        <w:t xml:space="preserve">f. the existence of many different kinds of plants and animals in an environment, which is important for a healthy ecosystem  →  </w:t>
      </w:r>
      <w:r>
        <w:rPr>
          <w:rFonts w:ascii="맑은 고딕" w:hAnsi="맑은 고딕" w:eastAsia="맑은 고딕"/>
          <w:b/>
          <w:color w:val="D1323A"/>
          <w:sz w:val="19"/>
        </w:rPr>
        <w:t>biodiversity</w:t>
      </w:r>
    </w:p>
    <w:p>
      <w:pPr>
        <w:spacing w:after="20" w:before="0" w:line="264" w:lineRule="auto"/>
        <w:ind w:left="283"/>
      </w:pPr>
      <w:r>
        <w:rPr>
          <w:rFonts w:ascii="맑은 고딕" w:hAnsi="맑은 고딕" w:eastAsia="맑은 고딕"/>
          <w:b w:val="0"/>
          <w:color w:val="6B7280"/>
          <w:sz w:val="17"/>
        </w:rPr>
        <w:t>(생물 다양성) 한 환경 안에 다양한 종류의 동식물이 존재하는 것으로, 건강한 생태계에 중요하다</w:t>
      </w:r>
    </w:p>
    <w:p>
      <w:pPr>
        <w:spacing w:after="0" w:before="0" w:line="264" w:lineRule="auto"/>
        <w:ind w:left="113"/>
      </w:pPr>
      <w:r>
        <w:rPr>
          <w:rFonts w:ascii="맑은 고딕" w:hAnsi="맑은 고딕" w:eastAsia="맑은 고딕"/>
          <w:b w:val="0"/>
          <w:sz w:val="19"/>
        </w:rPr>
        <w:t xml:space="preserve">g. able to continue over a long period of time without causing damage to the environment or using up natural resources  →  </w:t>
      </w:r>
      <w:r>
        <w:rPr>
          <w:rFonts w:ascii="맑은 고딕" w:hAnsi="맑은 고딕" w:eastAsia="맑은 고딕"/>
          <w:b/>
          <w:color w:val="D1323A"/>
          <w:sz w:val="19"/>
        </w:rPr>
        <w:t>sustainable</w:t>
      </w:r>
    </w:p>
    <w:p>
      <w:pPr>
        <w:spacing w:after="20" w:before="0" w:line="264" w:lineRule="auto"/>
        <w:ind w:left="283"/>
      </w:pPr>
      <w:r>
        <w:rPr>
          <w:rFonts w:ascii="맑은 고딕" w:hAnsi="맑은 고딕" w:eastAsia="맑은 고딕"/>
          <w:b w:val="0"/>
          <w:color w:val="6B7280"/>
          <w:sz w:val="17"/>
        </w:rPr>
        <w:t>(지속 가능한) 환경을 해치거나 천연자원을 고갈시키지 않으면서 오랜 기간 지속될 수 있는</w:t>
      </w:r>
    </w:p>
    <w:p>
      <w:pPr>
        <w:spacing w:after="0" w:before="0" w:line="264" w:lineRule="auto"/>
        <w:ind w:left="113"/>
      </w:pPr>
      <w:r>
        <w:rPr>
          <w:rFonts w:ascii="맑은 고딕" w:hAnsi="맑은 고딕" w:eastAsia="맑은 고딕"/>
          <w:b w:val="0"/>
          <w:sz w:val="19"/>
        </w:rPr>
        <w:t xml:space="preserve">h. energy or natural materials that can be replaced naturally as quickly as they are used (for example, wind or solar power)  →  </w:t>
      </w:r>
      <w:r>
        <w:rPr>
          <w:rFonts w:ascii="맑은 고딕" w:hAnsi="맑은 고딕" w:eastAsia="맑은 고딕"/>
          <w:b/>
          <w:color w:val="D1323A"/>
          <w:sz w:val="19"/>
        </w:rPr>
        <w:t>renewable</w:t>
      </w:r>
    </w:p>
    <w:p>
      <w:pPr>
        <w:spacing w:after="20" w:before="0" w:line="264" w:lineRule="auto"/>
        <w:ind w:left="283"/>
      </w:pPr>
      <w:r>
        <w:rPr>
          <w:rFonts w:ascii="맑은 고딕" w:hAnsi="맑은 고딕" w:eastAsia="맑은 고딕"/>
          <w:b w:val="0"/>
          <w:color w:val="6B7280"/>
          <w:sz w:val="17"/>
        </w:rPr>
        <w:t>(재생 가능한) 사용되는 만큼 빠르게 자연적으로 다시 채워질 수 있는 에너지나 천연자원 (예: 풍력, 태양열)</w:t>
      </w:r>
    </w:p>
    <w:p>
      <w:pPr>
        <w:spacing w:after="0" w:before="0" w:line="264" w:lineRule="auto"/>
        <w:ind w:left="113"/>
      </w:pPr>
      <w:r>
        <w:rPr>
          <w:rFonts w:ascii="맑은 고딕" w:hAnsi="맑은 고딕" w:eastAsia="맑은 고딕"/>
          <w:b w:val="0"/>
          <w:sz w:val="19"/>
        </w:rPr>
        <w:t xml:space="preserve">i. something that you can use or do instead of something else (like using bikes instead of cars to reduce pollution)  →  </w:t>
      </w:r>
      <w:r>
        <w:rPr>
          <w:rFonts w:ascii="맑은 고딕" w:hAnsi="맑은 고딕" w:eastAsia="맑은 고딕"/>
          <w:b/>
          <w:color w:val="D1323A"/>
          <w:sz w:val="19"/>
        </w:rPr>
        <w:t>alternative</w:t>
      </w:r>
    </w:p>
    <w:p>
      <w:pPr>
        <w:spacing w:after="20" w:before="0" w:line="264" w:lineRule="auto"/>
        <w:ind w:left="283"/>
      </w:pPr>
      <w:r>
        <w:rPr>
          <w:rFonts w:ascii="맑은 고딕" w:hAnsi="맑은 고딕" w:eastAsia="맑은 고딕"/>
          <w:b w:val="0"/>
          <w:color w:val="6B7280"/>
          <w:sz w:val="17"/>
        </w:rPr>
        <w:t>(대안) 다른 것 대신에 사용하거나 할 수 있는 것 (예: 오염을 줄이기 위해 자동차 대신 자전거 이용)</w:t>
      </w:r>
    </w:p>
    <w:p>
      <w:pPr>
        <w:spacing w:after="0" w:before="0" w:line="264" w:lineRule="auto"/>
        <w:ind w:left="113"/>
      </w:pPr>
      <w:r>
        <w:rPr>
          <w:rFonts w:ascii="맑은 고딕" w:hAnsi="맑은 고딕" w:eastAsia="맑은 고딕"/>
          <w:b w:val="0"/>
          <w:sz w:val="19"/>
        </w:rPr>
        <w:t xml:space="preserve">j. extremely small particles floating in the air that can cause serious health problems when you breathe them in  →  </w:t>
      </w:r>
      <w:r>
        <w:rPr>
          <w:rFonts w:ascii="맑은 고딕" w:hAnsi="맑은 고딕" w:eastAsia="맑은 고딕"/>
          <w:b/>
          <w:color w:val="D1323A"/>
          <w:sz w:val="19"/>
        </w:rPr>
        <w:t>fine dust</w:t>
      </w:r>
    </w:p>
    <w:p>
      <w:pPr>
        <w:spacing w:after="20" w:before="0" w:line="264" w:lineRule="auto"/>
        <w:ind w:left="283"/>
      </w:pPr>
      <w:r>
        <w:rPr>
          <w:rFonts w:ascii="맑은 고딕" w:hAnsi="맑은 고딕" w:eastAsia="맑은 고딕"/>
          <w:b w:val="0"/>
          <w:color w:val="6B7280"/>
          <w:sz w:val="17"/>
        </w:rPr>
        <w:t>(미세 먼지) 공기 중에 떠다니는 아주 작은 입자로, 들이마시면 심각한 건강 문제를 일으킬 수 있다</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substance 물질 / particle 입자 / gradual 점진적인 / scarce 부족한 (scarcity의 형용사)</w:t>
            </w:r>
          </w:p>
        </w:tc>
      </w:tr>
    </w:tbl>
    <w:p>
      <w:pPr>
        <w:spacing w:after="40" w:before="0" w:line="264" w:lineRule="auto"/>
      </w:pPr>
    </w:p>
    <w:p>
      <w:pPr>
        <w:spacing w:after="20" w:before="100" w:line="264" w:lineRule="auto"/>
      </w:pPr>
      <w:r>
        <w:rPr>
          <w:rFonts w:ascii="맑은 고딕" w:hAnsi="맑은 고딕" w:eastAsia="맑은 고딕"/>
          <w:b/>
          <w:color w:val="1F2430"/>
          <w:sz w:val="19"/>
        </w:rPr>
        <w:t>C. 다음 영어는 우리말로, 우리말은 영어로 써 봅시다.</w:t>
      </w:r>
    </w:p>
    <w:tbl>
      <w:tblPr>
        <w:tblStyle w:val="TableGrid"/>
        <w:tblW w:type="auto" w:w="0"/>
        <w:tblLayout w:type="fixed"/>
        <w:tblLook w:firstColumn="1" w:firstRow="1" w:lastColumn="0" w:lastRow="0" w:noHBand="0" w:noVBand="1" w:val="04A0"/>
      </w:tblPr>
      <w:tblGrid>
        <w:gridCol w:w="861"/>
        <w:gridCol w:w="2295"/>
        <w:gridCol w:w="1912"/>
        <w:gridCol w:w="861"/>
        <w:gridCol w:w="2069"/>
        <w:gridCol w:w="2434"/>
      </w:tblGrid>
      <w:tr>
        <w:tc>
          <w:tcPr>
            <w:tcW w:type="dxa" w:w="861"/>
            <w:shd w:val="clear" w:color="auto" w:fill="1F2430"/>
          </w:tcPr>
          <w:p>
            <w:r>
              <w:rPr>
                <w:rFonts w:ascii="맑은 고딕" w:hAnsi="맑은 고딕" w:eastAsia="맑은 고딕"/>
                <w:b/>
                <w:color w:val="FFFFFF"/>
                <w:sz w:val="17"/>
              </w:rPr>
              <w:t>번호</w:t>
            </w:r>
          </w:p>
        </w:tc>
        <w:tc>
          <w:tcPr>
            <w:tcW w:type="dxa" w:w="2295"/>
            <w:shd w:val="clear" w:color="auto" w:fill="1F2430"/>
          </w:tcPr>
          <w:p>
            <w:r>
              <w:rPr>
                <w:rFonts w:ascii="맑은 고딕" w:hAnsi="맑은 고딕" w:eastAsia="맑은 고딕"/>
                <w:b/>
                <w:color w:val="FFFFFF"/>
                <w:sz w:val="17"/>
              </w:rPr>
              <w:t>영어</w:t>
            </w:r>
          </w:p>
        </w:tc>
        <w:tc>
          <w:tcPr>
            <w:tcW w:type="dxa" w:w="1912"/>
            <w:shd w:val="clear" w:color="auto" w:fill="1F2430"/>
          </w:tcPr>
          <w:p>
            <w:r>
              <w:rPr>
                <w:rFonts w:ascii="맑은 고딕" w:hAnsi="맑은 고딕" w:eastAsia="맑은 고딕"/>
                <w:b/>
                <w:color w:val="FFFFFF"/>
                <w:sz w:val="17"/>
              </w:rPr>
              <w:t>우리말</w:t>
            </w:r>
          </w:p>
        </w:tc>
        <w:tc>
          <w:tcPr>
            <w:tcW w:type="dxa" w:w="861"/>
            <w:shd w:val="clear" w:color="auto" w:fill="1F2430"/>
          </w:tcPr>
          <w:p>
            <w:r>
              <w:rPr>
                <w:rFonts w:ascii="맑은 고딕" w:hAnsi="맑은 고딕" w:eastAsia="맑은 고딕"/>
                <w:b/>
                <w:color w:val="FFFFFF"/>
                <w:sz w:val="17"/>
              </w:rPr>
              <w:t>번호</w:t>
            </w:r>
          </w:p>
        </w:tc>
        <w:tc>
          <w:tcPr>
            <w:tcW w:type="dxa" w:w="2069"/>
            <w:shd w:val="clear" w:color="auto" w:fill="1F2430"/>
          </w:tcPr>
          <w:p>
            <w:r>
              <w:rPr>
                <w:rFonts w:ascii="맑은 고딕" w:hAnsi="맑은 고딕" w:eastAsia="맑은 고딕"/>
                <w:b/>
                <w:color w:val="FFFFFF"/>
                <w:sz w:val="17"/>
              </w:rPr>
              <w:t>영어</w:t>
            </w:r>
          </w:p>
        </w:tc>
        <w:tc>
          <w:tcPr>
            <w:tcW w:type="dxa" w:w="2434"/>
            <w:shd w:val="clear" w:color="auto" w:fill="1F2430"/>
          </w:tcPr>
          <w:p>
            <w:r>
              <w:rPr>
                <w:rFonts w:ascii="맑은 고딕" w:hAnsi="맑은 고딕" w:eastAsia="맑은 고딕"/>
                <w:b/>
                <w:color w:val="FFFFFF"/>
                <w:sz w:val="17"/>
              </w:rPr>
              <w:t>우리말</w:t>
            </w:r>
          </w:p>
        </w:tc>
      </w:tr>
      <w:tr>
        <w:tc>
          <w:tcPr>
            <w:tcW w:type="dxa" w:w="861"/>
          </w:tcPr>
          <w:p>
            <w:pPr>
              <w:spacing w:after="0"/>
            </w:pPr>
            <w:r/>
            <w:r>
              <w:rPr>
                <w:rFonts w:ascii="맑은 고딕" w:hAnsi="맑은 고딕" w:eastAsia="맑은 고딕"/>
                <w:b/>
                <w:sz w:val="17"/>
              </w:rPr>
              <w:t>01</w:t>
            </w:r>
          </w:p>
        </w:tc>
        <w:tc>
          <w:tcPr>
            <w:tcW w:type="dxa" w:w="2295"/>
          </w:tcPr>
          <w:p>
            <w:pPr>
              <w:spacing w:after="0"/>
            </w:pPr>
            <w:r/>
            <w:r>
              <w:rPr>
                <w:rFonts w:ascii="맑은 고딕" w:hAnsi="맑은 고딕" w:eastAsia="맑은 고딕"/>
                <w:b/>
                <w:color w:val="D1323A"/>
                <w:sz w:val="17"/>
              </w:rPr>
              <w:t>underwater</w:t>
            </w:r>
          </w:p>
        </w:tc>
        <w:tc>
          <w:tcPr>
            <w:tcW w:type="dxa" w:w="1912"/>
          </w:tcPr>
          <w:p>
            <w:pPr>
              <w:spacing w:after="0"/>
            </w:pPr>
            <w:r/>
            <w:r>
              <w:rPr>
                <w:rFonts w:ascii="맑은 고딕" w:hAnsi="맑은 고딕" w:eastAsia="맑은 고딕"/>
                <w:b w:val="0"/>
                <w:sz w:val="17"/>
              </w:rPr>
              <w:t>물속의, 수중의</w:t>
            </w:r>
          </w:p>
        </w:tc>
        <w:tc>
          <w:tcPr>
            <w:tcW w:type="dxa" w:w="861"/>
          </w:tcPr>
          <w:p>
            <w:pPr>
              <w:spacing w:after="0"/>
            </w:pPr>
            <w:r/>
            <w:r>
              <w:rPr>
                <w:rFonts w:ascii="맑은 고딕" w:hAnsi="맑은 고딕" w:eastAsia="맑은 고딕"/>
                <w:b w:val="0"/>
                <w:sz w:val="17"/>
              </w:rPr>
              <w:t>06</w:t>
            </w:r>
          </w:p>
        </w:tc>
        <w:tc>
          <w:tcPr>
            <w:tcW w:type="dxa" w:w="2069"/>
          </w:tcPr>
          <w:p>
            <w:pPr>
              <w:spacing w:after="0"/>
            </w:pPr>
            <w:r/>
            <w:r>
              <w:rPr>
                <w:rFonts w:ascii="맑은 고딕" w:hAnsi="맑은 고딕" w:eastAsia="맑은 고딕"/>
                <w:b w:val="0"/>
                <w:sz w:val="17"/>
              </w:rPr>
              <w:t>statue</w:t>
            </w:r>
          </w:p>
        </w:tc>
        <w:tc>
          <w:tcPr>
            <w:tcW w:type="dxa" w:w="2434"/>
          </w:tcPr>
          <w:p>
            <w:pPr>
              <w:spacing w:after="0"/>
            </w:pPr>
            <w:r/>
            <w:r>
              <w:rPr>
                <w:rFonts w:ascii="맑은 고딕" w:hAnsi="맑은 고딕" w:eastAsia="맑은 고딕"/>
                <w:b/>
                <w:color w:val="D1323A"/>
                <w:sz w:val="17"/>
              </w:rPr>
              <w:t>조각상</w:t>
            </w:r>
          </w:p>
        </w:tc>
      </w:tr>
      <w:tr>
        <w:tc>
          <w:tcPr>
            <w:tcW w:type="dxa" w:w="861"/>
          </w:tcPr>
          <w:p>
            <w:pPr>
              <w:spacing w:after="0"/>
            </w:pPr>
            <w:r/>
            <w:r>
              <w:rPr>
                <w:rFonts w:ascii="맑은 고딕" w:hAnsi="맑은 고딕" w:eastAsia="맑은 고딕"/>
                <w:b/>
                <w:sz w:val="17"/>
              </w:rPr>
              <w:t>02</w:t>
            </w:r>
          </w:p>
        </w:tc>
        <w:tc>
          <w:tcPr>
            <w:tcW w:type="dxa" w:w="2295"/>
          </w:tcPr>
          <w:p>
            <w:pPr>
              <w:spacing w:after="0"/>
            </w:pPr>
            <w:r/>
            <w:r>
              <w:rPr>
                <w:rFonts w:ascii="맑은 고딕" w:hAnsi="맑은 고딕" w:eastAsia="맑은 고딕"/>
                <w:b/>
                <w:color w:val="D1323A"/>
                <w:sz w:val="17"/>
              </w:rPr>
              <w:t>disappear</w:t>
            </w:r>
          </w:p>
        </w:tc>
        <w:tc>
          <w:tcPr>
            <w:tcW w:type="dxa" w:w="1912"/>
          </w:tcPr>
          <w:p>
            <w:pPr>
              <w:spacing w:after="0"/>
            </w:pPr>
            <w:r/>
            <w:r>
              <w:rPr>
                <w:rFonts w:ascii="맑은 고딕" w:hAnsi="맑은 고딕" w:eastAsia="맑은 고딕"/>
                <w:b w:val="0"/>
                <w:sz w:val="17"/>
              </w:rPr>
              <w:t>사라지다</w:t>
            </w:r>
          </w:p>
        </w:tc>
        <w:tc>
          <w:tcPr>
            <w:tcW w:type="dxa" w:w="861"/>
          </w:tcPr>
          <w:p>
            <w:pPr>
              <w:spacing w:after="0"/>
            </w:pPr>
            <w:r/>
            <w:r>
              <w:rPr>
                <w:rFonts w:ascii="맑은 고딕" w:hAnsi="맑은 고딕" w:eastAsia="맑은 고딕"/>
                <w:b w:val="0"/>
                <w:sz w:val="17"/>
              </w:rPr>
              <w:t>07</w:t>
            </w:r>
          </w:p>
        </w:tc>
        <w:tc>
          <w:tcPr>
            <w:tcW w:type="dxa" w:w="2069"/>
          </w:tcPr>
          <w:p>
            <w:pPr>
              <w:spacing w:after="0"/>
            </w:pPr>
            <w:r/>
            <w:r>
              <w:rPr>
                <w:rFonts w:ascii="맑은 고딕" w:hAnsi="맑은 고딕" w:eastAsia="맑은 고딕"/>
                <w:b w:val="0"/>
                <w:sz w:val="17"/>
              </w:rPr>
              <w:t>contribute to</w:t>
            </w:r>
          </w:p>
        </w:tc>
        <w:tc>
          <w:tcPr>
            <w:tcW w:type="dxa" w:w="2434"/>
          </w:tcPr>
          <w:p>
            <w:pPr>
              <w:spacing w:after="0"/>
            </w:pPr>
            <w:r/>
            <w:r>
              <w:rPr>
                <w:rFonts w:ascii="맑은 고딕" w:hAnsi="맑은 고딕" w:eastAsia="맑은 고딕"/>
                <w:b/>
                <w:color w:val="D1323A"/>
                <w:sz w:val="17"/>
              </w:rPr>
              <w:t>~에 기여하다, ~의 원인이 되다</w:t>
            </w:r>
          </w:p>
        </w:tc>
      </w:tr>
      <w:tr>
        <w:tc>
          <w:tcPr>
            <w:tcW w:type="dxa" w:w="861"/>
          </w:tcPr>
          <w:p>
            <w:pPr>
              <w:spacing w:after="0"/>
            </w:pPr>
            <w:r/>
            <w:r>
              <w:rPr>
                <w:rFonts w:ascii="맑은 고딕" w:hAnsi="맑은 고딕" w:eastAsia="맑은 고딕"/>
                <w:b/>
                <w:sz w:val="17"/>
              </w:rPr>
              <w:t>03</w:t>
            </w:r>
          </w:p>
        </w:tc>
        <w:tc>
          <w:tcPr>
            <w:tcW w:type="dxa" w:w="2295"/>
          </w:tcPr>
          <w:p>
            <w:pPr>
              <w:spacing w:after="0"/>
            </w:pPr>
            <w:r/>
            <w:r>
              <w:rPr>
                <w:rFonts w:ascii="맑은 고딕" w:hAnsi="맑은 고딕" w:eastAsia="맑은 고딕"/>
                <w:b/>
                <w:color w:val="D1323A"/>
                <w:sz w:val="17"/>
              </w:rPr>
              <w:t>damage</w:t>
            </w:r>
          </w:p>
        </w:tc>
        <w:tc>
          <w:tcPr>
            <w:tcW w:type="dxa" w:w="1912"/>
          </w:tcPr>
          <w:p>
            <w:pPr>
              <w:spacing w:after="0"/>
            </w:pPr>
            <w:r/>
            <w:r>
              <w:rPr>
                <w:rFonts w:ascii="맑은 고딕" w:hAnsi="맑은 고딕" w:eastAsia="맑은 고딕"/>
                <w:b w:val="0"/>
                <w:sz w:val="17"/>
              </w:rPr>
              <w:t>손상시키다</w:t>
            </w:r>
          </w:p>
        </w:tc>
        <w:tc>
          <w:tcPr>
            <w:tcW w:type="dxa" w:w="861"/>
          </w:tcPr>
          <w:p>
            <w:pPr>
              <w:spacing w:after="0"/>
            </w:pPr>
            <w:r/>
            <w:r>
              <w:rPr>
                <w:rFonts w:ascii="맑은 고딕" w:hAnsi="맑은 고딕" w:eastAsia="맑은 고딕"/>
                <w:b w:val="0"/>
                <w:sz w:val="17"/>
              </w:rPr>
              <w:t>08</w:t>
            </w:r>
          </w:p>
        </w:tc>
        <w:tc>
          <w:tcPr>
            <w:tcW w:type="dxa" w:w="2069"/>
          </w:tcPr>
          <w:p>
            <w:pPr>
              <w:spacing w:after="0"/>
            </w:pPr>
            <w:r/>
            <w:r>
              <w:rPr>
                <w:rFonts w:ascii="맑은 고딕" w:hAnsi="맑은 고딕" w:eastAsia="맑은 고딕"/>
                <w:b w:val="0"/>
                <w:sz w:val="17"/>
              </w:rPr>
              <w:t>structure</w:t>
            </w:r>
          </w:p>
        </w:tc>
        <w:tc>
          <w:tcPr>
            <w:tcW w:type="dxa" w:w="2434"/>
          </w:tcPr>
          <w:p>
            <w:pPr>
              <w:spacing w:after="0"/>
            </w:pPr>
            <w:r/>
            <w:r>
              <w:rPr>
                <w:rFonts w:ascii="맑은 고딕" w:hAnsi="맑은 고딕" w:eastAsia="맑은 고딕"/>
                <w:b/>
                <w:color w:val="D1323A"/>
                <w:sz w:val="17"/>
              </w:rPr>
              <w:t>구조(물)</w:t>
            </w:r>
          </w:p>
        </w:tc>
      </w:tr>
      <w:tr>
        <w:tc>
          <w:tcPr>
            <w:tcW w:type="dxa" w:w="861"/>
          </w:tcPr>
          <w:p>
            <w:pPr>
              <w:spacing w:after="0"/>
            </w:pPr>
            <w:r/>
            <w:r>
              <w:rPr>
                <w:rFonts w:ascii="맑은 고딕" w:hAnsi="맑은 고딕" w:eastAsia="맑은 고딕"/>
                <w:b/>
                <w:sz w:val="17"/>
              </w:rPr>
              <w:t>04</w:t>
            </w:r>
          </w:p>
        </w:tc>
        <w:tc>
          <w:tcPr>
            <w:tcW w:type="dxa" w:w="2295"/>
          </w:tcPr>
          <w:p>
            <w:pPr>
              <w:spacing w:after="0"/>
            </w:pPr>
            <w:r/>
            <w:r>
              <w:rPr>
                <w:rFonts w:ascii="맑은 고딕" w:hAnsi="맑은 고딕" w:eastAsia="맑은 고딕"/>
                <w:b w:val="0"/>
                <w:sz w:val="17"/>
              </w:rPr>
              <w:t>prevent</w:t>
            </w:r>
          </w:p>
        </w:tc>
        <w:tc>
          <w:tcPr>
            <w:tcW w:type="dxa" w:w="1912"/>
          </w:tcPr>
          <w:p>
            <w:pPr>
              <w:spacing w:after="0"/>
            </w:pPr>
            <w:r/>
            <w:r>
              <w:rPr>
                <w:rFonts w:ascii="맑은 고딕" w:hAnsi="맑은 고딕" w:eastAsia="맑은 고딕"/>
                <w:b/>
                <w:color w:val="D1323A"/>
                <w:sz w:val="17"/>
              </w:rPr>
              <w:t>막다, 예방하다</w:t>
            </w:r>
          </w:p>
        </w:tc>
        <w:tc>
          <w:tcPr>
            <w:tcW w:type="dxa" w:w="861"/>
          </w:tcPr>
          <w:p>
            <w:pPr>
              <w:spacing w:after="0"/>
            </w:pPr>
            <w:r/>
            <w:r>
              <w:rPr>
                <w:rFonts w:ascii="맑은 고딕" w:hAnsi="맑은 고딕" w:eastAsia="맑은 고딕"/>
                <w:b w:val="0"/>
                <w:sz w:val="17"/>
              </w:rPr>
              <w:t>09</w:t>
            </w:r>
          </w:p>
        </w:tc>
        <w:tc>
          <w:tcPr>
            <w:tcW w:type="dxa" w:w="2069"/>
          </w:tcPr>
          <w:p>
            <w:pPr>
              <w:spacing w:after="0"/>
            </w:pPr>
            <w:r/>
            <w:r>
              <w:rPr>
                <w:rFonts w:ascii="맑은 고딕" w:hAnsi="맑은 고딕" w:eastAsia="맑은 고딕"/>
                <w:b/>
                <w:color w:val="D1323A"/>
                <w:sz w:val="17"/>
              </w:rPr>
              <w:t>explanation</w:t>
            </w:r>
          </w:p>
        </w:tc>
        <w:tc>
          <w:tcPr>
            <w:tcW w:type="dxa" w:w="2434"/>
          </w:tcPr>
          <w:p>
            <w:pPr>
              <w:spacing w:after="0"/>
            </w:pPr>
            <w:r/>
            <w:r>
              <w:rPr>
                <w:rFonts w:ascii="맑은 고딕" w:hAnsi="맑은 고딕" w:eastAsia="맑은 고딕"/>
                <w:b w:val="0"/>
                <w:sz w:val="17"/>
              </w:rPr>
              <w:t>설명</w:t>
            </w:r>
          </w:p>
        </w:tc>
      </w:tr>
      <w:tr>
        <w:tc>
          <w:tcPr>
            <w:tcW w:type="dxa" w:w="861"/>
          </w:tcPr>
          <w:p>
            <w:pPr>
              <w:spacing w:after="0"/>
            </w:pPr>
            <w:r/>
            <w:r>
              <w:rPr>
                <w:rFonts w:ascii="맑은 고딕" w:hAnsi="맑은 고딕" w:eastAsia="맑은 고딕"/>
                <w:b/>
                <w:sz w:val="17"/>
              </w:rPr>
              <w:t>05</w:t>
            </w:r>
          </w:p>
        </w:tc>
        <w:tc>
          <w:tcPr>
            <w:tcW w:type="dxa" w:w="2295"/>
          </w:tcPr>
          <w:p>
            <w:pPr>
              <w:spacing w:after="0"/>
            </w:pPr>
            <w:r/>
            <w:r>
              <w:rPr>
                <w:rFonts w:ascii="맑은 고딕" w:hAnsi="맑은 고딕" w:eastAsia="맑은 고딕"/>
                <w:b/>
                <w:color w:val="D1323A"/>
                <w:sz w:val="17"/>
              </w:rPr>
              <w:t>surface</w:t>
            </w:r>
          </w:p>
        </w:tc>
        <w:tc>
          <w:tcPr>
            <w:tcW w:type="dxa" w:w="1912"/>
          </w:tcPr>
          <w:p>
            <w:pPr>
              <w:spacing w:after="0"/>
            </w:pPr>
            <w:r/>
            <w:r>
              <w:rPr>
                <w:rFonts w:ascii="맑은 고딕" w:hAnsi="맑은 고딕" w:eastAsia="맑은 고딕"/>
                <w:b w:val="0"/>
                <w:sz w:val="17"/>
              </w:rPr>
              <w:t>표면</w:t>
            </w:r>
          </w:p>
        </w:tc>
        <w:tc>
          <w:tcPr>
            <w:tcW w:type="dxa" w:w="861"/>
          </w:tcPr>
          <w:p>
            <w:pPr>
              <w:spacing w:after="0"/>
            </w:pPr>
            <w:r/>
            <w:r>
              <w:rPr>
                <w:rFonts w:ascii="맑은 고딕" w:hAnsi="맑은 고딕" w:eastAsia="맑은 고딕"/>
                <w:b w:val="0"/>
                <w:sz w:val="17"/>
              </w:rPr>
              <w:t>10</w:t>
            </w:r>
          </w:p>
        </w:tc>
        <w:tc>
          <w:tcPr>
            <w:tcW w:type="dxa" w:w="2069"/>
          </w:tcPr>
          <w:p>
            <w:pPr>
              <w:spacing w:after="0"/>
            </w:pPr>
            <w:r/>
            <w:r>
              <w:rPr>
                <w:rFonts w:ascii="맑은 고딕" w:hAnsi="맑은 고딕" w:eastAsia="맑은 고딕"/>
                <w:b/>
                <w:color w:val="D1323A"/>
                <w:sz w:val="17"/>
              </w:rPr>
              <w:t>break down</w:t>
            </w:r>
          </w:p>
        </w:tc>
        <w:tc>
          <w:tcPr>
            <w:tcW w:type="dxa" w:w="2434"/>
          </w:tcPr>
          <w:p>
            <w:pPr>
              <w:spacing w:after="0"/>
            </w:pPr>
            <w:r/>
            <w:r>
              <w:rPr>
                <w:rFonts w:ascii="맑은 고딕" w:hAnsi="맑은 고딕" w:eastAsia="맑은 고딕"/>
                <w:b w:val="0"/>
                <w:sz w:val="17"/>
              </w:rPr>
              <w:t>(썩어서) …이 되다</w:t>
            </w:r>
          </w:p>
        </w:tc>
      </w:tr>
    </w:tbl>
    <w:p>
      <w:pPr>
        <w:spacing w:after="40" w:before="0" w:line="264" w:lineRule="auto"/>
      </w:pPr>
    </w:p>
    <w:p>
      <w:pPr>
        <w:spacing w:after="20" w:before="100" w:line="264" w:lineRule="auto"/>
      </w:pPr>
      <w:r>
        <w:rPr>
          <w:rFonts w:ascii="맑은 고딕" w:hAnsi="맑은 고딕" w:eastAsia="맑은 고딕"/>
          <w:b/>
          <w:color w:val="1F2430"/>
          <w:sz w:val="19"/>
        </w:rPr>
        <w:t>D. 다음 빈칸에 알맞은 단어를 [보기]에서 골라 쓰시오.  [보기] additional / innovation / save / surface</w:t>
      </w:r>
    </w:p>
    <w:p>
      <w:pPr>
        <w:spacing w:after="0" w:before="0" w:line="264" w:lineRule="auto"/>
        <w:ind w:left="113"/>
      </w:pPr>
      <w:r>
        <w:rPr>
          <w:rFonts w:ascii="맑은 고딕" w:hAnsi="맑은 고딕" w:eastAsia="맑은 고딕"/>
          <w:b w:val="0"/>
          <w:sz w:val="19"/>
        </w:rPr>
        <w:t xml:space="preserve">1. What can we do to ( </w:t>
      </w:r>
      <w:r>
        <w:rPr>
          <w:rFonts w:ascii="맑은 고딕" w:hAnsi="맑은 고딕" w:eastAsia="맑은 고딕"/>
          <w:b/>
          <w:color w:val="D1323A"/>
          <w:sz w:val="19"/>
        </w:rPr>
        <w:t>save</w:t>
      </w:r>
      <w:r>
        <w:rPr>
          <w:rFonts w:ascii="맑은 고딕" w:hAnsi="맑은 고딕" w:eastAsia="맑은 고딕"/>
          <w:b w:val="0"/>
          <w:sz w:val="19"/>
        </w:rPr>
        <w:t xml:space="preserve"> ) the earth?</w:t>
      </w:r>
    </w:p>
    <w:p>
      <w:pPr>
        <w:spacing w:after="20" w:before="0" w:line="264" w:lineRule="auto"/>
        <w:ind w:left="283"/>
      </w:pPr>
      <w:r>
        <w:rPr>
          <w:rFonts w:ascii="맑은 고딕" w:hAnsi="맑은 고딕" w:eastAsia="맑은 고딕"/>
          <w:b w:val="0"/>
          <w:color w:val="6B7280"/>
          <w:sz w:val="17"/>
        </w:rPr>
        <w:t>지구를 구하기 위해 우리는 무엇을 할 수 있을까?</w:t>
      </w:r>
    </w:p>
    <w:p>
      <w:pPr>
        <w:spacing w:after="0" w:before="0" w:line="264" w:lineRule="auto"/>
        <w:ind w:left="113"/>
      </w:pPr>
      <w:r>
        <w:rPr>
          <w:rFonts w:ascii="맑은 고딕" w:hAnsi="맑은 고딕" w:eastAsia="맑은 고딕"/>
          <w:b w:val="0"/>
          <w:sz w:val="19"/>
        </w:rPr>
        <w:t xml:space="preserve">2. You need to pay an ( </w:t>
      </w:r>
      <w:r>
        <w:rPr>
          <w:rFonts w:ascii="맑은 고딕" w:hAnsi="맑은 고딕" w:eastAsia="맑은 고딕"/>
          <w:b/>
          <w:color w:val="D1323A"/>
          <w:sz w:val="19"/>
        </w:rPr>
        <w:t>additional</w:t>
      </w:r>
      <w:r>
        <w:rPr>
          <w:rFonts w:ascii="맑은 고딕" w:hAnsi="맑은 고딕" w:eastAsia="맑은 고딕"/>
          <w:b w:val="0"/>
          <w:sz w:val="19"/>
        </w:rPr>
        <w:t xml:space="preserve"> ) fee for the premium service.</w:t>
      </w:r>
    </w:p>
    <w:p>
      <w:pPr>
        <w:spacing w:after="20" w:before="0" w:line="264" w:lineRule="auto"/>
        <w:ind w:left="283"/>
      </w:pPr>
      <w:r>
        <w:rPr>
          <w:rFonts w:ascii="맑은 고딕" w:hAnsi="맑은 고딕" w:eastAsia="맑은 고딕"/>
          <w:b w:val="0"/>
          <w:color w:val="6B7280"/>
          <w:sz w:val="17"/>
        </w:rPr>
        <w:t>프리미엄 서비스를 이용하려면 추가 요금을 내야 한다.</w:t>
      </w:r>
    </w:p>
    <w:p>
      <w:pPr>
        <w:spacing w:after="0" w:before="0" w:line="264" w:lineRule="auto"/>
        <w:ind w:left="113"/>
      </w:pPr>
      <w:r>
        <w:rPr>
          <w:rFonts w:ascii="맑은 고딕" w:hAnsi="맑은 고딕" w:eastAsia="맑은 고딕"/>
          <w:b w:val="0"/>
          <w:sz w:val="19"/>
        </w:rPr>
        <w:t xml:space="preserve">3. We are living in an age of technological ( </w:t>
      </w:r>
      <w:r>
        <w:rPr>
          <w:rFonts w:ascii="맑은 고딕" w:hAnsi="맑은 고딕" w:eastAsia="맑은 고딕"/>
          <w:b/>
          <w:color w:val="D1323A"/>
          <w:sz w:val="19"/>
        </w:rPr>
        <w:t>innovation</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우리는 기술 혁신의 시대에 살고 있다.</w:t>
      </w:r>
    </w:p>
    <w:p>
      <w:pPr>
        <w:spacing w:after="0" w:before="0" w:line="264" w:lineRule="auto"/>
        <w:ind w:left="113"/>
      </w:pPr>
      <w:r>
        <w:rPr>
          <w:rFonts w:ascii="맑은 고딕" w:hAnsi="맑은 고딕" w:eastAsia="맑은 고딕"/>
          <w:b w:val="0"/>
          <w:sz w:val="19"/>
        </w:rPr>
        <w:t xml:space="preserve">4. Big leaves are floating on the ( </w:t>
      </w:r>
      <w:r>
        <w:rPr>
          <w:rFonts w:ascii="맑은 고딕" w:hAnsi="맑은 고딕" w:eastAsia="맑은 고딕"/>
          <w:b/>
          <w:color w:val="D1323A"/>
          <w:sz w:val="19"/>
        </w:rPr>
        <w:t>surface</w:t>
      </w:r>
      <w:r>
        <w:rPr>
          <w:rFonts w:ascii="맑은 고딕" w:hAnsi="맑은 고딕" w:eastAsia="맑은 고딕"/>
          <w:b w:val="0"/>
          <w:sz w:val="19"/>
        </w:rPr>
        <w:t xml:space="preserve"> ) of the water.</w:t>
      </w:r>
    </w:p>
    <w:p>
      <w:pPr>
        <w:spacing w:after="20" w:before="0" w:line="264" w:lineRule="auto"/>
        <w:ind w:left="283"/>
      </w:pPr>
      <w:r>
        <w:rPr>
          <w:rFonts w:ascii="맑은 고딕" w:hAnsi="맑은 고딕" w:eastAsia="맑은 고딕"/>
          <w:b w:val="0"/>
          <w:color w:val="6B7280"/>
          <w:sz w:val="17"/>
        </w:rPr>
        <w:t>큰 잎들이 물 표면에 떠 있다.</w:t>
      </w:r>
    </w:p>
    <w:p>
      <w:pPr>
        <w:spacing w:after="20" w:before="100" w:line="264" w:lineRule="auto"/>
      </w:pPr>
      <w:r>
        <w:rPr>
          <w:rFonts w:ascii="맑은 고딕" w:hAnsi="맑은 고딕" w:eastAsia="맑은 고딕"/>
          <w:b/>
          <w:color w:val="1F2430"/>
          <w:sz w:val="19"/>
        </w:rPr>
        <w:t>E. 다음 문장의 빈칸에 알맞은 어휘를 쓰시오.</w:t>
      </w:r>
    </w:p>
    <w:p>
      <w:pPr>
        <w:spacing w:after="0" w:before="0" w:line="264" w:lineRule="auto"/>
        <w:ind w:left="113"/>
      </w:pPr>
      <w:r>
        <w:rPr>
          <w:rFonts w:ascii="맑은 고딕" w:hAnsi="맑은 고딕" w:eastAsia="맑은 고딕"/>
          <w:b w:val="0"/>
          <w:sz w:val="19"/>
        </w:rPr>
        <w:t>1. It is time to focus on ensuring s</w:t>
      </w:r>
      <w:r>
        <w:rPr>
          <w:rFonts w:ascii="맑은 고딕" w:hAnsi="맑은 고딕" w:eastAsia="맑은 고딕"/>
          <w:b/>
          <w:color w:val="D1323A"/>
          <w:sz w:val="19"/>
        </w:rPr>
        <w:t>ustainable</w:t>
      </w:r>
      <w:r>
        <w:rPr>
          <w:rFonts w:ascii="맑은 고딕" w:hAnsi="맑은 고딕" w:eastAsia="맑은 고딕"/>
          <w:b w:val="0"/>
          <w:sz w:val="19"/>
        </w:rPr>
        <w:t xml:space="preserve"> growth.</w:t>
      </w:r>
    </w:p>
    <w:p>
      <w:pPr>
        <w:spacing w:after="20" w:before="0" w:line="264" w:lineRule="auto"/>
        <w:ind w:left="283"/>
      </w:pPr>
      <w:r>
        <w:rPr>
          <w:rFonts w:ascii="맑은 고딕" w:hAnsi="맑은 고딕" w:eastAsia="맑은 고딕"/>
          <w:b w:val="0"/>
          <w:color w:val="6B7280"/>
          <w:sz w:val="17"/>
        </w:rPr>
        <w:t>이제 지속 가능한 성장을 보장하는 데 집중할 때이다.</w:t>
      </w:r>
    </w:p>
    <w:p>
      <w:pPr>
        <w:spacing w:after="0" w:before="0" w:line="264" w:lineRule="auto"/>
        <w:ind w:left="113"/>
      </w:pPr>
      <w:r>
        <w:rPr>
          <w:rFonts w:ascii="맑은 고딕" w:hAnsi="맑은 고딕" w:eastAsia="맑은 고딕"/>
          <w:b w:val="0"/>
          <w:sz w:val="19"/>
        </w:rPr>
        <w:t>2. A s</w:t>
      </w:r>
      <w:r>
        <w:rPr>
          <w:rFonts w:ascii="맑은 고딕" w:hAnsi="맑은 고딕" w:eastAsia="맑은 고딕"/>
          <w:b/>
          <w:color w:val="D1323A"/>
          <w:sz w:val="19"/>
        </w:rPr>
        <w:t>carcity</w:t>
      </w:r>
      <w:r>
        <w:rPr>
          <w:rFonts w:ascii="맑은 고딕" w:hAnsi="맑은 고딕" w:eastAsia="맑은 고딕"/>
          <w:b w:val="0"/>
          <w:sz w:val="19"/>
        </w:rPr>
        <w:t xml:space="preserve"> of food is thought to be the result of a serious drought.</w:t>
      </w:r>
    </w:p>
    <w:p>
      <w:pPr>
        <w:spacing w:after="20" w:before="0" w:line="264" w:lineRule="auto"/>
        <w:ind w:left="283"/>
      </w:pPr>
      <w:r>
        <w:rPr>
          <w:rFonts w:ascii="맑은 고딕" w:hAnsi="맑은 고딕" w:eastAsia="맑은 고딕"/>
          <w:b w:val="0"/>
          <w:color w:val="6B7280"/>
          <w:sz w:val="17"/>
        </w:rPr>
        <w:t>식량 부족은 심각한 가뭄의 결과로 여겨진다.</w:t>
      </w:r>
    </w:p>
    <w:p>
      <w:pPr>
        <w:spacing w:after="0" w:before="0" w:line="264" w:lineRule="auto"/>
        <w:ind w:left="113"/>
      </w:pPr>
      <w:r>
        <w:rPr>
          <w:rFonts w:ascii="맑은 고딕" w:hAnsi="맑은 고딕" w:eastAsia="맑은 고딕"/>
          <w:b w:val="0"/>
          <w:sz w:val="19"/>
        </w:rPr>
        <w:t>3. We need to explore a</w:t>
      </w:r>
      <w:r>
        <w:rPr>
          <w:rFonts w:ascii="맑은 고딕" w:hAnsi="맑은 고딕" w:eastAsia="맑은 고딕"/>
          <w:b/>
          <w:color w:val="D1323A"/>
          <w:sz w:val="19"/>
        </w:rPr>
        <w:t>lternatives</w:t>
      </w:r>
      <w:r>
        <w:rPr>
          <w:rFonts w:ascii="맑은 고딕" w:hAnsi="맑은 고딕" w:eastAsia="맑은 고딕"/>
          <w:b w:val="0"/>
          <w:sz w:val="19"/>
        </w:rPr>
        <w:t xml:space="preserve"> to single-use plastics to protect our planet.</w:t>
      </w:r>
    </w:p>
    <w:p>
      <w:pPr>
        <w:spacing w:after="20" w:before="0" w:line="264" w:lineRule="auto"/>
        <w:ind w:left="283"/>
      </w:pPr>
      <w:r>
        <w:rPr>
          <w:rFonts w:ascii="맑은 고딕" w:hAnsi="맑은 고딕" w:eastAsia="맑은 고딕"/>
          <w:b w:val="0"/>
          <w:color w:val="6B7280"/>
          <w:sz w:val="17"/>
        </w:rPr>
        <w:t>지구를 보호하기 위해 우리는 일회용 플라스틱의 대안을 찾아야 한다.</w:t>
      </w:r>
    </w:p>
    <w:p>
      <w:pPr>
        <w:spacing w:after="0" w:before="0" w:line="264" w:lineRule="auto"/>
        <w:ind w:left="113"/>
      </w:pPr>
      <w:r>
        <w:rPr>
          <w:rFonts w:ascii="맑은 고딕" w:hAnsi="맑은 고딕" w:eastAsia="맑은 고딕"/>
          <w:b w:val="0"/>
          <w:sz w:val="19"/>
        </w:rPr>
        <w:t>4. The community uses r</w:t>
      </w:r>
      <w:r>
        <w:rPr>
          <w:rFonts w:ascii="맑은 고딕" w:hAnsi="맑은 고딕" w:eastAsia="맑은 고딕"/>
          <w:b/>
          <w:color w:val="D1323A"/>
          <w:sz w:val="19"/>
        </w:rPr>
        <w:t>enewable</w:t>
      </w:r>
      <w:r>
        <w:rPr>
          <w:rFonts w:ascii="맑은 고딕" w:hAnsi="맑은 고딕" w:eastAsia="맑은 고딕"/>
          <w:b w:val="0"/>
          <w:sz w:val="19"/>
        </w:rPr>
        <w:t xml:space="preserve"> energy sources such as solar power.</w:t>
      </w:r>
    </w:p>
    <w:p>
      <w:pPr>
        <w:spacing w:after="20" w:before="0" w:line="264" w:lineRule="auto"/>
        <w:ind w:left="283"/>
      </w:pPr>
      <w:r>
        <w:rPr>
          <w:rFonts w:ascii="맑은 고딕" w:hAnsi="맑은 고딕" w:eastAsia="맑은 고딕"/>
          <w:b w:val="0"/>
          <w:color w:val="6B7280"/>
          <w:sz w:val="17"/>
        </w:rPr>
        <w:t>그 지역 사회는 태양열과 같은 재생 가능한 에너지원을 사용한다.</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drought 가뭄, single-use 일회용</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Future Changes through Technology</w:t>
      </w:r>
      <w:r>
        <w:rPr>
          <w:rFonts w:ascii="맑은 고딕" w:hAnsi="맑은 고딕" w:eastAsia="맑은 고딕"/>
          <w:b w:val="0"/>
          <w:color w:val="6B7280"/>
          <w:sz w:val="17"/>
        </w:rPr>
        <w:t xml:space="preserve">   Vocabulary</w:t>
      </w:r>
    </w:p>
    <w:p>
      <w:pPr>
        <w:spacing w:after="20" w:before="100" w:line="264" w:lineRule="auto"/>
      </w:pPr>
      <w:r>
        <w:rPr>
          <w:rFonts w:ascii="맑은 고딕" w:hAnsi="맑은 고딕" w:eastAsia="맑은 고딕"/>
          <w:b/>
          <w:color w:val="1F2430"/>
          <w:sz w:val="19"/>
        </w:rPr>
        <w:t>A. 영영풀이를 참고하여 단어의 뜻을 적고, 예문의 빈칸에 단어를 써 봅시다.</w:t>
      </w:r>
    </w:p>
    <w:tbl>
      <w:tblPr>
        <w:tblStyle w:val="TableGrid"/>
        <w:tblW w:type="auto" w:w="0"/>
        <w:tblLayout w:type="fixed"/>
        <w:tblLook w:firstColumn="1" w:firstRow="1" w:lastColumn="0" w:lastRow="0" w:noHBand="0" w:noVBand="1" w:val="04A0"/>
      </w:tblPr>
      <w:tblGrid>
        <w:gridCol w:w="547"/>
        <w:gridCol w:w="1702"/>
        <w:gridCol w:w="1702"/>
        <w:gridCol w:w="3282"/>
        <w:gridCol w:w="3200"/>
      </w:tblGrid>
      <w:tr>
        <w:tc>
          <w:tcPr>
            <w:tcW w:type="dxa" w:w="547"/>
            <w:shd w:val="clear" w:color="auto" w:fill="1F2430"/>
          </w:tcPr>
          <w:p>
            <w:r>
              <w:rPr>
                <w:rFonts w:ascii="맑은 고딕" w:hAnsi="맑은 고딕" w:eastAsia="맑은 고딕"/>
                <w:b/>
                <w:color w:val="FFFFFF"/>
                <w:sz w:val="17"/>
              </w:rPr>
              <w:t>번호</w:t>
            </w:r>
          </w:p>
        </w:tc>
        <w:tc>
          <w:tcPr>
            <w:tcW w:type="dxa" w:w="1702"/>
            <w:shd w:val="clear" w:color="auto" w:fill="1F2430"/>
          </w:tcPr>
          <w:p>
            <w:r>
              <w:rPr>
                <w:rFonts w:ascii="맑은 고딕" w:hAnsi="맑은 고딕" w:eastAsia="맑은 고딕"/>
                <w:b/>
                <w:color w:val="FFFFFF"/>
                <w:sz w:val="17"/>
              </w:rPr>
              <w:t>영단어</w:t>
            </w:r>
          </w:p>
        </w:tc>
        <w:tc>
          <w:tcPr>
            <w:tcW w:type="dxa" w:w="1702"/>
            <w:shd w:val="clear" w:color="auto" w:fill="1F2430"/>
          </w:tcPr>
          <w:p>
            <w:r>
              <w:rPr>
                <w:rFonts w:ascii="맑은 고딕" w:hAnsi="맑은 고딕" w:eastAsia="맑은 고딕"/>
                <w:b/>
                <w:color w:val="FFFFFF"/>
                <w:sz w:val="17"/>
              </w:rPr>
              <w:t>의미</w:t>
            </w:r>
          </w:p>
        </w:tc>
        <w:tc>
          <w:tcPr>
            <w:tcW w:type="dxa" w:w="3282"/>
            <w:shd w:val="clear" w:color="auto" w:fill="1F2430"/>
          </w:tcPr>
          <w:p>
            <w:r>
              <w:rPr>
                <w:rFonts w:ascii="맑은 고딕" w:hAnsi="맑은 고딕" w:eastAsia="맑은 고딕"/>
                <w:b/>
                <w:color w:val="FFFFFF"/>
                <w:sz w:val="17"/>
              </w:rPr>
              <w:t>영영풀이</w:t>
            </w:r>
          </w:p>
        </w:tc>
        <w:tc>
          <w:tcPr>
            <w:tcW w:type="dxa" w:w="3200"/>
            <w:shd w:val="clear" w:color="auto" w:fill="1F2430"/>
          </w:tcPr>
          <w:p>
            <w:r>
              <w:rPr>
                <w:rFonts w:ascii="맑은 고딕" w:hAnsi="맑은 고딕" w:eastAsia="맑은 고딕"/>
                <w:b/>
                <w:color w:val="FFFFFF"/>
                <w:sz w:val="17"/>
              </w:rPr>
              <w:t>예문</w:t>
            </w:r>
          </w:p>
        </w:tc>
      </w:tr>
      <w:tr>
        <w:tc>
          <w:tcPr>
            <w:tcW w:type="dxa" w:w="547"/>
          </w:tcPr>
          <w:p>
            <w:pPr>
              <w:spacing w:after="0"/>
            </w:pPr>
            <w:r/>
            <w:r>
              <w:rPr>
                <w:rFonts w:ascii="맑은 고딕" w:hAnsi="맑은 고딕" w:eastAsia="맑은 고딕"/>
                <w:b/>
                <w:sz w:val="17"/>
              </w:rPr>
              <w:t>1</w:t>
            </w:r>
          </w:p>
        </w:tc>
        <w:tc>
          <w:tcPr>
            <w:tcW w:type="dxa" w:w="1702"/>
          </w:tcPr>
          <w:p>
            <w:pPr>
              <w:spacing w:after="0"/>
            </w:pPr>
            <w:r/>
            <w:r>
              <w:rPr>
                <w:rFonts w:ascii="맑은 고딕" w:hAnsi="맑은 고딕" w:eastAsia="맑은 고딕"/>
                <w:b w:val="0"/>
                <w:sz w:val="17"/>
              </w:rPr>
              <w:t>invention</w:t>
            </w:r>
          </w:p>
        </w:tc>
        <w:tc>
          <w:tcPr>
            <w:tcW w:type="dxa" w:w="1702"/>
          </w:tcPr>
          <w:p>
            <w:pPr>
              <w:spacing w:after="0"/>
            </w:pPr>
            <w:r/>
            <w:r>
              <w:rPr>
                <w:rFonts w:ascii="맑은 고딕" w:hAnsi="맑은 고딕" w:eastAsia="맑은 고딕"/>
                <w:b/>
                <w:color w:val="D1323A"/>
                <w:sz w:val="17"/>
              </w:rPr>
              <w:t>발명(품)</w:t>
            </w:r>
          </w:p>
        </w:tc>
        <w:tc>
          <w:tcPr>
            <w:tcW w:type="dxa" w:w="3282"/>
          </w:tcPr>
          <w:p>
            <w:pPr>
              <w:spacing w:after="0"/>
            </w:pPr>
            <w:r/>
            <w:r>
              <w:rPr>
                <w:rFonts w:ascii="맑은 고딕" w:hAnsi="맑은 고딕" w:eastAsia="맑은 고딕"/>
                <w:b w:val="0"/>
                <w:sz w:val="17"/>
              </w:rPr>
              <w:t>n. something that humans have thought of and made</w:t>
            </w:r>
          </w:p>
          <w:p>
            <w:pPr>
              <w:spacing w:after="0"/>
            </w:pPr>
            <w:r>
              <w:rPr>
                <w:rFonts w:ascii="맑은 고딕" w:hAnsi="맑은 고딕" w:eastAsia="맑은 고딕"/>
                <w:b w:val="0"/>
                <w:color w:val="6B7280"/>
                <w:sz w:val="15"/>
              </w:rPr>
              <w:t>인간이 생각해 내어 만든 것</w:t>
            </w:r>
          </w:p>
        </w:tc>
        <w:tc>
          <w:tcPr>
            <w:tcW w:type="dxa" w:w="3200"/>
          </w:tcPr>
          <w:p>
            <w:pPr>
              <w:spacing w:after="0"/>
            </w:pPr>
            <w:r/>
            <w:r>
              <w:rPr>
                <w:rFonts w:ascii="맑은 고딕" w:hAnsi="맑은 고딕" w:eastAsia="맑은 고딕"/>
                <w:b w:val="0"/>
                <w:sz w:val="17"/>
              </w:rPr>
              <w:t xml:space="preserve">The light bulb is a great </w:t>
            </w:r>
            <w:r>
              <w:rPr>
                <w:rFonts w:ascii="맑은 고딕" w:hAnsi="맑은 고딕" w:eastAsia="맑은 고딕"/>
                <w:b/>
                <w:color w:val="D1323A"/>
                <w:sz w:val="17"/>
              </w:rPr>
              <w:t>invention</w:t>
            </w:r>
            <w:r>
              <w:rPr>
                <w:rFonts w:ascii="맑은 고딕" w:hAnsi="맑은 고딕" w:eastAsia="맑은 고딕"/>
                <w:b w:val="0"/>
                <w:sz w:val="17"/>
              </w:rPr>
              <w:t>.</w:t>
            </w:r>
          </w:p>
          <w:p>
            <w:pPr>
              <w:spacing w:after="0"/>
            </w:pPr>
            <w:r>
              <w:rPr>
                <w:rFonts w:ascii="맑은 고딕" w:hAnsi="맑은 고딕" w:eastAsia="맑은 고딕"/>
                <w:b w:val="0"/>
                <w:color w:val="6B7280"/>
                <w:sz w:val="15"/>
              </w:rPr>
              <w:t>전구는 위대한 발명품이다.</w:t>
            </w:r>
          </w:p>
        </w:tc>
      </w:tr>
      <w:tr>
        <w:tc>
          <w:tcPr>
            <w:tcW w:type="dxa" w:w="547"/>
          </w:tcPr>
          <w:p>
            <w:pPr>
              <w:spacing w:after="0"/>
            </w:pPr>
            <w:r/>
            <w:r>
              <w:rPr>
                <w:rFonts w:ascii="맑은 고딕" w:hAnsi="맑은 고딕" w:eastAsia="맑은 고딕"/>
                <w:b/>
                <w:sz w:val="17"/>
              </w:rPr>
              <w:t>2</w:t>
            </w:r>
          </w:p>
        </w:tc>
        <w:tc>
          <w:tcPr>
            <w:tcW w:type="dxa" w:w="1702"/>
          </w:tcPr>
          <w:p>
            <w:pPr>
              <w:spacing w:after="0"/>
            </w:pPr>
            <w:r/>
            <w:r>
              <w:rPr>
                <w:rFonts w:ascii="맑은 고딕" w:hAnsi="맑은 고딕" w:eastAsia="맑은 고딕"/>
                <w:b w:val="0"/>
                <w:sz w:val="17"/>
              </w:rPr>
              <w:t>common</w:t>
            </w:r>
          </w:p>
        </w:tc>
        <w:tc>
          <w:tcPr>
            <w:tcW w:type="dxa" w:w="1702"/>
          </w:tcPr>
          <w:p>
            <w:pPr>
              <w:spacing w:after="0"/>
            </w:pPr>
            <w:r/>
            <w:r>
              <w:rPr>
                <w:rFonts w:ascii="맑은 고딕" w:hAnsi="맑은 고딕" w:eastAsia="맑은 고딕"/>
                <w:b/>
                <w:color w:val="D1323A"/>
                <w:sz w:val="17"/>
              </w:rPr>
              <w:t>흔한, 일반적인</w:t>
            </w:r>
          </w:p>
        </w:tc>
        <w:tc>
          <w:tcPr>
            <w:tcW w:type="dxa" w:w="3282"/>
          </w:tcPr>
          <w:p>
            <w:pPr>
              <w:spacing w:after="0"/>
            </w:pPr>
            <w:r/>
            <w:r>
              <w:rPr>
                <w:rFonts w:ascii="맑은 고딕" w:hAnsi="맑은 고딕" w:eastAsia="맑은 고딕"/>
                <w:b w:val="0"/>
                <w:sz w:val="17"/>
              </w:rPr>
              <w:t>a. seen or done quite often</w:t>
            </w:r>
          </w:p>
          <w:p>
            <w:pPr>
              <w:spacing w:after="0"/>
            </w:pPr>
            <w:r>
              <w:rPr>
                <w:rFonts w:ascii="맑은 고딕" w:hAnsi="맑은 고딕" w:eastAsia="맑은 고딕"/>
                <w:b w:val="0"/>
                <w:color w:val="6B7280"/>
                <w:sz w:val="15"/>
              </w:rPr>
              <w:t>꽤 자주 보이거나 행해지는</w:t>
            </w:r>
          </w:p>
        </w:tc>
        <w:tc>
          <w:tcPr>
            <w:tcW w:type="dxa" w:w="3200"/>
          </w:tcPr>
          <w:p>
            <w:pPr>
              <w:spacing w:after="0"/>
            </w:pPr>
            <w:r/>
            <w:r>
              <w:rPr>
                <w:rFonts w:ascii="맑은 고딕" w:hAnsi="맑은 고딕" w:eastAsia="맑은 고딕"/>
                <w:b w:val="0"/>
                <w:sz w:val="17"/>
              </w:rPr>
              <w:t xml:space="preserve">The word is not </w:t>
            </w:r>
            <w:r>
              <w:rPr>
                <w:rFonts w:ascii="맑은 고딕" w:hAnsi="맑은 고딕" w:eastAsia="맑은 고딕"/>
                <w:b/>
                <w:color w:val="D1323A"/>
                <w:sz w:val="17"/>
              </w:rPr>
              <w:t>common</w:t>
            </w:r>
            <w:r>
              <w:rPr>
                <w:rFonts w:ascii="맑은 고딕" w:hAnsi="맑은 고딕" w:eastAsia="맑은 고딕"/>
                <w:b w:val="0"/>
                <w:sz w:val="17"/>
              </w:rPr>
              <w:t xml:space="preserve"> in casual conversation.</w:t>
            </w:r>
          </w:p>
          <w:p>
            <w:pPr>
              <w:spacing w:after="0"/>
            </w:pPr>
            <w:r>
              <w:rPr>
                <w:rFonts w:ascii="맑은 고딕" w:hAnsi="맑은 고딕" w:eastAsia="맑은 고딕"/>
                <w:b w:val="0"/>
                <w:color w:val="6B7280"/>
                <w:sz w:val="15"/>
              </w:rPr>
              <w:t>그 단어는 일상 대화에서 흔하지 않다.</w:t>
            </w:r>
          </w:p>
        </w:tc>
      </w:tr>
      <w:tr>
        <w:tc>
          <w:tcPr>
            <w:tcW w:type="dxa" w:w="547"/>
          </w:tcPr>
          <w:p>
            <w:pPr>
              <w:spacing w:after="0"/>
            </w:pPr>
            <w:r/>
            <w:r>
              <w:rPr>
                <w:rFonts w:ascii="맑은 고딕" w:hAnsi="맑은 고딕" w:eastAsia="맑은 고딕"/>
                <w:b/>
                <w:sz w:val="17"/>
              </w:rPr>
              <w:t>3</w:t>
            </w:r>
          </w:p>
        </w:tc>
        <w:tc>
          <w:tcPr>
            <w:tcW w:type="dxa" w:w="1702"/>
          </w:tcPr>
          <w:p>
            <w:pPr>
              <w:spacing w:after="0"/>
            </w:pPr>
            <w:r/>
            <w:r>
              <w:rPr>
                <w:rFonts w:ascii="맑은 고딕" w:hAnsi="맑은 고딕" w:eastAsia="맑은 고딕"/>
                <w:b w:val="0"/>
                <w:sz w:val="17"/>
              </w:rPr>
              <w:t>program</w:t>
            </w:r>
          </w:p>
        </w:tc>
        <w:tc>
          <w:tcPr>
            <w:tcW w:type="dxa" w:w="1702"/>
          </w:tcPr>
          <w:p>
            <w:pPr>
              <w:spacing w:after="0"/>
            </w:pPr>
            <w:r/>
            <w:r>
              <w:rPr>
                <w:rFonts w:ascii="맑은 고딕" w:hAnsi="맑은 고딕" w:eastAsia="맑은 고딕"/>
                <w:b/>
                <w:color w:val="D1323A"/>
                <w:sz w:val="17"/>
              </w:rPr>
              <w:t>프로그램을 짜다</w:t>
            </w:r>
          </w:p>
        </w:tc>
        <w:tc>
          <w:tcPr>
            <w:tcW w:type="dxa" w:w="3282"/>
          </w:tcPr>
          <w:p>
            <w:pPr>
              <w:spacing w:after="0"/>
            </w:pPr>
            <w:r/>
            <w:r>
              <w:rPr>
                <w:rFonts w:ascii="맑은 고딕" w:hAnsi="맑은 고딕" w:eastAsia="맑은 고딕"/>
                <w:b w:val="0"/>
                <w:sz w:val="17"/>
              </w:rPr>
              <w:t>v. to control machines with instructions for the automatic performance of a task</w:t>
            </w:r>
          </w:p>
          <w:p>
            <w:pPr>
              <w:spacing w:after="0"/>
            </w:pPr>
            <w:r>
              <w:rPr>
                <w:rFonts w:ascii="맑은 고딕" w:hAnsi="맑은 고딕" w:eastAsia="맑은 고딕"/>
                <w:b w:val="0"/>
                <w:color w:val="6B7280"/>
                <w:sz w:val="15"/>
              </w:rPr>
              <w:t>과제를 자동으로 수행하도록 명령어로 기계를 제어하다</w:t>
            </w:r>
          </w:p>
        </w:tc>
        <w:tc>
          <w:tcPr>
            <w:tcW w:type="dxa" w:w="3200"/>
          </w:tcPr>
          <w:p>
            <w:pPr>
              <w:spacing w:after="0"/>
            </w:pPr>
            <w:r/>
            <w:r>
              <w:rPr>
                <w:rFonts w:ascii="맑은 고딕" w:hAnsi="맑은 고딕" w:eastAsia="맑은 고딕"/>
                <w:b w:val="0"/>
                <w:sz w:val="17"/>
              </w:rPr>
              <w:t xml:space="preserve">The robot has been </w:t>
            </w:r>
            <w:r>
              <w:rPr>
                <w:rFonts w:ascii="맑은 고딕" w:hAnsi="맑은 고딕" w:eastAsia="맑은 고딕"/>
                <w:b/>
                <w:color w:val="D1323A"/>
                <w:sz w:val="17"/>
              </w:rPr>
              <w:t>programm</w:t>
            </w:r>
            <w:r>
              <w:rPr>
                <w:rFonts w:ascii="맑은 고딕" w:hAnsi="맑은 고딕" w:eastAsia="맑은 고딕"/>
                <w:b w:val="0"/>
                <w:sz w:val="17"/>
              </w:rPr>
              <w:t>ed to say “hello.”</w:t>
            </w:r>
          </w:p>
          <w:p>
            <w:pPr>
              <w:spacing w:after="0"/>
            </w:pPr>
            <w:r>
              <w:rPr>
                <w:rFonts w:ascii="맑은 고딕" w:hAnsi="맑은 고딕" w:eastAsia="맑은 고딕"/>
                <w:b w:val="0"/>
                <w:color w:val="6B7280"/>
                <w:sz w:val="15"/>
              </w:rPr>
              <w:t>그 로봇은 "안녕"이라고 말하도록 프로그램되었다.</w:t>
            </w:r>
          </w:p>
        </w:tc>
      </w:tr>
      <w:tr>
        <w:tc>
          <w:tcPr>
            <w:tcW w:type="dxa" w:w="547"/>
          </w:tcPr>
          <w:p>
            <w:pPr>
              <w:spacing w:after="0"/>
            </w:pPr>
            <w:r/>
            <w:r>
              <w:rPr>
                <w:rFonts w:ascii="맑은 고딕" w:hAnsi="맑은 고딕" w:eastAsia="맑은 고딕"/>
                <w:b/>
                <w:sz w:val="17"/>
              </w:rPr>
              <w:t>4</w:t>
            </w:r>
          </w:p>
        </w:tc>
        <w:tc>
          <w:tcPr>
            <w:tcW w:type="dxa" w:w="1702"/>
          </w:tcPr>
          <w:p>
            <w:pPr>
              <w:spacing w:after="0"/>
            </w:pPr>
            <w:r/>
            <w:r>
              <w:rPr>
                <w:rFonts w:ascii="맑은 고딕" w:hAnsi="맑은 고딕" w:eastAsia="맑은 고딕"/>
                <w:b w:val="0"/>
                <w:sz w:val="17"/>
              </w:rPr>
              <w:t>artificial</w:t>
            </w:r>
          </w:p>
        </w:tc>
        <w:tc>
          <w:tcPr>
            <w:tcW w:type="dxa" w:w="1702"/>
          </w:tcPr>
          <w:p>
            <w:pPr>
              <w:spacing w:after="0"/>
            </w:pPr>
            <w:r/>
            <w:r>
              <w:rPr>
                <w:rFonts w:ascii="맑은 고딕" w:hAnsi="맑은 고딕" w:eastAsia="맑은 고딕"/>
                <w:b/>
                <w:color w:val="D1323A"/>
                <w:sz w:val="17"/>
              </w:rPr>
              <w:t>인공적인</w:t>
            </w:r>
          </w:p>
        </w:tc>
        <w:tc>
          <w:tcPr>
            <w:tcW w:type="dxa" w:w="3282"/>
          </w:tcPr>
          <w:p>
            <w:pPr>
              <w:spacing w:after="0"/>
            </w:pPr>
            <w:r/>
            <w:r>
              <w:rPr>
                <w:rFonts w:ascii="맑은 고딕" w:hAnsi="맑은 고딕" w:eastAsia="맑은 고딕"/>
                <w:b w:val="0"/>
                <w:sz w:val="17"/>
              </w:rPr>
              <w:t>a. made by humans</w:t>
            </w:r>
          </w:p>
          <w:p>
            <w:pPr>
              <w:spacing w:after="0"/>
            </w:pPr>
            <w:r>
              <w:rPr>
                <w:rFonts w:ascii="맑은 고딕" w:hAnsi="맑은 고딕" w:eastAsia="맑은 고딕"/>
                <w:b w:val="0"/>
                <w:color w:val="6B7280"/>
                <w:sz w:val="15"/>
              </w:rPr>
              <w:t>인간이 만든</w:t>
            </w:r>
          </w:p>
        </w:tc>
        <w:tc>
          <w:tcPr>
            <w:tcW w:type="dxa" w:w="3200"/>
          </w:tcPr>
          <w:p>
            <w:pPr>
              <w:spacing w:after="0"/>
            </w:pPr>
            <w:r/>
            <w:r>
              <w:rPr>
                <w:rFonts w:ascii="맑은 고딕" w:hAnsi="맑은 고딕" w:eastAsia="맑은 고딕"/>
                <w:b w:val="0"/>
                <w:sz w:val="17"/>
              </w:rPr>
              <w:t xml:space="preserve">Some </w:t>
            </w:r>
            <w:r>
              <w:rPr>
                <w:rFonts w:ascii="맑은 고딕" w:hAnsi="맑은 고딕" w:eastAsia="맑은 고딕"/>
                <w:b/>
                <w:color w:val="D1323A"/>
                <w:sz w:val="17"/>
              </w:rPr>
              <w:t>artificial</w:t>
            </w:r>
            <w:r>
              <w:rPr>
                <w:rFonts w:ascii="맑은 고딕" w:hAnsi="맑은 고딕" w:eastAsia="맑은 고딕"/>
                <w:b w:val="0"/>
                <w:sz w:val="17"/>
              </w:rPr>
              <w:t xml:space="preserve"> flowers were used to decorate the living room.</w:t>
            </w:r>
          </w:p>
          <w:p>
            <w:pPr>
              <w:spacing w:after="0"/>
            </w:pPr>
            <w:r>
              <w:rPr>
                <w:rFonts w:ascii="맑은 고딕" w:hAnsi="맑은 고딕" w:eastAsia="맑은 고딕"/>
                <w:b w:val="0"/>
                <w:color w:val="6B7280"/>
                <w:sz w:val="15"/>
              </w:rPr>
              <w:t>거실을 장식하는 데 조화(인공 꽃) 몇 송이가 사용되었다.</w:t>
            </w:r>
          </w:p>
        </w:tc>
      </w:tr>
      <w:tr>
        <w:tc>
          <w:tcPr>
            <w:tcW w:type="dxa" w:w="547"/>
          </w:tcPr>
          <w:p>
            <w:pPr>
              <w:spacing w:after="0"/>
            </w:pPr>
            <w:r/>
            <w:r>
              <w:rPr>
                <w:rFonts w:ascii="맑은 고딕" w:hAnsi="맑은 고딕" w:eastAsia="맑은 고딕"/>
                <w:b/>
                <w:sz w:val="17"/>
              </w:rPr>
              <w:t>5</w:t>
            </w:r>
          </w:p>
        </w:tc>
        <w:tc>
          <w:tcPr>
            <w:tcW w:type="dxa" w:w="1702"/>
          </w:tcPr>
          <w:p>
            <w:pPr>
              <w:spacing w:after="0"/>
            </w:pPr>
            <w:r/>
            <w:r>
              <w:rPr>
                <w:rFonts w:ascii="맑은 고딕" w:hAnsi="맑은 고딕" w:eastAsia="맑은 고딕"/>
                <w:b w:val="0"/>
                <w:sz w:val="17"/>
              </w:rPr>
              <w:t>intelligence</w:t>
            </w:r>
          </w:p>
        </w:tc>
        <w:tc>
          <w:tcPr>
            <w:tcW w:type="dxa" w:w="1702"/>
          </w:tcPr>
          <w:p>
            <w:pPr>
              <w:spacing w:after="0"/>
            </w:pPr>
            <w:r/>
            <w:r>
              <w:rPr>
                <w:rFonts w:ascii="맑은 고딕" w:hAnsi="맑은 고딕" w:eastAsia="맑은 고딕"/>
                <w:b/>
                <w:color w:val="D1323A"/>
                <w:sz w:val="17"/>
              </w:rPr>
              <w:t>지능</w:t>
            </w:r>
          </w:p>
        </w:tc>
        <w:tc>
          <w:tcPr>
            <w:tcW w:type="dxa" w:w="3282"/>
          </w:tcPr>
          <w:p>
            <w:pPr>
              <w:spacing w:after="0"/>
            </w:pPr>
            <w:r/>
            <w:r>
              <w:rPr>
                <w:rFonts w:ascii="맑은 고딕" w:hAnsi="맑은 고딕" w:eastAsia="맑은 고딕"/>
                <w:b w:val="0"/>
                <w:sz w:val="17"/>
              </w:rPr>
              <w:t>n. the ability to learn or understand things well</w:t>
            </w:r>
          </w:p>
          <w:p>
            <w:pPr>
              <w:spacing w:after="0"/>
            </w:pPr>
            <w:r>
              <w:rPr>
                <w:rFonts w:ascii="맑은 고딕" w:hAnsi="맑은 고딕" w:eastAsia="맑은 고딕"/>
                <w:b w:val="0"/>
                <w:color w:val="6B7280"/>
                <w:sz w:val="15"/>
              </w:rPr>
              <w:t>무언가를 잘 배우거나 이해하는 능력</w:t>
            </w:r>
          </w:p>
        </w:tc>
        <w:tc>
          <w:tcPr>
            <w:tcW w:type="dxa" w:w="3200"/>
          </w:tcPr>
          <w:p>
            <w:pPr>
              <w:spacing w:after="0"/>
            </w:pPr>
            <w:r/>
            <w:r>
              <w:rPr>
                <w:rFonts w:ascii="맑은 고딕" w:hAnsi="맑은 고딕" w:eastAsia="맑은 고딕"/>
                <w:b w:val="0"/>
                <w:sz w:val="17"/>
              </w:rPr>
              <w:t xml:space="preserve">These dogs are known for their high </w:t>
            </w:r>
            <w:r>
              <w:rPr>
                <w:rFonts w:ascii="맑은 고딕" w:hAnsi="맑은 고딕" w:eastAsia="맑은 고딕"/>
                <w:b/>
                <w:color w:val="D1323A"/>
                <w:sz w:val="17"/>
              </w:rPr>
              <w:t>intelligence</w:t>
            </w:r>
            <w:r>
              <w:rPr>
                <w:rFonts w:ascii="맑은 고딕" w:hAnsi="맑은 고딕" w:eastAsia="맑은 고딕"/>
                <w:b w:val="0"/>
                <w:sz w:val="17"/>
              </w:rPr>
              <w:t>.</w:t>
            </w:r>
          </w:p>
          <w:p>
            <w:pPr>
              <w:spacing w:after="0"/>
            </w:pPr>
            <w:r>
              <w:rPr>
                <w:rFonts w:ascii="맑은 고딕" w:hAnsi="맑은 고딕" w:eastAsia="맑은 고딕"/>
                <w:b w:val="0"/>
                <w:color w:val="6B7280"/>
                <w:sz w:val="15"/>
              </w:rPr>
              <w:t>이 개들은 높은 지능으로 유명하다.</w:t>
            </w:r>
          </w:p>
        </w:tc>
      </w:tr>
      <w:tr>
        <w:tc>
          <w:tcPr>
            <w:tcW w:type="dxa" w:w="547"/>
          </w:tcPr>
          <w:p>
            <w:pPr>
              <w:spacing w:after="0"/>
            </w:pPr>
            <w:r/>
            <w:r>
              <w:rPr>
                <w:rFonts w:ascii="맑은 고딕" w:hAnsi="맑은 고딕" w:eastAsia="맑은 고딕"/>
                <w:b/>
                <w:sz w:val="17"/>
              </w:rPr>
              <w:t>6</w:t>
            </w:r>
          </w:p>
        </w:tc>
        <w:tc>
          <w:tcPr>
            <w:tcW w:type="dxa" w:w="1702"/>
          </w:tcPr>
          <w:p>
            <w:pPr>
              <w:spacing w:after="0"/>
            </w:pPr>
            <w:r/>
            <w:r>
              <w:rPr>
                <w:rFonts w:ascii="맑은 고딕" w:hAnsi="맑은 고딕" w:eastAsia="맑은 고딕"/>
                <w:b w:val="0"/>
                <w:sz w:val="17"/>
              </w:rPr>
              <w:t>perceive</w:t>
            </w:r>
          </w:p>
        </w:tc>
        <w:tc>
          <w:tcPr>
            <w:tcW w:type="dxa" w:w="1702"/>
          </w:tcPr>
          <w:p>
            <w:pPr>
              <w:spacing w:after="0"/>
            </w:pPr>
            <w:r/>
            <w:r>
              <w:rPr>
                <w:rFonts w:ascii="맑은 고딕" w:hAnsi="맑은 고딕" w:eastAsia="맑은 고딕"/>
                <w:b/>
                <w:color w:val="D1323A"/>
                <w:sz w:val="17"/>
              </w:rPr>
              <w:t>인지하다</w:t>
            </w:r>
          </w:p>
        </w:tc>
        <w:tc>
          <w:tcPr>
            <w:tcW w:type="dxa" w:w="3282"/>
          </w:tcPr>
          <w:p>
            <w:pPr>
              <w:spacing w:after="0"/>
            </w:pPr>
            <w:r/>
            <w:r>
              <w:rPr>
                <w:rFonts w:ascii="맑은 고딕" w:hAnsi="맑은 고딕" w:eastAsia="맑은 고딕"/>
                <w:b w:val="0"/>
                <w:sz w:val="17"/>
              </w:rPr>
              <w:t>v. to notice something with the senses</w:t>
            </w:r>
          </w:p>
          <w:p>
            <w:pPr>
              <w:spacing w:after="0"/>
            </w:pPr>
            <w:r>
              <w:rPr>
                <w:rFonts w:ascii="맑은 고딕" w:hAnsi="맑은 고딕" w:eastAsia="맑은 고딕"/>
                <w:b w:val="0"/>
                <w:color w:val="6B7280"/>
                <w:sz w:val="15"/>
              </w:rPr>
              <w:t>감각으로 무언가를 알아차리다</w:t>
            </w:r>
          </w:p>
        </w:tc>
        <w:tc>
          <w:tcPr>
            <w:tcW w:type="dxa" w:w="3200"/>
          </w:tcPr>
          <w:p>
            <w:pPr>
              <w:spacing w:after="0"/>
            </w:pPr>
            <w:r/>
            <w:r>
              <w:rPr>
                <w:rFonts w:ascii="맑은 고딕" w:hAnsi="맑은 고딕" w:eastAsia="맑은 고딕"/>
                <w:b w:val="0"/>
                <w:sz w:val="17"/>
              </w:rPr>
              <w:t xml:space="preserve">As the baby grew, he started to </w:t>
            </w:r>
            <w:r>
              <w:rPr>
                <w:rFonts w:ascii="맑은 고딕" w:hAnsi="맑은 고딕" w:eastAsia="맑은 고딕"/>
                <w:b/>
                <w:color w:val="D1323A"/>
                <w:sz w:val="17"/>
              </w:rPr>
              <w:t>perceive</w:t>
            </w:r>
            <w:r>
              <w:rPr>
                <w:rFonts w:ascii="맑은 고딕" w:hAnsi="맑은 고딕" w:eastAsia="맑은 고딕"/>
                <w:b w:val="0"/>
                <w:sz w:val="17"/>
              </w:rPr>
              <w:t xml:space="preserve"> objects clearly.</w:t>
            </w:r>
          </w:p>
          <w:p>
            <w:pPr>
              <w:spacing w:after="0"/>
            </w:pPr>
            <w:r>
              <w:rPr>
                <w:rFonts w:ascii="맑은 고딕" w:hAnsi="맑은 고딕" w:eastAsia="맑은 고딕"/>
                <w:b w:val="0"/>
                <w:color w:val="6B7280"/>
                <w:sz w:val="15"/>
              </w:rPr>
              <w:t>아기는 자라면서 사물을 또렷하게 인지하기 시작했다.</w:t>
            </w:r>
          </w:p>
        </w:tc>
      </w:tr>
      <w:tr>
        <w:tc>
          <w:tcPr>
            <w:tcW w:type="dxa" w:w="547"/>
          </w:tcPr>
          <w:p>
            <w:pPr>
              <w:spacing w:after="0"/>
            </w:pPr>
            <w:r/>
            <w:r>
              <w:rPr>
                <w:rFonts w:ascii="맑은 고딕" w:hAnsi="맑은 고딕" w:eastAsia="맑은 고딕"/>
                <w:b/>
                <w:sz w:val="17"/>
              </w:rPr>
              <w:t>7</w:t>
            </w:r>
          </w:p>
        </w:tc>
        <w:tc>
          <w:tcPr>
            <w:tcW w:type="dxa" w:w="1702"/>
          </w:tcPr>
          <w:p>
            <w:pPr>
              <w:spacing w:after="0"/>
            </w:pPr>
            <w:r/>
            <w:r>
              <w:rPr>
                <w:rFonts w:ascii="맑은 고딕" w:hAnsi="맑은 고딕" w:eastAsia="맑은 고딕"/>
                <w:b w:val="0"/>
                <w:sz w:val="17"/>
              </w:rPr>
              <w:t>recognize</w:t>
            </w:r>
          </w:p>
        </w:tc>
        <w:tc>
          <w:tcPr>
            <w:tcW w:type="dxa" w:w="1702"/>
          </w:tcPr>
          <w:p>
            <w:pPr>
              <w:spacing w:after="0"/>
            </w:pPr>
            <w:r/>
            <w:r>
              <w:rPr>
                <w:rFonts w:ascii="맑은 고딕" w:hAnsi="맑은 고딕" w:eastAsia="맑은 고딕"/>
                <w:b/>
                <w:color w:val="D1323A"/>
                <w:sz w:val="17"/>
              </w:rPr>
              <w:t>인식하다, 알아보다</w:t>
            </w:r>
          </w:p>
        </w:tc>
        <w:tc>
          <w:tcPr>
            <w:tcW w:type="dxa" w:w="3282"/>
          </w:tcPr>
          <w:p>
            <w:pPr>
              <w:spacing w:after="0"/>
            </w:pPr>
            <w:r/>
            <w:r>
              <w:rPr>
                <w:rFonts w:ascii="맑은 고딕" w:hAnsi="맑은 고딕" w:eastAsia="맑은 고딕"/>
                <w:b w:val="0"/>
                <w:sz w:val="17"/>
              </w:rPr>
              <w:t>v. to be fully aware of</w:t>
            </w:r>
          </w:p>
          <w:p>
            <w:pPr>
              <w:spacing w:after="0"/>
            </w:pPr>
            <w:r>
              <w:rPr>
                <w:rFonts w:ascii="맑은 고딕" w:hAnsi="맑은 고딕" w:eastAsia="맑은 고딕"/>
                <w:b w:val="0"/>
                <w:color w:val="6B7280"/>
                <w:sz w:val="15"/>
              </w:rPr>
              <w:t>~을 완전히 알다(인식하다)</w:t>
            </w:r>
          </w:p>
        </w:tc>
        <w:tc>
          <w:tcPr>
            <w:tcW w:type="dxa" w:w="3200"/>
          </w:tcPr>
          <w:p>
            <w:pPr>
              <w:spacing w:after="0"/>
            </w:pPr>
            <w:r/>
            <w:r>
              <w:rPr>
                <w:rFonts w:ascii="맑은 고딕" w:hAnsi="맑은 고딕" w:eastAsia="맑은 고딕"/>
                <w:b w:val="0"/>
                <w:sz w:val="17"/>
              </w:rPr>
              <w:t xml:space="preserve">The machine </w:t>
            </w:r>
            <w:r>
              <w:rPr>
                <w:rFonts w:ascii="맑은 고딕" w:hAnsi="맑은 고딕" w:eastAsia="맑은 고딕"/>
                <w:b/>
                <w:color w:val="D1323A"/>
                <w:sz w:val="17"/>
              </w:rPr>
              <w:t>recognized</w:t>
            </w:r>
            <w:r>
              <w:rPr>
                <w:rFonts w:ascii="맑은 고딕" w:hAnsi="맑은 고딕" w:eastAsia="맑은 고딕"/>
                <w:b w:val="0"/>
                <w:sz w:val="17"/>
              </w:rPr>
              <w:t xml:space="preserve"> my question and answered it.</w:t>
            </w:r>
          </w:p>
          <w:p>
            <w:pPr>
              <w:spacing w:after="0"/>
            </w:pPr>
            <w:r>
              <w:rPr>
                <w:rFonts w:ascii="맑은 고딕" w:hAnsi="맑은 고딕" w:eastAsia="맑은 고딕"/>
                <w:b w:val="0"/>
                <w:color w:val="6B7280"/>
                <w:sz w:val="15"/>
              </w:rPr>
              <w:t>그 기계는 내 질문을 인식하고 그것에 대답했다.</w:t>
            </w:r>
          </w:p>
        </w:tc>
      </w:tr>
      <w:tr>
        <w:tc>
          <w:tcPr>
            <w:tcW w:type="dxa" w:w="547"/>
          </w:tcPr>
          <w:p>
            <w:pPr>
              <w:spacing w:after="0"/>
            </w:pPr>
            <w:r/>
            <w:r>
              <w:rPr>
                <w:rFonts w:ascii="맑은 고딕" w:hAnsi="맑은 고딕" w:eastAsia="맑은 고딕"/>
                <w:b/>
                <w:sz w:val="17"/>
              </w:rPr>
              <w:t>8</w:t>
            </w:r>
          </w:p>
        </w:tc>
        <w:tc>
          <w:tcPr>
            <w:tcW w:type="dxa" w:w="1702"/>
          </w:tcPr>
          <w:p>
            <w:pPr>
              <w:spacing w:after="0"/>
            </w:pPr>
            <w:r/>
            <w:r>
              <w:rPr>
                <w:rFonts w:ascii="맑은 고딕" w:hAnsi="맑은 고딕" w:eastAsia="맑은 고딕"/>
                <w:b w:val="0"/>
                <w:sz w:val="17"/>
              </w:rPr>
              <w:t>sense</w:t>
            </w:r>
          </w:p>
        </w:tc>
        <w:tc>
          <w:tcPr>
            <w:tcW w:type="dxa" w:w="1702"/>
          </w:tcPr>
          <w:p>
            <w:pPr>
              <w:spacing w:after="0"/>
            </w:pPr>
            <w:r/>
            <w:r>
              <w:rPr>
                <w:rFonts w:ascii="맑은 고딕" w:hAnsi="맑은 고딕" w:eastAsia="맑은 고딕"/>
                <w:b/>
                <w:color w:val="D1323A"/>
                <w:sz w:val="17"/>
              </w:rPr>
              <w:t>감지하다</w:t>
            </w:r>
          </w:p>
        </w:tc>
        <w:tc>
          <w:tcPr>
            <w:tcW w:type="dxa" w:w="3282"/>
          </w:tcPr>
          <w:p>
            <w:pPr>
              <w:spacing w:after="0"/>
            </w:pPr>
            <w:r/>
            <w:r>
              <w:rPr>
                <w:rFonts w:ascii="맑은 고딕" w:hAnsi="맑은 고딕" w:eastAsia="맑은 고딕"/>
                <w:b w:val="0"/>
                <w:sz w:val="17"/>
              </w:rPr>
              <w:t>v. to be aware of something without seeing or hearing it</w:t>
            </w:r>
          </w:p>
          <w:p>
            <w:pPr>
              <w:spacing w:after="0"/>
            </w:pPr>
            <w:r>
              <w:rPr>
                <w:rFonts w:ascii="맑은 고딕" w:hAnsi="맑은 고딕" w:eastAsia="맑은 고딕"/>
                <w:b w:val="0"/>
                <w:color w:val="6B7280"/>
                <w:sz w:val="15"/>
              </w:rPr>
              <w:t>보거나 듣지 않고도 무언가를 알아차리다</w:t>
            </w:r>
          </w:p>
        </w:tc>
        <w:tc>
          <w:tcPr>
            <w:tcW w:type="dxa" w:w="3200"/>
          </w:tcPr>
          <w:p>
            <w:pPr>
              <w:spacing w:after="0"/>
            </w:pPr>
            <w:r/>
            <w:r>
              <w:rPr>
                <w:rFonts w:ascii="맑은 고딕" w:hAnsi="맑은 고딕" w:eastAsia="맑은 고딕"/>
                <w:b w:val="0"/>
                <w:sz w:val="17"/>
              </w:rPr>
              <w:t xml:space="preserve">Although my sister was hiding in her room, I was able to </w:t>
            </w:r>
            <w:r>
              <w:rPr>
                <w:rFonts w:ascii="맑은 고딕" w:hAnsi="맑은 고딕" w:eastAsia="맑은 고딕"/>
                <w:b/>
                <w:color w:val="D1323A"/>
                <w:sz w:val="17"/>
              </w:rPr>
              <w:t>sense</w:t>
            </w:r>
            <w:r>
              <w:rPr>
                <w:rFonts w:ascii="맑은 고딕" w:hAnsi="맑은 고딕" w:eastAsia="맑은 고딕"/>
                <w:b w:val="0"/>
                <w:sz w:val="17"/>
              </w:rPr>
              <w:t xml:space="preserve"> her presence.</w:t>
            </w:r>
          </w:p>
          <w:p>
            <w:pPr>
              <w:spacing w:after="0"/>
            </w:pPr>
            <w:r>
              <w:rPr>
                <w:rFonts w:ascii="맑은 고딕" w:hAnsi="맑은 고딕" w:eastAsia="맑은 고딕"/>
                <w:b w:val="0"/>
                <w:color w:val="6B7280"/>
                <w:sz w:val="15"/>
              </w:rPr>
              <w:t>여동생이 방에 숨어 있었지만, 나는 그녀가 있다는 것을 감지할 수 있었다.</w:t>
            </w:r>
          </w:p>
        </w:tc>
      </w:tr>
      <w:tr>
        <w:tc>
          <w:tcPr>
            <w:tcW w:type="dxa" w:w="547"/>
          </w:tcPr>
          <w:p>
            <w:pPr>
              <w:spacing w:after="0"/>
            </w:pPr>
            <w:r/>
            <w:r>
              <w:rPr>
                <w:rFonts w:ascii="맑은 고딕" w:hAnsi="맑은 고딕" w:eastAsia="맑은 고딕"/>
                <w:b/>
                <w:sz w:val="17"/>
              </w:rPr>
              <w:t>9</w:t>
            </w:r>
          </w:p>
        </w:tc>
        <w:tc>
          <w:tcPr>
            <w:tcW w:type="dxa" w:w="1702"/>
          </w:tcPr>
          <w:p>
            <w:pPr>
              <w:spacing w:after="0"/>
            </w:pPr>
            <w:r/>
            <w:r>
              <w:rPr>
                <w:rFonts w:ascii="맑은 고딕" w:hAnsi="맑은 고딕" w:eastAsia="맑은 고딕"/>
                <w:b w:val="0"/>
                <w:sz w:val="17"/>
              </w:rPr>
              <w:t>navigate</w:t>
            </w:r>
          </w:p>
        </w:tc>
        <w:tc>
          <w:tcPr>
            <w:tcW w:type="dxa" w:w="1702"/>
          </w:tcPr>
          <w:p>
            <w:pPr>
              <w:spacing w:after="0"/>
            </w:pPr>
            <w:r/>
            <w:r>
              <w:rPr>
                <w:rFonts w:ascii="맑은 고딕" w:hAnsi="맑은 고딕" w:eastAsia="맑은 고딕"/>
                <w:b/>
                <w:color w:val="D1323A"/>
                <w:sz w:val="17"/>
              </w:rPr>
              <w:t>길을 찾다, 항해하다</w:t>
            </w:r>
          </w:p>
        </w:tc>
        <w:tc>
          <w:tcPr>
            <w:tcW w:type="dxa" w:w="3282"/>
          </w:tcPr>
          <w:p>
            <w:pPr>
              <w:spacing w:after="0"/>
            </w:pPr>
            <w:r/>
            <w:r>
              <w:rPr>
                <w:rFonts w:ascii="맑은 고딕" w:hAnsi="맑은 고딕" w:eastAsia="맑은 고딕"/>
                <w:b w:val="0"/>
                <w:sz w:val="17"/>
              </w:rPr>
              <w:t>v. to make one’s way through an area</w:t>
            </w:r>
          </w:p>
          <w:p>
            <w:pPr>
              <w:spacing w:after="0"/>
            </w:pPr>
            <w:r>
              <w:rPr>
                <w:rFonts w:ascii="맑은 고딕" w:hAnsi="맑은 고딕" w:eastAsia="맑은 고딕"/>
                <w:b w:val="0"/>
                <w:color w:val="6B7280"/>
                <w:sz w:val="15"/>
              </w:rPr>
              <w:t>어떤 지역을 통과해 길을 찾아가다</w:t>
            </w:r>
          </w:p>
        </w:tc>
        <w:tc>
          <w:tcPr>
            <w:tcW w:type="dxa" w:w="3200"/>
          </w:tcPr>
          <w:p>
            <w:pPr>
              <w:spacing w:after="0"/>
            </w:pPr>
            <w:r/>
            <w:r>
              <w:rPr>
                <w:rFonts w:ascii="맑은 고딕" w:hAnsi="맑은 고딕" w:eastAsia="맑은 고딕"/>
                <w:b w:val="0"/>
                <w:sz w:val="17"/>
              </w:rPr>
              <w:t xml:space="preserve">Travelers usually </w:t>
            </w:r>
            <w:r>
              <w:rPr>
                <w:rFonts w:ascii="맑은 고딕" w:hAnsi="맑은 고딕" w:eastAsia="맑은 고딕"/>
                <w:b/>
                <w:color w:val="D1323A"/>
                <w:sz w:val="17"/>
              </w:rPr>
              <w:t>navigated</w:t>
            </w:r>
            <w:r>
              <w:rPr>
                <w:rFonts w:ascii="맑은 고딕" w:hAnsi="맑은 고딕" w:eastAsia="맑은 고딕"/>
                <w:b w:val="0"/>
                <w:sz w:val="17"/>
              </w:rPr>
              <w:t xml:space="preserve"> by the stars in the old days.</w:t>
            </w:r>
          </w:p>
          <w:p>
            <w:pPr>
              <w:spacing w:after="0"/>
            </w:pPr>
            <w:r>
              <w:rPr>
                <w:rFonts w:ascii="맑은 고딕" w:hAnsi="맑은 고딕" w:eastAsia="맑은 고딕"/>
                <w:b w:val="0"/>
                <w:color w:val="6B7280"/>
                <w:sz w:val="15"/>
              </w:rPr>
              <w:t>옛날에 여행자들은 보통 별을 보고 길을 찾았다.</w:t>
            </w:r>
          </w:p>
        </w:tc>
      </w:tr>
      <w:tr>
        <w:tc>
          <w:tcPr>
            <w:tcW w:type="dxa" w:w="547"/>
          </w:tcPr>
          <w:p>
            <w:pPr>
              <w:spacing w:after="0"/>
            </w:pPr>
            <w:r/>
            <w:r>
              <w:rPr>
                <w:rFonts w:ascii="맑은 고딕" w:hAnsi="맑은 고딕" w:eastAsia="맑은 고딕"/>
                <w:b/>
                <w:sz w:val="17"/>
              </w:rPr>
              <w:t>10</w:t>
            </w:r>
          </w:p>
        </w:tc>
        <w:tc>
          <w:tcPr>
            <w:tcW w:type="dxa" w:w="1702"/>
          </w:tcPr>
          <w:p>
            <w:pPr>
              <w:spacing w:after="0"/>
            </w:pPr>
            <w:r/>
            <w:r>
              <w:rPr>
                <w:rFonts w:ascii="맑은 고딕" w:hAnsi="맑은 고딕" w:eastAsia="맑은 고딕"/>
                <w:b w:val="0"/>
                <w:sz w:val="17"/>
              </w:rPr>
              <w:t>swarm</w:t>
            </w:r>
          </w:p>
        </w:tc>
        <w:tc>
          <w:tcPr>
            <w:tcW w:type="dxa" w:w="1702"/>
          </w:tcPr>
          <w:p>
            <w:pPr>
              <w:spacing w:after="0"/>
            </w:pPr>
            <w:r/>
            <w:r>
              <w:rPr>
                <w:rFonts w:ascii="맑은 고딕" w:hAnsi="맑은 고딕" w:eastAsia="맑은 고딕"/>
                <w:b/>
                <w:color w:val="D1323A"/>
                <w:sz w:val="17"/>
              </w:rPr>
              <w:t>(곤충의) 떼, 무리</w:t>
            </w:r>
          </w:p>
        </w:tc>
        <w:tc>
          <w:tcPr>
            <w:tcW w:type="dxa" w:w="3282"/>
          </w:tcPr>
          <w:p>
            <w:pPr>
              <w:spacing w:after="0"/>
            </w:pPr>
            <w:r/>
            <w:r>
              <w:rPr>
                <w:rFonts w:ascii="맑은 고딕" w:hAnsi="맑은 고딕" w:eastAsia="맑은 고딕"/>
                <w:b w:val="0"/>
                <w:sz w:val="17"/>
              </w:rPr>
              <w:t>n. a large number of living things</w:t>
            </w:r>
          </w:p>
          <w:p>
            <w:pPr>
              <w:spacing w:after="0"/>
            </w:pPr>
            <w:r>
              <w:rPr>
                <w:rFonts w:ascii="맑은 고딕" w:hAnsi="맑은 고딕" w:eastAsia="맑은 고딕"/>
                <w:b w:val="0"/>
                <w:color w:val="6B7280"/>
                <w:sz w:val="15"/>
              </w:rPr>
              <w:t>많은 수의 생물</w:t>
            </w:r>
          </w:p>
        </w:tc>
        <w:tc>
          <w:tcPr>
            <w:tcW w:type="dxa" w:w="3200"/>
          </w:tcPr>
          <w:p>
            <w:pPr>
              <w:spacing w:after="0"/>
            </w:pPr>
            <w:r/>
            <w:r>
              <w:rPr>
                <w:rFonts w:ascii="맑은 고딕" w:hAnsi="맑은 고딕" w:eastAsia="맑은 고딕"/>
                <w:b w:val="0"/>
                <w:sz w:val="17"/>
              </w:rPr>
              <w:t xml:space="preserve">A </w:t>
            </w:r>
            <w:r>
              <w:rPr>
                <w:rFonts w:ascii="맑은 고딕" w:hAnsi="맑은 고딕" w:eastAsia="맑은 고딕"/>
                <w:b/>
                <w:color w:val="D1323A"/>
                <w:sz w:val="17"/>
              </w:rPr>
              <w:t>swarm</w:t>
            </w:r>
            <w:r>
              <w:rPr>
                <w:rFonts w:ascii="맑은 고딕" w:hAnsi="맑은 고딕" w:eastAsia="맑은 고딕"/>
                <w:b w:val="0"/>
                <w:sz w:val="17"/>
              </w:rPr>
              <w:t xml:space="preserve"> of bees passed over the field.</w:t>
            </w:r>
          </w:p>
          <w:p>
            <w:pPr>
              <w:spacing w:after="0"/>
            </w:pPr>
            <w:r>
              <w:rPr>
                <w:rFonts w:ascii="맑은 고딕" w:hAnsi="맑은 고딕" w:eastAsia="맑은 고딕"/>
                <w:b w:val="0"/>
                <w:color w:val="6B7280"/>
                <w:sz w:val="15"/>
              </w:rPr>
              <w:t>벌 떼가 들판 위를 지나갔다.</w:t>
            </w:r>
          </w:p>
        </w:tc>
      </w:tr>
      <w:tr>
        <w:tc>
          <w:tcPr>
            <w:tcW w:type="dxa" w:w="547"/>
          </w:tcPr>
          <w:p>
            <w:pPr>
              <w:spacing w:after="0"/>
            </w:pPr>
            <w:r/>
            <w:r>
              <w:rPr>
                <w:rFonts w:ascii="맑은 고딕" w:hAnsi="맑은 고딕" w:eastAsia="맑은 고딕"/>
                <w:b/>
                <w:sz w:val="17"/>
              </w:rPr>
              <w:t>11</w:t>
            </w:r>
          </w:p>
        </w:tc>
        <w:tc>
          <w:tcPr>
            <w:tcW w:type="dxa" w:w="1702"/>
          </w:tcPr>
          <w:p>
            <w:pPr>
              <w:spacing w:after="0"/>
            </w:pPr>
            <w:r/>
            <w:r>
              <w:rPr>
                <w:rFonts w:ascii="맑은 고딕" w:hAnsi="맑은 고딕" w:eastAsia="맑은 고딕"/>
                <w:b w:val="0"/>
                <w:sz w:val="17"/>
              </w:rPr>
              <w:t>deal with</w:t>
            </w:r>
          </w:p>
        </w:tc>
        <w:tc>
          <w:tcPr>
            <w:tcW w:type="dxa" w:w="1702"/>
          </w:tcPr>
          <w:p>
            <w:pPr>
              <w:spacing w:after="0"/>
            </w:pPr>
            <w:r/>
            <w:r>
              <w:rPr>
                <w:rFonts w:ascii="맑은 고딕" w:hAnsi="맑은 고딕" w:eastAsia="맑은 고딕"/>
                <w:b/>
                <w:color w:val="D1323A"/>
                <w:sz w:val="17"/>
              </w:rPr>
              <w:t>~을 처리하다, 다루다</w:t>
            </w:r>
          </w:p>
        </w:tc>
        <w:tc>
          <w:tcPr>
            <w:tcW w:type="dxa" w:w="3282"/>
          </w:tcPr>
          <w:p>
            <w:pPr>
              <w:spacing w:after="0"/>
            </w:pPr>
            <w:r/>
            <w:r>
              <w:rPr>
                <w:rFonts w:ascii="맑은 고딕" w:hAnsi="맑은 고딕" w:eastAsia="맑은 고딕"/>
                <w:b w:val="0"/>
                <w:sz w:val="17"/>
              </w:rPr>
              <w:t>to handle or solve something such as a problem</w:t>
            </w:r>
          </w:p>
          <w:p>
            <w:pPr>
              <w:spacing w:after="0"/>
            </w:pPr>
            <w:r>
              <w:rPr>
                <w:rFonts w:ascii="맑은 고딕" w:hAnsi="맑은 고딕" w:eastAsia="맑은 고딕"/>
                <w:b w:val="0"/>
                <w:color w:val="6B7280"/>
                <w:sz w:val="15"/>
              </w:rPr>
              <w:t>문제와 같은 것을 다루거나 해결하다</w:t>
            </w:r>
          </w:p>
        </w:tc>
        <w:tc>
          <w:tcPr>
            <w:tcW w:type="dxa" w:w="3200"/>
          </w:tcPr>
          <w:p>
            <w:pPr>
              <w:spacing w:after="0"/>
            </w:pPr>
            <w:r/>
            <w:r>
              <w:rPr>
                <w:rFonts w:ascii="맑은 고딕" w:hAnsi="맑은 고딕" w:eastAsia="맑은 고딕"/>
                <w:b w:val="0"/>
                <w:sz w:val="17"/>
              </w:rPr>
              <w:t xml:space="preserve">You have to </w:t>
            </w:r>
            <w:r>
              <w:rPr>
                <w:rFonts w:ascii="맑은 고딕" w:hAnsi="맑은 고딕" w:eastAsia="맑은 고딕"/>
                <w:b/>
                <w:color w:val="D1323A"/>
                <w:sz w:val="17"/>
              </w:rPr>
              <w:t>deal</w:t>
            </w:r>
            <w:r>
              <w:rPr>
                <w:rFonts w:ascii="맑은 고딕" w:hAnsi="맑은 고딕" w:eastAsia="맑은 고딕"/>
                <w:b w:val="0"/>
                <w:sz w:val="17"/>
              </w:rPr>
              <w:t xml:space="preserve"> </w:t>
            </w:r>
            <w:r>
              <w:rPr>
                <w:rFonts w:ascii="맑은 고딕" w:hAnsi="맑은 고딕" w:eastAsia="맑은 고딕"/>
                <w:b/>
                <w:color w:val="D1323A"/>
                <w:sz w:val="17"/>
              </w:rPr>
              <w:t>with</w:t>
            </w:r>
            <w:r>
              <w:rPr>
                <w:rFonts w:ascii="맑은 고딕" w:hAnsi="맑은 고딕" w:eastAsia="맑은 고딕"/>
                <w:b w:val="0"/>
                <w:sz w:val="17"/>
              </w:rPr>
              <w:t xml:space="preserve"> this problem first.</w:t>
            </w:r>
          </w:p>
          <w:p>
            <w:pPr>
              <w:spacing w:after="0"/>
            </w:pPr>
            <w:r>
              <w:rPr>
                <w:rFonts w:ascii="맑은 고딕" w:hAnsi="맑은 고딕" w:eastAsia="맑은 고딕"/>
                <w:b w:val="0"/>
                <w:color w:val="6B7280"/>
                <w:sz w:val="15"/>
              </w:rPr>
              <w:t>너는 이 문제를 먼저 처리해야 한다.</w:t>
            </w:r>
          </w:p>
        </w:tc>
      </w:tr>
      <w:tr>
        <w:tc>
          <w:tcPr>
            <w:tcW w:type="dxa" w:w="547"/>
          </w:tcPr>
          <w:p>
            <w:pPr>
              <w:spacing w:after="0"/>
            </w:pPr>
            <w:r/>
            <w:r>
              <w:rPr>
                <w:rFonts w:ascii="맑은 고딕" w:hAnsi="맑은 고딕" w:eastAsia="맑은 고딕"/>
                <w:b/>
                <w:sz w:val="17"/>
              </w:rPr>
              <w:t>12</w:t>
            </w:r>
          </w:p>
        </w:tc>
        <w:tc>
          <w:tcPr>
            <w:tcW w:type="dxa" w:w="1702"/>
          </w:tcPr>
          <w:p>
            <w:pPr>
              <w:spacing w:after="0"/>
            </w:pPr>
            <w:r/>
            <w:r>
              <w:rPr>
                <w:rFonts w:ascii="맑은 고딕" w:hAnsi="맑은 고딕" w:eastAsia="맑은 고딕"/>
                <w:b w:val="0"/>
                <w:sz w:val="17"/>
              </w:rPr>
              <w:t>equip</w:t>
            </w:r>
          </w:p>
        </w:tc>
        <w:tc>
          <w:tcPr>
            <w:tcW w:type="dxa" w:w="1702"/>
          </w:tcPr>
          <w:p>
            <w:pPr>
              <w:spacing w:after="0"/>
            </w:pPr>
            <w:r/>
            <w:r>
              <w:rPr>
                <w:rFonts w:ascii="맑은 고딕" w:hAnsi="맑은 고딕" w:eastAsia="맑은 고딕"/>
                <w:b/>
                <w:color w:val="D1323A"/>
                <w:sz w:val="17"/>
              </w:rPr>
              <w:t>장착하다, 갖추다</w:t>
            </w:r>
          </w:p>
        </w:tc>
        <w:tc>
          <w:tcPr>
            <w:tcW w:type="dxa" w:w="3282"/>
          </w:tcPr>
          <w:p>
            <w:pPr>
              <w:spacing w:after="0"/>
            </w:pPr>
            <w:r/>
            <w:r>
              <w:rPr>
                <w:rFonts w:ascii="맑은 고딕" w:hAnsi="맑은 고딕" w:eastAsia="맑은 고딕"/>
                <w:b w:val="0"/>
                <w:sz w:val="17"/>
              </w:rPr>
              <w:t>v. to attach something or put something on especially something useful</w:t>
            </w:r>
          </w:p>
          <w:p>
            <w:pPr>
              <w:spacing w:after="0"/>
            </w:pPr>
            <w:r>
              <w:rPr>
                <w:rFonts w:ascii="맑은 고딕" w:hAnsi="맑은 고딕" w:eastAsia="맑은 고딕"/>
                <w:b w:val="0"/>
                <w:color w:val="6B7280"/>
                <w:sz w:val="15"/>
              </w:rPr>
              <w:t>무언가, 특히 유용한 것을 부착하거나 달다</w:t>
            </w:r>
          </w:p>
        </w:tc>
        <w:tc>
          <w:tcPr>
            <w:tcW w:type="dxa" w:w="3200"/>
          </w:tcPr>
          <w:p>
            <w:pPr>
              <w:spacing w:after="0"/>
            </w:pPr>
            <w:r/>
            <w:r>
              <w:rPr>
                <w:rFonts w:ascii="맑은 고딕" w:hAnsi="맑은 고딕" w:eastAsia="맑은 고딕"/>
                <w:b w:val="0"/>
                <w:sz w:val="17"/>
              </w:rPr>
              <w:t xml:space="preserve">Every car </w:t>
            </w:r>
            <w:r>
              <w:rPr>
                <w:rFonts w:ascii="맑은 고딕" w:hAnsi="맑은 고딕" w:eastAsia="맑은 고딕"/>
                <w:b/>
                <w:color w:val="D1323A"/>
                <w:sz w:val="17"/>
              </w:rPr>
              <w:t>is</w:t>
            </w:r>
            <w:r>
              <w:rPr>
                <w:rFonts w:ascii="맑은 고딕" w:hAnsi="맑은 고딕" w:eastAsia="맑은 고딕"/>
                <w:b w:val="0"/>
                <w:sz w:val="17"/>
              </w:rPr>
              <w:t xml:space="preserve"> </w:t>
            </w:r>
            <w:r>
              <w:rPr>
                <w:rFonts w:ascii="맑은 고딕" w:hAnsi="맑은 고딕" w:eastAsia="맑은 고딕"/>
                <w:b/>
                <w:color w:val="D1323A"/>
                <w:sz w:val="17"/>
              </w:rPr>
              <w:t>equipped</w:t>
            </w:r>
            <w:r>
              <w:rPr>
                <w:rFonts w:ascii="맑은 고딕" w:hAnsi="맑은 고딕" w:eastAsia="맑은 고딕"/>
                <w:b w:val="0"/>
                <w:sz w:val="17"/>
              </w:rPr>
              <w:t xml:space="preserve"> </w:t>
            </w:r>
            <w:r>
              <w:rPr>
                <w:rFonts w:ascii="맑은 고딕" w:hAnsi="맑은 고딕" w:eastAsia="맑은 고딕"/>
                <w:b/>
                <w:color w:val="D1323A"/>
                <w:sz w:val="17"/>
              </w:rPr>
              <w:t>with</w:t>
            </w:r>
            <w:r>
              <w:rPr>
                <w:rFonts w:ascii="맑은 고딕" w:hAnsi="맑은 고딕" w:eastAsia="맑은 고딕"/>
                <w:b w:val="0"/>
                <w:sz w:val="17"/>
              </w:rPr>
              <w:t xml:space="preserve"> an airbag.</w:t>
            </w:r>
          </w:p>
          <w:p>
            <w:pPr>
              <w:spacing w:after="0"/>
            </w:pPr>
            <w:r>
              <w:rPr>
                <w:rFonts w:ascii="맑은 고딕" w:hAnsi="맑은 고딕" w:eastAsia="맑은 고딕"/>
                <w:b w:val="0"/>
                <w:color w:val="6B7280"/>
                <w:sz w:val="15"/>
              </w:rPr>
              <w:t>모든 차에는 에어백이 장착되어 있다.</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sense (= detect, notice)  /  common ↔ unusual, exceptional  /  swarm 관련: flock = 새 떼, herd = (큰 동물의) 무리  /  deal with = address = handle</w:t>
            </w:r>
          </w:p>
        </w:tc>
      </w:tr>
    </w:tbl>
    <w:p>
      <w:pPr>
        <w:spacing w:after="40" w:before="0" w:line="264" w:lineRule="auto"/>
      </w:pPr>
    </w:p>
    <w:p>
      <w:pPr>
        <w:spacing w:after="20" w:before="100" w:line="264" w:lineRule="auto"/>
      </w:pPr>
      <w:r>
        <w:rPr>
          <w:rFonts w:ascii="맑은 고딕" w:hAnsi="맑은 고딕" w:eastAsia="맑은 고딕"/>
          <w:b/>
          <w:color w:val="1F2430"/>
          <w:sz w:val="19"/>
        </w:rPr>
        <w:t>B. 다음 영영풀이에 알맞은 단어를 연결해 봅시다.  ⓐ swarm  ⓑ common  ⓒ equip  ⓓ artificial  ⓔ perceive</w:t>
      </w:r>
    </w:p>
    <w:p>
      <w:pPr>
        <w:spacing w:after="0" w:before="0" w:line="264" w:lineRule="auto"/>
        <w:ind w:left="113"/>
      </w:pPr>
      <w:r>
        <w:rPr>
          <w:rFonts w:ascii="맑은 고딕" w:hAnsi="맑은 고딕" w:eastAsia="맑은 고딕"/>
          <w:b w:val="0"/>
          <w:sz w:val="19"/>
        </w:rPr>
        <w:t xml:space="preserve">1. not real or natural, but made by people  →  </w:t>
      </w:r>
      <w:r>
        <w:rPr>
          <w:rFonts w:ascii="맑은 고딕" w:hAnsi="맑은 고딕" w:eastAsia="맑은 고딕"/>
          <w:b/>
          <w:color w:val="D1323A"/>
          <w:sz w:val="19"/>
        </w:rPr>
        <w:t>ⓓ artificial</w:t>
      </w:r>
    </w:p>
    <w:p>
      <w:pPr>
        <w:spacing w:after="20" w:before="0" w:line="264" w:lineRule="auto"/>
        <w:ind w:left="283"/>
      </w:pPr>
      <w:r>
        <w:rPr>
          <w:rFonts w:ascii="맑은 고딕" w:hAnsi="맑은 고딕" w:eastAsia="맑은 고딕"/>
          <w:b w:val="0"/>
          <w:color w:val="6B7280"/>
          <w:sz w:val="17"/>
        </w:rPr>
        <w:t>진짜이거나 자연적인 것이 아니라 사람이 만든</w:t>
      </w:r>
    </w:p>
    <w:p>
      <w:pPr>
        <w:spacing w:after="0" w:before="0" w:line="264" w:lineRule="auto"/>
        <w:ind w:left="113"/>
      </w:pPr>
      <w:r>
        <w:rPr>
          <w:rFonts w:ascii="맑은 고딕" w:hAnsi="맑은 고딕" w:eastAsia="맑은 고딕"/>
          <w:b w:val="0"/>
          <w:sz w:val="19"/>
        </w:rPr>
        <w:t xml:space="preserve">2. a large number of living things  →  </w:t>
      </w:r>
      <w:r>
        <w:rPr>
          <w:rFonts w:ascii="맑은 고딕" w:hAnsi="맑은 고딕" w:eastAsia="맑은 고딕"/>
          <w:b/>
          <w:color w:val="D1323A"/>
          <w:sz w:val="19"/>
        </w:rPr>
        <w:t>ⓐ swarm</w:t>
      </w:r>
    </w:p>
    <w:p>
      <w:pPr>
        <w:spacing w:after="20" w:before="0" w:line="264" w:lineRule="auto"/>
        <w:ind w:left="283"/>
      </w:pPr>
      <w:r>
        <w:rPr>
          <w:rFonts w:ascii="맑은 고딕" w:hAnsi="맑은 고딕" w:eastAsia="맑은 고딕"/>
          <w:b w:val="0"/>
          <w:color w:val="6B7280"/>
          <w:sz w:val="17"/>
        </w:rPr>
        <w:t>많은 수의 생물</w:t>
      </w:r>
    </w:p>
    <w:p>
      <w:pPr>
        <w:spacing w:after="0" w:before="0" w:line="264" w:lineRule="auto"/>
        <w:ind w:left="113"/>
      </w:pPr>
      <w:r>
        <w:rPr>
          <w:rFonts w:ascii="맑은 고딕" w:hAnsi="맑은 고딕" w:eastAsia="맑은 고딕"/>
          <w:b w:val="0"/>
          <w:sz w:val="19"/>
        </w:rPr>
        <w:t xml:space="preserve">3. to notice something with senses  →  </w:t>
      </w:r>
      <w:r>
        <w:rPr>
          <w:rFonts w:ascii="맑은 고딕" w:hAnsi="맑은 고딕" w:eastAsia="맑은 고딕"/>
          <w:b/>
          <w:color w:val="D1323A"/>
          <w:sz w:val="19"/>
        </w:rPr>
        <w:t>ⓔ perceive</w:t>
      </w:r>
    </w:p>
    <w:p>
      <w:pPr>
        <w:spacing w:after="20" w:before="0" w:line="264" w:lineRule="auto"/>
        <w:ind w:left="283"/>
      </w:pPr>
      <w:r>
        <w:rPr>
          <w:rFonts w:ascii="맑은 고딕" w:hAnsi="맑은 고딕" w:eastAsia="맑은 고딕"/>
          <w:b w:val="0"/>
          <w:color w:val="6B7280"/>
          <w:sz w:val="17"/>
        </w:rPr>
        <w:t>감각으로 무언가를 알아차리다</w:t>
      </w:r>
    </w:p>
    <w:p>
      <w:pPr>
        <w:spacing w:after="0" w:before="0" w:line="264" w:lineRule="auto"/>
        <w:ind w:left="113"/>
      </w:pPr>
      <w:r>
        <w:rPr>
          <w:rFonts w:ascii="맑은 고딕" w:hAnsi="맑은 고딕" w:eastAsia="맑은 고딕"/>
          <w:b w:val="0"/>
          <w:sz w:val="19"/>
        </w:rPr>
        <w:t xml:space="preserve">4. seen or done quite often  →  </w:t>
      </w:r>
      <w:r>
        <w:rPr>
          <w:rFonts w:ascii="맑은 고딕" w:hAnsi="맑은 고딕" w:eastAsia="맑은 고딕"/>
          <w:b/>
          <w:color w:val="D1323A"/>
          <w:sz w:val="19"/>
        </w:rPr>
        <w:t>ⓑ common</w:t>
      </w:r>
    </w:p>
    <w:p>
      <w:pPr>
        <w:spacing w:after="20" w:before="0" w:line="264" w:lineRule="auto"/>
        <w:ind w:left="283"/>
      </w:pPr>
      <w:r>
        <w:rPr>
          <w:rFonts w:ascii="맑은 고딕" w:hAnsi="맑은 고딕" w:eastAsia="맑은 고딕"/>
          <w:b w:val="0"/>
          <w:color w:val="6B7280"/>
          <w:sz w:val="17"/>
        </w:rPr>
        <w:t>꽤 자주 보이거나 행해지는</w:t>
      </w:r>
    </w:p>
    <w:p>
      <w:pPr>
        <w:spacing w:after="0" w:before="0" w:line="264" w:lineRule="auto"/>
        <w:ind w:left="113"/>
      </w:pPr>
      <w:r>
        <w:rPr>
          <w:rFonts w:ascii="맑은 고딕" w:hAnsi="맑은 고딕" w:eastAsia="맑은 고딕"/>
          <w:b w:val="0"/>
          <w:sz w:val="19"/>
        </w:rPr>
        <w:t xml:space="preserve">5. to attach something or put something on especially something useful  →  </w:t>
      </w:r>
      <w:r>
        <w:rPr>
          <w:rFonts w:ascii="맑은 고딕" w:hAnsi="맑은 고딕" w:eastAsia="맑은 고딕"/>
          <w:b/>
          <w:color w:val="D1323A"/>
          <w:sz w:val="19"/>
        </w:rPr>
        <w:t>ⓒ equip</w:t>
      </w:r>
    </w:p>
    <w:p>
      <w:pPr>
        <w:spacing w:after="20" w:before="0" w:line="264" w:lineRule="auto"/>
        <w:ind w:left="283"/>
      </w:pPr>
      <w:r>
        <w:rPr>
          <w:rFonts w:ascii="맑은 고딕" w:hAnsi="맑은 고딕" w:eastAsia="맑은 고딕"/>
          <w:b w:val="0"/>
          <w:color w:val="6B7280"/>
          <w:sz w:val="17"/>
        </w:rPr>
        <w:t>무언가, 특히 유용한 것을 부착하거나 달다</w:t>
      </w:r>
    </w:p>
    <w:p>
      <w:pPr>
        <w:spacing w:after="20" w:before="100" w:line="264" w:lineRule="auto"/>
      </w:pPr>
      <w:r>
        <w:rPr>
          <w:rFonts w:ascii="맑은 고딕" w:hAnsi="맑은 고딕" w:eastAsia="맑은 고딕"/>
          <w:b/>
          <w:color w:val="1F2430"/>
          <w:sz w:val="19"/>
        </w:rPr>
        <w:t>C. 다음 문장을 읽고 밑줄 친 표현의 의미를 써 봅시다.</w:t>
      </w:r>
    </w:p>
    <w:p>
      <w:pPr>
        <w:spacing w:after="0" w:before="0" w:line="264" w:lineRule="auto"/>
        <w:ind w:left="113"/>
      </w:pPr>
      <w:r>
        <w:rPr>
          <w:rFonts w:ascii="맑은 고딕" w:hAnsi="맑은 고딕" w:eastAsia="맑은 고딕"/>
          <w:b w:val="0"/>
          <w:sz w:val="19"/>
        </w:rPr>
        <w:t xml:space="preserve">1. Can you </w:t>
      </w:r>
      <w:r>
        <w:rPr>
          <w:rFonts w:ascii="맑은 고딕" w:hAnsi="맑은 고딕" w:eastAsia="맑은 고딕"/>
          <w:b w:val="0"/>
          <w:sz w:val="19"/>
          <w:u w:val="single"/>
        </w:rPr>
        <w:t>recognize</w:t>
      </w:r>
      <w:r>
        <w:rPr>
          <w:rFonts w:ascii="맑은 고딕" w:hAnsi="맑은 고딕" w:eastAsia="맑은 고딕"/>
          <w:b w:val="0"/>
          <w:sz w:val="19"/>
        </w:rPr>
        <w:t xml:space="preserve"> this song from just a few notes?</w:t>
      </w:r>
    </w:p>
    <w:p>
      <w:pPr>
        <w:spacing w:after="20" w:before="0" w:line="264" w:lineRule="auto"/>
        <w:ind w:left="283"/>
      </w:pPr>
      <w:r>
        <w:rPr>
          <w:rFonts w:ascii="맑은 고딕" w:hAnsi="맑은 고딕" w:eastAsia="맑은 고딕"/>
          <w:b w:val="0"/>
          <w:color w:val="6B7280"/>
          <w:sz w:val="17"/>
        </w:rPr>
        <w:t xml:space="preserve">(몇 음만 듣고도 이 노래를 </w:t>
      </w:r>
      <w:r>
        <w:rPr>
          <w:rFonts w:ascii="맑은 고딕" w:hAnsi="맑은 고딕" w:eastAsia="맑은 고딕"/>
          <w:b/>
          <w:color w:val="D1323A"/>
          <w:sz w:val="17"/>
        </w:rPr>
        <w:t>알아볼 수 있나요</w:t>
      </w:r>
      <w:r>
        <w:rPr>
          <w:rFonts w:ascii="맑은 고딕" w:hAnsi="맑은 고딕" w:eastAsia="맑은 고딕"/>
          <w:b w:val="0"/>
          <w:color w:val="6B7280"/>
          <w:sz w:val="17"/>
        </w:rPr>
        <w:t>?)</w:t>
      </w:r>
    </w:p>
    <w:p>
      <w:pPr>
        <w:spacing w:after="0" w:before="0" w:line="264" w:lineRule="auto"/>
        <w:ind w:left="113"/>
      </w:pPr>
      <w:r>
        <w:rPr>
          <w:rFonts w:ascii="맑은 고딕" w:hAnsi="맑은 고딕" w:eastAsia="맑은 고딕"/>
          <w:b w:val="0"/>
          <w:sz w:val="19"/>
        </w:rPr>
        <w:t xml:space="preserve">2. Can she </w:t>
      </w:r>
      <w:r>
        <w:rPr>
          <w:rFonts w:ascii="맑은 고딕" w:hAnsi="맑은 고딕" w:eastAsia="맑은 고딕"/>
          <w:b w:val="0"/>
          <w:sz w:val="19"/>
          <w:u w:val="single"/>
        </w:rPr>
        <w:t>deal with</w:t>
      </w:r>
      <w:r>
        <w:rPr>
          <w:rFonts w:ascii="맑은 고딕" w:hAnsi="맑은 고딕" w:eastAsia="맑은 고딕"/>
          <w:b w:val="0"/>
          <w:sz w:val="19"/>
        </w:rPr>
        <w:t xml:space="preserve"> the big problem in the city?</w:t>
      </w:r>
    </w:p>
    <w:p>
      <w:pPr>
        <w:spacing w:after="20" w:before="0" w:line="264" w:lineRule="auto"/>
        <w:ind w:left="283"/>
      </w:pPr>
      <w:r>
        <w:rPr>
          <w:rFonts w:ascii="맑은 고딕" w:hAnsi="맑은 고딕" w:eastAsia="맑은 고딕"/>
          <w:b w:val="0"/>
          <w:color w:val="6B7280"/>
          <w:sz w:val="17"/>
        </w:rPr>
        <w:t xml:space="preserve">(그녀가 그 도시의 큰 문제를 </w:t>
      </w:r>
      <w:r>
        <w:rPr>
          <w:rFonts w:ascii="맑은 고딕" w:hAnsi="맑은 고딕" w:eastAsia="맑은 고딕"/>
          <w:b/>
          <w:color w:val="D1323A"/>
          <w:sz w:val="17"/>
        </w:rPr>
        <w:t>처리할(해결할)</w:t>
      </w:r>
      <w:r>
        <w:rPr>
          <w:rFonts w:ascii="맑은 고딕" w:hAnsi="맑은 고딕" w:eastAsia="맑은 고딕"/>
          <w:b w:val="0"/>
          <w:color w:val="6B7280"/>
          <w:sz w:val="17"/>
        </w:rPr>
        <w:t xml:space="preserve"> 수 있나요?)</w:t>
      </w:r>
    </w:p>
    <w:p>
      <w:pPr>
        <w:spacing w:after="0" w:before="0" w:line="264" w:lineRule="auto"/>
        <w:ind w:left="113"/>
      </w:pPr>
      <w:r>
        <w:rPr>
          <w:rFonts w:ascii="맑은 고딕" w:hAnsi="맑은 고딕" w:eastAsia="맑은 고딕"/>
          <w:b w:val="0"/>
          <w:sz w:val="19"/>
        </w:rPr>
        <w:t xml:space="preserve">3. Odysseus had to </w:t>
      </w:r>
      <w:r>
        <w:rPr>
          <w:rFonts w:ascii="맑은 고딕" w:hAnsi="맑은 고딕" w:eastAsia="맑은 고딕"/>
          <w:b w:val="0"/>
          <w:sz w:val="19"/>
          <w:u w:val="single"/>
        </w:rPr>
        <w:t>navigate</w:t>
      </w:r>
      <w:r>
        <w:rPr>
          <w:rFonts w:ascii="맑은 고딕" w:hAnsi="맑은 고딕" w:eastAsia="맑은 고딕"/>
          <w:b w:val="0"/>
          <w:sz w:val="19"/>
        </w:rPr>
        <w:t xml:space="preserve"> not only the open sea but also the temptations that could lead his men the wrong way.</w:t>
      </w:r>
    </w:p>
    <w:p>
      <w:pPr>
        <w:spacing w:after="20" w:before="0" w:line="264" w:lineRule="auto"/>
        <w:ind w:left="283"/>
      </w:pPr>
      <w:r>
        <w:rPr>
          <w:rFonts w:ascii="맑은 고딕" w:hAnsi="맑은 고딕" w:eastAsia="맑은 고딕"/>
          <w:b w:val="0"/>
          <w:color w:val="6B7280"/>
          <w:sz w:val="17"/>
        </w:rPr>
        <w:t xml:space="preserve">(오디세우스는 드넓은 바다뿐 아니라 부하들을 잘못된 길로 이끌 수 있는 유혹들까지 </w:t>
      </w:r>
      <w:r>
        <w:rPr>
          <w:rFonts w:ascii="맑은 고딕" w:hAnsi="맑은 고딕" w:eastAsia="맑은 고딕"/>
          <w:b/>
          <w:color w:val="D1323A"/>
          <w:sz w:val="17"/>
        </w:rPr>
        <w:t>헤쳐 나가야 했다</w:t>
      </w:r>
      <w:r>
        <w:rPr>
          <w:rFonts w:ascii="맑은 고딕" w:hAnsi="맑은 고딕" w:eastAsia="맑은 고딕"/>
          <w:b w:val="0"/>
          <w:color w:val="6B7280"/>
          <w:sz w:val="17"/>
        </w:rPr>
        <w:t>.)</w:t>
      </w:r>
    </w:p>
    <w:p>
      <w:pPr>
        <w:spacing w:after="20" w:before="100" w:line="264" w:lineRule="auto"/>
      </w:pPr>
      <w:r>
        <w:rPr>
          <w:rFonts w:ascii="맑은 고딕" w:hAnsi="맑은 고딕" w:eastAsia="맑은 고딕"/>
          <w:b/>
          <w:color w:val="1F2430"/>
          <w:sz w:val="19"/>
        </w:rPr>
        <w:t>D. 빈칸에 알맞은 어휘를 [보기]에서 골라 써 봅시다.  [보기] program  artificial  invention</w:t>
      </w:r>
    </w:p>
    <w:p>
      <w:pPr>
        <w:spacing w:after="0" w:before="0" w:line="264" w:lineRule="auto"/>
        <w:ind w:left="113"/>
      </w:pPr>
      <w:r>
        <w:rPr>
          <w:rFonts w:ascii="맑은 고딕" w:hAnsi="맑은 고딕" w:eastAsia="맑은 고딕"/>
          <w:b w:val="0"/>
          <w:sz w:val="19"/>
        </w:rPr>
        <w:t>Tom is working on a school project about future technology.</w:t>
      </w:r>
    </w:p>
    <w:p>
      <w:pPr>
        <w:spacing w:after="20" w:before="0" w:line="264" w:lineRule="auto"/>
        <w:ind w:left="283"/>
      </w:pPr>
      <w:r>
        <w:rPr>
          <w:rFonts w:ascii="맑은 고딕" w:hAnsi="맑은 고딕" w:eastAsia="맑은 고딕"/>
          <w:b w:val="0"/>
          <w:color w:val="6B7280"/>
          <w:sz w:val="17"/>
        </w:rPr>
        <w:t>Tom은 미래 기술에 관한 학교 프로젝트를 하고 있다.</w:t>
      </w:r>
    </w:p>
    <w:p>
      <w:pPr>
        <w:spacing w:after="0" w:before="0" w:line="264" w:lineRule="auto"/>
        <w:ind w:left="113"/>
      </w:pPr>
      <w:r>
        <w:rPr>
          <w:rFonts w:ascii="맑은 고딕" w:hAnsi="맑은 고딕" w:eastAsia="맑은 고딕"/>
          <w:b w:val="0"/>
          <w:sz w:val="19"/>
        </w:rPr>
        <w:t xml:space="preserve">He wants to create a(n) 1) </w:t>
      </w:r>
      <w:r>
        <w:rPr>
          <w:rFonts w:ascii="맑은 고딕" w:hAnsi="맑은 고딕" w:eastAsia="맑은 고딕"/>
          <w:b/>
          <w:color w:val="D1323A"/>
          <w:sz w:val="19"/>
        </w:rPr>
        <w:t>invention</w:t>
      </w:r>
      <w:r>
        <w:rPr>
          <w:rFonts w:ascii="맑은 고딕" w:hAnsi="맑은 고딕" w:eastAsia="맑은 고딕"/>
          <w:b w:val="0"/>
          <w:sz w:val="19"/>
        </w:rPr>
        <w:t xml:space="preserve"> that can help elderly people live more safely at home.</w:t>
      </w:r>
    </w:p>
    <w:p>
      <w:pPr>
        <w:spacing w:after="20" w:before="0" w:line="264" w:lineRule="auto"/>
        <w:ind w:left="283"/>
      </w:pPr>
      <w:r>
        <w:rPr>
          <w:rFonts w:ascii="맑은 고딕" w:hAnsi="맑은 고딕" w:eastAsia="맑은 고딕"/>
          <w:b w:val="0"/>
          <w:color w:val="6B7280"/>
          <w:sz w:val="17"/>
        </w:rPr>
        <w:t>그는 노인들이 집에서 더 안전하게 살도록 도울 수 있는 발명품을 만들고 싶어 한다.</w:t>
      </w:r>
    </w:p>
    <w:p>
      <w:pPr>
        <w:spacing w:after="0" w:before="0" w:line="264" w:lineRule="auto"/>
        <w:ind w:left="113"/>
      </w:pPr>
      <w:r>
        <w:rPr>
          <w:rFonts w:ascii="맑은 고딕" w:hAnsi="맑은 고딕" w:eastAsia="맑은 고딕"/>
          <w:b w:val="0"/>
          <w:sz w:val="19"/>
        </w:rPr>
        <w:t xml:space="preserve">To do this, he uses 2) </w:t>
      </w:r>
      <w:r>
        <w:rPr>
          <w:rFonts w:ascii="맑은 고딕" w:hAnsi="맑은 고딕" w:eastAsia="맑은 고딕"/>
          <w:b/>
          <w:color w:val="D1323A"/>
          <w:sz w:val="19"/>
        </w:rPr>
        <w:t>artificial</w:t>
      </w:r>
      <w:r>
        <w:rPr>
          <w:rFonts w:ascii="맑은 고딕" w:hAnsi="맑은 고딕" w:eastAsia="맑은 고딕"/>
          <w:b w:val="0"/>
          <w:sz w:val="19"/>
        </w:rPr>
        <w:t xml:space="preserve"> intelligence to make the machine understand voices and movements.</w:t>
      </w:r>
    </w:p>
    <w:p>
      <w:pPr>
        <w:spacing w:after="20" w:before="0" w:line="264" w:lineRule="auto"/>
        <w:ind w:left="283"/>
      </w:pPr>
      <w:r>
        <w:rPr>
          <w:rFonts w:ascii="맑은 고딕" w:hAnsi="맑은 고딕" w:eastAsia="맑은 고딕"/>
          <w:b w:val="0"/>
          <w:color w:val="6B7280"/>
          <w:sz w:val="17"/>
        </w:rPr>
        <w:t>이를 위해 그는 기계가 목소리와 움직임을 이해하게 하려고 인공 지능을 사용한다.</w:t>
      </w:r>
    </w:p>
    <w:p>
      <w:pPr>
        <w:spacing w:after="0" w:before="0" w:line="264" w:lineRule="auto"/>
        <w:ind w:left="113"/>
      </w:pPr>
      <w:r>
        <w:rPr>
          <w:rFonts w:ascii="맑은 고딕" w:hAnsi="맑은 고딕" w:eastAsia="맑은 고딕"/>
          <w:b w:val="0"/>
          <w:sz w:val="19"/>
        </w:rPr>
        <w:t xml:space="preserve">He also needs to 3) </w:t>
      </w:r>
      <w:r>
        <w:rPr>
          <w:rFonts w:ascii="맑은 고딕" w:hAnsi="맑은 고딕" w:eastAsia="맑은 고딕"/>
          <w:b/>
          <w:color w:val="D1323A"/>
          <w:sz w:val="19"/>
        </w:rPr>
        <w:t>program</w:t>
      </w:r>
      <w:r>
        <w:rPr>
          <w:rFonts w:ascii="맑은 고딕" w:hAnsi="맑은 고딕" w:eastAsia="맑은 고딕"/>
          <w:b w:val="0"/>
          <w:sz w:val="19"/>
        </w:rPr>
        <w:t xml:space="preserve"> the device so it can send a message when someone falls or needs help.</w:t>
      </w:r>
    </w:p>
    <w:p>
      <w:pPr>
        <w:spacing w:after="20" w:before="0" w:line="264" w:lineRule="auto"/>
        <w:ind w:left="283"/>
      </w:pPr>
      <w:r>
        <w:rPr>
          <w:rFonts w:ascii="맑은 고딕" w:hAnsi="맑은 고딕" w:eastAsia="맑은 고딕"/>
          <w:b w:val="0"/>
          <w:color w:val="6B7280"/>
          <w:sz w:val="17"/>
        </w:rPr>
        <w:t>그는 또한 누군가 넘어지거나 도움이 필요할 때 메시지를 보낼 수 있도록 그 장치를 프로그래밍해야 한다.</w:t>
      </w:r>
    </w:p>
    <w:p>
      <w:pPr>
        <w:spacing w:after="0" w:before="0" w:line="264" w:lineRule="auto"/>
        <w:ind w:left="113"/>
      </w:pPr>
      <w:r>
        <w:rPr>
          <w:rFonts w:ascii="맑은 고딕" w:hAnsi="맑은 고딕" w:eastAsia="맑은 고딕"/>
          <w:b w:val="0"/>
          <w:sz w:val="19"/>
        </w:rPr>
        <w:t>Tom hopes that his project will one day become a real product that many people can use.</w:t>
      </w:r>
    </w:p>
    <w:p>
      <w:pPr>
        <w:spacing w:after="20" w:before="0" w:line="264" w:lineRule="auto"/>
        <w:ind w:left="283"/>
      </w:pPr>
      <w:r>
        <w:rPr>
          <w:rFonts w:ascii="맑은 고딕" w:hAnsi="맑은 고딕" w:eastAsia="맑은 고딕"/>
          <w:b w:val="0"/>
          <w:color w:val="6B7280"/>
          <w:sz w:val="17"/>
        </w:rPr>
        <w:t>Tom은 자신의 프로젝트가 언젠가 많은 사람들이 쓸 수 있는 실제 제품이 되기를 바란다.</w:t>
      </w:r>
    </w:p>
    <w:p>
      <w:pPr>
        <w:spacing w:after="60" w:before="160" w:line="264" w:lineRule="auto"/>
        <w:pBdr>
          <w:bottom w:val="single" w:sz="8" w:space="1" w:color="1F2430"/>
        </w:pBdr>
      </w:pPr>
      <w:r>
        <w:rPr>
          <w:rFonts w:ascii="맑은 고딕" w:hAnsi="맑은 고딕" w:eastAsia="맑은 고딕"/>
          <w:b/>
          <w:color w:val="1F2430"/>
          <w:sz w:val="22"/>
        </w:rPr>
        <w:t xml:space="preserve">[SR]  </w:t>
      </w:r>
      <w:r>
        <w:rPr>
          <w:rFonts w:ascii="맑은 고딕" w:hAnsi="맑은 고딕" w:eastAsia="맑은 고딕"/>
          <w:b/>
          <w:color w:val="1F2430"/>
          <w:sz w:val="22"/>
        </w:rPr>
        <w:t>Supplementary Reading</w:t>
      </w:r>
      <w:r>
        <w:rPr>
          <w:rFonts w:ascii="맑은 고딕" w:hAnsi="맑은 고딕" w:eastAsia="맑은 고딕"/>
          <w:b w:val="0"/>
          <w:color w:val="6B7280"/>
          <w:sz w:val="17"/>
        </w:rPr>
        <w:t xml:space="preserve">   Vocabulary</w:t>
      </w:r>
    </w:p>
    <w:p>
      <w:pPr>
        <w:spacing w:after="20" w:before="100" w:line="264" w:lineRule="auto"/>
      </w:pPr>
      <w:r>
        <w:rPr>
          <w:rFonts w:ascii="맑은 고딕" w:hAnsi="맑은 고딕" w:eastAsia="맑은 고딕"/>
          <w:b/>
          <w:color w:val="1F2430"/>
          <w:sz w:val="19"/>
        </w:rPr>
        <w:t>A. 영영풀이를 참고하여 단어의 뜻을 적고, 예문의 빈칸에 단어를 적어봅시다.</w:t>
      </w:r>
    </w:p>
    <w:tbl>
      <w:tblPr>
        <w:tblStyle w:val="TableGrid"/>
        <w:tblW w:type="auto" w:w="0"/>
        <w:tblLayout w:type="fixed"/>
        <w:tblLook w:firstColumn="1" w:firstRow="1" w:lastColumn="0" w:lastRow="0" w:noHBand="0" w:noVBand="1" w:val="04A0"/>
      </w:tblPr>
      <w:tblGrid>
        <w:gridCol w:w="765"/>
        <w:gridCol w:w="2164"/>
        <w:gridCol w:w="2103"/>
        <w:gridCol w:w="5399"/>
      </w:tblGrid>
      <w:tr>
        <w:tc>
          <w:tcPr>
            <w:tcW w:type="dxa" w:w="765"/>
            <w:shd w:val="clear" w:color="auto" w:fill="1F2430"/>
          </w:tcPr>
          <w:p>
            <w:r>
              <w:rPr>
                <w:rFonts w:ascii="맑은 고딕" w:hAnsi="맑은 고딕" w:eastAsia="맑은 고딕"/>
                <w:b/>
                <w:color w:val="FFFFFF"/>
                <w:sz w:val="17"/>
              </w:rPr>
              <w:t>번호</w:t>
            </w:r>
          </w:p>
        </w:tc>
        <w:tc>
          <w:tcPr>
            <w:tcW w:type="dxa" w:w="2164"/>
            <w:shd w:val="clear" w:color="auto" w:fill="1F2430"/>
          </w:tcPr>
          <w:p>
            <w:r>
              <w:rPr>
                <w:rFonts w:ascii="맑은 고딕" w:hAnsi="맑은 고딕" w:eastAsia="맑은 고딕"/>
                <w:b/>
                <w:color w:val="FFFFFF"/>
                <w:sz w:val="17"/>
              </w:rPr>
              <w:t>영단어</w:t>
            </w:r>
          </w:p>
        </w:tc>
        <w:tc>
          <w:tcPr>
            <w:tcW w:type="dxa" w:w="2103"/>
            <w:shd w:val="clear" w:color="auto" w:fill="1F2430"/>
          </w:tcPr>
          <w:p>
            <w:r>
              <w:rPr>
                <w:rFonts w:ascii="맑은 고딕" w:hAnsi="맑은 고딕" w:eastAsia="맑은 고딕"/>
                <w:b/>
                <w:color w:val="FFFFFF"/>
                <w:sz w:val="17"/>
              </w:rPr>
              <w:t>의미</w:t>
            </w:r>
          </w:p>
        </w:tc>
        <w:tc>
          <w:tcPr>
            <w:tcW w:type="dxa" w:w="5399"/>
            <w:shd w:val="clear" w:color="auto" w:fill="1F2430"/>
          </w:tcPr>
          <w:p>
            <w:r>
              <w:rPr>
                <w:rFonts w:ascii="맑은 고딕" w:hAnsi="맑은 고딕" w:eastAsia="맑은 고딕"/>
                <w:b/>
                <w:color w:val="FFFFFF"/>
                <w:sz w:val="17"/>
              </w:rPr>
              <w:t>영영풀이</w:t>
            </w:r>
          </w:p>
        </w:tc>
      </w:tr>
      <w:tr>
        <w:tc>
          <w:tcPr>
            <w:tcW w:type="dxa" w:w="765"/>
          </w:tcPr>
          <w:p>
            <w:pPr>
              <w:spacing w:after="0"/>
            </w:pPr>
            <w:r/>
            <w:r>
              <w:rPr>
                <w:rFonts w:ascii="맑은 고딕" w:hAnsi="맑은 고딕" w:eastAsia="맑은 고딕"/>
                <w:b/>
                <w:sz w:val="17"/>
              </w:rPr>
              <w:t>1</w:t>
            </w:r>
          </w:p>
        </w:tc>
        <w:tc>
          <w:tcPr>
            <w:tcW w:type="dxa" w:w="2164"/>
          </w:tcPr>
          <w:p>
            <w:pPr>
              <w:spacing w:after="0"/>
            </w:pPr>
            <w:r/>
            <w:r>
              <w:rPr>
                <w:rFonts w:ascii="맑은 고딕" w:hAnsi="맑은 고딕" w:eastAsia="맑은 고딕"/>
                <w:b w:val="0"/>
                <w:sz w:val="17"/>
              </w:rPr>
              <w:t>unprecedented</w:t>
            </w:r>
          </w:p>
        </w:tc>
        <w:tc>
          <w:tcPr>
            <w:tcW w:type="dxa" w:w="2103"/>
          </w:tcPr>
          <w:p>
            <w:pPr>
              <w:spacing w:after="0"/>
            </w:pPr>
            <w:r/>
            <w:r>
              <w:rPr>
                <w:rFonts w:ascii="맑은 고딕" w:hAnsi="맑은 고딕" w:eastAsia="맑은 고딕"/>
                <w:b/>
                <w:color w:val="D1323A"/>
                <w:sz w:val="17"/>
              </w:rPr>
              <w:t>전례 없는</w:t>
            </w:r>
          </w:p>
        </w:tc>
        <w:tc>
          <w:tcPr>
            <w:tcW w:type="dxa" w:w="5399"/>
          </w:tcPr>
          <w:p>
            <w:pPr>
              <w:spacing w:after="0"/>
            </w:pPr>
            <w:r/>
            <w:r>
              <w:rPr>
                <w:rFonts w:ascii="맑은 고딕" w:hAnsi="맑은 고딕" w:eastAsia="맑은 고딕"/>
                <w:b w:val="0"/>
                <w:sz w:val="17"/>
              </w:rPr>
              <w:t>a. never seen or experienced before</w:t>
            </w:r>
          </w:p>
          <w:p>
            <w:pPr>
              <w:spacing w:after="0"/>
            </w:pPr>
            <w:r>
              <w:rPr>
                <w:rFonts w:ascii="맑은 고딕" w:hAnsi="맑은 고딕" w:eastAsia="맑은 고딕"/>
                <w:b w:val="0"/>
                <w:color w:val="6B7280"/>
                <w:sz w:val="15"/>
              </w:rPr>
              <w:t>전에 보거나 경험한 적이 없는</w:t>
            </w:r>
          </w:p>
        </w:tc>
      </w:tr>
      <w:tr>
        <w:tc>
          <w:tcPr>
            <w:tcW w:type="dxa" w:w="765"/>
          </w:tcPr>
          <w:p>
            <w:pPr>
              <w:spacing w:after="0"/>
            </w:pPr>
            <w:r/>
            <w:r>
              <w:rPr>
                <w:rFonts w:ascii="맑은 고딕" w:hAnsi="맑은 고딕" w:eastAsia="맑은 고딕"/>
                <w:b/>
                <w:sz w:val="17"/>
              </w:rPr>
              <w:t>2</w:t>
            </w:r>
          </w:p>
        </w:tc>
        <w:tc>
          <w:tcPr>
            <w:tcW w:type="dxa" w:w="2164"/>
          </w:tcPr>
          <w:p>
            <w:pPr>
              <w:spacing w:after="0"/>
            </w:pPr>
            <w:r/>
            <w:r>
              <w:rPr>
                <w:rFonts w:ascii="맑은 고딕" w:hAnsi="맑은 고딕" w:eastAsia="맑은 고딕"/>
                <w:b w:val="0"/>
                <w:sz w:val="17"/>
              </w:rPr>
              <w:t>trap</w:t>
            </w:r>
          </w:p>
        </w:tc>
        <w:tc>
          <w:tcPr>
            <w:tcW w:type="dxa" w:w="2103"/>
          </w:tcPr>
          <w:p>
            <w:pPr>
              <w:spacing w:after="0"/>
            </w:pPr>
            <w:r/>
            <w:r>
              <w:rPr>
                <w:rFonts w:ascii="맑은 고딕" w:hAnsi="맑은 고딕" w:eastAsia="맑은 고딕"/>
                <w:b/>
                <w:color w:val="D1323A"/>
                <w:sz w:val="17"/>
              </w:rPr>
              <w:t>가두다</w:t>
            </w:r>
          </w:p>
        </w:tc>
        <w:tc>
          <w:tcPr>
            <w:tcW w:type="dxa" w:w="5399"/>
          </w:tcPr>
          <w:p>
            <w:pPr>
              <w:spacing w:after="0"/>
            </w:pPr>
            <w:r/>
            <w:r>
              <w:rPr>
                <w:rFonts w:ascii="맑은 고딕" w:hAnsi="맑은 고딕" w:eastAsia="맑은 고딕"/>
                <w:b w:val="0"/>
                <w:sz w:val="17"/>
              </w:rPr>
              <w:t>v. to keep something such as heat or water in one plasce</w:t>
            </w:r>
          </w:p>
          <w:p>
            <w:pPr>
              <w:spacing w:after="0"/>
            </w:pPr>
            <w:r>
              <w:rPr>
                <w:rFonts w:ascii="맑은 고딕" w:hAnsi="맑은 고딕" w:eastAsia="맑은 고딕"/>
                <w:b w:val="0"/>
                <w:color w:val="6B7280"/>
                <w:sz w:val="15"/>
              </w:rPr>
              <w:t>열이나 물 같은 것을 한곳에 붙잡아 두다</w:t>
            </w:r>
          </w:p>
        </w:tc>
      </w:tr>
      <w:tr>
        <w:tc>
          <w:tcPr>
            <w:tcW w:type="dxa" w:w="765"/>
          </w:tcPr>
          <w:p>
            <w:pPr>
              <w:spacing w:after="0"/>
            </w:pPr>
            <w:r/>
            <w:r>
              <w:rPr>
                <w:rFonts w:ascii="맑은 고딕" w:hAnsi="맑은 고딕" w:eastAsia="맑은 고딕"/>
                <w:b/>
                <w:sz w:val="17"/>
              </w:rPr>
              <w:t>3</w:t>
            </w:r>
          </w:p>
        </w:tc>
        <w:tc>
          <w:tcPr>
            <w:tcW w:type="dxa" w:w="2164"/>
          </w:tcPr>
          <w:p>
            <w:pPr>
              <w:spacing w:after="0"/>
            </w:pPr>
            <w:r/>
            <w:r>
              <w:rPr>
                <w:rFonts w:ascii="맑은 고딕" w:hAnsi="맑은 고딕" w:eastAsia="맑은 고딕"/>
                <w:b w:val="0"/>
                <w:sz w:val="17"/>
              </w:rPr>
              <w:t>compress</w:t>
            </w:r>
          </w:p>
        </w:tc>
        <w:tc>
          <w:tcPr>
            <w:tcW w:type="dxa" w:w="2103"/>
          </w:tcPr>
          <w:p>
            <w:pPr>
              <w:spacing w:after="0"/>
            </w:pPr>
            <w:r/>
            <w:r>
              <w:rPr>
                <w:rFonts w:ascii="맑은 고딕" w:hAnsi="맑은 고딕" w:eastAsia="맑은 고딕"/>
                <w:b/>
                <w:color w:val="D1323A"/>
                <w:sz w:val="17"/>
              </w:rPr>
              <w:t>압축하다</w:t>
            </w:r>
          </w:p>
        </w:tc>
        <w:tc>
          <w:tcPr>
            <w:tcW w:type="dxa" w:w="5399"/>
          </w:tcPr>
          <w:p>
            <w:pPr>
              <w:spacing w:after="0"/>
            </w:pPr>
            <w:r/>
            <w:r>
              <w:rPr>
                <w:rFonts w:ascii="맑은 고딕" w:hAnsi="맑은 고딕" w:eastAsia="맑은 고딕"/>
                <w:b w:val="0"/>
                <w:sz w:val="17"/>
              </w:rPr>
              <w:t>v. to press something into a smaller space</w:t>
            </w:r>
          </w:p>
          <w:p>
            <w:pPr>
              <w:spacing w:after="0"/>
            </w:pPr>
            <w:r>
              <w:rPr>
                <w:rFonts w:ascii="맑은 고딕" w:hAnsi="맑은 고딕" w:eastAsia="맑은 고딕"/>
                <w:b w:val="0"/>
                <w:color w:val="6B7280"/>
                <w:sz w:val="15"/>
              </w:rPr>
              <w:t>무언가를 더 작은 공간으로 눌러 넣다</w:t>
            </w:r>
          </w:p>
        </w:tc>
      </w:tr>
      <w:tr>
        <w:tc>
          <w:tcPr>
            <w:tcW w:type="dxa" w:w="765"/>
          </w:tcPr>
          <w:p>
            <w:pPr>
              <w:spacing w:after="0"/>
            </w:pPr>
            <w:r/>
            <w:r>
              <w:rPr>
                <w:rFonts w:ascii="맑은 고딕" w:hAnsi="맑은 고딕" w:eastAsia="맑은 고딕"/>
                <w:b/>
                <w:sz w:val="17"/>
              </w:rPr>
              <w:t>4</w:t>
            </w:r>
          </w:p>
        </w:tc>
        <w:tc>
          <w:tcPr>
            <w:tcW w:type="dxa" w:w="2164"/>
          </w:tcPr>
          <w:p>
            <w:pPr>
              <w:spacing w:after="0"/>
            </w:pPr>
            <w:r/>
            <w:r>
              <w:rPr>
                <w:rFonts w:ascii="맑은 고딕" w:hAnsi="맑은 고딕" w:eastAsia="맑은 고딕"/>
                <w:b w:val="0"/>
                <w:sz w:val="17"/>
              </w:rPr>
              <w:t>accumulate</w:t>
            </w:r>
          </w:p>
        </w:tc>
        <w:tc>
          <w:tcPr>
            <w:tcW w:type="dxa" w:w="2103"/>
          </w:tcPr>
          <w:p>
            <w:pPr>
              <w:spacing w:after="0"/>
            </w:pPr>
            <w:r/>
            <w:r>
              <w:rPr>
                <w:rFonts w:ascii="맑은 고딕" w:hAnsi="맑은 고딕" w:eastAsia="맑은 고딕"/>
                <w:b/>
                <w:color w:val="D1323A"/>
                <w:sz w:val="17"/>
              </w:rPr>
              <w:t>축적되다, 쌓이다</w:t>
            </w:r>
          </w:p>
        </w:tc>
        <w:tc>
          <w:tcPr>
            <w:tcW w:type="dxa" w:w="5399"/>
          </w:tcPr>
          <w:p>
            <w:pPr>
              <w:spacing w:after="0"/>
            </w:pPr>
            <w:r/>
            <w:r>
              <w:rPr>
                <w:rFonts w:ascii="맑은 고딕" w:hAnsi="맑은 고딕" w:eastAsia="맑은 고딕"/>
                <w:b w:val="0"/>
                <w:sz w:val="17"/>
              </w:rPr>
              <w:t>v. to pile up or increase gradually in quantity or number</w:t>
            </w:r>
          </w:p>
          <w:p>
            <w:pPr>
              <w:spacing w:after="0"/>
            </w:pPr>
            <w:r>
              <w:rPr>
                <w:rFonts w:ascii="맑은 고딕" w:hAnsi="맑은 고딕" w:eastAsia="맑은 고딕"/>
                <w:b w:val="0"/>
                <w:color w:val="6B7280"/>
                <w:sz w:val="15"/>
              </w:rPr>
              <w:t>양이나 수가 점점 쌓이거나 늘어나다</w:t>
            </w:r>
          </w:p>
        </w:tc>
      </w:tr>
      <w:tr>
        <w:tc>
          <w:tcPr>
            <w:tcW w:type="dxa" w:w="765"/>
          </w:tcPr>
          <w:p>
            <w:pPr>
              <w:spacing w:after="0"/>
            </w:pPr>
            <w:r/>
            <w:r>
              <w:rPr>
                <w:rFonts w:ascii="맑은 고딕" w:hAnsi="맑은 고딕" w:eastAsia="맑은 고딕"/>
                <w:b/>
                <w:sz w:val="17"/>
              </w:rPr>
              <w:t>5</w:t>
            </w:r>
          </w:p>
        </w:tc>
        <w:tc>
          <w:tcPr>
            <w:tcW w:type="dxa" w:w="2164"/>
          </w:tcPr>
          <w:p>
            <w:pPr>
              <w:spacing w:after="0"/>
            </w:pPr>
            <w:r/>
            <w:r>
              <w:rPr>
                <w:rFonts w:ascii="맑은 고딕" w:hAnsi="맑은 고딕" w:eastAsia="맑은 고딕"/>
                <w:b w:val="0"/>
                <w:sz w:val="17"/>
              </w:rPr>
              <w:t>atmospheric</w:t>
            </w:r>
          </w:p>
        </w:tc>
        <w:tc>
          <w:tcPr>
            <w:tcW w:type="dxa" w:w="2103"/>
          </w:tcPr>
          <w:p>
            <w:pPr>
              <w:spacing w:after="0"/>
            </w:pPr>
            <w:r/>
            <w:r>
              <w:rPr>
                <w:rFonts w:ascii="맑은 고딕" w:hAnsi="맑은 고딕" w:eastAsia="맑은 고딕"/>
                <w:b/>
                <w:color w:val="D1323A"/>
                <w:sz w:val="17"/>
              </w:rPr>
              <w:t>대기의</w:t>
            </w:r>
          </w:p>
        </w:tc>
        <w:tc>
          <w:tcPr>
            <w:tcW w:type="dxa" w:w="5399"/>
          </w:tcPr>
          <w:p>
            <w:pPr>
              <w:spacing w:after="0"/>
            </w:pPr>
            <w:r/>
            <w:r>
              <w:rPr>
                <w:rFonts w:ascii="맑은 고딕" w:hAnsi="맑은 고딕" w:eastAsia="맑은 고딕"/>
                <w:b w:val="0"/>
                <w:sz w:val="17"/>
              </w:rPr>
              <w:t>a. relating to, or occurring in the atmosphere</w:t>
            </w:r>
          </w:p>
          <w:p>
            <w:pPr>
              <w:spacing w:after="0"/>
            </w:pPr>
            <w:r>
              <w:rPr>
                <w:rFonts w:ascii="맑은 고딕" w:hAnsi="맑은 고딕" w:eastAsia="맑은 고딕"/>
                <w:b w:val="0"/>
                <w:color w:val="6B7280"/>
                <w:sz w:val="15"/>
              </w:rPr>
              <w:t>대기와 관련된, 또는 대기 중에서 일어나는</w:t>
            </w:r>
          </w:p>
        </w:tc>
      </w:tr>
      <w:tr>
        <w:tc>
          <w:tcPr>
            <w:tcW w:type="dxa" w:w="765"/>
          </w:tcPr>
          <w:p>
            <w:pPr>
              <w:spacing w:after="0"/>
            </w:pPr>
            <w:r/>
            <w:r>
              <w:rPr>
                <w:rFonts w:ascii="맑은 고딕" w:hAnsi="맑은 고딕" w:eastAsia="맑은 고딕"/>
                <w:b/>
                <w:sz w:val="17"/>
              </w:rPr>
              <w:t>6</w:t>
            </w:r>
          </w:p>
        </w:tc>
        <w:tc>
          <w:tcPr>
            <w:tcW w:type="dxa" w:w="2164"/>
          </w:tcPr>
          <w:p>
            <w:pPr>
              <w:spacing w:after="0"/>
            </w:pPr>
            <w:r/>
            <w:r>
              <w:rPr>
                <w:rFonts w:ascii="맑은 고딕" w:hAnsi="맑은 고딕" w:eastAsia="맑은 고딕"/>
                <w:b w:val="0"/>
                <w:sz w:val="17"/>
              </w:rPr>
              <w:t>exacerbate</w:t>
            </w:r>
          </w:p>
        </w:tc>
        <w:tc>
          <w:tcPr>
            <w:tcW w:type="dxa" w:w="2103"/>
          </w:tcPr>
          <w:p>
            <w:pPr>
              <w:spacing w:after="0"/>
            </w:pPr>
            <w:r/>
            <w:r>
              <w:rPr>
                <w:rFonts w:ascii="맑은 고딕" w:hAnsi="맑은 고딕" w:eastAsia="맑은 고딕"/>
                <w:b/>
                <w:color w:val="D1323A"/>
                <w:sz w:val="17"/>
              </w:rPr>
              <w:t>악화시키다</w:t>
            </w:r>
          </w:p>
        </w:tc>
        <w:tc>
          <w:tcPr>
            <w:tcW w:type="dxa" w:w="5399"/>
          </w:tcPr>
          <w:p>
            <w:pPr>
              <w:spacing w:after="0"/>
            </w:pPr>
            <w:r/>
            <w:r>
              <w:rPr>
                <w:rFonts w:ascii="맑은 고딕" w:hAnsi="맑은 고딕" w:eastAsia="맑은 고딕"/>
                <w:b w:val="0"/>
                <w:sz w:val="17"/>
              </w:rPr>
              <w:t>v. to make something worse</w:t>
            </w:r>
          </w:p>
          <w:p>
            <w:pPr>
              <w:spacing w:after="0"/>
            </w:pPr>
            <w:r>
              <w:rPr>
                <w:rFonts w:ascii="맑은 고딕" w:hAnsi="맑은 고딕" w:eastAsia="맑은 고딕"/>
                <w:b w:val="0"/>
                <w:color w:val="6B7280"/>
                <w:sz w:val="15"/>
              </w:rPr>
              <w:t>무언가를 더 나쁘게 만들다</w:t>
            </w:r>
          </w:p>
        </w:tc>
      </w:tr>
      <w:tr>
        <w:tc>
          <w:tcPr>
            <w:tcW w:type="dxa" w:w="765"/>
          </w:tcPr>
          <w:p>
            <w:pPr>
              <w:spacing w:after="0"/>
            </w:pPr>
            <w:r/>
            <w:r>
              <w:rPr>
                <w:rFonts w:ascii="맑은 고딕" w:hAnsi="맑은 고딕" w:eastAsia="맑은 고딕"/>
                <w:b/>
                <w:sz w:val="17"/>
              </w:rPr>
              <w:t>7</w:t>
            </w:r>
          </w:p>
        </w:tc>
        <w:tc>
          <w:tcPr>
            <w:tcW w:type="dxa" w:w="2164"/>
          </w:tcPr>
          <w:p>
            <w:pPr>
              <w:spacing w:after="0"/>
            </w:pPr>
            <w:r/>
            <w:r>
              <w:rPr>
                <w:rFonts w:ascii="맑은 고딕" w:hAnsi="맑은 고딕" w:eastAsia="맑은 고딕"/>
                <w:b w:val="0"/>
                <w:sz w:val="17"/>
              </w:rPr>
              <w:t>substantial</w:t>
            </w:r>
          </w:p>
        </w:tc>
        <w:tc>
          <w:tcPr>
            <w:tcW w:type="dxa" w:w="2103"/>
          </w:tcPr>
          <w:p>
            <w:pPr>
              <w:spacing w:after="0"/>
            </w:pPr>
            <w:r/>
            <w:r>
              <w:rPr>
                <w:rFonts w:ascii="맑은 고딕" w:hAnsi="맑은 고딕" w:eastAsia="맑은 고딕"/>
                <w:b/>
                <w:color w:val="D1323A"/>
                <w:sz w:val="17"/>
              </w:rPr>
              <w:t>상당한, 중요한</w:t>
            </w:r>
          </w:p>
        </w:tc>
        <w:tc>
          <w:tcPr>
            <w:tcW w:type="dxa" w:w="5399"/>
          </w:tcPr>
          <w:p>
            <w:pPr>
              <w:spacing w:after="0"/>
            </w:pPr>
            <w:r/>
            <w:r>
              <w:rPr>
                <w:rFonts w:ascii="맑은 고딕" w:hAnsi="맑은 고딕" w:eastAsia="맑은 고딕"/>
                <w:b w:val="0"/>
                <w:sz w:val="17"/>
              </w:rPr>
              <w:t>a. large or important enough to have a noticeable effect</w:t>
            </w:r>
          </w:p>
          <w:p>
            <w:pPr>
              <w:spacing w:after="0"/>
            </w:pPr>
            <w:r>
              <w:rPr>
                <w:rFonts w:ascii="맑은 고딕" w:hAnsi="맑은 고딕" w:eastAsia="맑은 고딕"/>
                <w:b w:val="0"/>
                <w:color w:val="6B7280"/>
                <w:sz w:val="15"/>
              </w:rPr>
              <w:t>눈에 띄는 영향을 미칠 만큼 크거나 중요한</w:t>
            </w:r>
          </w:p>
        </w:tc>
      </w:tr>
      <w:tr>
        <w:tc>
          <w:tcPr>
            <w:tcW w:type="dxa" w:w="765"/>
          </w:tcPr>
          <w:p>
            <w:pPr>
              <w:spacing w:after="0"/>
            </w:pPr>
            <w:r/>
            <w:r>
              <w:rPr>
                <w:rFonts w:ascii="맑은 고딕" w:hAnsi="맑은 고딕" w:eastAsia="맑은 고딕"/>
                <w:b/>
                <w:sz w:val="17"/>
              </w:rPr>
              <w:t>8</w:t>
            </w:r>
          </w:p>
        </w:tc>
        <w:tc>
          <w:tcPr>
            <w:tcW w:type="dxa" w:w="2164"/>
          </w:tcPr>
          <w:p>
            <w:pPr>
              <w:spacing w:after="0"/>
            </w:pPr>
            <w:r/>
            <w:r>
              <w:rPr>
                <w:rFonts w:ascii="맑은 고딕" w:hAnsi="맑은 고딕" w:eastAsia="맑은 고딕"/>
                <w:b w:val="0"/>
                <w:sz w:val="17"/>
              </w:rPr>
              <w:t>run out of</w:t>
            </w:r>
          </w:p>
        </w:tc>
        <w:tc>
          <w:tcPr>
            <w:tcW w:type="dxa" w:w="2103"/>
          </w:tcPr>
          <w:p>
            <w:pPr>
              <w:spacing w:after="0"/>
            </w:pPr>
            <w:r/>
            <w:r>
              <w:rPr>
                <w:rFonts w:ascii="맑은 고딕" w:hAnsi="맑은 고딕" w:eastAsia="맑은 고딕"/>
                <w:b/>
                <w:color w:val="D1323A"/>
                <w:sz w:val="17"/>
              </w:rPr>
              <w:t>~이 다 떨어지다, 고갈되다</w:t>
            </w:r>
          </w:p>
        </w:tc>
        <w:tc>
          <w:tcPr>
            <w:tcW w:type="dxa" w:w="5399"/>
          </w:tcPr>
          <w:p>
            <w:pPr>
              <w:spacing w:after="0"/>
            </w:pPr>
            <w:r/>
            <w:r>
              <w:rPr>
                <w:rFonts w:ascii="맑은 고딕" w:hAnsi="맑은 고딕" w:eastAsia="맑은 고딕"/>
                <w:b w:val="0"/>
                <w:sz w:val="17"/>
              </w:rPr>
              <w:t>to reach a point where there is nothing left</w:t>
            </w:r>
          </w:p>
          <w:p>
            <w:pPr>
              <w:spacing w:after="0"/>
            </w:pPr>
            <w:r>
              <w:rPr>
                <w:rFonts w:ascii="맑은 고딕" w:hAnsi="맑은 고딕" w:eastAsia="맑은 고딕"/>
                <w:b w:val="0"/>
                <w:color w:val="6B7280"/>
                <w:sz w:val="15"/>
              </w:rPr>
              <w:t>남은 것이 아무것도 없는 지점에 이르다</w:t>
            </w:r>
          </w:p>
        </w:tc>
      </w:tr>
      <w:tr>
        <w:tc>
          <w:tcPr>
            <w:tcW w:type="dxa" w:w="765"/>
          </w:tcPr>
          <w:p>
            <w:pPr>
              <w:spacing w:after="0"/>
            </w:pPr>
            <w:r/>
            <w:r>
              <w:rPr>
                <w:rFonts w:ascii="맑은 고딕" w:hAnsi="맑은 고딕" w:eastAsia="맑은 고딕"/>
                <w:b/>
                <w:sz w:val="17"/>
              </w:rPr>
              <w:t>9</w:t>
            </w:r>
          </w:p>
        </w:tc>
        <w:tc>
          <w:tcPr>
            <w:tcW w:type="dxa" w:w="2164"/>
          </w:tcPr>
          <w:p>
            <w:pPr>
              <w:spacing w:after="0"/>
            </w:pPr>
            <w:r/>
            <w:r>
              <w:rPr>
                <w:rFonts w:ascii="맑은 고딕" w:hAnsi="맑은 고딕" w:eastAsia="맑은 고딕"/>
                <w:b w:val="0"/>
                <w:sz w:val="17"/>
              </w:rPr>
              <w:t>prolonged</w:t>
            </w:r>
          </w:p>
        </w:tc>
        <w:tc>
          <w:tcPr>
            <w:tcW w:type="dxa" w:w="2103"/>
          </w:tcPr>
          <w:p>
            <w:pPr>
              <w:spacing w:after="0"/>
            </w:pPr>
            <w:r/>
            <w:r>
              <w:rPr>
                <w:rFonts w:ascii="맑은 고딕" w:hAnsi="맑은 고딕" w:eastAsia="맑은 고딕"/>
                <w:b/>
                <w:color w:val="D1323A"/>
                <w:sz w:val="17"/>
              </w:rPr>
              <w:t>장기적인, 오래 계속되는</w:t>
            </w:r>
          </w:p>
        </w:tc>
        <w:tc>
          <w:tcPr>
            <w:tcW w:type="dxa" w:w="5399"/>
          </w:tcPr>
          <w:p>
            <w:pPr>
              <w:spacing w:after="0"/>
            </w:pPr>
            <w:r/>
            <w:r>
              <w:rPr>
                <w:rFonts w:ascii="맑은 고딕" w:hAnsi="맑은 고딕" w:eastAsia="맑은 고딕"/>
                <w:b w:val="0"/>
                <w:sz w:val="17"/>
              </w:rPr>
              <w:t>a. continuing for a notably long time</w:t>
            </w:r>
          </w:p>
          <w:p>
            <w:pPr>
              <w:spacing w:after="0"/>
            </w:pPr>
            <w:r>
              <w:rPr>
                <w:rFonts w:ascii="맑은 고딕" w:hAnsi="맑은 고딕" w:eastAsia="맑은 고딕"/>
                <w:b w:val="0"/>
                <w:color w:val="6B7280"/>
                <w:sz w:val="15"/>
              </w:rPr>
              <w:t>눈에 띄게 오랜 시간 동안 계속되는</w:t>
            </w:r>
          </w:p>
        </w:tc>
      </w:tr>
      <w:tr>
        <w:tc>
          <w:tcPr>
            <w:tcW w:type="dxa" w:w="765"/>
          </w:tcPr>
          <w:p>
            <w:pPr>
              <w:spacing w:after="0"/>
            </w:pPr>
            <w:r/>
            <w:r>
              <w:rPr>
                <w:rFonts w:ascii="맑은 고딕" w:hAnsi="맑은 고딕" w:eastAsia="맑은 고딕"/>
                <w:b/>
                <w:sz w:val="17"/>
              </w:rPr>
              <w:t>10</w:t>
            </w:r>
          </w:p>
        </w:tc>
        <w:tc>
          <w:tcPr>
            <w:tcW w:type="dxa" w:w="2164"/>
          </w:tcPr>
          <w:p>
            <w:pPr>
              <w:spacing w:after="0"/>
            </w:pPr>
            <w:r/>
            <w:r>
              <w:rPr>
                <w:rFonts w:ascii="맑은 고딕" w:hAnsi="맑은 고딕" w:eastAsia="맑은 고딕"/>
                <w:b w:val="0"/>
                <w:sz w:val="17"/>
              </w:rPr>
              <w:t>vulnerable</w:t>
            </w:r>
          </w:p>
        </w:tc>
        <w:tc>
          <w:tcPr>
            <w:tcW w:type="dxa" w:w="2103"/>
          </w:tcPr>
          <w:p>
            <w:pPr>
              <w:spacing w:after="0"/>
            </w:pPr>
            <w:r/>
            <w:r>
              <w:rPr>
                <w:rFonts w:ascii="맑은 고딕" w:hAnsi="맑은 고딕" w:eastAsia="맑은 고딕"/>
                <w:b/>
                <w:color w:val="D1323A"/>
                <w:sz w:val="17"/>
              </w:rPr>
              <w:t>취약한, 손상되기 쉬운</w:t>
            </w:r>
          </w:p>
        </w:tc>
        <w:tc>
          <w:tcPr>
            <w:tcW w:type="dxa" w:w="5399"/>
          </w:tcPr>
          <w:p>
            <w:pPr>
              <w:spacing w:after="0"/>
            </w:pPr>
            <w:r/>
            <w:r>
              <w:rPr>
                <w:rFonts w:ascii="맑은 고딕" w:hAnsi="맑은 고딕" w:eastAsia="맑은 고딕"/>
                <w:b w:val="0"/>
                <w:sz w:val="17"/>
              </w:rPr>
              <w:t>a. easily harmed, hurt, or affected by something</w:t>
            </w:r>
          </w:p>
          <w:p>
            <w:pPr>
              <w:spacing w:after="0"/>
            </w:pPr>
            <w:r>
              <w:rPr>
                <w:rFonts w:ascii="맑은 고딕" w:hAnsi="맑은 고딕" w:eastAsia="맑은 고딕"/>
                <w:b w:val="0"/>
                <w:color w:val="6B7280"/>
                <w:sz w:val="15"/>
              </w:rPr>
              <w:t>무언가에 의해 쉽게 해를 입거나, 다치거나, 영향을 받는</w:t>
            </w:r>
          </w:p>
        </w:tc>
      </w:tr>
      <w:tr>
        <w:tc>
          <w:tcPr>
            <w:tcW w:type="dxa" w:w="765"/>
          </w:tcPr>
          <w:p>
            <w:pPr>
              <w:spacing w:after="0"/>
            </w:pPr>
            <w:r/>
            <w:r>
              <w:rPr>
                <w:rFonts w:ascii="맑은 고딕" w:hAnsi="맑은 고딕" w:eastAsia="맑은 고딕"/>
                <w:b/>
                <w:sz w:val="17"/>
              </w:rPr>
              <w:t>11</w:t>
            </w:r>
          </w:p>
        </w:tc>
        <w:tc>
          <w:tcPr>
            <w:tcW w:type="dxa" w:w="2164"/>
          </w:tcPr>
          <w:p>
            <w:pPr>
              <w:spacing w:after="0"/>
            </w:pPr>
            <w:r/>
            <w:r>
              <w:rPr>
                <w:rFonts w:ascii="맑은 고딕" w:hAnsi="맑은 고딕" w:eastAsia="맑은 고딕"/>
                <w:b w:val="0"/>
                <w:sz w:val="17"/>
              </w:rPr>
              <w:t>undermine</w:t>
            </w:r>
          </w:p>
        </w:tc>
        <w:tc>
          <w:tcPr>
            <w:tcW w:type="dxa" w:w="2103"/>
          </w:tcPr>
          <w:p>
            <w:pPr>
              <w:spacing w:after="0"/>
            </w:pPr>
            <w:r/>
            <w:r>
              <w:rPr>
                <w:rFonts w:ascii="맑은 고딕" w:hAnsi="맑은 고딕" w:eastAsia="맑은 고딕"/>
                <w:b/>
                <w:color w:val="D1323A"/>
                <w:sz w:val="17"/>
              </w:rPr>
              <w:t>약화시키다</w:t>
            </w:r>
          </w:p>
        </w:tc>
        <w:tc>
          <w:tcPr>
            <w:tcW w:type="dxa" w:w="5399"/>
          </w:tcPr>
          <w:p>
            <w:pPr>
              <w:spacing w:after="0"/>
            </w:pPr>
            <w:r/>
            <w:r>
              <w:rPr>
                <w:rFonts w:ascii="맑은 고딕" w:hAnsi="맑은 고딕" w:eastAsia="맑은 고딕"/>
                <w:b w:val="0"/>
                <w:sz w:val="17"/>
              </w:rPr>
              <w:t>v. to weaken or ruin</w:t>
            </w:r>
          </w:p>
          <w:p>
            <w:pPr>
              <w:spacing w:after="0"/>
            </w:pPr>
            <w:r>
              <w:rPr>
                <w:rFonts w:ascii="맑은 고딕" w:hAnsi="맑은 고딕" w:eastAsia="맑은 고딕"/>
                <w:b w:val="0"/>
                <w:color w:val="6B7280"/>
                <w:sz w:val="15"/>
              </w:rPr>
              <w:t>약화시키거나 망치다</w:t>
            </w:r>
          </w:p>
        </w:tc>
      </w:tr>
      <w:tr>
        <w:tc>
          <w:tcPr>
            <w:tcW w:type="dxa" w:w="765"/>
          </w:tcPr>
          <w:p>
            <w:pPr>
              <w:spacing w:after="0"/>
            </w:pPr>
            <w:r/>
            <w:r>
              <w:rPr>
                <w:rFonts w:ascii="맑은 고딕" w:hAnsi="맑은 고딕" w:eastAsia="맑은 고딕"/>
                <w:b/>
                <w:sz w:val="17"/>
              </w:rPr>
              <w:t>12</w:t>
            </w:r>
          </w:p>
        </w:tc>
        <w:tc>
          <w:tcPr>
            <w:tcW w:type="dxa" w:w="2164"/>
          </w:tcPr>
          <w:p>
            <w:pPr>
              <w:spacing w:after="0"/>
            </w:pPr>
            <w:r/>
            <w:r>
              <w:rPr>
                <w:rFonts w:ascii="맑은 고딕" w:hAnsi="맑은 고딕" w:eastAsia="맑은 고딕"/>
                <w:b w:val="0"/>
                <w:sz w:val="17"/>
              </w:rPr>
              <w:t>compromise</w:t>
            </w:r>
          </w:p>
        </w:tc>
        <w:tc>
          <w:tcPr>
            <w:tcW w:type="dxa" w:w="2103"/>
          </w:tcPr>
          <w:p>
            <w:pPr>
              <w:spacing w:after="0"/>
            </w:pPr>
            <w:r/>
            <w:r>
              <w:rPr>
                <w:rFonts w:ascii="맑은 고딕" w:hAnsi="맑은 고딕" w:eastAsia="맑은 고딕"/>
                <w:b/>
                <w:color w:val="D1323A"/>
                <w:sz w:val="17"/>
              </w:rPr>
              <w:t>손상시키다, 위태롭게 하다</w:t>
            </w:r>
          </w:p>
        </w:tc>
        <w:tc>
          <w:tcPr>
            <w:tcW w:type="dxa" w:w="5399"/>
          </w:tcPr>
          <w:p>
            <w:pPr>
              <w:spacing w:after="0"/>
            </w:pPr>
            <w:r/>
            <w:r>
              <w:rPr>
                <w:rFonts w:ascii="맑은 고딕" w:hAnsi="맑은 고딕" w:eastAsia="맑은 고딕"/>
                <w:b w:val="0"/>
                <w:sz w:val="17"/>
              </w:rPr>
              <w:t>v. to cause the impairment of</w:t>
            </w:r>
          </w:p>
          <w:p>
            <w:pPr>
              <w:spacing w:after="0"/>
            </w:pPr>
            <w:r>
              <w:rPr>
                <w:rFonts w:ascii="맑은 고딕" w:hAnsi="맑은 고딕" w:eastAsia="맑은 고딕"/>
                <w:b w:val="0"/>
                <w:color w:val="6B7280"/>
                <w:sz w:val="15"/>
              </w:rPr>
              <w:t>~의 손상을 초래하다</w:t>
            </w:r>
          </w:p>
        </w:tc>
      </w:tr>
      <w:tr>
        <w:tc>
          <w:tcPr>
            <w:tcW w:type="dxa" w:w="765"/>
          </w:tcPr>
          <w:p>
            <w:pPr>
              <w:spacing w:after="0"/>
            </w:pPr>
            <w:r/>
            <w:r>
              <w:rPr>
                <w:rFonts w:ascii="맑은 고딕" w:hAnsi="맑은 고딕" w:eastAsia="맑은 고딕"/>
                <w:b/>
                <w:sz w:val="17"/>
              </w:rPr>
              <w:t>13</w:t>
            </w:r>
          </w:p>
        </w:tc>
        <w:tc>
          <w:tcPr>
            <w:tcW w:type="dxa" w:w="2164"/>
          </w:tcPr>
          <w:p>
            <w:pPr>
              <w:spacing w:after="0"/>
            </w:pPr>
            <w:r/>
            <w:r>
              <w:rPr>
                <w:rFonts w:ascii="맑은 고딕" w:hAnsi="맑은 고딕" w:eastAsia="맑은 고딕"/>
                <w:b w:val="0"/>
                <w:sz w:val="17"/>
              </w:rPr>
              <w:t>mitigate</w:t>
            </w:r>
          </w:p>
        </w:tc>
        <w:tc>
          <w:tcPr>
            <w:tcW w:type="dxa" w:w="2103"/>
          </w:tcPr>
          <w:p>
            <w:pPr>
              <w:spacing w:after="0"/>
            </w:pPr>
            <w:r/>
            <w:r>
              <w:rPr>
                <w:rFonts w:ascii="맑은 고딕" w:hAnsi="맑은 고딕" w:eastAsia="맑은 고딕"/>
                <w:b/>
                <w:color w:val="D1323A"/>
                <w:sz w:val="17"/>
              </w:rPr>
              <w:t>완화시키다</w:t>
            </w:r>
          </w:p>
        </w:tc>
        <w:tc>
          <w:tcPr>
            <w:tcW w:type="dxa" w:w="5399"/>
          </w:tcPr>
          <w:p>
            <w:pPr>
              <w:spacing w:after="0"/>
            </w:pPr>
            <w:r/>
            <w:r>
              <w:rPr>
                <w:rFonts w:ascii="맑은 고딕" w:hAnsi="맑은 고딕" w:eastAsia="맑은 고딕"/>
                <w:b w:val="0"/>
                <w:sz w:val="17"/>
              </w:rPr>
              <w:t>v. to make something less harmful, serious, or severe</w:t>
            </w:r>
          </w:p>
          <w:p>
            <w:pPr>
              <w:spacing w:after="0"/>
            </w:pPr>
            <w:r>
              <w:rPr>
                <w:rFonts w:ascii="맑은 고딕" w:hAnsi="맑은 고딕" w:eastAsia="맑은 고딕"/>
                <w:b w:val="0"/>
                <w:color w:val="6B7280"/>
                <w:sz w:val="15"/>
              </w:rPr>
              <w:t>무언가를 덜 해롭거나, 덜 심각하거나, 덜 가혹하게 만들다</w:t>
            </w:r>
          </w:p>
        </w:tc>
      </w:tr>
      <w:tr>
        <w:tc>
          <w:tcPr>
            <w:tcW w:type="dxa" w:w="765"/>
          </w:tcPr>
          <w:p>
            <w:pPr>
              <w:spacing w:after="0"/>
            </w:pPr>
            <w:r/>
            <w:r>
              <w:rPr>
                <w:rFonts w:ascii="맑은 고딕" w:hAnsi="맑은 고딕" w:eastAsia="맑은 고딕"/>
                <w:b/>
                <w:sz w:val="17"/>
              </w:rPr>
              <w:t>14</w:t>
            </w:r>
          </w:p>
        </w:tc>
        <w:tc>
          <w:tcPr>
            <w:tcW w:type="dxa" w:w="2164"/>
          </w:tcPr>
          <w:p>
            <w:pPr>
              <w:spacing w:after="0"/>
            </w:pPr>
            <w:r/>
            <w:r>
              <w:rPr>
                <w:rFonts w:ascii="맑은 고딕" w:hAnsi="맑은 고딕" w:eastAsia="맑은 고딕"/>
                <w:b w:val="0"/>
                <w:sz w:val="17"/>
              </w:rPr>
              <w:t>workforce</w:t>
            </w:r>
          </w:p>
        </w:tc>
        <w:tc>
          <w:tcPr>
            <w:tcW w:type="dxa" w:w="2103"/>
          </w:tcPr>
          <w:p>
            <w:pPr>
              <w:spacing w:after="0"/>
            </w:pPr>
            <w:r/>
            <w:r>
              <w:rPr>
                <w:rFonts w:ascii="맑은 고딕" w:hAnsi="맑은 고딕" w:eastAsia="맑은 고딕"/>
                <w:b/>
                <w:color w:val="D1323A"/>
                <w:sz w:val="17"/>
              </w:rPr>
              <w:t>노동력, 노동 인구</w:t>
            </w:r>
          </w:p>
        </w:tc>
        <w:tc>
          <w:tcPr>
            <w:tcW w:type="dxa" w:w="5399"/>
          </w:tcPr>
          <w:p>
            <w:pPr>
              <w:spacing w:after="0"/>
            </w:pPr>
            <w:r/>
            <w:r>
              <w:rPr>
                <w:rFonts w:ascii="맑은 고딕" w:hAnsi="맑은 고딕" w:eastAsia="맑은 고딕"/>
                <w:b w:val="0"/>
                <w:sz w:val="17"/>
              </w:rPr>
              <w:t>n. the group of people who work in a particular place or country</w:t>
            </w:r>
          </w:p>
          <w:p>
            <w:pPr>
              <w:spacing w:after="0"/>
            </w:pPr>
            <w:r>
              <w:rPr>
                <w:rFonts w:ascii="맑은 고딕" w:hAnsi="맑은 고딕" w:eastAsia="맑은 고딕"/>
                <w:b w:val="0"/>
                <w:color w:val="6B7280"/>
                <w:sz w:val="15"/>
              </w:rPr>
              <w:t>특정 장소나 국가에서 일하는 사람들의 집단</w:t>
            </w:r>
          </w:p>
        </w:tc>
      </w:tr>
      <w:tr>
        <w:tc>
          <w:tcPr>
            <w:tcW w:type="dxa" w:w="765"/>
          </w:tcPr>
          <w:p>
            <w:pPr>
              <w:spacing w:after="0"/>
            </w:pPr>
            <w:r/>
            <w:r>
              <w:rPr>
                <w:rFonts w:ascii="맑은 고딕" w:hAnsi="맑은 고딕" w:eastAsia="맑은 고딕"/>
                <w:b/>
                <w:sz w:val="17"/>
              </w:rPr>
              <w:t>15</w:t>
            </w:r>
          </w:p>
        </w:tc>
        <w:tc>
          <w:tcPr>
            <w:tcW w:type="dxa" w:w="2164"/>
          </w:tcPr>
          <w:p>
            <w:pPr>
              <w:spacing w:after="0"/>
            </w:pPr>
            <w:r/>
            <w:r>
              <w:rPr>
                <w:rFonts w:ascii="맑은 고딕" w:hAnsi="맑은 고딕" w:eastAsia="맑은 고딕"/>
                <w:b w:val="0"/>
                <w:sz w:val="17"/>
              </w:rPr>
              <w:t>resilience</w:t>
            </w:r>
          </w:p>
        </w:tc>
        <w:tc>
          <w:tcPr>
            <w:tcW w:type="dxa" w:w="2103"/>
          </w:tcPr>
          <w:p>
            <w:pPr>
              <w:spacing w:after="0"/>
            </w:pPr>
            <w:r/>
            <w:r>
              <w:rPr>
                <w:rFonts w:ascii="맑은 고딕" w:hAnsi="맑은 고딕" w:eastAsia="맑은 고딕"/>
                <w:b/>
                <w:color w:val="D1323A"/>
                <w:sz w:val="17"/>
              </w:rPr>
              <w:t>회복력</w:t>
            </w:r>
          </w:p>
        </w:tc>
        <w:tc>
          <w:tcPr>
            <w:tcW w:type="dxa" w:w="5399"/>
          </w:tcPr>
          <w:p>
            <w:pPr>
              <w:spacing w:after="0"/>
            </w:pPr>
            <w:r/>
            <w:r>
              <w:rPr>
                <w:rFonts w:ascii="맑은 고딕" w:hAnsi="맑은 고딕" w:eastAsia="맑은 고딕"/>
                <w:b w:val="0"/>
                <w:sz w:val="17"/>
              </w:rPr>
              <w:t>n. the ability to endure or recover from difficult situation</w:t>
            </w:r>
          </w:p>
          <w:p>
            <w:pPr>
              <w:spacing w:after="0"/>
            </w:pPr>
            <w:r>
              <w:rPr>
                <w:rFonts w:ascii="맑은 고딕" w:hAnsi="맑은 고딕" w:eastAsia="맑은 고딕"/>
                <w:b w:val="0"/>
                <w:color w:val="6B7280"/>
                <w:sz w:val="15"/>
              </w:rPr>
              <w:t>어려운 상황을 견디거나 그로부터 회복하는 능력</w:t>
            </w:r>
          </w:p>
        </w:tc>
      </w:tr>
      <w:tr>
        <w:tc>
          <w:tcPr>
            <w:tcW w:type="dxa" w:w="765"/>
          </w:tcPr>
          <w:p>
            <w:pPr>
              <w:spacing w:after="0"/>
            </w:pPr>
            <w:r/>
            <w:r>
              <w:rPr>
                <w:rFonts w:ascii="맑은 고딕" w:hAnsi="맑은 고딕" w:eastAsia="맑은 고딕"/>
                <w:b/>
                <w:sz w:val="17"/>
              </w:rPr>
              <w:t>16</w:t>
            </w:r>
          </w:p>
        </w:tc>
        <w:tc>
          <w:tcPr>
            <w:tcW w:type="dxa" w:w="2164"/>
          </w:tcPr>
          <w:p>
            <w:pPr>
              <w:spacing w:after="0"/>
            </w:pPr>
            <w:r/>
            <w:r>
              <w:rPr>
                <w:rFonts w:ascii="맑은 고딕" w:hAnsi="맑은 고딕" w:eastAsia="맑은 고딕"/>
                <w:b w:val="0"/>
                <w:sz w:val="17"/>
              </w:rPr>
              <w:t>hyper-connectivity</w:t>
            </w:r>
          </w:p>
        </w:tc>
        <w:tc>
          <w:tcPr>
            <w:tcW w:type="dxa" w:w="2103"/>
          </w:tcPr>
          <w:p>
            <w:pPr>
              <w:spacing w:after="0"/>
            </w:pPr>
            <w:r/>
            <w:r>
              <w:rPr>
                <w:rFonts w:ascii="맑은 고딕" w:hAnsi="맑은 고딕" w:eastAsia="맑은 고딕"/>
                <w:b/>
                <w:color w:val="D1323A"/>
                <w:sz w:val="17"/>
              </w:rPr>
              <w:t>초연결(성)</w:t>
            </w:r>
          </w:p>
        </w:tc>
        <w:tc>
          <w:tcPr>
            <w:tcW w:type="dxa" w:w="5399"/>
          </w:tcPr>
          <w:p>
            <w:pPr>
              <w:spacing w:after="0"/>
            </w:pPr>
            <w:r/>
            <w:r>
              <w:rPr>
                <w:rFonts w:ascii="맑은 고딕" w:hAnsi="맑은 고딕" w:eastAsia="맑은 고딕"/>
                <w:b w:val="0"/>
                <w:sz w:val="17"/>
              </w:rPr>
              <w:t>n. the state of being constantly connected to other people and information through digital devices and networks</w:t>
            </w:r>
          </w:p>
          <w:p>
            <w:pPr>
              <w:spacing w:after="0"/>
            </w:pPr>
            <w:r>
              <w:rPr>
                <w:rFonts w:ascii="맑은 고딕" w:hAnsi="맑은 고딕" w:eastAsia="맑은 고딕"/>
                <w:b w:val="0"/>
                <w:color w:val="6B7280"/>
                <w:sz w:val="15"/>
              </w:rPr>
              <w:t>디지털 기기와 네트워크를 통해 다른 사람들 및 정보와 끊임없이 연결되어 있는 상태</w:t>
            </w:r>
          </w:p>
        </w:tc>
      </w:tr>
      <w:tr>
        <w:tc>
          <w:tcPr>
            <w:tcW w:type="dxa" w:w="765"/>
          </w:tcPr>
          <w:p>
            <w:pPr>
              <w:spacing w:after="0"/>
            </w:pPr>
            <w:r/>
            <w:r>
              <w:rPr>
                <w:rFonts w:ascii="맑은 고딕" w:hAnsi="맑은 고딕" w:eastAsia="맑은 고딕"/>
                <w:b/>
                <w:sz w:val="17"/>
              </w:rPr>
              <w:t>17</w:t>
            </w:r>
          </w:p>
        </w:tc>
        <w:tc>
          <w:tcPr>
            <w:tcW w:type="dxa" w:w="2164"/>
          </w:tcPr>
          <w:p>
            <w:pPr>
              <w:spacing w:after="0"/>
            </w:pPr>
            <w:r/>
            <w:r>
              <w:rPr>
                <w:rFonts w:ascii="맑은 고딕" w:hAnsi="맑은 고딕" w:eastAsia="맑은 고딕"/>
                <w:b w:val="0"/>
                <w:sz w:val="17"/>
              </w:rPr>
              <w:t>solitude</w:t>
            </w:r>
          </w:p>
        </w:tc>
        <w:tc>
          <w:tcPr>
            <w:tcW w:type="dxa" w:w="2103"/>
          </w:tcPr>
          <w:p>
            <w:pPr>
              <w:spacing w:after="0"/>
            </w:pPr>
            <w:r/>
            <w:r>
              <w:rPr>
                <w:rFonts w:ascii="맑은 고딕" w:hAnsi="맑은 고딕" w:eastAsia="맑은 고딕"/>
                <w:b/>
                <w:color w:val="D1323A"/>
                <w:sz w:val="17"/>
              </w:rPr>
              <w:t>고독</w:t>
            </w:r>
          </w:p>
        </w:tc>
        <w:tc>
          <w:tcPr>
            <w:tcW w:type="dxa" w:w="5399"/>
          </w:tcPr>
          <w:p>
            <w:pPr>
              <w:spacing w:after="0"/>
            </w:pPr>
            <w:r/>
            <w:r>
              <w:rPr>
                <w:rFonts w:ascii="맑은 고딕" w:hAnsi="맑은 고딕" w:eastAsia="맑은 고딕"/>
                <w:b w:val="0"/>
                <w:sz w:val="17"/>
              </w:rPr>
              <w:t>n. the state of being alone, especially when this is peaceful and pleasant</w:t>
            </w:r>
          </w:p>
          <w:p>
            <w:pPr>
              <w:spacing w:after="0"/>
            </w:pPr>
            <w:r>
              <w:rPr>
                <w:rFonts w:ascii="맑은 고딕" w:hAnsi="맑은 고딕" w:eastAsia="맑은 고딕"/>
                <w:b w:val="0"/>
                <w:color w:val="6B7280"/>
                <w:sz w:val="15"/>
              </w:rPr>
              <w:t>혼자 있는 상태, 특히 그것이 평화롭고 즐거울 때</w:t>
            </w:r>
          </w:p>
        </w:tc>
      </w:tr>
      <w:tr>
        <w:tc>
          <w:tcPr>
            <w:tcW w:type="dxa" w:w="765"/>
          </w:tcPr>
          <w:p>
            <w:pPr>
              <w:spacing w:after="0"/>
            </w:pPr>
            <w:r/>
            <w:r>
              <w:rPr>
                <w:rFonts w:ascii="맑은 고딕" w:hAnsi="맑은 고딕" w:eastAsia="맑은 고딕"/>
                <w:b/>
                <w:sz w:val="17"/>
              </w:rPr>
              <w:t>18</w:t>
            </w:r>
          </w:p>
        </w:tc>
        <w:tc>
          <w:tcPr>
            <w:tcW w:type="dxa" w:w="2164"/>
          </w:tcPr>
          <w:p>
            <w:pPr>
              <w:spacing w:after="0"/>
            </w:pPr>
            <w:r/>
            <w:r>
              <w:rPr>
                <w:rFonts w:ascii="맑은 고딕" w:hAnsi="맑은 고딕" w:eastAsia="맑은 고딕"/>
                <w:b w:val="0"/>
                <w:sz w:val="17"/>
              </w:rPr>
              <w:t>mature</w:t>
            </w:r>
          </w:p>
        </w:tc>
        <w:tc>
          <w:tcPr>
            <w:tcW w:type="dxa" w:w="2103"/>
          </w:tcPr>
          <w:p>
            <w:pPr>
              <w:spacing w:after="0"/>
            </w:pPr>
            <w:r/>
            <w:r>
              <w:rPr>
                <w:rFonts w:ascii="맑은 고딕" w:hAnsi="맑은 고딕" w:eastAsia="맑은 고딕"/>
                <w:b/>
                <w:color w:val="D1323A"/>
                <w:sz w:val="17"/>
              </w:rPr>
              <w:t>성숙한</w:t>
            </w:r>
          </w:p>
        </w:tc>
        <w:tc>
          <w:tcPr>
            <w:tcW w:type="dxa" w:w="5399"/>
          </w:tcPr>
          <w:p>
            <w:pPr>
              <w:spacing w:after="0"/>
            </w:pPr>
            <w:r/>
            <w:r>
              <w:rPr>
                <w:rFonts w:ascii="맑은 고딕" w:hAnsi="맑은 고딕" w:eastAsia="맑은 고딕"/>
                <w:b w:val="0"/>
                <w:sz w:val="17"/>
              </w:rPr>
              <w:t>a. fully grown or developed, or behaving in a sensible, adult way</w:t>
            </w:r>
          </w:p>
          <w:p>
            <w:pPr>
              <w:spacing w:after="0"/>
            </w:pPr>
            <w:r>
              <w:rPr>
                <w:rFonts w:ascii="맑은 고딕" w:hAnsi="맑은 고딕" w:eastAsia="맑은 고딕"/>
                <w:b w:val="0"/>
                <w:color w:val="6B7280"/>
                <w:sz w:val="15"/>
              </w:rPr>
              <w:t>완전히 자라거나 발달한, 또는 분별 있고 어른스럽게 행동하는</w:t>
            </w:r>
          </w:p>
        </w:tc>
      </w:tr>
      <w:tr>
        <w:tc>
          <w:tcPr>
            <w:tcW w:type="dxa" w:w="765"/>
          </w:tcPr>
          <w:p>
            <w:pPr>
              <w:spacing w:after="0"/>
            </w:pPr>
            <w:r/>
            <w:r>
              <w:rPr>
                <w:rFonts w:ascii="맑은 고딕" w:hAnsi="맑은 고딕" w:eastAsia="맑은 고딕"/>
                <w:b/>
                <w:sz w:val="17"/>
              </w:rPr>
              <w:t>19</w:t>
            </w:r>
          </w:p>
        </w:tc>
        <w:tc>
          <w:tcPr>
            <w:tcW w:type="dxa" w:w="2164"/>
          </w:tcPr>
          <w:p>
            <w:pPr>
              <w:spacing w:after="0"/>
            </w:pPr>
            <w:r/>
            <w:r>
              <w:rPr>
                <w:rFonts w:ascii="맑은 고딕" w:hAnsi="맑은 고딕" w:eastAsia="맑은 고딕"/>
                <w:b w:val="0"/>
                <w:sz w:val="17"/>
              </w:rPr>
              <w:t>pose</w:t>
            </w:r>
          </w:p>
        </w:tc>
        <w:tc>
          <w:tcPr>
            <w:tcW w:type="dxa" w:w="2103"/>
          </w:tcPr>
          <w:p>
            <w:pPr>
              <w:spacing w:after="0"/>
            </w:pPr>
            <w:r/>
            <w:r>
              <w:rPr>
                <w:rFonts w:ascii="맑은 고딕" w:hAnsi="맑은 고딕" w:eastAsia="맑은 고딕"/>
                <w:b/>
                <w:color w:val="D1323A"/>
                <w:sz w:val="17"/>
              </w:rPr>
              <w:t>(위험·문제 등을) 제기하다</w:t>
            </w:r>
          </w:p>
        </w:tc>
        <w:tc>
          <w:tcPr>
            <w:tcW w:type="dxa" w:w="5399"/>
          </w:tcPr>
          <w:p>
            <w:pPr>
              <w:spacing w:after="0"/>
            </w:pPr>
            <w:r/>
            <w:r>
              <w:rPr>
                <w:rFonts w:ascii="맑은 고딕" w:hAnsi="맑은 고딕" w:eastAsia="맑은 고딕"/>
                <w:b w:val="0"/>
                <w:sz w:val="17"/>
              </w:rPr>
              <w:t>v. to present something, such as a problem, or question that needs to be dealt with or answered</w:t>
            </w:r>
          </w:p>
          <w:p>
            <w:pPr>
              <w:spacing w:after="0"/>
            </w:pPr>
            <w:r>
              <w:rPr>
                <w:rFonts w:ascii="맑은 고딕" w:hAnsi="맑은 고딕" w:eastAsia="맑은 고딕"/>
                <w:b w:val="0"/>
                <w:color w:val="6B7280"/>
                <w:sz w:val="15"/>
              </w:rPr>
              <w:t>처리되거나 답해져야 할 문제나 질문 같은 것을 제기하다</w:t>
            </w:r>
          </w:p>
        </w:tc>
      </w:tr>
      <w:tr>
        <w:tc>
          <w:tcPr>
            <w:tcW w:type="dxa" w:w="765"/>
          </w:tcPr>
          <w:p>
            <w:pPr>
              <w:spacing w:after="0"/>
            </w:pPr>
            <w:r/>
            <w:r>
              <w:rPr>
                <w:rFonts w:ascii="맑은 고딕" w:hAnsi="맑은 고딕" w:eastAsia="맑은 고딕"/>
                <w:b/>
                <w:sz w:val="17"/>
              </w:rPr>
              <w:t>20</w:t>
            </w:r>
          </w:p>
        </w:tc>
        <w:tc>
          <w:tcPr>
            <w:tcW w:type="dxa" w:w="2164"/>
          </w:tcPr>
          <w:p>
            <w:pPr>
              <w:spacing w:after="0"/>
            </w:pPr>
            <w:r/>
            <w:r>
              <w:rPr>
                <w:rFonts w:ascii="맑은 고딕" w:hAnsi="맑은 고딕" w:eastAsia="맑은 고딕"/>
                <w:b w:val="0"/>
                <w:sz w:val="17"/>
              </w:rPr>
              <w:t>irreversible</w:t>
            </w:r>
          </w:p>
        </w:tc>
        <w:tc>
          <w:tcPr>
            <w:tcW w:type="dxa" w:w="2103"/>
          </w:tcPr>
          <w:p>
            <w:pPr>
              <w:spacing w:after="0"/>
            </w:pPr>
            <w:r/>
            <w:r>
              <w:rPr>
                <w:rFonts w:ascii="맑은 고딕" w:hAnsi="맑은 고딕" w:eastAsia="맑은 고딕"/>
                <w:b/>
                <w:color w:val="D1323A"/>
                <w:sz w:val="17"/>
              </w:rPr>
              <w:t>되돌릴 수 없는</w:t>
            </w:r>
          </w:p>
        </w:tc>
        <w:tc>
          <w:tcPr>
            <w:tcW w:type="dxa" w:w="5399"/>
          </w:tcPr>
          <w:p>
            <w:pPr>
              <w:spacing w:after="0"/>
            </w:pPr>
            <w:r/>
            <w:r>
              <w:rPr>
                <w:rFonts w:ascii="맑은 고딕" w:hAnsi="맑은 고딕" w:eastAsia="맑은 고딕"/>
                <w:b w:val="0"/>
                <w:sz w:val="17"/>
              </w:rPr>
              <w:t>a. impossible to change back to a previous condition or to undo</w:t>
            </w:r>
          </w:p>
          <w:p>
            <w:pPr>
              <w:spacing w:after="0"/>
            </w:pPr>
            <w:r>
              <w:rPr>
                <w:rFonts w:ascii="맑은 고딕" w:hAnsi="맑은 고딕" w:eastAsia="맑은 고딕"/>
                <w:b w:val="0"/>
                <w:color w:val="6B7280"/>
                <w:sz w:val="15"/>
              </w:rPr>
              <w:t>이전 상태로 바꾸거나 원래대로 되돌릴 수 없는</w:t>
            </w:r>
          </w:p>
        </w:tc>
      </w:tr>
      <w:tr>
        <w:tc>
          <w:tcPr>
            <w:tcW w:type="dxa" w:w="765"/>
          </w:tcPr>
          <w:p>
            <w:pPr>
              <w:spacing w:after="0"/>
            </w:pPr>
            <w:r/>
            <w:r>
              <w:rPr>
                <w:rFonts w:ascii="맑은 고딕" w:hAnsi="맑은 고딕" w:eastAsia="맑은 고딕"/>
                <w:b/>
                <w:sz w:val="17"/>
              </w:rPr>
              <w:t>21</w:t>
            </w:r>
          </w:p>
        </w:tc>
        <w:tc>
          <w:tcPr>
            <w:tcW w:type="dxa" w:w="2164"/>
          </w:tcPr>
          <w:p>
            <w:pPr>
              <w:spacing w:after="0"/>
            </w:pPr>
            <w:r/>
            <w:r>
              <w:rPr>
                <w:rFonts w:ascii="맑은 고딕" w:hAnsi="맑은 고딕" w:eastAsia="맑은 고딕"/>
                <w:b w:val="0"/>
                <w:sz w:val="17"/>
              </w:rPr>
              <w:t>breach</w:t>
            </w:r>
          </w:p>
        </w:tc>
        <w:tc>
          <w:tcPr>
            <w:tcW w:type="dxa" w:w="2103"/>
          </w:tcPr>
          <w:p>
            <w:pPr>
              <w:spacing w:after="0"/>
            </w:pPr>
            <w:r/>
            <w:r>
              <w:rPr>
                <w:rFonts w:ascii="맑은 고딕" w:hAnsi="맑은 고딕" w:eastAsia="맑은 고딕"/>
                <w:b/>
                <w:color w:val="D1323A"/>
                <w:sz w:val="17"/>
              </w:rPr>
              <w:t>위반, (정보) 유출</w:t>
            </w:r>
          </w:p>
        </w:tc>
        <w:tc>
          <w:tcPr>
            <w:tcW w:type="dxa" w:w="5399"/>
          </w:tcPr>
          <w:p>
            <w:pPr>
              <w:spacing w:after="0"/>
            </w:pPr>
            <w:r/>
            <w:r>
              <w:rPr>
                <w:rFonts w:ascii="맑은 고딕" w:hAnsi="맑은 고딕" w:eastAsia="맑은 고딕"/>
                <w:b w:val="0"/>
                <w:sz w:val="17"/>
              </w:rPr>
              <w:t>n. an act of breaking a law, rule, or agreement</w:t>
            </w:r>
          </w:p>
          <w:p>
            <w:pPr>
              <w:spacing w:after="0"/>
            </w:pPr>
            <w:r>
              <w:rPr>
                <w:rFonts w:ascii="맑은 고딕" w:hAnsi="맑은 고딕" w:eastAsia="맑은 고딕"/>
                <w:b w:val="0"/>
                <w:color w:val="6B7280"/>
                <w:sz w:val="15"/>
              </w:rPr>
              <w:t>법, 규칙, 또는 협정을 어기는 행위</w:t>
            </w:r>
          </w:p>
        </w:tc>
      </w:tr>
      <w:tr>
        <w:tc>
          <w:tcPr>
            <w:tcW w:type="dxa" w:w="765"/>
          </w:tcPr>
          <w:p>
            <w:pPr>
              <w:spacing w:after="0"/>
            </w:pPr>
            <w:r/>
            <w:r>
              <w:rPr>
                <w:rFonts w:ascii="맑은 고딕" w:hAnsi="맑은 고딕" w:eastAsia="맑은 고딕"/>
                <w:b/>
                <w:sz w:val="17"/>
              </w:rPr>
              <w:t>22</w:t>
            </w:r>
          </w:p>
        </w:tc>
        <w:tc>
          <w:tcPr>
            <w:tcW w:type="dxa" w:w="2164"/>
          </w:tcPr>
          <w:p>
            <w:pPr>
              <w:spacing w:after="0"/>
            </w:pPr>
            <w:r/>
            <w:r>
              <w:rPr>
                <w:rFonts w:ascii="맑은 고딕" w:hAnsi="맑은 고딕" w:eastAsia="맑은 고딕"/>
                <w:b w:val="0"/>
                <w:sz w:val="17"/>
              </w:rPr>
              <w:t>robust</w:t>
            </w:r>
          </w:p>
        </w:tc>
        <w:tc>
          <w:tcPr>
            <w:tcW w:type="dxa" w:w="2103"/>
          </w:tcPr>
          <w:p>
            <w:pPr>
              <w:spacing w:after="0"/>
            </w:pPr>
            <w:r/>
            <w:r>
              <w:rPr>
                <w:rFonts w:ascii="맑은 고딕" w:hAnsi="맑은 고딕" w:eastAsia="맑은 고딕"/>
                <w:b/>
                <w:color w:val="D1323A"/>
                <w:sz w:val="17"/>
              </w:rPr>
              <w:t>강력한, 튼튼한</w:t>
            </w:r>
          </w:p>
        </w:tc>
        <w:tc>
          <w:tcPr>
            <w:tcW w:type="dxa" w:w="5399"/>
          </w:tcPr>
          <w:p>
            <w:pPr>
              <w:spacing w:after="0"/>
            </w:pPr>
            <w:r/>
            <w:r>
              <w:rPr>
                <w:rFonts w:ascii="맑은 고딕" w:hAnsi="맑은 고딕" w:eastAsia="맑은 고딕"/>
                <w:b w:val="0"/>
                <w:sz w:val="17"/>
              </w:rPr>
              <w:t>a. strong enough to withstand difficult conditions or problems</w:t>
            </w:r>
          </w:p>
          <w:p>
            <w:pPr>
              <w:spacing w:after="0"/>
            </w:pPr>
            <w:r>
              <w:rPr>
                <w:rFonts w:ascii="맑은 고딕" w:hAnsi="맑은 고딕" w:eastAsia="맑은 고딕"/>
                <w:b w:val="0"/>
                <w:color w:val="6B7280"/>
                <w:sz w:val="15"/>
              </w:rPr>
              <w:t>어려운 조건이나 문제를 견딜 만큼 충분히 강한</w:t>
            </w:r>
          </w:p>
        </w:tc>
      </w:tr>
      <w:tr>
        <w:tc>
          <w:tcPr>
            <w:tcW w:type="dxa" w:w="765"/>
          </w:tcPr>
          <w:p>
            <w:pPr>
              <w:spacing w:after="0"/>
            </w:pPr>
            <w:r/>
            <w:r>
              <w:rPr>
                <w:rFonts w:ascii="맑은 고딕" w:hAnsi="맑은 고딕" w:eastAsia="맑은 고딕"/>
                <w:b/>
                <w:sz w:val="17"/>
              </w:rPr>
              <w:t>23</w:t>
            </w:r>
          </w:p>
        </w:tc>
        <w:tc>
          <w:tcPr>
            <w:tcW w:type="dxa" w:w="2164"/>
          </w:tcPr>
          <w:p>
            <w:pPr>
              <w:spacing w:after="0"/>
            </w:pPr>
            <w:r/>
            <w:r>
              <w:rPr>
                <w:rFonts w:ascii="맑은 고딕" w:hAnsi="맑은 고딕" w:eastAsia="맑은 고딕"/>
                <w:b w:val="0"/>
                <w:sz w:val="17"/>
              </w:rPr>
              <w:t>vigilant</w:t>
            </w:r>
          </w:p>
        </w:tc>
        <w:tc>
          <w:tcPr>
            <w:tcW w:type="dxa" w:w="2103"/>
          </w:tcPr>
          <w:p>
            <w:pPr>
              <w:spacing w:after="0"/>
            </w:pPr>
            <w:r/>
            <w:r>
              <w:rPr>
                <w:rFonts w:ascii="맑은 고딕" w:hAnsi="맑은 고딕" w:eastAsia="맑은 고딕"/>
                <w:b/>
                <w:color w:val="D1323A"/>
                <w:sz w:val="17"/>
              </w:rPr>
              <w:t>경계하는, 방심하지 않는</w:t>
            </w:r>
          </w:p>
        </w:tc>
        <w:tc>
          <w:tcPr>
            <w:tcW w:type="dxa" w:w="5399"/>
          </w:tcPr>
          <w:p>
            <w:pPr>
              <w:spacing w:after="0"/>
            </w:pPr>
            <w:r/>
            <w:r>
              <w:rPr>
                <w:rFonts w:ascii="맑은 고딕" w:hAnsi="맑은 고딕" w:eastAsia="맑은 고딕"/>
                <w:b w:val="0"/>
                <w:sz w:val="17"/>
              </w:rPr>
              <w:t>a. carefully watching for possible danger or trouble</w:t>
            </w:r>
          </w:p>
          <w:p>
            <w:pPr>
              <w:spacing w:after="0"/>
            </w:pPr>
            <w:r>
              <w:rPr>
                <w:rFonts w:ascii="맑은 고딕" w:hAnsi="맑은 고딕" w:eastAsia="맑은 고딕"/>
                <w:b w:val="0"/>
                <w:color w:val="6B7280"/>
                <w:sz w:val="15"/>
              </w:rPr>
              <w:t>일어날 수 있는 위험이나 문제를 주의 깊게 지켜보는</w:t>
            </w:r>
          </w:p>
        </w:tc>
      </w:tr>
      <w:tr>
        <w:tc>
          <w:tcPr>
            <w:tcW w:type="dxa" w:w="765"/>
          </w:tcPr>
          <w:p>
            <w:pPr>
              <w:spacing w:after="0"/>
            </w:pPr>
            <w:r/>
            <w:r>
              <w:rPr>
                <w:rFonts w:ascii="맑은 고딕" w:hAnsi="맑은 고딕" w:eastAsia="맑은 고딕"/>
                <w:b/>
                <w:sz w:val="17"/>
              </w:rPr>
              <w:t>24</w:t>
            </w:r>
          </w:p>
        </w:tc>
        <w:tc>
          <w:tcPr>
            <w:tcW w:type="dxa" w:w="2164"/>
          </w:tcPr>
          <w:p>
            <w:pPr>
              <w:spacing w:after="0"/>
            </w:pPr>
            <w:r/>
            <w:r>
              <w:rPr>
                <w:rFonts w:ascii="맑은 고딕" w:hAnsi="맑은 고딕" w:eastAsia="맑은 고딕"/>
                <w:b w:val="0"/>
                <w:sz w:val="17"/>
              </w:rPr>
              <w:t>address</w:t>
            </w:r>
          </w:p>
        </w:tc>
        <w:tc>
          <w:tcPr>
            <w:tcW w:type="dxa" w:w="2103"/>
          </w:tcPr>
          <w:p>
            <w:pPr>
              <w:spacing w:after="0"/>
            </w:pPr>
            <w:r/>
            <w:r>
              <w:rPr>
                <w:rFonts w:ascii="맑은 고딕" w:hAnsi="맑은 고딕" w:eastAsia="맑은 고딕"/>
                <w:b/>
                <w:color w:val="D1323A"/>
                <w:sz w:val="17"/>
              </w:rPr>
              <w:t>(문제 등을) 다루다, 처리하다</w:t>
            </w:r>
          </w:p>
        </w:tc>
        <w:tc>
          <w:tcPr>
            <w:tcW w:type="dxa" w:w="5399"/>
          </w:tcPr>
          <w:p>
            <w:pPr>
              <w:spacing w:after="0"/>
            </w:pPr>
            <w:r/>
            <w:r>
              <w:rPr>
                <w:rFonts w:ascii="맑은 고딕" w:hAnsi="맑은 고딕" w:eastAsia="맑은 고딕"/>
                <w:b w:val="0"/>
                <w:sz w:val="17"/>
              </w:rPr>
              <w:t>v. to deal with or begin to try to solve a problem or issue</w:t>
            </w:r>
          </w:p>
          <w:p>
            <w:pPr>
              <w:spacing w:after="0"/>
            </w:pPr>
            <w:r>
              <w:rPr>
                <w:rFonts w:ascii="맑은 고딕" w:hAnsi="맑은 고딕" w:eastAsia="맑은 고딕"/>
                <w:b w:val="0"/>
                <w:color w:val="6B7280"/>
                <w:sz w:val="15"/>
              </w:rPr>
              <w:t>문제나 사안을 다루거나 해결하려고 시도하기 시작하다</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[어근]  </w:t>
      </w:r>
      <w:r>
        <w:rPr>
          <w:rFonts w:ascii="맑은 고딕" w:hAnsi="맑은 고딕" w:eastAsia="맑은 고딕"/>
          <w:b/>
          <w:color w:val="1F2430"/>
          <w:sz w:val="22"/>
        </w:rPr>
        <w:t>어근으로 보는 주요 어휘</w:t>
      </w:r>
      <w:r>
        <w:rPr>
          <w:rFonts w:ascii="맑은 고딕" w:hAnsi="맑은 고딕" w:eastAsia="맑은 고딕"/>
          <w:b w:val="0"/>
          <w:color w:val="6B7280"/>
          <w:sz w:val="17"/>
        </w:rPr>
        <w:t xml:space="preserve">   Supplementary Vocabulary</w:t>
      </w:r>
    </w:p>
    <w:tbl>
      <w:tblPr>
        <w:tblStyle w:val="TableGrid"/>
        <w:tblW w:type="auto" w:w="0"/>
        <w:tblLayout w:type="fixed"/>
        <w:tblLook w:firstColumn="1" w:firstRow="1" w:lastColumn="0" w:lastRow="0" w:noHBand="0" w:noVBand="1" w:val="04A0"/>
      </w:tblPr>
      <w:tblGrid>
        <w:gridCol w:w="1981"/>
        <w:gridCol w:w="1971"/>
        <w:gridCol w:w="2427"/>
        <w:gridCol w:w="4052"/>
      </w:tblGrid>
      <w:tr>
        <w:tc>
          <w:tcPr>
            <w:tcW w:type="dxa" w:w="1981"/>
            <w:shd w:val="clear" w:color="auto" w:fill="1F2430"/>
          </w:tcPr>
          <w:p>
            <w:r>
              <w:rPr>
                <w:rFonts w:ascii="맑은 고딕" w:hAnsi="맑은 고딕" w:eastAsia="맑은 고딕"/>
                <w:b/>
                <w:color w:val="FFFFFF"/>
                <w:sz w:val="17"/>
              </w:rPr>
              <w:t>어근</w:t>
            </w:r>
          </w:p>
        </w:tc>
        <w:tc>
          <w:tcPr>
            <w:tcW w:type="dxa" w:w="1971"/>
            <w:shd w:val="clear" w:color="auto" w:fill="1F2430"/>
          </w:tcPr>
          <w:p>
            <w:r>
              <w:rPr>
                <w:rFonts w:ascii="맑은 고딕" w:hAnsi="맑은 고딕" w:eastAsia="맑은 고딕"/>
                <w:b/>
                <w:color w:val="FFFFFF"/>
                <w:sz w:val="17"/>
              </w:rPr>
              <w:t>단어</w:t>
            </w:r>
          </w:p>
        </w:tc>
        <w:tc>
          <w:tcPr>
            <w:tcW w:type="dxa" w:w="2427"/>
            <w:shd w:val="clear" w:color="auto" w:fill="1F2430"/>
          </w:tcPr>
          <w:p>
            <w:r>
              <w:rPr>
                <w:rFonts w:ascii="맑은 고딕" w:hAnsi="맑은 고딕" w:eastAsia="맑은 고딕"/>
                <w:b/>
                <w:color w:val="FFFFFF"/>
                <w:sz w:val="17"/>
              </w:rPr>
              <w:t>의미</w:t>
            </w:r>
          </w:p>
        </w:tc>
        <w:tc>
          <w:tcPr>
            <w:tcW w:type="dxa" w:w="4052"/>
            <w:shd w:val="clear" w:color="auto" w:fill="1F2430"/>
          </w:tcPr>
          <w:p>
            <w:r>
              <w:rPr>
                <w:rFonts w:ascii="맑은 고딕" w:hAnsi="맑은 고딕" w:eastAsia="맑은 고딕"/>
                <w:b/>
                <w:color w:val="FFFFFF"/>
                <w:sz w:val="17"/>
              </w:rPr>
              <w:t>예문</w:t>
            </w:r>
          </w:p>
        </w:tc>
      </w:tr>
      <w:tr>
        <w:tc>
          <w:tcPr>
            <w:tcW w:type="dxa" w:w="1981"/>
          </w:tcPr>
          <w:p>
            <w:pPr>
              <w:spacing w:after="0"/>
            </w:pPr>
            <w:r/>
            <w:r>
              <w:rPr>
                <w:rFonts w:ascii="맑은 고딕" w:hAnsi="맑은 고딕" w:eastAsia="맑은 고딕"/>
                <w:b/>
                <w:sz w:val="17"/>
              </w:rPr>
              <w:t>-spect- (보다)</w:t>
            </w:r>
          </w:p>
        </w:tc>
        <w:tc>
          <w:tcPr>
            <w:tcW w:type="dxa" w:w="1971"/>
          </w:tcPr>
          <w:p>
            <w:pPr>
              <w:spacing w:after="0"/>
            </w:pPr>
            <w:r/>
            <w:r>
              <w:rPr>
                <w:rFonts w:ascii="맑은 고딕" w:hAnsi="맑은 고딕" w:eastAsia="맑은 고딕"/>
                <w:b w:val="0"/>
                <w:sz w:val="17"/>
              </w:rPr>
              <w:t>suspect</w:t>
            </w:r>
          </w:p>
        </w:tc>
        <w:tc>
          <w:tcPr>
            <w:tcW w:type="dxa" w:w="2427"/>
          </w:tcPr>
          <w:p>
            <w:pPr>
              <w:spacing w:after="0"/>
            </w:pPr>
            <w:r/>
            <w:r>
              <w:rPr>
                <w:rFonts w:ascii="맑은 고딕" w:hAnsi="맑은 고딕" w:eastAsia="맑은 고딕"/>
                <w:b/>
                <w:color w:val="D1323A"/>
                <w:sz w:val="17"/>
              </w:rPr>
              <w:t>의심하다</w:t>
            </w:r>
          </w:p>
        </w:tc>
        <w:tc>
          <w:tcPr>
            <w:tcW w:type="dxa" w:w="4052"/>
          </w:tcPr>
          <w:p>
            <w:pPr>
              <w:spacing w:after="0"/>
            </w:pPr>
            <w:r/>
            <w:r>
              <w:rPr>
                <w:rFonts w:ascii="맑은 고딕" w:hAnsi="맑은 고딕" w:eastAsia="맑은 고딕"/>
                <w:b w:val="0"/>
                <w:sz w:val="17"/>
              </w:rPr>
              <w:t>Who do the police suspect in the robbery?</w:t>
            </w:r>
          </w:p>
          <w:p>
            <w:pPr>
              <w:spacing w:after="0"/>
            </w:pPr>
            <w:r>
              <w:rPr>
                <w:rFonts w:ascii="맑은 고딕" w:hAnsi="맑은 고딕" w:eastAsia="맑은 고딕"/>
                <w:b w:val="0"/>
                <w:color w:val="6B7280"/>
                <w:sz w:val="15"/>
              </w:rPr>
              <w:t>경찰은 그 강도 사건에서 누구를 의심하고 있나요?</w:t>
            </w:r>
          </w:p>
        </w:tc>
      </w:tr>
      <w:tr>
        <w:tc>
          <w:tcPr>
            <w:tcW w:type="dxa" w:w="1981"/>
          </w:tcPr>
          <w:p>
            <w:pPr>
              <w:spacing w:after="0"/>
            </w:pPr>
            <w:r/>
          </w:p>
        </w:tc>
        <w:tc>
          <w:tcPr>
            <w:tcW w:type="dxa" w:w="1971"/>
          </w:tcPr>
          <w:p>
            <w:pPr>
              <w:spacing w:after="0"/>
            </w:pPr>
            <w:r/>
            <w:r>
              <w:rPr>
                <w:rFonts w:ascii="맑은 고딕" w:hAnsi="맑은 고딕" w:eastAsia="맑은 고딕"/>
                <w:b w:val="0"/>
                <w:sz w:val="17"/>
              </w:rPr>
              <w:t>inspect</w:t>
            </w:r>
          </w:p>
        </w:tc>
        <w:tc>
          <w:tcPr>
            <w:tcW w:type="dxa" w:w="2427"/>
          </w:tcPr>
          <w:p>
            <w:pPr>
              <w:spacing w:after="0"/>
            </w:pPr>
            <w:r/>
            <w:r>
              <w:rPr>
                <w:rFonts w:ascii="맑은 고딕" w:hAnsi="맑은 고딕" w:eastAsia="맑은 고딕"/>
                <w:b/>
                <w:color w:val="D1323A"/>
                <w:sz w:val="17"/>
              </w:rPr>
              <w:t>점검하다</w:t>
            </w:r>
          </w:p>
        </w:tc>
        <w:tc>
          <w:tcPr>
            <w:tcW w:type="dxa" w:w="4052"/>
          </w:tcPr>
          <w:p>
            <w:pPr>
              <w:spacing w:after="0"/>
            </w:pPr>
            <w:r/>
            <w:r>
              <w:rPr>
                <w:rFonts w:ascii="맑은 고딕" w:hAnsi="맑은 고딕" w:eastAsia="맑은 고딕"/>
                <w:b w:val="0"/>
                <w:sz w:val="17"/>
              </w:rPr>
              <w:t xml:space="preserve">The officer came to </w:t>
            </w:r>
            <w:r>
              <w:rPr>
                <w:rFonts w:ascii="맑은 고딕" w:hAnsi="맑은 고딕" w:eastAsia="맑은 고딕"/>
                <w:b/>
                <w:color w:val="D1323A"/>
                <w:sz w:val="17"/>
              </w:rPr>
              <w:t>inspect</w:t>
            </w:r>
            <w:r>
              <w:rPr>
                <w:rFonts w:ascii="맑은 고딕" w:hAnsi="맑은 고딕" w:eastAsia="맑은 고딕"/>
                <w:b w:val="0"/>
                <w:sz w:val="17"/>
              </w:rPr>
              <w:t xml:space="preserve"> the kitchen.</w:t>
            </w:r>
          </w:p>
          <w:p>
            <w:pPr>
              <w:spacing w:after="0"/>
            </w:pPr>
            <w:r>
              <w:rPr>
                <w:rFonts w:ascii="맑은 고딕" w:hAnsi="맑은 고딕" w:eastAsia="맑은 고딕"/>
                <w:b w:val="0"/>
                <w:color w:val="6B7280"/>
                <w:sz w:val="15"/>
              </w:rPr>
              <w:t>그 공무원이 주방을 점검하러 왔다.</w:t>
            </w:r>
          </w:p>
        </w:tc>
      </w:tr>
      <w:tr>
        <w:tc>
          <w:tcPr>
            <w:tcW w:type="dxa" w:w="1981"/>
          </w:tcPr>
          <w:p>
            <w:pPr>
              <w:spacing w:after="0"/>
            </w:pPr>
            <w:r/>
          </w:p>
        </w:tc>
        <w:tc>
          <w:tcPr>
            <w:tcW w:type="dxa" w:w="1971"/>
          </w:tcPr>
          <w:p>
            <w:pPr>
              <w:spacing w:after="0"/>
            </w:pPr>
            <w:r/>
            <w:r>
              <w:rPr>
                <w:rFonts w:ascii="맑은 고딕" w:hAnsi="맑은 고딕" w:eastAsia="맑은 고딕"/>
                <w:b w:val="0"/>
                <w:sz w:val="17"/>
              </w:rPr>
              <w:t>prospect</w:t>
            </w:r>
          </w:p>
        </w:tc>
        <w:tc>
          <w:tcPr>
            <w:tcW w:type="dxa" w:w="2427"/>
          </w:tcPr>
          <w:p>
            <w:pPr>
              <w:spacing w:after="0"/>
            </w:pPr>
            <w:r/>
            <w:r>
              <w:rPr>
                <w:rFonts w:ascii="맑은 고딕" w:hAnsi="맑은 고딕" w:eastAsia="맑은 고딕"/>
                <w:b/>
                <w:color w:val="D1323A"/>
                <w:sz w:val="17"/>
              </w:rPr>
              <w:t>전망</w:t>
            </w:r>
          </w:p>
        </w:tc>
        <w:tc>
          <w:tcPr>
            <w:tcW w:type="dxa" w:w="4052"/>
          </w:tcPr>
          <w:p>
            <w:pPr>
              <w:spacing w:after="0"/>
            </w:pPr>
            <w:r/>
            <w:r>
              <w:rPr>
                <w:rFonts w:ascii="맑은 고딕" w:hAnsi="맑은 고딕" w:eastAsia="맑은 고딕"/>
                <w:b w:val="0"/>
                <w:sz w:val="17"/>
              </w:rPr>
              <w:t xml:space="preserve">The </w:t>
            </w:r>
            <w:r>
              <w:rPr>
                <w:rFonts w:ascii="맑은 고딕" w:hAnsi="맑은 고딕" w:eastAsia="맑은 고딕"/>
                <w:b/>
                <w:color w:val="D1323A"/>
                <w:sz w:val="17"/>
              </w:rPr>
              <w:t>prospects</w:t>
            </w:r>
            <w:r>
              <w:rPr>
                <w:rFonts w:ascii="맑은 고딕" w:hAnsi="맑은 고딕" w:eastAsia="맑은 고딕"/>
                <w:b w:val="0"/>
                <w:sz w:val="17"/>
              </w:rPr>
              <w:t xml:space="preserve"> for continued growth aren’t favorable.</w:t>
            </w:r>
          </w:p>
          <w:p>
            <w:pPr>
              <w:spacing w:after="0"/>
            </w:pPr>
            <w:r>
              <w:rPr>
                <w:rFonts w:ascii="맑은 고딕" w:hAnsi="맑은 고딕" w:eastAsia="맑은 고딕"/>
                <w:b w:val="0"/>
                <w:color w:val="6B7280"/>
                <w:sz w:val="15"/>
              </w:rPr>
              <w:t>지속적인 성장에 대한 전망이 좋지 않다.</w:t>
            </w:r>
          </w:p>
        </w:tc>
      </w:tr>
      <w:tr>
        <w:tc>
          <w:tcPr>
            <w:tcW w:type="dxa" w:w="1981"/>
          </w:tcPr>
          <w:p>
            <w:pPr>
              <w:spacing w:after="0"/>
            </w:pPr>
            <w:r/>
            <w:r>
              <w:rPr>
                <w:rFonts w:ascii="맑은 고딕" w:hAnsi="맑은 고딕" w:eastAsia="맑은 고딕"/>
                <w:b/>
                <w:sz w:val="17"/>
              </w:rPr>
              <w:t>-ject- (던지다)</w:t>
            </w:r>
          </w:p>
        </w:tc>
        <w:tc>
          <w:tcPr>
            <w:tcW w:type="dxa" w:w="1971"/>
          </w:tcPr>
          <w:p>
            <w:pPr>
              <w:spacing w:after="0"/>
            </w:pPr>
            <w:r/>
            <w:r>
              <w:rPr>
                <w:rFonts w:ascii="맑은 고딕" w:hAnsi="맑은 고딕" w:eastAsia="맑은 고딕"/>
                <w:b w:val="0"/>
                <w:sz w:val="17"/>
              </w:rPr>
              <w:t>object</w:t>
            </w:r>
          </w:p>
        </w:tc>
        <w:tc>
          <w:tcPr>
            <w:tcW w:type="dxa" w:w="2427"/>
          </w:tcPr>
          <w:p>
            <w:pPr>
              <w:spacing w:after="0"/>
            </w:pPr>
            <w:r/>
            <w:r>
              <w:rPr>
                <w:rFonts w:ascii="맑은 고딕" w:hAnsi="맑은 고딕" w:eastAsia="맑은 고딕"/>
                <w:b/>
                <w:color w:val="D1323A"/>
                <w:sz w:val="17"/>
              </w:rPr>
              <w:t>반대하다</w:t>
            </w:r>
          </w:p>
        </w:tc>
        <w:tc>
          <w:tcPr>
            <w:tcW w:type="dxa" w:w="4052"/>
          </w:tcPr>
          <w:p>
            <w:pPr>
              <w:spacing w:after="0"/>
            </w:pPr>
            <w:r/>
            <w:r>
              <w:rPr>
                <w:rFonts w:ascii="맑은 고딕" w:hAnsi="맑은 고딕" w:eastAsia="맑은 고딕"/>
                <w:b w:val="0"/>
                <w:sz w:val="17"/>
              </w:rPr>
              <w:t>I strongly object to this ridiculous idea.</w:t>
            </w:r>
          </w:p>
          <w:p>
            <w:pPr>
              <w:spacing w:after="0"/>
            </w:pPr>
            <w:r>
              <w:rPr>
                <w:rFonts w:ascii="맑은 고딕" w:hAnsi="맑은 고딕" w:eastAsia="맑은 고딕"/>
                <w:b w:val="0"/>
                <w:color w:val="6B7280"/>
                <w:sz w:val="15"/>
              </w:rPr>
              <w:t>나는 이 터무니없는 생각에 강력히 반대한다.</w:t>
            </w:r>
          </w:p>
        </w:tc>
      </w:tr>
      <w:tr>
        <w:tc>
          <w:tcPr>
            <w:tcW w:type="dxa" w:w="1981"/>
          </w:tcPr>
          <w:p>
            <w:pPr>
              <w:spacing w:after="0"/>
            </w:pPr>
            <w:r/>
          </w:p>
        </w:tc>
        <w:tc>
          <w:tcPr>
            <w:tcW w:type="dxa" w:w="1971"/>
          </w:tcPr>
          <w:p>
            <w:pPr>
              <w:spacing w:after="0"/>
            </w:pPr>
            <w:r/>
            <w:r>
              <w:rPr>
                <w:rFonts w:ascii="맑은 고딕" w:hAnsi="맑은 고딕" w:eastAsia="맑은 고딕"/>
                <w:b w:val="0"/>
                <w:sz w:val="17"/>
              </w:rPr>
              <w:t>inject</w:t>
            </w:r>
          </w:p>
        </w:tc>
        <w:tc>
          <w:tcPr>
            <w:tcW w:type="dxa" w:w="2427"/>
          </w:tcPr>
          <w:p>
            <w:pPr>
              <w:spacing w:after="0"/>
            </w:pPr>
            <w:r/>
            <w:r>
              <w:rPr>
                <w:rFonts w:ascii="맑은 고딕" w:hAnsi="맑은 고딕" w:eastAsia="맑은 고딕"/>
                <w:b/>
                <w:color w:val="D1323A"/>
                <w:sz w:val="17"/>
              </w:rPr>
              <w:t>주입하다, 불어넣다</w:t>
            </w:r>
          </w:p>
        </w:tc>
        <w:tc>
          <w:tcPr>
            <w:tcW w:type="dxa" w:w="4052"/>
          </w:tcPr>
          <w:p>
            <w:pPr>
              <w:spacing w:after="0"/>
            </w:pPr>
            <w:r/>
            <w:r>
              <w:rPr>
                <w:rFonts w:ascii="맑은 고딕" w:hAnsi="맑은 고딕" w:eastAsia="맑은 고딕"/>
                <w:b w:val="0"/>
                <w:sz w:val="17"/>
              </w:rPr>
              <w:t>The coach tried to inject some energy.</w:t>
            </w:r>
          </w:p>
          <w:p>
            <w:pPr>
              <w:spacing w:after="0"/>
            </w:pPr>
            <w:r>
              <w:rPr>
                <w:rFonts w:ascii="맑은 고딕" w:hAnsi="맑은 고딕" w:eastAsia="맑은 고딕"/>
                <w:b w:val="0"/>
                <w:color w:val="6B7280"/>
                <w:sz w:val="15"/>
              </w:rPr>
              <w:t>코치는 활력을 좀 불어넣으려고 애썼다.</w:t>
            </w:r>
          </w:p>
        </w:tc>
      </w:tr>
      <w:tr>
        <w:tc>
          <w:tcPr>
            <w:tcW w:type="dxa" w:w="1981"/>
          </w:tcPr>
          <w:p>
            <w:pPr>
              <w:spacing w:after="0"/>
            </w:pPr>
            <w:r/>
          </w:p>
        </w:tc>
        <w:tc>
          <w:tcPr>
            <w:tcW w:type="dxa" w:w="1971"/>
          </w:tcPr>
          <w:p>
            <w:pPr>
              <w:spacing w:after="0"/>
            </w:pPr>
            <w:r/>
            <w:r>
              <w:rPr>
                <w:rFonts w:ascii="맑은 고딕" w:hAnsi="맑은 고딕" w:eastAsia="맑은 고딕"/>
                <w:b w:val="0"/>
                <w:sz w:val="17"/>
              </w:rPr>
              <w:t>subject</w:t>
            </w:r>
          </w:p>
        </w:tc>
        <w:tc>
          <w:tcPr>
            <w:tcW w:type="dxa" w:w="2427"/>
          </w:tcPr>
          <w:p>
            <w:pPr>
              <w:spacing w:after="0"/>
            </w:pPr>
            <w:r/>
            <w:r>
              <w:rPr>
                <w:rFonts w:ascii="맑은 고딕" w:hAnsi="맑은 고딕" w:eastAsia="맑은 고딕"/>
                <w:b/>
                <w:color w:val="D1323A"/>
                <w:sz w:val="17"/>
              </w:rPr>
              <w:t>① ~의 지배를 받는, ~되기 쉬운 ② 지배하다, 종속시키다</w:t>
            </w:r>
          </w:p>
        </w:tc>
        <w:tc>
          <w:tcPr>
            <w:tcW w:type="dxa" w:w="4052"/>
          </w:tcPr>
          <w:p>
            <w:pPr>
              <w:spacing w:after="0"/>
            </w:pPr>
            <w:r/>
            <w:r>
              <w:rPr>
                <w:rFonts w:ascii="맑은 고딕" w:hAnsi="맑은 고딕" w:eastAsia="맑은 고딕"/>
                <w:b w:val="0"/>
                <w:sz w:val="17"/>
              </w:rPr>
              <w:t>Flight schedules are subject to change due to weather conditions.</w:t>
            </w:r>
          </w:p>
          <w:p>
            <w:pPr>
              <w:spacing w:after="0"/>
            </w:pPr>
            <w:r>
              <w:rPr>
                <w:rFonts w:ascii="맑은 고딕" w:hAnsi="맑은 고딕" w:eastAsia="맑은 고딕"/>
                <w:b w:val="0"/>
                <w:color w:val="6B7280"/>
                <w:sz w:val="15"/>
              </w:rPr>
              <w:t>항공편 일정은 기상 조건에 따라 변경될 수 있다.</w:t>
            </w:r>
          </w:p>
        </w:tc>
      </w:tr>
      <w:tr>
        <w:tc>
          <w:tcPr>
            <w:tcW w:type="dxa" w:w="1981"/>
          </w:tcPr>
          <w:p>
            <w:pPr>
              <w:spacing w:after="0"/>
            </w:pPr>
            <w:r/>
            <w:r>
              <w:rPr>
                <w:rFonts w:ascii="맑은 고딕" w:hAnsi="맑은 고딕" w:eastAsia="맑은 고딕"/>
                <w:b/>
                <w:sz w:val="17"/>
              </w:rPr>
              <w:t>-mit- (보내다)</w:t>
            </w:r>
          </w:p>
        </w:tc>
        <w:tc>
          <w:tcPr>
            <w:tcW w:type="dxa" w:w="1971"/>
          </w:tcPr>
          <w:p>
            <w:pPr>
              <w:spacing w:after="0"/>
            </w:pPr>
            <w:r/>
            <w:r>
              <w:rPr>
                <w:rFonts w:ascii="맑은 고딕" w:hAnsi="맑은 고딕" w:eastAsia="맑은 고딕"/>
                <w:b w:val="0"/>
                <w:sz w:val="17"/>
              </w:rPr>
              <w:t>emit</w:t>
            </w:r>
          </w:p>
        </w:tc>
        <w:tc>
          <w:tcPr>
            <w:tcW w:type="dxa" w:w="2427"/>
          </w:tcPr>
          <w:p>
            <w:pPr>
              <w:spacing w:after="0"/>
            </w:pPr>
            <w:r/>
            <w:r>
              <w:rPr>
                <w:rFonts w:ascii="맑은 고딕" w:hAnsi="맑은 고딕" w:eastAsia="맑은 고딕"/>
                <w:b/>
                <w:color w:val="D1323A"/>
                <w:sz w:val="17"/>
              </w:rPr>
              <w:t>방출하다</w:t>
            </w:r>
          </w:p>
        </w:tc>
        <w:tc>
          <w:tcPr>
            <w:tcW w:type="dxa" w:w="4052"/>
          </w:tcPr>
          <w:p>
            <w:pPr>
              <w:spacing w:after="0"/>
            </w:pPr>
            <w:r/>
            <w:r>
              <w:rPr>
                <w:rFonts w:ascii="맑은 고딕" w:hAnsi="맑은 고딕" w:eastAsia="맑은 고딕"/>
                <w:b w:val="0"/>
                <w:sz w:val="17"/>
              </w:rPr>
              <w:t>Stars emit a lot of energy as visible light.</w:t>
            </w:r>
          </w:p>
          <w:p>
            <w:pPr>
              <w:spacing w:after="0"/>
            </w:pPr>
            <w:r>
              <w:rPr>
                <w:rFonts w:ascii="맑은 고딕" w:hAnsi="맑은 고딕" w:eastAsia="맑은 고딕"/>
                <w:b w:val="0"/>
                <w:color w:val="6B7280"/>
                <w:sz w:val="15"/>
              </w:rPr>
              <w:t>별은 많은 에너지를 가시광선으로 방출한다.</w:t>
            </w:r>
          </w:p>
        </w:tc>
      </w:tr>
      <w:tr>
        <w:tc>
          <w:tcPr>
            <w:tcW w:type="dxa" w:w="1981"/>
          </w:tcPr>
          <w:p>
            <w:pPr>
              <w:spacing w:after="0"/>
            </w:pPr>
            <w:r/>
          </w:p>
        </w:tc>
        <w:tc>
          <w:tcPr>
            <w:tcW w:type="dxa" w:w="1971"/>
          </w:tcPr>
          <w:p>
            <w:pPr>
              <w:spacing w:after="0"/>
            </w:pPr>
            <w:r/>
            <w:r>
              <w:rPr>
                <w:rFonts w:ascii="맑은 고딕" w:hAnsi="맑은 고딕" w:eastAsia="맑은 고딕"/>
                <w:b w:val="0"/>
                <w:sz w:val="17"/>
              </w:rPr>
              <w:t>transmit</w:t>
            </w:r>
          </w:p>
        </w:tc>
        <w:tc>
          <w:tcPr>
            <w:tcW w:type="dxa" w:w="2427"/>
          </w:tcPr>
          <w:p>
            <w:pPr>
              <w:spacing w:after="0"/>
            </w:pPr>
            <w:r/>
            <w:r>
              <w:rPr>
                <w:rFonts w:ascii="맑은 고딕" w:hAnsi="맑은 고딕" w:eastAsia="맑은 고딕"/>
                <w:b/>
                <w:color w:val="D1323A"/>
                <w:sz w:val="17"/>
              </w:rPr>
              <w:t>전송하다, 전달하다</w:t>
            </w:r>
          </w:p>
        </w:tc>
        <w:tc>
          <w:tcPr>
            <w:tcW w:type="dxa" w:w="4052"/>
          </w:tcPr>
          <w:p>
            <w:pPr>
              <w:spacing w:after="0"/>
            </w:pPr>
            <w:r/>
            <w:r>
              <w:rPr>
                <w:rFonts w:ascii="맑은 고딕" w:hAnsi="맑은 고딕" w:eastAsia="맑은 고딕"/>
                <w:b w:val="0"/>
                <w:sz w:val="17"/>
              </w:rPr>
              <w:t>How is power transmitted from the engine to the wheels?</w:t>
            </w:r>
          </w:p>
          <w:p>
            <w:pPr>
              <w:spacing w:after="0"/>
            </w:pPr>
            <w:r>
              <w:rPr>
                <w:rFonts w:ascii="맑은 고딕" w:hAnsi="맑은 고딕" w:eastAsia="맑은 고딕"/>
                <w:b w:val="0"/>
                <w:color w:val="6B7280"/>
                <w:sz w:val="15"/>
              </w:rPr>
              <w:t>동력은 엔진에서 바퀴로 어떻게 전달되나요?</w:t>
            </w:r>
          </w:p>
        </w:tc>
      </w:tr>
      <w:tr>
        <w:tc>
          <w:tcPr>
            <w:tcW w:type="dxa" w:w="1981"/>
          </w:tcPr>
          <w:p>
            <w:pPr>
              <w:spacing w:after="0"/>
            </w:pPr>
            <w:r/>
          </w:p>
        </w:tc>
        <w:tc>
          <w:tcPr>
            <w:tcW w:type="dxa" w:w="1971"/>
          </w:tcPr>
          <w:p>
            <w:pPr>
              <w:spacing w:after="0"/>
            </w:pPr>
            <w:r/>
            <w:r>
              <w:rPr>
                <w:rFonts w:ascii="맑은 고딕" w:hAnsi="맑은 고딕" w:eastAsia="맑은 고딕"/>
                <w:b w:val="0"/>
                <w:sz w:val="17"/>
              </w:rPr>
              <w:t>permit</w:t>
            </w:r>
          </w:p>
        </w:tc>
        <w:tc>
          <w:tcPr>
            <w:tcW w:type="dxa" w:w="2427"/>
          </w:tcPr>
          <w:p>
            <w:pPr>
              <w:spacing w:after="0"/>
            </w:pPr>
            <w:r/>
            <w:r>
              <w:rPr>
                <w:rFonts w:ascii="맑은 고딕" w:hAnsi="맑은 고딕" w:eastAsia="맑은 고딕"/>
                <w:b/>
                <w:color w:val="D1323A"/>
                <w:sz w:val="17"/>
              </w:rPr>
              <w:t>허락하다; (명) 허가(증)</w:t>
            </w:r>
          </w:p>
        </w:tc>
        <w:tc>
          <w:tcPr>
            <w:tcW w:type="dxa" w:w="4052"/>
          </w:tcPr>
          <w:p>
            <w:pPr>
              <w:spacing w:after="0"/>
            </w:pPr>
            <w:r/>
            <w:r>
              <w:rPr>
                <w:rFonts w:ascii="맑은 고딕" w:hAnsi="맑은 고딕" w:eastAsia="맑은 고딕"/>
                <w:b w:val="0"/>
                <w:sz w:val="17"/>
              </w:rPr>
              <w:t>The school does not permit students to use their phones during class.</w:t>
            </w:r>
          </w:p>
          <w:p>
            <w:pPr>
              <w:spacing w:after="0"/>
            </w:pPr>
            <w:r>
              <w:rPr>
                <w:rFonts w:ascii="맑은 고딕" w:hAnsi="맑은 고딕" w:eastAsia="맑은 고딕"/>
                <w:b w:val="0"/>
                <w:color w:val="6B7280"/>
                <w:sz w:val="15"/>
              </w:rPr>
              <w:t>그 학교는 학생들이 수업 중에 휴대 전화를 사용하는 것을 허락하지 않는다.</w:t>
            </w:r>
          </w:p>
        </w:tc>
      </w:tr>
      <w:tr>
        <w:tc>
          <w:tcPr>
            <w:tcW w:type="dxa" w:w="1981"/>
          </w:tcPr>
          <w:p>
            <w:pPr>
              <w:spacing w:after="0"/>
            </w:pPr>
            <w:r/>
            <w:r>
              <w:rPr>
                <w:rFonts w:ascii="맑은 고딕" w:hAnsi="맑은 고딕" w:eastAsia="맑은 고딕"/>
                <w:b/>
                <w:sz w:val="17"/>
              </w:rPr>
              <w:t>-tract- (끌다)</w:t>
            </w:r>
          </w:p>
        </w:tc>
        <w:tc>
          <w:tcPr>
            <w:tcW w:type="dxa" w:w="1971"/>
          </w:tcPr>
          <w:p>
            <w:pPr>
              <w:spacing w:after="0"/>
            </w:pPr>
            <w:r/>
            <w:r>
              <w:rPr>
                <w:rFonts w:ascii="맑은 고딕" w:hAnsi="맑은 고딕" w:eastAsia="맑은 고딕"/>
                <w:b w:val="0"/>
                <w:sz w:val="17"/>
              </w:rPr>
              <w:t>attract</w:t>
            </w:r>
          </w:p>
        </w:tc>
        <w:tc>
          <w:tcPr>
            <w:tcW w:type="dxa" w:w="2427"/>
          </w:tcPr>
          <w:p>
            <w:pPr>
              <w:spacing w:after="0"/>
            </w:pPr>
            <w:r/>
            <w:r>
              <w:rPr>
                <w:rFonts w:ascii="맑은 고딕" w:hAnsi="맑은 고딕" w:eastAsia="맑은 고딕"/>
                <w:b/>
                <w:color w:val="D1323A"/>
                <w:sz w:val="17"/>
              </w:rPr>
              <w:t>끌어당기다, (관심을) 끌다</w:t>
            </w:r>
          </w:p>
        </w:tc>
        <w:tc>
          <w:tcPr>
            <w:tcW w:type="dxa" w:w="4052"/>
          </w:tcPr>
          <w:p>
            <w:pPr>
              <w:spacing w:after="0"/>
            </w:pPr>
            <w:r/>
            <w:r>
              <w:rPr>
                <w:rFonts w:ascii="맑은 고딕" w:hAnsi="맑은 고딕" w:eastAsia="맑은 고딕"/>
                <w:b w:val="0"/>
                <w:sz w:val="17"/>
              </w:rPr>
              <w:t>He’s trying to attract his friend’s attention.</w:t>
            </w:r>
          </w:p>
          <w:p>
            <w:pPr>
              <w:spacing w:after="0"/>
            </w:pPr>
            <w:r>
              <w:rPr>
                <w:rFonts w:ascii="맑은 고딕" w:hAnsi="맑은 고딕" w:eastAsia="맑은 고딕"/>
                <w:b w:val="0"/>
                <w:color w:val="6B7280"/>
                <w:sz w:val="15"/>
              </w:rPr>
              <w:t>그는 친구의 관심을 끌려고 애쓰고 있다.</w:t>
            </w:r>
          </w:p>
        </w:tc>
      </w:tr>
      <w:tr>
        <w:tc>
          <w:tcPr>
            <w:tcW w:type="dxa" w:w="1981"/>
          </w:tcPr>
          <w:p>
            <w:pPr>
              <w:spacing w:after="0"/>
            </w:pPr>
            <w:r/>
          </w:p>
        </w:tc>
        <w:tc>
          <w:tcPr>
            <w:tcW w:type="dxa" w:w="1971"/>
          </w:tcPr>
          <w:p>
            <w:pPr>
              <w:spacing w:after="0"/>
            </w:pPr>
            <w:r/>
            <w:r>
              <w:rPr>
                <w:rFonts w:ascii="맑은 고딕" w:hAnsi="맑은 고딕" w:eastAsia="맑은 고딕"/>
                <w:b w:val="0"/>
                <w:sz w:val="17"/>
              </w:rPr>
              <w:t>distract</w:t>
            </w:r>
          </w:p>
        </w:tc>
        <w:tc>
          <w:tcPr>
            <w:tcW w:type="dxa" w:w="2427"/>
          </w:tcPr>
          <w:p>
            <w:pPr>
              <w:spacing w:after="0"/>
            </w:pPr>
            <w:r/>
            <w:r>
              <w:rPr>
                <w:rFonts w:ascii="맑은 고딕" w:hAnsi="맑은 고딕" w:eastAsia="맑은 고딕"/>
                <w:b/>
                <w:color w:val="D1323A"/>
                <w:sz w:val="17"/>
              </w:rPr>
              <w:t>주의를 산만하게 하다</w:t>
            </w:r>
          </w:p>
        </w:tc>
        <w:tc>
          <w:tcPr>
            <w:tcW w:type="dxa" w:w="4052"/>
          </w:tcPr>
          <w:p>
            <w:pPr>
              <w:spacing w:after="0"/>
            </w:pPr>
            <w:r/>
            <w:r>
              <w:rPr>
                <w:rFonts w:ascii="맑은 고딕" w:hAnsi="맑은 고딕" w:eastAsia="맑은 고딕"/>
                <w:b w:val="0"/>
                <w:sz w:val="17"/>
              </w:rPr>
              <w:t>Don’t let your phone distract you while you’re driving.</w:t>
            </w:r>
          </w:p>
          <w:p>
            <w:pPr>
              <w:spacing w:after="0"/>
            </w:pPr>
            <w:r>
              <w:rPr>
                <w:rFonts w:ascii="맑은 고딕" w:hAnsi="맑은 고딕" w:eastAsia="맑은 고딕"/>
                <w:b w:val="0"/>
                <w:color w:val="6B7280"/>
                <w:sz w:val="15"/>
              </w:rPr>
              <w:t>운전하는 동안 휴대 전화 때문에 주의가 산만해지지 않도록 해라.</w:t>
            </w:r>
          </w:p>
        </w:tc>
      </w:tr>
      <w:tr>
        <w:tc>
          <w:tcPr>
            <w:tcW w:type="dxa" w:w="1981"/>
          </w:tcPr>
          <w:p>
            <w:pPr>
              <w:spacing w:after="0"/>
            </w:pPr>
            <w:r/>
          </w:p>
        </w:tc>
        <w:tc>
          <w:tcPr>
            <w:tcW w:type="dxa" w:w="1971"/>
          </w:tcPr>
          <w:p>
            <w:pPr>
              <w:spacing w:after="0"/>
            </w:pPr>
            <w:r/>
            <w:r>
              <w:rPr>
                <w:rFonts w:ascii="맑은 고딕" w:hAnsi="맑은 고딕" w:eastAsia="맑은 고딕"/>
                <w:b w:val="0"/>
                <w:sz w:val="17"/>
              </w:rPr>
              <w:t>extract</w:t>
            </w:r>
          </w:p>
        </w:tc>
        <w:tc>
          <w:tcPr>
            <w:tcW w:type="dxa" w:w="2427"/>
          </w:tcPr>
          <w:p>
            <w:pPr>
              <w:spacing w:after="0"/>
            </w:pPr>
            <w:r/>
            <w:r>
              <w:rPr>
                <w:rFonts w:ascii="맑은 고딕" w:hAnsi="맑은 고딕" w:eastAsia="맑은 고딕"/>
                <w:b/>
                <w:color w:val="D1323A"/>
                <w:sz w:val="17"/>
              </w:rPr>
              <w:t>추출하다</w:t>
            </w:r>
          </w:p>
        </w:tc>
        <w:tc>
          <w:tcPr>
            <w:tcW w:type="dxa" w:w="4052"/>
          </w:tcPr>
          <w:p>
            <w:pPr>
              <w:spacing w:after="0"/>
            </w:pPr>
            <w:r/>
            <w:r>
              <w:rPr>
                <w:rFonts w:ascii="맑은 고딕" w:hAnsi="맑은 고딕" w:eastAsia="맑은 고딕"/>
                <w:b w:val="0"/>
                <w:sz w:val="17"/>
              </w:rPr>
              <w:t>They use this machine to extract coffee.</w:t>
            </w:r>
          </w:p>
          <w:p>
            <w:pPr>
              <w:spacing w:after="0"/>
            </w:pPr>
            <w:r>
              <w:rPr>
                <w:rFonts w:ascii="맑은 고딕" w:hAnsi="맑은 고딕" w:eastAsia="맑은 고딕"/>
                <w:b w:val="0"/>
                <w:color w:val="6B7280"/>
                <w:sz w:val="15"/>
              </w:rPr>
              <w:t>그들은 커피를 추출하기 위해 이 기계를 사용한다.</w:t>
            </w:r>
          </w:p>
        </w:tc>
      </w:tr>
      <w:tr>
        <w:tc>
          <w:tcPr>
            <w:tcW w:type="dxa" w:w="1981"/>
          </w:tcPr>
          <w:p>
            <w:pPr>
              <w:spacing w:after="0"/>
            </w:pPr>
            <w:r/>
            <w:r>
              <w:rPr>
                <w:rFonts w:ascii="맑은 고딕" w:hAnsi="맑은 고딕" w:eastAsia="맑은 고딕"/>
                <w:b/>
                <w:sz w:val="17"/>
              </w:rPr>
              <w:t>-dict- (말하다)</w:t>
            </w:r>
          </w:p>
        </w:tc>
        <w:tc>
          <w:tcPr>
            <w:tcW w:type="dxa" w:w="1971"/>
          </w:tcPr>
          <w:p>
            <w:pPr>
              <w:spacing w:after="0"/>
            </w:pPr>
            <w:r/>
            <w:r>
              <w:rPr>
                <w:rFonts w:ascii="맑은 고딕" w:hAnsi="맑은 고딕" w:eastAsia="맑은 고딕"/>
                <w:b w:val="0"/>
                <w:sz w:val="17"/>
              </w:rPr>
              <w:t>predict</w:t>
            </w:r>
          </w:p>
        </w:tc>
        <w:tc>
          <w:tcPr>
            <w:tcW w:type="dxa" w:w="2427"/>
          </w:tcPr>
          <w:p>
            <w:pPr>
              <w:spacing w:after="0"/>
            </w:pPr>
            <w:r/>
            <w:r>
              <w:rPr>
                <w:rFonts w:ascii="맑은 고딕" w:hAnsi="맑은 고딕" w:eastAsia="맑은 고딕"/>
                <w:b/>
                <w:color w:val="D1323A"/>
                <w:sz w:val="17"/>
              </w:rPr>
              <w:t>예측하다</w:t>
            </w:r>
          </w:p>
        </w:tc>
        <w:tc>
          <w:tcPr>
            <w:tcW w:type="dxa" w:w="4052"/>
          </w:tcPr>
          <w:p>
            <w:pPr>
              <w:spacing w:after="0"/>
            </w:pPr>
            <w:r/>
            <w:r>
              <w:rPr>
                <w:rFonts w:ascii="맑은 고딕" w:hAnsi="맑은 고딕" w:eastAsia="맑은 고딕"/>
                <w:b w:val="0"/>
                <w:sz w:val="17"/>
              </w:rPr>
              <w:t>It’s hard to predict what will happen next.</w:t>
            </w:r>
          </w:p>
          <w:p>
            <w:pPr>
              <w:spacing w:after="0"/>
            </w:pPr>
            <w:r>
              <w:rPr>
                <w:rFonts w:ascii="맑은 고딕" w:hAnsi="맑은 고딕" w:eastAsia="맑은 고딕"/>
                <w:b w:val="0"/>
                <w:color w:val="6B7280"/>
                <w:sz w:val="15"/>
              </w:rPr>
              <w:t>다음에 무슨 일이 일어날지 예측하기는 어렵다.</w:t>
            </w:r>
          </w:p>
        </w:tc>
      </w:tr>
      <w:tr>
        <w:tc>
          <w:tcPr>
            <w:tcW w:type="dxa" w:w="1981"/>
          </w:tcPr>
          <w:p>
            <w:pPr>
              <w:spacing w:after="0"/>
            </w:pPr>
            <w:r/>
          </w:p>
        </w:tc>
        <w:tc>
          <w:tcPr>
            <w:tcW w:type="dxa" w:w="1971"/>
          </w:tcPr>
          <w:p>
            <w:pPr>
              <w:spacing w:after="0"/>
            </w:pPr>
            <w:r/>
            <w:r>
              <w:rPr>
                <w:rFonts w:ascii="맑은 고딕" w:hAnsi="맑은 고딕" w:eastAsia="맑은 고딕"/>
                <w:b w:val="0"/>
                <w:sz w:val="17"/>
              </w:rPr>
              <w:t>contradict</w:t>
            </w:r>
          </w:p>
        </w:tc>
        <w:tc>
          <w:tcPr>
            <w:tcW w:type="dxa" w:w="2427"/>
          </w:tcPr>
          <w:p>
            <w:pPr>
              <w:spacing w:after="0"/>
            </w:pPr>
            <w:r/>
            <w:r>
              <w:rPr>
                <w:rFonts w:ascii="맑은 고딕" w:hAnsi="맑은 고딕" w:eastAsia="맑은 고딕"/>
                <w:b/>
                <w:color w:val="D1323A"/>
                <w:sz w:val="17"/>
              </w:rPr>
              <w:t>모순되다, 반박하다</w:t>
            </w:r>
          </w:p>
        </w:tc>
        <w:tc>
          <w:tcPr>
            <w:tcW w:type="dxa" w:w="4052"/>
          </w:tcPr>
          <w:p>
            <w:pPr>
              <w:spacing w:after="0"/>
            </w:pPr>
            <w:r/>
            <w:r>
              <w:rPr>
                <w:rFonts w:ascii="맑은 고딕" w:hAnsi="맑은 고딕" w:eastAsia="맑은 고딕"/>
                <w:b w:val="0"/>
                <w:sz w:val="17"/>
              </w:rPr>
              <w:t>The latest brain research contradicts the old advice of “one thing at a time.”</w:t>
            </w:r>
          </w:p>
          <w:p>
            <w:pPr>
              <w:spacing w:after="0"/>
            </w:pPr>
            <w:r>
              <w:rPr>
                <w:rFonts w:ascii="맑은 고딕" w:hAnsi="맑은 고딕" w:eastAsia="맑은 고딕"/>
                <w:b w:val="0"/>
                <w:color w:val="6B7280"/>
                <w:sz w:val="15"/>
              </w:rPr>
              <w:t>최신 뇌 연구는 “한 번에 한 가지씩”이라는 옛 조언과 모순된다.</w:t>
            </w:r>
          </w:p>
        </w:tc>
      </w:tr>
      <w:tr>
        <w:tc>
          <w:tcPr>
            <w:tcW w:type="dxa" w:w="1981"/>
          </w:tcPr>
          <w:p>
            <w:pPr>
              <w:spacing w:after="0"/>
            </w:pPr>
            <w:r/>
          </w:p>
        </w:tc>
        <w:tc>
          <w:tcPr>
            <w:tcW w:type="dxa" w:w="1971"/>
          </w:tcPr>
          <w:p>
            <w:pPr>
              <w:spacing w:after="0"/>
            </w:pPr>
            <w:r/>
            <w:r>
              <w:rPr>
                <w:rFonts w:ascii="맑은 고딕" w:hAnsi="맑은 고딕" w:eastAsia="맑은 고딕"/>
                <w:b w:val="0"/>
                <w:sz w:val="17"/>
              </w:rPr>
              <w:t>dictate</w:t>
            </w:r>
          </w:p>
        </w:tc>
        <w:tc>
          <w:tcPr>
            <w:tcW w:type="dxa" w:w="2427"/>
          </w:tcPr>
          <w:p>
            <w:pPr>
              <w:spacing w:after="0"/>
            </w:pPr>
            <w:r/>
            <w:r>
              <w:rPr>
                <w:rFonts w:ascii="맑은 고딕" w:hAnsi="맑은 고딕" w:eastAsia="맑은 고딕"/>
                <w:b/>
                <w:color w:val="D1323A"/>
                <w:sz w:val="17"/>
              </w:rPr>
              <w:t>지시하다, 명령하다</w:t>
            </w:r>
          </w:p>
        </w:tc>
        <w:tc>
          <w:tcPr>
            <w:tcW w:type="dxa" w:w="4052"/>
          </w:tcPr>
          <w:p>
            <w:pPr>
              <w:spacing w:after="0"/>
            </w:pPr>
            <w:r/>
            <w:r>
              <w:rPr>
                <w:rFonts w:ascii="맑은 고딕" w:hAnsi="맑은 고딕" w:eastAsia="맑은 고딕"/>
                <w:b w:val="0"/>
                <w:sz w:val="17"/>
              </w:rPr>
              <w:t>Don’t let others dictate how you should live.</w:t>
            </w:r>
          </w:p>
          <w:p>
            <w:pPr>
              <w:spacing w:after="0"/>
            </w:pPr>
            <w:r>
              <w:rPr>
                <w:rFonts w:ascii="맑은 고딕" w:hAnsi="맑은 고딕" w:eastAsia="맑은 고딕"/>
                <w:b w:val="0"/>
                <w:color w:val="6B7280"/>
                <w:sz w:val="15"/>
              </w:rPr>
              <w:t>다른 사람들이 네가 어떻게 살아야 할지 지시하게 두지 마라.</w:t>
            </w:r>
          </w:p>
        </w:tc>
      </w:tr>
      <w:tr>
        <w:tc>
          <w:tcPr>
            <w:tcW w:type="dxa" w:w="1981"/>
          </w:tcPr>
          <w:p>
            <w:pPr>
              <w:spacing w:after="0"/>
            </w:pPr>
            <w:r/>
            <w:r>
              <w:rPr>
                <w:rFonts w:ascii="맑은 고딕" w:hAnsi="맑은 고딕" w:eastAsia="맑은 고딕"/>
                <w:b/>
                <w:sz w:val="17"/>
              </w:rPr>
              <w:t>-press- (누르다)</w:t>
            </w:r>
          </w:p>
        </w:tc>
        <w:tc>
          <w:tcPr>
            <w:tcW w:type="dxa" w:w="1971"/>
          </w:tcPr>
          <w:p>
            <w:pPr>
              <w:spacing w:after="0"/>
            </w:pPr>
            <w:r/>
            <w:r>
              <w:rPr>
                <w:rFonts w:ascii="맑은 고딕" w:hAnsi="맑은 고딕" w:eastAsia="맑은 고딕"/>
                <w:b w:val="0"/>
                <w:sz w:val="17"/>
              </w:rPr>
              <w:t>impress</w:t>
            </w:r>
          </w:p>
        </w:tc>
        <w:tc>
          <w:tcPr>
            <w:tcW w:type="dxa" w:w="2427"/>
          </w:tcPr>
          <w:p>
            <w:pPr>
              <w:spacing w:after="0"/>
            </w:pPr>
            <w:r/>
            <w:r>
              <w:rPr>
                <w:rFonts w:ascii="맑은 고딕" w:hAnsi="맑은 고딕" w:eastAsia="맑은 고딕"/>
                <w:b/>
                <w:color w:val="D1323A"/>
                <w:sz w:val="17"/>
              </w:rPr>
              <w:t>깊은 인상을 주다, 감명을 주다</w:t>
            </w:r>
          </w:p>
        </w:tc>
        <w:tc>
          <w:tcPr>
            <w:tcW w:type="dxa" w:w="4052"/>
          </w:tcPr>
          <w:p>
            <w:pPr>
              <w:spacing w:after="0"/>
            </w:pPr>
            <w:r/>
            <w:r>
              <w:rPr>
                <w:rFonts w:ascii="맑은 고딕" w:hAnsi="맑은 고딕" w:eastAsia="맑은 고딕"/>
                <w:b w:val="0"/>
                <w:sz w:val="17"/>
              </w:rPr>
              <w:t>He speech deeply impressed me.</w:t>
            </w:r>
          </w:p>
          <w:p>
            <w:pPr>
              <w:spacing w:after="0"/>
            </w:pPr>
            <w:r>
              <w:rPr>
                <w:rFonts w:ascii="맑은 고딕" w:hAnsi="맑은 고딕" w:eastAsia="맑은 고딕"/>
                <w:b w:val="0"/>
                <w:color w:val="6B7280"/>
                <w:sz w:val="15"/>
              </w:rPr>
              <w:t>그의 연설은 나에게 깊은 감명을 주었다.</w:t>
            </w:r>
          </w:p>
        </w:tc>
      </w:tr>
      <w:tr>
        <w:tc>
          <w:tcPr>
            <w:tcW w:type="dxa" w:w="1981"/>
          </w:tcPr>
          <w:p>
            <w:pPr>
              <w:spacing w:after="0"/>
            </w:pPr>
            <w:r/>
          </w:p>
        </w:tc>
        <w:tc>
          <w:tcPr>
            <w:tcW w:type="dxa" w:w="1971"/>
          </w:tcPr>
          <w:p>
            <w:pPr>
              <w:spacing w:after="0"/>
            </w:pPr>
            <w:r/>
            <w:r>
              <w:rPr>
                <w:rFonts w:ascii="맑은 고딕" w:hAnsi="맑은 고딕" w:eastAsia="맑은 고딕"/>
                <w:b w:val="0"/>
                <w:sz w:val="17"/>
              </w:rPr>
              <w:t>compress</w:t>
            </w:r>
          </w:p>
        </w:tc>
        <w:tc>
          <w:tcPr>
            <w:tcW w:type="dxa" w:w="2427"/>
          </w:tcPr>
          <w:p>
            <w:pPr>
              <w:spacing w:after="0"/>
            </w:pPr>
            <w:r/>
            <w:r>
              <w:rPr>
                <w:rFonts w:ascii="맑은 고딕" w:hAnsi="맑은 고딕" w:eastAsia="맑은 고딕"/>
                <w:b/>
                <w:color w:val="D1323A"/>
                <w:sz w:val="17"/>
              </w:rPr>
              <w:t>압축하다</w:t>
            </w:r>
          </w:p>
        </w:tc>
        <w:tc>
          <w:tcPr>
            <w:tcW w:type="dxa" w:w="4052"/>
          </w:tcPr>
          <w:p>
            <w:pPr>
              <w:spacing w:after="0"/>
            </w:pPr>
            <w:r/>
            <w:r>
              <w:rPr>
                <w:rFonts w:ascii="맑은 고딕" w:hAnsi="맑은 고딕" w:eastAsia="맑은 고딕"/>
                <w:b w:val="0"/>
                <w:sz w:val="17"/>
              </w:rPr>
              <w:t>Can you compress this file before sending it?</w:t>
            </w:r>
          </w:p>
          <w:p>
            <w:pPr>
              <w:spacing w:after="0"/>
            </w:pPr>
            <w:r>
              <w:rPr>
                <w:rFonts w:ascii="맑은 고딕" w:hAnsi="맑은 고딕" w:eastAsia="맑은 고딕"/>
                <w:b w:val="0"/>
                <w:color w:val="6B7280"/>
                <w:sz w:val="15"/>
              </w:rPr>
              <w:t>보내기 전에 이 파일을 압축해 줄 수 있니?</w:t>
            </w:r>
          </w:p>
        </w:tc>
      </w:tr>
      <w:tr>
        <w:tc>
          <w:tcPr>
            <w:tcW w:type="dxa" w:w="1981"/>
          </w:tcPr>
          <w:p>
            <w:pPr>
              <w:spacing w:after="0"/>
            </w:pPr>
            <w:r/>
          </w:p>
        </w:tc>
        <w:tc>
          <w:tcPr>
            <w:tcW w:type="dxa" w:w="1971"/>
          </w:tcPr>
          <w:p>
            <w:pPr>
              <w:spacing w:after="0"/>
            </w:pPr>
            <w:r/>
            <w:r>
              <w:rPr>
                <w:rFonts w:ascii="맑은 고딕" w:hAnsi="맑은 고딕" w:eastAsia="맑은 고딕"/>
                <w:b w:val="0"/>
                <w:sz w:val="17"/>
              </w:rPr>
              <w:t>suppress</w:t>
            </w:r>
          </w:p>
        </w:tc>
        <w:tc>
          <w:tcPr>
            <w:tcW w:type="dxa" w:w="2427"/>
          </w:tcPr>
          <w:p>
            <w:pPr>
              <w:spacing w:after="0"/>
            </w:pPr>
            <w:r/>
            <w:r>
              <w:rPr>
                <w:rFonts w:ascii="맑은 고딕" w:hAnsi="맑은 고딕" w:eastAsia="맑은 고딕"/>
                <w:b/>
                <w:color w:val="D1323A"/>
                <w:sz w:val="17"/>
              </w:rPr>
              <w:t>진압하다, 억누르다</w:t>
            </w:r>
          </w:p>
        </w:tc>
        <w:tc>
          <w:tcPr>
            <w:tcW w:type="dxa" w:w="4052"/>
          </w:tcPr>
          <w:p>
            <w:pPr>
              <w:spacing w:after="0"/>
            </w:pPr>
            <w:r/>
            <w:r>
              <w:rPr>
                <w:rFonts w:ascii="맑은 고딕" w:hAnsi="맑은 고딕" w:eastAsia="맑은 고딕"/>
                <w:b w:val="0"/>
                <w:sz w:val="17"/>
              </w:rPr>
              <w:t>She couldn’t suppress her laughter.</w:t>
            </w:r>
          </w:p>
          <w:p>
            <w:pPr>
              <w:spacing w:after="0"/>
            </w:pPr>
            <w:r>
              <w:rPr>
                <w:rFonts w:ascii="맑은 고딕" w:hAnsi="맑은 고딕" w:eastAsia="맑은 고딕"/>
                <w:b w:val="0"/>
                <w:color w:val="6B7280"/>
                <w:sz w:val="15"/>
              </w:rPr>
              <w:t>그녀는 웃음을 참을 수 없었다.</w:t>
            </w:r>
          </w:p>
        </w:tc>
      </w:tr>
      <w:tr>
        <w:tc>
          <w:tcPr>
            <w:tcW w:type="dxa" w:w="1981"/>
          </w:tcPr>
          <w:p>
            <w:pPr>
              <w:spacing w:after="0"/>
            </w:pPr>
            <w:r/>
            <w:r>
              <w:rPr>
                <w:rFonts w:ascii="맑은 고딕" w:hAnsi="맑은 고딕" w:eastAsia="맑은 고딕"/>
                <w:b/>
                <w:sz w:val="17"/>
              </w:rPr>
              <w:t>-vent- (오다)</w:t>
            </w:r>
          </w:p>
        </w:tc>
        <w:tc>
          <w:tcPr>
            <w:tcW w:type="dxa" w:w="1971"/>
          </w:tcPr>
          <w:p>
            <w:pPr>
              <w:spacing w:after="0"/>
            </w:pPr>
            <w:r/>
            <w:r>
              <w:rPr>
                <w:rFonts w:ascii="맑은 고딕" w:hAnsi="맑은 고딕" w:eastAsia="맑은 고딕"/>
                <w:b w:val="0"/>
                <w:sz w:val="17"/>
              </w:rPr>
              <w:t>prevent</w:t>
            </w:r>
          </w:p>
        </w:tc>
        <w:tc>
          <w:tcPr>
            <w:tcW w:type="dxa" w:w="2427"/>
          </w:tcPr>
          <w:p>
            <w:pPr>
              <w:spacing w:after="0"/>
            </w:pPr>
            <w:r/>
            <w:r>
              <w:rPr>
                <w:rFonts w:ascii="맑은 고딕" w:hAnsi="맑은 고딕" w:eastAsia="맑은 고딕"/>
                <w:b/>
                <w:color w:val="D1323A"/>
                <w:sz w:val="17"/>
              </w:rPr>
              <w:t>막다, 예방하다</w:t>
            </w:r>
          </w:p>
        </w:tc>
        <w:tc>
          <w:tcPr>
            <w:tcW w:type="dxa" w:w="4052"/>
          </w:tcPr>
          <w:p>
            <w:pPr>
              <w:spacing w:after="0"/>
            </w:pPr>
            <w:r/>
            <w:r>
              <w:rPr>
                <w:rFonts w:ascii="맑은 고딕" w:hAnsi="맑은 고딕" w:eastAsia="맑은 고딕"/>
                <w:b w:val="0"/>
                <w:sz w:val="17"/>
              </w:rPr>
              <w:t>You should wash your hands often to prevent infection.</w:t>
            </w:r>
          </w:p>
          <w:p>
            <w:pPr>
              <w:spacing w:after="0"/>
            </w:pPr>
            <w:r>
              <w:rPr>
                <w:rFonts w:ascii="맑은 고딕" w:hAnsi="맑은 고딕" w:eastAsia="맑은 고딕"/>
                <w:b w:val="0"/>
                <w:color w:val="6B7280"/>
                <w:sz w:val="15"/>
              </w:rPr>
              <w:t>감염을 예방하려면 손을 자주 씻어야 한다.</w:t>
            </w:r>
          </w:p>
        </w:tc>
      </w:tr>
      <w:tr>
        <w:tc>
          <w:tcPr>
            <w:tcW w:type="dxa" w:w="1981"/>
          </w:tcPr>
          <w:p>
            <w:pPr>
              <w:spacing w:after="0"/>
            </w:pPr>
            <w:r/>
          </w:p>
        </w:tc>
        <w:tc>
          <w:tcPr>
            <w:tcW w:type="dxa" w:w="1971"/>
          </w:tcPr>
          <w:p>
            <w:pPr>
              <w:spacing w:after="0"/>
            </w:pPr>
            <w:r/>
            <w:r>
              <w:rPr>
                <w:rFonts w:ascii="맑은 고딕" w:hAnsi="맑은 고딕" w:eastAsia="맑은 고딕"/>
                <w:b w:val="0"/>
                <w:sz w:val="17"/>
              </w:rPr>
              <w:t>intervene</w:t>
            </w:r>
          </w:p>
        </w:tc>
        <w:tc>
          <w:tcPr>
            <w:tcW w:type="dxa" w:w="2427"/>
          </w:tcPr>
          <w:p>
            <w:pPr>
              <w:spacing w:after="0"/>
            </w:pPr>
            <w:r/>
            <w:r>
              <w:rPr>
                <w:rFonts w:ascii="맑은 고딕" w:hAnsi="맑은 고딕" w:eastAsia="맑은 고딕"/>
                <w:b/>
                <w:color w:val="D1323A"/>
                <w:sz w:val="17"/>
              </w:rPr>
              <w:t>개입하다</w:t>
            </w:r>
          </w:p>
        </w:tc>
        <w:tc>
          <w:tcPr>
            <w:tcW w:type="dxa" w:w="4052"/>
          </w:tcPr>
          <w:p>
            <w:pPr>
              <w:spacing w:after="0"/>
            </w:pPr>
            <w:r/>
            <w:r>
              <w:rPr>
                <w:rFonts w:ascii="맑은 고딕" w:hAnsi="맑은 고딕" w:eastAsia="맑은 고딕"/>
                <w:b w:val="0"/>
                <w:sz w:val="17"/>
              </w:rPr>
              <w:t>The teacher had to intervene when the argument between students got too serious.</w:t>
            </w:r>
          </w:p>
          <w:p>
            <w:pPr>
              <w:spacing w:after="0"/>
            </w:pPr>
            <w:r>
              <w:rPr>
                <w:rFonts w:ascii="맑은 고딕" w:hAnsi="맑은 고딕" w:eastAsia="맑은 고딕"/>
                <w:b w:val="0"/>
                <w:color w:val="6B7280"/>
                <w:sz w:val="15"/>
              </w:rPr>
              <w:t>학생들 사이의 말다툼이 너무 심각해지자 선생님이 개입해야 했다.</w:t>
            </w:r>
          </w:p>
        </w:tc>
      </w:tr>
      <w:tr>
        <w:tc>
          <w:tcPr>
            <w:tcW w:type="dxa" w:w="1981"/>
          </w:tcPr>
          <w:p>
            <w:pPr>
              <w:spacing w:after="0"/>
            </w:pPr>
            <w:r/>
          </w:p>
        </w:tc>
        <w:tc>
          <w:tcPr>
            <w:tcW w:type="dxa" w:w="1971"/>
          </w:tcPr>
          <w:p>
            <w:pPr>
              <w:spacing w:after="0"/>
            </w:pPr>
            <w:r/>
            <w:r>
              <w:rPr>
                <w:rFonts w:ascii="맑은 고딕" w:hAnsi="맑은 고딕" w:eastAsia="맑은 고딕"/>
                <w:b w:val="0"/>
                <w:sz w:val="17"/>
              </w:rPr>
              <w:t>convene</w:t>
            </w:r>
          </w:p>
        </w:tc>
        <w:tc>
          <w:tcPr>
            <w:tcW w:type="dxa" w:w="2427"/>
          </w:tcPr>
          <w:p>
            <w:pPr>
              <w:spacing w:after="0"/>
            </w:pPr>
            <w:r/>
            <w:r>
              <w:rPr>
                <w:rFonts w:ascii="맑은 고딕" w:hAnsi="맑은 고딕" w:eastAsia="맑은 고딕"/>
                <w:b/>
                <w:color w:val="D1323A"/>
                <w:sz w:val="17"/>
              </w:rPr>
              <w:t>소집하다, (회의를 위해) 모이다</w:t>
            </w:r>
          </w:p>
        </w:tc>
        <w:tc>
          <w:tcPr>
            <w:tcW w:type="dxa" w:w="4052"/>
          </w:tcPr>
          <w:p>
            <w:pPr>
              <w:spacing w:after="0"/>
            </w:pPr>
            <w:r/>
            <w:r>
              <w:rPr>
                <w:rFonts w:ascii="맑은 고딕" w:hAnsi="맑은 고딕" w:eastAsia="맑은 고딕"/>
                <w:b w:val="0"/>
                <w:sz w:val="17"/>
              </w:rPr>
              <w:t>World leaders convened to discuss climate change.</w:t>
            </w:r>
          </w:p>
          <w:p>
            <w:pPr>
              <w:spacing w:after="0"/>
            </w:pPr>
            <w:r>
              <w:rPr>
                <w:rFonts w:ascii="맑은 고딕" w:hAnsi="맑은 고딕" w:eastAsia="맑은 고딕"/>
                <w:b w:val="0"/>
                <w:color w:val="6B7280"/>
                <w:sz w:val="15"/>
              </w:rPr>
              <w:t>세계 지도자들이 기후 변화를 논의하기 위해 모였다.</w:t>
            </w:r>
          </w:p>
        </w:tc>
      </w:tr>
      <w:tr>
        <w:tc>
          <w:tcPr>
            <w:tcW w:type="dxa" w:w="1981"/>
          </w:tcPr>
          <w:p>
            <w:pPr>
              <w:spacing w:after="0"/>
            </w:pPr>
            <w:r/>
            <w:r>
              <w:rPr>
                <w:rFonts w:ascii="맑은 고딕" w:hAnsi="맑은 고딕" w:eastAsia="맑은 고딕"/>
                <w:b/>
                <w:sz w:val="17"/>
              </w:rPr>
              <w:t>manu- (손)</w:t>
            </w:r>
          </w:p>
        </w:tc>
        <w:tc>
          <w:tcPr>
            <w:tcW w:type="dxa" w:w="1971"/>
          </w:tcPr>
          <w:p>
            <w:pPr>
              <w:spacing w:after="0"/>
            </w:pPr>
            <w:r/>
            <w:r>
              <w:rPr>
                <w:rFonts w:ascii="맑은 고딕" w:hAnsi="맑은 고딕" w:eastAsia="맑은 고딕"/>
                <w:b w:val="0"/>
                <w:sz w:val="17"/>
              </w:rPr>
              <w:t>manipulate</w:t>
            </w:r>
          </w:p>
        </w:tc>
        <w:tc>
          <w:tcPr>
            <w:tcW w:type="dxa" w:w="2427"/>
          </w:tcPr>
          <w:p>
            <w:pPr>
              <w:spacing w:after="0"/>
            </w:pPr>
            <w:r/>
            <w:r>
              <w:rPr>
                <w:rFonts w:ascii="맑은 고딕" w:hAnsi="맑은 고딕" w:eastAsia="맑은 고딕"/>
                <w:b/>
                <w:color w:val="D1323A"/>
                <w:sz w:val="17"/>
              </w:rPr>
              <w:t>조작하다</w:t>
            </w:r>
          </w:p>
        </w:tc>
        <w:tc>
          <w:tcPr>
            <w:tcW w:type="dxa" w:w="4052"/>
          </w:tcPr>
          <w:p>
            <w:pPr>
              <w:spacing w:after="0"/>
            </w:pPr>
            <w:r/>
            <w:r>
              <w:rPr>
                <w:rFonts w:ascii="맑은 고딕" w:hAnsi="맑은 고딕" w:eastAsia="맑은 고딕"/>
                <w:b w:val="0"/>
                <w:sz w:val="17"/>
              </w:rPr>
              <w:t>The company was accused of manipulating the data to make the results look better.</w:t>
            </w:r>
          </w:p>
          <w:p>
            <w:pPr>
              <w:spacing w:after="0"/>
            </w:pPr>
            <w:r>
              <w:rPr>
                <w:rFonts w:ascii="맑은 고딕" w:hAnsi="맑은 고딕" w:eastAsia="맑은 고딕"/>
                <w:b w:val="0"/>
                <w:color w:val="6B7280"/>
                <w:sz w:val="15"/>
              </w:rPr>
              <w:t>그 회사는 결과가 더 좋아 보이도록 데이터를 조작한 혐의로 고발당했다.</w:t>
            </w:r>
          </w:p>
        </w:tc>
      </w:tr>
      <w:tr>
        <w:tc>
          <w:tcPr>
            <w:tcW w:type="dxa" w:w="1981"/>
          </w:tcPr>
          <w:p>
            <w:pPr>
              <w:spacing w:after="0"/>
            </w:pPr>
            <w:r/>
          </w:p>
        </w:tc>
        <w:tc>
          <w:tcPr>
            <w:tcW w:type="dxa" w:w="1971"/>
          </w:tcPr>
          <w:p>
            <w:pPr>
              <w:spacing w:after="0"/>
            </w:pPr>
            <w:r/>
            <w:r>
              <w:rPr>
                <w:rFonts w:ascii="맑은 고딕" w:hAnsi="맑은 고딕" w:eastAsia="맑은 고딕"/>
                <w:b w:val="0"/>
                <w:sz w:val="17"/>
              </w:rPr>
              <w:t>maintain</w:t>
            </w:r>
          </w:p>
        </w:tc>
        <w:tc>
          <w:tcPr>
            <w:tcW w:type="dxa" w:w="2427"/>
          </w:tcPr>
          <w:p>
            <w:pPr>
              <w:spacing w:after="0"/>
            </w:pPr>
            <w:r/>
            <w:r>
              <w:rPr>
                <w:rFonts w:ascii="맑은 고딕" w:hAnsi="맑은 고딕" w:eastAsia="맑은 고딕"/>
                <w:b/>
                <w:color w:val="D1323A"/>
                <w:sz w:val="17"/>
              </w:rPr>
              <w:t>유지하다</w:t>
            </w:r>
          </w:p>
        </w:tc>
        <w:tc>
          <w:tcPr>
            <w:tcW w:type="dxa" w:w="4052"/>
          </w:tcPr>
          <w:p>
            <w:pPr>
              <w:spacing w:after="0"/>
            </w:pPr>
            <w:r/>
            <w:r>
              <w:rPr>
                <w:rFonts w:ascii="맑은 고딕" w:hAnsi="맑은 고딕" w:eastAsia="맑은 고딕"/>
                <w:b w:val="0"/>
                <w:sz w:val="17"/>
              </w:rPr>
              <w:t>It’s important to maintain a healthy lifestyle.</w:t>
            </w:r>
          </w:p>
          <w:p>
            <w:pPr>
              <w:spacing w:after="0"/>
            </w:pPr>
            <w:r>
              <w:rPr>
                <w:rFonts w:ascii="맑은 고딕" w:hAnsi="맑은 고딕" w:eastAsia="맑은 고딕"/>
                <w:b w:val="0"/>
                <w:color w:val="6B7280"/>
                <w:sz w:val="15"/>
              </w:rPr>
              <w:t>건강한 생활 방식을 유지하는 것이 중요하다.</w:t>
            </w:r>
          </w:p>
        </w:tc>
      </w:tr>
      <w:tr>
        <w:tc>
          <w:tcPr>
            <w:tcW w:type="dxa" w:w="1981"/>
          </w:tcPr>
          <w:p>
            <w:pPr>
              <w:spacing w:after="0"/>
            </w:pPr>
            <w:r/>
          </w:p>
        </w:tc>
        <w:tc>
          <w:tcPr>
            <w:tcW w:type="dxa" w:w="1971"/>
          </w:tcPr>
          <w:p>
            <w:pPr>
              <w:spacing w:after="0"/>
            </w:pPr>
            <w:r/>
            <w:r>
              <w:rPr>
                <w:rFonts w:ascii="맑은 고딕" w:hAnsi="맑은 고딕" w:eastAsia="맑은 고딕"/>
                <w:b w:val="0"/>
                <w:sz w:val="17"/>
              </w:rPr>
              <w:t>manual</w:t>
            </w:r>
          </w:p>
        </w:tc>
        <w:tc>
          <w:tcPr>
            <w:tcW w:type="dxa" w:w="2427"/>
          </w:tcPr>
          <w:p>
            <w:pPr>
              <w:spacing w:after="0"/>
            </w:pPr>
            <w:r/>
            <w:r>
              <w:rPr>
                <w:rFonts w:ascii="맑은 고딕" w:hAnsi="맑은 고딕" w:eastAsia="맑은 고딕"/>
                <w:b/>
                <w:color w:val="D1323A"/>
                <w:sz w:val="17"/>
              </w:rPr>
              <w:t>수동의; (명) 설명서</w:t>
            </w:r>
          </w:p>
        </w:tc>
        <w:tc>
          <w:tcPr>
            <w:tcW w:type="dxa" w:w="4052"/>
          </w:tcPr>
          <w:p>
            <w:pPr>
              <w:spacing w:after="0"/>
            </w:pPr>
            <w:r/>
            <w:r>
              <w:rPr>
                <w:rFonts w:ascii="맑은 고딕" w:hAnsi="맑은 고딕" w:eastAsia="맑은 고딕"/>
                <w:b w:val="0"/>
                <w:sz w:val="17"/>
              </w:rPr>
              <w:t>This is a manual process. so it takes more time.</w:t>
            </w:r>
          </w:p>
          <w:p>
            <w:pPr>
              <w:spacing w:after="0"/>
            </w:pPr>
            <w:r>
              <w:rPr>
                <w:rFonts w:ascii="맑은 고딕" w:hAnsi="맑은 고딕" w:eastAsia="맑은 고딕"/>
                <w:b w:val="0"/>
                <w:color w:val="6B7280"/>
                <w:sz w:val="15"/>
              </w:rPr>
              <w:t>이것은 수동 공정이라서 시간이 더 걸린다.</w:t>
            </w:r>
          </w:p>
        </w:tc>
      </w:tr>
      <w:tr>
        <w:tc>
          <w:tcPr>
            <w:tcW w:type="dxa" w:w="1981"/>
          </w:tcPr>
          <w:p>
            <w:pPr>
              <w:spacing w:after="0"/>
            </w:pPr>
            <w:r/>
            <w:r>
              <w:rPr>
                <w:rFonts w:ascii="맑은 고딕" w:hAnsi="맑은 고딕" w:eastAsia="맑은 고딕"/>
                <w:b/>
                <w:sz w:val="17"/>
              </w:rPr>
              <w:t>cogn- (알다)</w:t>
            </w:r>
          </w:p>
        </w:tc>
        <w:tc>
          <w:tcPr>
            <w:tcW w:type="dxa" w:w="1971"/>
          </w:tcPr>
          <w:p>
            <w:pPr>
              <w:spacing w:after="0"/>
            </w:pPr>
            <w:r/>
            <w:r>
              <w:rPr>
                <w:rFonts w:ascii="맑은 고딕" w:hAnsi="맑은 고딕" w:eastAsia="맑은 고딕"/>
                <w:b w:val="0"/>
                <w:sz w:val="17"/>
              </w:rPr>
              <w:t>recognize</w:t>
            </w:r>
          </w:p>
        </w:tc>
        <w:tc>
          <w:tcPr>
            <w:tcW w:type="dxa" w:w="2427"/>
          </w:tcPr>
          <w:p>
            <w:pPr>
              <w:spacing w:after="0"/>
            </w:pPr>
            <w:r/>
            <w:r>
              <w:rPr>
                <w:rFonts w:ascii="맑은 고딕" w:hAnsi="맑은 고딕" w:eastAsia="맑은 고딕"/>
                <w:b/>
                <w:color w:val="D1323A"/>
                <w:sz w:val="17"/>
              </w:rPr>
              <w:t>알아보다, 인지하다</w:t>
            </w:r>
          </w:p>
        </w:tc>
        <w:tc>
          <w:tcPr>
            <w:tcW w:type="dxa" w:w="4052"/>
          </w:tcPr>
          <w:p>
            <w:pPr>
              <w:spacing w:after="0"/>
            </w:pPr>
            <w:r/>
            <w:r>
              <w:rPr>
                <w:rFonts w:ascii="맑은 고딕" w:hAnsi="맑은 고딕" w:eastAsia="맑은 고딕"/>
                <w:b w:val="0"/>
                <w:sz w:val="17"/>
              </w:rPr>
              <w:t>I didn’t recognize you with the new haircut.</w:t>
            </w:r>
          </w:p>
          <w:p>
            <w:pPr>
              <w:spacing w:after="0"/>
            </w:pPr>
            <w:r>
              <w:rPr>
                <w:rFonts w:ascii="맑은 고딕" w:hAnsi="맑은 고딕" w:eastAsia="맑은 고딕"/>
                <w:b w:val="0"/>
                <w:color w:val="6B7280"/>
                <w:sz w:val="15"/>
              </w:rPr>
              <w:t>새로 머리를 잘라서 너를 못 알아봤어.</w:t>
            </w:r>
          </w:p>
        </w:tc>
      </w:tr>
      <w:tr>
        <w:tc>
          <w:tcPr>
            <w:tcW w:type="dxa" w:w="1981"/>
          </w:tcPr>
          <w:p>
            <w:pPr>
              <w:spacing w:after="0"/>
            </w:pPr>
            <w:r/>
          </w:p>
        </w:tc>
        <w:tc>
          <w:tcPr>
            <w:tcW w:type="dxa" w:w="1971"/>
          </w:tcPr>
          <w:p>
            <w:pPr>
              <w:spacing w:after="0"/>
            </w:pPr>
            <w:r/>
            <w:r>
              <w:rPr>
                <w:rFonts w:ascii="맑은 고딕" w:hAnsi="맑은 고딕" w:eastAsia="맑은 고딕"/>
                <w:b w:val="0"/>
                <w:sz w:val="17"/>
              </w:rPr>
              <w:t>diagnose</w:t>
            </w:r>
          </w:p>
        </w:tc>
        <w:tc>
          <w:tcPr>
            <w:tcW w:type="dxa" w:w="2427"/>
          </w:tcPr>
          <w:p>
            <w:pPr>
              <w:spacing w:after="0"/>
            </w:pPr>
            <w:r/>
            <w:r>
              <w:rPr>
                <w:rFonts w:ascii="맑은 고딕" w:hAnsi="맑은 고딕" w:eastAsia="맑은 고딕"/>
                <w:b/>
                <w:color w:val="D1323A"/>
                <w:sz w:val="17"/>
              </w:rPr>
              <w:t>진단하다</w:t>
            </w:r>
          </w:p>
        </w:tc>
        <w:tc>
          <w:tcPr>
            <w:tcW w:type="dxa" w:w="4052"/>
          </w:tcPr>
          <w:p>
            <w:pPr>
              <w:spacing w:after="0"/>
            </w:pPr>
            <w:r/>
            <w:r>
              <w:rPr>
                <w:rFonts w:ascii="맑은 고딕" w:hAnsi="맑은 고딕" w:eastAsia="맑은 고딕"/>
                <w:b w:val="0"/>
                <w:sz w:val="17"/>
              </w:rPr>
              <w:t>She was diagnosed with diabetes last year.</w:t>
            </w:r>
          </w:p>
          <w:p>
            <w:pPr>
              <w:spacing w:after="0"/>
            </w:pPr>
            <w:r>
              <w:rPr>
                <w:rFonts w:ascii="맑은 고딕" w:hAnsi="맑은 고딕" w:eastAsia="맑은 고딕"/>
                <w:b w:val="0"/>
                <w:color w:val="6B7280"/>
                <w:sz w:val="15"/>
              </w:rPr>
              <w:t>그녀는 작년에 당뇨병 진단을 받았다.</w:t>
            </w:r>
          </w:p>
        </w:tc>
      </w:tr>
      <w:tr>
        <w:tc>
          <w:tcPr>
            <w:tcW w:type="dxa" w:w="1981"/>
          </w:tcPr>
          <w:p>
            <w:pPr>
              <w:spacing w:after="0"/>
            </w:pPr>
            <w:r/>
          </w:p>
        </w:tc>
        <w:tc>
          <w:tcPr>
            <w:tcW w:type="dxa" w:w="1971"/>
          </w:tcPr>
          <w:p>
            <w:pPr>
              <w:spacing w:after="0"/>
            </w:pPr>
            <w:r/>
            <w:r>
              <w:rPr>
                <w:rFonts w:ascii="맑은 고딕" w:hAnsi="맑은 고딕" w:eastAsia="맑은 고딕"/>
                <w:b w:val="0"/>
                <w:sz w:val="17"/>
              </w:rPr>
              <w:t>acknowledge</w:t>
            </w:r>
          </w:p>
        </w:tc>
        <w:tc>
          <w:tcPr>
            <w:tcW w:type="dxa" w:w="2427"/>
          </w:tcPr>
          <w:p>
            <w:pPr>
              <w:spacing w:after="0"/>
            </w:pPr>
            <w:r/>
            <w:r>
              <w:rPr>
                <w:rFonts w:ascii="맑은 고딕" w:hAnsi="맑은 고딕" w:eastAsia="맑은 고딕"/>
                <w:b/>
                <w:color w:val="D1323A"/>
                <w:sz w:val="17"/>
              </w:rPr>
              <w:t>인정하다</w:t>
            </w:r>
          </w:p>
        </w:tc>
        <w:tc>
          <w:tcPr>
            <w:tcW w:type="dxa" w:w="4052"/>
          </w:tcPr>
          <w:p>
            <w:pPr>
              <w:spacing w:after="0"/>
            </w:pPr>
            <w:r/>
            <w:r>
              <w:rPr>
                <w:rFonts w:ascii="맑은 고딕" w:hAnsi="맑은 고딕" w:eastAsia="맑은 고딕"/>
                <w:b w:val="0"/>
                <w:sz w:val="17"/>
              </w:rPr>
              <w:t>He refused to acknowledge his mistake.</w:t>
            </w:r>
          </w:p>
          <w:p>
            <w:pPr>
              <w:spacing w:after="0"/>
            </w:pPr>
            <w:r>
              <w:rPr>
                <w:rFonts w:ascii="맑은 고딕" w:hAnsi="맑은 고딕" w:eastAsia="맑은 고딕"/>
                <w:b w:val="0"/>
                <w:color w:val="6B7280"/>
                <w:sz w:val="15"/>
              </w:rPr>
              <w:t>그는 자신의 실수를 인정하기를 거부했다.</w:t>
            </w:r>
          </w:p>
        </w:tc>
      </w:tr>
      <w:tr>
        <w:tc>
          <w:tcPr>
            <w:tcW w:type="dxa" w:w="1981"/>
          </w:tcPr>
          <w:p>
            <w:pPr>
              <w:spacing w:after="0"/>
            </w:pPr>
            <w:r/>
            <w:r>
              <w:rPr>
                <w:rFonts w:ascii="맑은 고딕" w:hAnsi="맑은 고딕" w:eastAsia="맑은 고딕"/>
                <w:b/>
                <w:sz w:val="17"/>
              </w:rPr>
              <w:t>-trude- (밀다)</w:t>
            </w:r>
          </w:p>
        </w:tc>
        <w:tc>
          <w:tcPr>
            <w:tcW w:type="dxa" w:w="1971"/>
          </w:tcPr>
          <w:p>
            <w:pPr>
              <w:spacing w:after="0"/>
            </w:pPr>
            <w:r/>
            <w:r>
              <w:rPr>
                <w:rFonts w:ascii="맑은 고딕" w:hAnsi="맑은 고딕" w:eastAsia="맑은 고딕"/>
                <w:b w:val="0"/>
                <w:sz w:val="17"/>
              </w:rPr>
              <w:t>intrude (on)</w:t>
            </w:r>
          </w:p>
        </w:tc>
        <w:tc>
          <w:tcPr>
            <w:tcW w:type="dxa" w:w="2427"/>
          </w:tcPr>
          <w:p>
            <w:pPr>
              <w:spacing w:after="0"/>
            </w:pPr>
            <w:r/>
            <w:r>
              <w:rPr>
                <w:rFonts w:ascii="맑은 고딕" w:hAnsi="맑은 고딕" w:eastAsia="맑은 고딕"/>
                <w:b/>
                <w:color w:val="D1323A"/>
                <w:sz w:val="17"/>
              </w:rPr>
              <w:t>침범하다, 방해하다</w:t>
            </w:r>
          </w:p>
        </w:tc>
        <w:tc>
          <w:tcPr>
            <w:tcW w:type="dxa" w:w="4052"/>
          </w:tcPr>
          <w:p>
            <w:pPr>
              <w:spacing w:after="0"/>
            </w:pPr>
            <w:r/>
            <w:r>
              <w:rPr>
                <w:rFonts w:ascii="맑은 고딕" w:hAnsi="맑은 고딕" w:eastAsia="맑은 고딕"/>
                <w:b w:val="0"/>
                <w:sz w:val="17"/>
              </w:rPr>
              <w:t>I don’t want to intrude on your privacy.</w:t>
            </w:r>
          </w:p>
          <w:p>
            <w:pPr>
              <w:spacing w:after="0"/>
            </w:pPr>
            <w:r>
              <w:rPr>
                <w:rFonts w:ascii="맑은 고딕" w:hAnsi="맑은 고딕" w:eastAsia="맑은 고딕"/>
                <w:b w:val="0"/>
                <w:color w:val="6B7280"/>
                <w:sz w:val="15"/>
              </w:rPr>
              <w:t>나는 너의 사생활을 침범하고 싶지 않아.</w:t>
            </w:r>
          </w:p>
        </w:tc>
      </w:tr>
      <w:tr>
        <w:tc>
          <w:tcPr>
            <w:tcW w:type="dxa" w:w="1981"/>
          </w:tcPr>
          <w:p>
            <w:pPr>
              <w:spacing w:after="0"/>
            </w:pPr>
            <w:r/>
          </w:p>
        </w:tc>
        <w:tc>
          <w:tcPr>
            <w:tcW w:type="dxa" w:w="1971"/>
          </w:tcPr>
          <w:p>
            <w:pPr>
              <w:spacing w:after="0"/>
            </w:pPr>
            <w:r/>
            <w:r>
              <w:rPr>
                <w:rFonts w:ascii="맑은 고딕" w:hAnsi="맑은 고딕" w:eastAsia="맑은 고딕"/>
                <w:b w:val="0"/>
                <w:sz w:val="17"/>
              </w:rPr>
              <w:t>thrust</w:t>
            </w:r>
          </w:p>
        </w:tc>
        <w:tc>
          <w:tcPr>
            <w:tcW w:type="dxa" w:w="2427"/>
          </w:tcPr>
          <w:p>
            <w:pPr>
              <w:spacing w:after="0"/>
            </w:pPr>
            <w:r/>
            <w:r>
              <w:rPr>
                <w:rFonts w:ascii="맑은 고딕" w:hAnsi="맑은 고딕" w:eastAsia="맑은 고딕"/>
                <w:b/>
                <w:color w:val="D1323A"/>
                <w:sz w:val="17"/>
              </w:rPr>
              <w:t>세게 밀다, 찌르다</w:t>
            </w:r>
          </w:p>
        </w:tc>
        <w:tc>
          <w:tcPr>
            <w:tcW w:type="dxa" w:w="4052"/>
          </w:tcPr>
          <w:p>
            <w:pPr>
              <w:spacing w:after="0"/>
            </w:pPr>
            <w:r/>
            <w:r>
              <w:rPr>
                <w:rFonts w:ascii="맑은 고딕" w:hAnsi="맑은 고딕" w:eastAsia="맑은 고딕"/>
                <w:b w:val="0"/>
                <w:sz w:val="17"/>
              </w:rPr>
              <w:t>She thrust the letter into my hand and walked away.</w:t>
            </w:r>
          </w:p>
          <w:p>
            <w:pPr>
              <w:spacing w:after="0"/>
            </w:pPr>
            <w:r>
              <w:rPr>
                <w:rFonts w:ascii="맑은 고딕" w:hAnsi="맑은 고딕" w:eastAsia="맑은 고딕"/>
                <w:b w:val="0"/>
                <w:color w:val="6B7280"/>
                <w:sz w:val="15"/>
              </w:rPr>
              <w:t>그녀는 편지를 내 손에 밀어 넣고 가 버렸다.</w:t>
            </w:r>
          </w:p>
        </w:tc>
      </w:tr>
      <w:tr>
        <w:tc>
          <w:tcPr>
            <w:tcW w:type="dxa" w:w="1981"/>
          </w:tcPr>
          <w:p>
            <w:pPr>
              <w:spacing w:after="0"/>
            </w:pPr>
            <w:r/>
          </w:p>
        </w:tc>
        <w:tc>
          <w:tcPr>
            <w:tcW w:type="dxa" w:w="1971"/>
          </w:tcPr>
          <w:p>
            <w:pPr>
              <w:spacing w:after="0"/>
            </w:pPr>
            <w:r/>
            <w:r>
              <w:rPr>
                <w:rFonts w:ascii="맑은 고딕" w:hAnsi="맑은 고딕" w:eastAsia="맑은 고딕"/>
                <w:b w:val="0"/>
                <w:sz w:val="17"/>
              </w:rPr>
              <w:t>threat</w:t>
            </w:r>
          </w:p>
        </w:tc>
        <w:tc>
          <w:tcPr>
            <w:tcW w:type="dxa" w:w="2427"/>
          </w:tcPr>
          <w:p>
            <w:pPr>
              <w:spacing w:after="0"/>
            </w:pPr>
            <w:r/>
            <w:r>
              <w:rPr>
                <w:rFonts w:ascii="맑은 고딕" w:hAnsi="맑은 고딕" w:eastAsia="맑은 고딕"/>
                <w:b/>
                <w:color w:val="D1323A"/>
                <w:sz w:val="17"/>
              </w:rPr>
              <w:t>위협</w:t>
            </w:r>
          </w:p>
        </w:tc>
        <w:tc>
          <w:tcPr>
            <w:tcW w:type="dxa" w:w="4052"/>
          </w:tcPr>
          <w:p>
            <w:pPr>
              <w:spacing w:after="0"/>
            </w:pPr>
            <w:r/>
            <w:r>
              <w:rPr>
                <w:rFonts w:ascii="맑은 고딕" w:hAnsi="맑은 고딕" w:eastAsia="맑은 고딕"/>
                <w:b w:val="0"/>
                <w:sz w:val="17"/>
              </w:rPr>
              <w:t>Climate change is a major threat to our future.</w:t>
            </w:r>
          </w:p>
          <w:p>
            <w:pPr>
              <w:spacing w:after="0"/>
            </w:pPr>
            <w:r>
              <w:rPr>
                <w:rFonts w:ascii="맑은 고딕" w:hAnsi="맑은 고딕" w:eastAsia="맑은 고딕"/>
                <w:b w:val="0"/>
                <w:color w:val="6B7280"/>
                <w:sz w:val="15"/>
              </w:rPr>
              <w:t>기후 변화는 우리의 미래에 대한 주요한 위협이다.</w:t>
            </w:r>
          </w:p>
        </w:tc>
      </w:tr>
      <w:tr>
        <w:tc>
          <w:tcPr>
            <w:tcW w:type="dxa" w:w="1981"/>
          </w:tcPr>
          <w:p>
            <w:pPr>
              <w:spacing w:after="0"/>
            </w:pPr>
            <w:r/>
            <w:r>
              <w:rPr>
                <w:rFonts w:ascii="맑은 고딕" w:hAnsi="맑은 고딕" w:eastAsia="맑은 고딕"/>
                <w:b/>
                <w:sz w:val="17"/>
              </w:rPr>
              <w:t>-tain- (가지다, 쥐다)</w:t>
            </w:r>
          </w:p>
        </w:tc>
        <w:tc>
          <w:tcPr>
            <w:tcW w:type="dxa" w:w="1971"/>
          </w:tcPr>
          <w:p>
            <w:pPr>
              <w:spacing w:after="0"/>
            </w:pPr>
            <w:r/>
            <w:r>
              <w:rPr>
                <w:rFonts w:ascii="맑은 고딕" w:hAnsi="맑은 고딕" w:eastAsia="맑은 고딕"/>
                <w:b w:val="0"/>
                <w:sz w:val="17"/>
              </w:rPr>
              <w:t>obtain</w:t>
            </w:r>
          </w:p>
        </w:tc>
        <w:tc>
          <w:tcPr>
            <w:tcW w:type="dxa" w:w="2427"/>
          </w:tcPr>
          <w:p>
            <w:pPr>
              <w:spacing w:after="0"/>
            </w:pPr>
            <w:r/>
            <w:r>
              <w:rPr>
                <w:rFonts w:ascii="맑은 고딕" w:hAnsi="맑은 고딕" w:eastAsia="맑은 고딕"/>
                <w:b/>
                <w:color w:val="D1323A"/>
                <w:sz w:val="17"/>
              </w:rPr>
              <w:t>얻다</w:t>
            </w:r>
          </w:p>
        </w:tc>
        <w:tc>
          <w:tcPr>
            <w:tcW w:type="dxa" w:w="4052"/>
          </w:tcPr>
          <w:p>
            <w:pPr>
              <w:spacing w:after="0"/>
            </w:pPr>
            <w:r/>
            <w:r>
              <w:rPr>
                <w:rFonts w:ascii="맑은 고딕" w:hAnsi="맑은 고딕" w:eastAsia="맑은 고딕"/>
                <w:b w:val="0"/>
                <w:sz w:val="17"/>
              </w:rPr>
              <w:t>You must obtain permission to start the task.</w:t>
            </w:r>
          </w:p>
          <w:p>
            <w:pPr>
              <w:spacing w:after="0"/>
            </w:pPr>
            <w:r>
              <w:rPr>
                <w:rFonts w:ascii="맑은 고딕" w:hAnsi="맑은 고딕" w:eastAsia="맑은 고딕"/>
                <w:b w:val="0"/>
                <w:color w:val="6B7280"/>
                <w:sz w:val="15"/>
              </w:rPr>
              <w:t>그 일을 시작하려면 허가를 얻어야 한다.</w:t>
            </w:r>
          </w:p>
        </w:tc>
      </w:tr>
      <w:tr>
        <w:tc>
          <w:tcPr>
            <w:tcW w:type="dxa" w:w="1981"/>
          </w:tcPr>
          <w:p>
            <w:pPr>
              <w:spacing w:after="0"/>
            </w:pPr>
            <w:r/>
          </w:p>
        </w:tc>
        <w:tc>
          <w:tcPr>
            <w:tcW w:type="dxa" w:w="1971"/>
          </w:tcPr>
          <w:p>
            <w:pPr>
              <w:spacing w:after="0"/>
            </w:pPr>
            <w:r/>
            <w:r>
              <w:rPr>
                <w:rFonts w:ascii="맑은 고딕" w:hAnsi="맑은 고딕" w:eastAsia="맑은 고딕"/>
                <w:b w:val="0"/>
                <w:sz w:val="17"/>
              </w:rPr>
              <w:t>retain</w:t>
            </w:r>
          </w:p>
        </w:tc>
        <w:tc>
          <w:tcPr>
            <w:tcW w:type="dxa" w:w="2427"/>
          </w:tcPr>
          <w:p>
            <w:pPr>
              <w:spacing w:after="0"/>
            </w:pPr>
            <w:r/>
            <w:r>
              <w:rPr>
                <w:rFonts w:ascii="맑은 고딕" w:hAnsi="맑은 고딕" w:eastAsia="맑은 고딕"/>
                <w:b/>
                <w:color w:val="D1323A"/>
                <w:sz w:val="17"/>
              </w:rPr>
              <w:t>유지하다, 보유하다</w:t>
            </w:r>
          </w:p>
        </w:tc>
        <w:tc>
          <w:tcPr>
            <w:tcW w:type="dxa" w:w="4052"/>
          </w:tcPr>
          <w:p>
            <w:pPr>
              <w:spacing w:after="0"/>
            </w:pPr>
            <w:r/>
            <w:r>
              <w:rPr>
                <w:rFonts w:ascii="맑은 고딕" w:hAnsi="맑은 고딕" w:eastAsia="맑은 고딕"/>
                <w:b w:val="0"/>
                <w:sz w:val="17"/>
              </w:rPr>
              <w:t>Previously gained knowledge is retained in simplified forms with the brain.</w:t>
            </w:r>
          </w:p>
          <w:p>
            <w:pPr>
              <w:spacing w:after="0"/>
            </w:pPr>
            <w:r>
              <w:rPr>
                <w:rFonts w:ascii="맑은 고딕" w:hAnsi="맑은 고딕" w:eastAsia="맑은 고딕"/>
                <w:b w:val="0"/>
                <w:color w:val="6B7280"/>
                <w:sz w:val="15"/>
              </w:rPr>
              <w:t>이전에 얻은 지식은 뇌 속에 단순화된 형태로 유지된다.</w:t>
            </w:r>
          </w:p>
        </w:tc>
      </w:tr>
      <w:tr>
        <w:tc>
          <w:tcPr>
            <w:tcW w:type="dxa" w:w="1981"/>
          </w:tcPr>
          <w:p>
            <w:pPr>
              <w:spacing w:after="0"/>
            </w:pPr>
            <w:r/>
          </w:p>
        </w:tc>
        <w:tc>
          <w:tcPr>
            <w:tcW w:type="dxa" w:w="1971"/>
          </w:tcPr>
          <w:p>
            <w:pPr>
              <w:spacing w:after="0"/>
            </w:pPr>
            <w:r/>
            <w:r>
              <w:rPr>
                <w:rFonts w:ascii="맑은 고딕" w:hAnsi="맑은 고딕" w:eastAsia="맑은 고딕"/>
                <w:b w:val="0"/>
                <w:sz w:val="17"/>
              </w:rPr>
              <w:t>sustain</w:t>
            </w:r>
          </w:p>
        </w:tc>
        <w:tc>
          <w:tcPr>
            <w:tcW w:type="dxa" w:w="2427"/>
          </w:tcPr>
          <w:p>
            <w:pPr>
              <w:spacing w:after="0"/>
            </w:pPr>
            <w:r/>
            <w:r>
              <w:rPr>
                <w:rFonts w:ascii="맑은 고딕" w:hAnsi="맑은 고딕" w:eastAsia="맑은 고딕"/>
                <w:b/>
                <w:color w:val="D1323A"/>
                <w:sz w:val="17"/>
              </w:rPr>
              <w:t>유지하다, 지속하다</w:t>
            </w:r>
          </w:p>
        </w:tc>
        <w:tc>
          <w:tcPr>
            <w:tcW w:type="dxa" w:w="4052"/>
          </w:tcPr>
          <w:p>
            <w:pPr>
              <w:spacing w:after="0"/>
            </w:pPr>
            <w:r/>
            <w:r>
              <w:rPr>
                <w:rFonts w:ascii="맑은 고딕" w:hAnsi="맑은 고딕" w:eastAsia="맑은 고딕"/>
                <w:b w:val="0"/>
                <w:sz w:val="17"/>
              </w:rPr>
              <w:t>It’s hard to sustain a conversation with someone who gives short answers.</w:t>
            </w:r>
          </w:p>
          <w:p>
            <w:pPr>
              <w:spacing w:after="0"/>
            </w:pPr>
            <w:r>
              <w:rPr>
                <w:rFonts w:ascii="맑은 고딕" w:hAnsi="맑은 고딕" w:eastAsia="맑은 고딕"/>
                <w:b w:val="0"/>
                <w:color w:val="6B7280"/>
                <w:sz w:val="15"/>
              </w:rPr>
              <w:t>짧게 대답하는 사람과 대화를 이어가기는 어렵다.</w:t>
            </w:r>
          </w:p>
        </w:tc>
      </w:tr>
      <w:tr>
        <w:tc>
          <w:tcPr>
            <w:tcW w:type="dxa" w:w="1981"/>
          </w:tcPr>
          <w:p>
            <w:pPr>
              <w:spacing w:after="0"/>
            </w:pPr>
            <w:r/>
            <w:r>
              <w:rPr>
                <w:rFonts w:ascii="맑은 고딕" w:hAnsi="맑은 고딕" w:eastAsia="맑은 고딕"/>
                <w:b/>
                <w:sz w:val="17"/>
              </w:rPr>
              <w:t>-cede (가다)</w:t>
            </w:r>
          </w:p>
        </w:tc>
        <w:tc>
          <w:tcPr>
            <w:tcW w:type="dxa" w:w="1971"/>
          </w:tcPr>
          <w:p>
            <w:pPr>
              <w:spacing w:after="0"/>
            </w:pPr>
            <w:r/>
            <w:r>
              <w:rPr>
                <w:rFonts w:ascii="맑은 고딕" w:hAnsi="맑은 고딕" w:eastAsia="맑은 고딕"/>
                <w:b w:val="0"/>
                <w:sz w:val="17"/>
              </w:rPr>
              <w:t>precede</w:t>
            </w:r>
          </w:p>
        </w:tc>
        <w:tc>
          <w:tcPr>
            <w:tcW w:type="dxa" w:w="2427"/>
          </w:tcPr>
          <w:p>
            <w:pPr>
              <w:spacing w:after="0"/>
            </w:pPr>
            <w:r/>
            <w:r>
              <w:rPr>
                <w:rFonts w:ascii="맑은 고딕" w:hAnsi="맑은 고딕" w:eastAsia="맑은 고딕"/>
                <w:b/>
                <w:color w:val="D1323A"/>
                <w:sz w:val="17"/>
              </w:rPr>
              <w:t>~보다 앞서다, 선행하다</w:t>
            </w:r>
          </w:p>
        </w:tc>
        <w:tc>
          <w:tcPr>
            <w:tcW w:type="dxa" w:w="4052"/>
          </w:tcPr>
          <w:p>
            <w:pPr>
              <w:spacing w:after="0"/>
            </w:pPr>
            <w:r/>
            <w:r>
              <w:rPr>
                <w:rFonts w:ascii="맑은 고딕" w:hAnsi="맑은 고딕" w:eastAsia="맑은 고딕"/>
                <w:b w:val="0"/>
                <w:sz w:val="17"/>
              </w:rPr>
              <w:t>A sudden drop in temperature preceded the heavy snowfall.</w:t>
            </w:r>
          </w:p>
          <w:p>
            <w:pPr>
              <w:spacing w:after="0"/>
            </w:pPr>
            <w:r>
              <w:rPr>
                <w:rFonts w:ascii="맑은 고딕" w:hAnsi="맑은 고딕" w:eastAsia="맑은 고딕"/>
                <w:b w:val="0"/>
                <w:color w:val="6B7280"/>
                <w:sz w:val="15"/>
              </w:rPr>
              <w:t>폭설에 앞서 기온이 갑자기 떨어졌다.</w:t>
            </w:r>
          </w:p>
        </w:tc>
      </w:tr>
      <w:tr>
        <w:tc>
          <w:tcPr>
            <w:tcW w:type="dxa" w:w="1981"/>
          </w:tcPr>
          <w:p>
            <w:pPr>
              <w:spacing w:after="0"/>
            </w:pPr>
            <w:r/>
          </w:p>
        </w:tc>
        <w:tc>
          <w:tcPr>
            <w:tcW w:type="dxa" w:w="1971"/>
          </w:tcPr>
          <w:p>
            <w:pPr>
              <w:spacing w:after="0"/>
            </w:pPr>
            <w:r/>
            <w:r>
              <w:rPr>
                <w:rFonts w:ascii="맑은 고딕" w:hAnsi="맑은 고딕" w:eastAsia="맑은 고딕"/>
                <w:b w:val="0"/>
                <w:sz w:val="17"/>
              </w:rPr>
              <w:t>proceed</w:t>
            </w:r>
          </w:p>
        </w:tc>
        <w:tc>
          <w:tcPr>
            <w:tcW w:type="dxa" w:w="2427"/>
          </w:tcPr>
          <w:p>
            <w:pPr>
              <w:spacing w:after="0"/>
            </w:pPr>
            <w:r/>
            <w:r>
              <w:rPr>
                <w:rFonts w:ascii="맑은 고딕" w:hAnsi="맑은 고딕" w:eastAsia="맑은 고딕"/>
                <w:b/>
                <w:color w:val="D1323A"/>
                <w:sz w:val="17"/>
              </w:rPr>
              <w:t>진행하다, 계속하다</w:t>
            </w:r>
          </w:p>
        </w:tc>
        <w:tc>
          <w:tcPr>
            <w:tcW w:type="dxa" w:w="4052"/>
          </w:tcPr>
          <w:p>
            <w:pPr>
              <w:spacing w:after="0"/>
            </w:pPr>
            <w:r/>
            <w:r>
              <w:rPr>
                <w:rFonts w:ascii="맑은 고딕" w:hAnsi="맑은 고딕" w:eastAsia="맑은 고딕"/>
                <w:b w:val="0"/>
                <w:sz w:val="17"/>
              </w:rPr>
              <w:t>After the rain stopped, the workers proceeded with the construction.</w:t>
            </w:r>
          </w:p>
          <w:p>
            <w:pPr>
              <w:spacing w:after="0"/>
            </w:pPr>
            <w:r>
              <w:rPr>
                <w:rFonts w:ascii="맑은 고딕" w:hAnsi="맑은 고딕" w:eastAsia="맑은 고딕"/>
                <w:b w:val="0"/>
                <w:color w:val="6B7280"/>
                <w:sz w:val="15"/>
              </w:rPr>
              <w:t>비가 그친 후, 인부들은 공사를 계속 진행했다.</w:t>
            </w:r>
          </w:p>
        </w:tc>
      </w:tr>
      <w:tr>
        <w:tc>
          <w:tcPr>
            <w:tcW w:type="dxa" w:w="1981"/>
          </w:tcPr>
          <w:p>
            <w:pPr>
              <w:spacing w:after="0"/>
            </w:pPr>
            <w:r/>
          </w:p>
        </w:tc>
        <w:tc>
          <w:tcPr>
            <w:tcW w:type="dxa" w:w="1971"/>
          </w:tcPr>
          <w:p>
            <w:pPr>
              <w:spacing w:after="0"/>
            </w:pPr>
            <w:r/>
            <w:r>
              <w:rPr>
                <w:rFonts w:ascii="맑은 고딕" w:hAnsi="맑은 고딕" w:eastAsia="맑은 고딕"/>
                <w:b w:val="0"/>
                <w:sz w:val="17"/>
              </w:rPr>
              <w:t>exceed</w:t>
            </w:r>
          </w:p>
        </w:tc>
        <w:tc>
          <w:tcPr>
            <w:tcW w:type="dxa" w:w="2427"/>
          </w:tcPr>
          <w:p>
            <w:pPr>
              <w:spacing w:after="0"/>
            </w:pPr>
            <w:r/>
            <w:r>
              <w:rPr>
                <w:rFonts w:ascii="맑은 고딕" w:hAnsi="맑은 고딕" w:eastAsia="맑은 고딕"/>
                <w:b/>
                <w:color w:val="D1323A"/>
                <w:sz w:val="17"/>
              </w:rPr>
              <w:t>넘다, 초과하다</w:t>
            </w:r>
          </w:p>
        </w:tc>
        <w:tc>
          <w:tcPr>
            <w:tcW w:type="dxa" w:w="4052"/>
          </w:tcPr>
          <w:p>
            <w:pPr>
              <w:spacing w:after="0"/>
            </w:pPr>
            <w:r/>
            <w:r>
              <w:rPr>
                <w:rFonts w:ascii="맑은 고딕" w:hAnsi="맑은 고딕" w:eastAsia="맑은 고딕"/>
                <w:b w:val="0"/>
                <w:sz w:val="17"/>
              </w:rPr>
              <w:t>The size of the video file must not exceed 500MB.</w:t>
            </w:r>
          </w:p>
          <w:p>
            <w:pPr>
              <w:spacing w:after="0"/>
            </w:pPr>
            <w:r>
              <w:rPr>
                <w:rFonts w:ascii="맑은 고딕" w:hAnsi="맑은 고딕" w:eastAsia="맑은 고딕"/>
                <w:b w:val="0"/>
                <w:color w:val="6B7280"/>
                <w:sz w:val="15"/>
              </w:rPr>
              <w:t>동영상 파일의 크기는 500MB를 넘으면 안 된다.</w:t>
            </w:r>
          </w:p>
        </w:tc>
      </w:tr>
      <w:tr>
        <w:tc>
          <w:tcPr>
            <w:tcW w:type="dxa" w:w="1981"/>
          </w:tcPr>
          <w:p>
            <w:pPr>
              <w:spacing w:after="0"/>
            </w:pPr>
            <w:r/>
            <w:r>
              <w:rPr>
                <w:rFonts w:ascii="맑은 고딕" w:hAnsi="맑은 고딕" w:eastAsia="맑은 고딕"/>
                <w:b/>
                <w:sz w:val="17"/>
              </w:rPr>
              <w:t>-mand- / -mend- (명령하다)</w:t>
            </w:r>
          </w:p>
        </w:tc>
        <w:tc>
          <w:tcPr>
            <w:tcW w:type="dxa" w:w="1971"/>
          </w:tcPr>
          <w:p>
            <w:pPr>
              <w:spacing w:after="0"/>
            </w:pPr>
            <w:r/>
            <w:r>
              <w:rPr>
                <w:rFonts w:ascii="맑은 고딕" w:hAnsi="맑은 고딕" w:eastAsia="맑은 고딕"/>
                <w:b w:val="0"/>
                <w:sz w:val="17"/>
              </w:rPr>
              <w:t>demand</w:t>
            </w:r>
          </w:p>
        </w:tc>
        <w:tc>
          <w:tcPr>
            <w:tcW w:type="dxa" w:w="2427"/>
          </w:tcPr>
          <w:p>
            <w:pPr>
              <w:spacing w:after="0"/>
            </w:pPr>
            <w:r/>
            <w:r>
              <w:rPr>
                <w:rFonts w:ascii="맑은 고딕" w:hAnsi="맑은 고딕" w:eastAsia="맑은 고딕"/>
                <w:b/>
                <w:color w:val="D1323A"/>
                <w:sz w:val="17"/>
              </w:rPr>
              <w:t>요구하다; (명) 수요</w:t>
            </w:r>
          </w:p>
        </w:tc>
        <w:tc>
          <w:tcPr>
            <w:tcW w:type="dxa" w:w="4052"/>
          </w:tcPr>
          <w:p>
            <w:pPr>
              <w:spacing w:after="0"/>
            </w:pPr>
            <w:r/>
            <w:r>
              <w:rPr>
                <w:rFonts w:ascii="맑은 고딕" w:hAnsi="맑은 고딕" w:eastAsia="맑은 고딕"/>
                <w:b w:val="0"/>
                <w:sz w:val="17"/>
              </w:rPr>
              <w:t>People demand good service, so the demand for friendly staff is high.</w:t>
            </w:r>
          </w:p>
          <w:p>
            <w:pPr>
              <w:spacing w:after="0"/>
            </w:pPr>
            <w:r>
              <w:rPr>
                <w:rFonts w:ascii="맑은 고딕" w:hAnsi="맑은 고딕" w:eastAsia="맑은 고딕"/>
                <w:b w:val="0"/>
                <w:color w:val="6B7280"/>
                <w:sz w:val="15"/>
              </w:rPr>
              <w:t>사람들은 좋은 서비스를 요구하므로 친절한 직원에 대한 수요가 높다.</w:t>
            </w:r>
          </w:p>
        </w:tc>
      </w:tr>
      <w:tr>
        <w:tc>
          <w:tcPr>
            <w:tcW w:type="dxa" w:w="1981"/>
          </w:tcPr>
          <w:p>
            <w:pPr>
              <w:spacing w:after="0"/>
            </w:pPr>
            <w:r/>
          </w:p>
        </w:tc>
        <w:tc>
          <w:tcPr>
            <w:tcW w:type="dxa" w:w="1971"/>
          </w:tcPr>
          <w:p>
            <w:pPr>
              <w:spacing w:after="0"/>
            </w:pPr>
            <w:r/>
            <w:r>
              <w:rPr>
                <w:rFonts w:ascii="맑은 고딕" w:hAnsi="맑은 고딕" w:eastAsia="맑은 고딕"/>
                <w:b w:val="0"/>
                <w:sz w:val="17"/>
              </w:rPr>
              <w:t>command</w:t>
            </w:r>
          </w:p>
        </w:tc>
        <w:tc>
          <w:tcPr>
            <w:tcW w:type="dxa" w:w="2427"/>
          </w:tcPr>
          <w:p>
            <w:pPr>
              <w:spacing w:after="0"/>
            </w:pPr>
            <w:r/>
            <w:r>
              <w:rPr>
                <w:rFonts w:ascii="맑은 고딕" w:hAnsi="맑은 고딕" w:eastAsia="맑은 고딕"/>
                <w:b/>
                <w:color w:val="D1323A"/>
                <w:sz w:val="17"/>
              </w:rPr>
              <w:t>명령하다</w:t>
            </w:r>
          </w:p>
        </w:tc>
        <w:tc>
          <w:tcPr>
            <w:tcW w:type="dxa" w:w="4052"/>
          </w:tcPr>
          <w:p>
            <w:pPr>
              <w:spacing w:after="0"/>
            </w:pPr>
            <w:r/>
            <w:r>
              <w:rPr>
                <w:rFonts w:ascii="맑은 고딕" w:hAnsi="맑은 고딕" w:eastAsia="맑은 고딕"/>
                <w:b w:val="0"/>
                <w:sz w:val="17"/>
              </w:rPr>
              <w:t>The officer commanded the suspect to drop the weapon.</w:t>
            </w:r>
          </w:p>
          <w:p>
            <w:pPr>
              <w:spacing w:after="0"/>
            </w:pPr>
            <w:r>
              <w:rPr>
                <w:rFonts w:ascii="맑은 고딕" w:hAnsi="맑은 고딕" w:eastAsia="맑은 고딕"/>
                <w:b w:val="0"/>
                <w:color w:val="6B7280"/>
                <w:sz w:val="15"/>
              </w:rPr>
              <w:t>경찰관은 용의자에게 무기를 내려놓으라고 명령했다.</w:t>
            </w:r>
          </w:p>
        </w:tc>
      </w:tr>
      <w:tr>
        <w:tc>
          <w:tcPr>
            <w:tcW w:type="dxa" w:w="1981"/>
          </w:tcPr>
          <w:p>
            <w:pPr>
              <w:spacing w:after="0"/>
            </w:pPr>
            <w:r/>
          </w:p>
        </w:tc>
        <w:tc>
          <w:tcPr>
            <w:tcW w:type="dxa" w:w="1971"/>
          </w:tcPr>
          <w:p>
            <w:pPr>
              <w:spacing w:after="0"/>
            </w:pPr>
            <w:r/>
            <w:r>
              <w:rPr>
                <w:rFonts w:ascii="맑은 고딕" w:hAnsi="맑은 고딕" w:eastAsia="맑은 고딕"/>
                <w:b w:val="0"/>
                <w:sz w:val="17"/>
              </w:rPr>
              <w:t>mandate</w:t>
            </w:r>
          </w:p>
        </w:tc>
        <w:tc>
          <w:tcPr>
            <w:tcW w:type="dxa" w:w="2427"/>
          </w:tcPr>
          <w:p>
            <w:pPr>
              <w:spacing w:after="0"/>
            </w:pPr>
            <w:r/>
            <w:r>
              <w:rPr>
                <w:rFonts w:ascii="맑은 고딕" w:hAnsi="맑은 고딕" w:eastAsia="맑은 고딕"/>
                <w:b/>
                <w:color w:val="D1323A"/>
                <w:sz w:val="17"/>
              </w:rPr>
              <w:t>규정하다, 의무화하다</w:t>
            </w:r>
          </w:p>
        </w:tc>
        <w:tc>
          <w:tcPr>
            <w:tcW w:type="dxa" w:w="4052"/>
          </w:tcPr>
          <w:p>
            <w:pPr>
              <w:spacing w:after="0"/>
            </w:pPr>
            <w:r/>
            <w:r>
              <w:rPr>
                <w:rFonts w:ascii="맑은 고딕" w:hAnsi="맑은 고딕" w:eastAsia="맑은 고딕"/>
                <w:b w:val="0"/>
                <w:sz w:val="17"/>
              </w:rPr>
              <w:t>The new law mandates that all employers provide health insurance.</w:t>
            </w:r>
          </w:p>
          <w:p>
            <w:pPr>
              <w:spacing w:after="0"/>
            </w:pPr>
            <w:r>
              <w:rPr>
                <w:rFonts w:ascii="맑은 고딕" w:hAnsi="맑은 고딕" w:eastAsia="맑은 고딕"/>
                <w:b w:val="0"/>
                <w:color w:val="6B7280"/>
                <w:sz w:val="15"/>
              </w:rPr>
              <w:t>새 법은 모든 고용주가 건강 보험을 제공하도록 의무화한다.</w:t>
            </w:r>
          </w:p>
        </w:tc>
      </w:tr>
      <w:tr>
        <w:tc>
          <w:tcPr>
            <w:tcW w:type="dxa" w:w="1981"/>
          </w:tcPr>
          <w:p>
            <w:pPr>
              <w:spacing w:after="0"/>
            </w:pPr>
            <w:r/>
            <w:r>
              <w:rPr>
                <w:rFonts w:ascii="맑은 고딕" w:hAnsi="맑은 고딕" w:eastAsia="맑은 고딕"/>
                <w:b/>
                <w:sz w:val="17"/>
              </w:rPr>
              <w:t>-vad- (가다)</w:t>
            </w:r>
          </w:p>
        </w:tc>
        <w:tc>
          <w:tcPr>
            <w:tcW w:type="dxa" w:w="1971"/>
          </w:tcPr>
          <w:p>
            <w:pPr>
              <w:spacing w:after="0"/>
            </w:pPr>
            <w:r/>
            <w:r>
              <w:rPr>
                <w:rFonts w:ascii="맑은 고딕" w:hAnsi="맑은 고딕" w:eastAsia="맑은 고딕"/>
                <w:b w:val="0"/>
                <w:sz w:val="17"/>
              </w:rPr>
              <w:t>invade</w:t>
            </w:r>
          </w:p>
        </w:tc>
        <w:tc>
          <w:tcPr>
            <w:tcW w:type="dxa" w:w="2427"/>
          </w:tcPr>
          <w:p>
            <w:pPr>
              <w:spacing w:after="0"/>
            </w:pPr>
            <w:r/>
            <w:r>
              <w:rPr>
                <w:rFonts w:ascii="맑은 고딕" w:hAnsi="맑은 고딕" w:eastAsia="맑은 고딕"/>
                <w:b/>
                <w:color w:val="D1323A"/>
                <w:sz w:val="17"/>
              </w:rPr>
              <w:t>침입하다, 침해하다</w:t>
            </w:r>
          </w:p>
        </w:tc>
        <w:tc>
          <w:tcPr>
            <w:tcW w:type="dxa" w:w="4052"/>
          </w:tcPr>
          <w:p>
            <w:pPr>
              <w:spacing w:after="0"/>
            </w:pPr>
            <w:r/>
            <w:r>
              <w:rPr>
                <w:rFonts w:ascii="맑은 고딕" w:hAnsi="맑은 고딕" w:eastAsia="맑은 고딕"/>
                <w:b w:val="0"/>
                <w:sz w:val="17"/>
              </w:rPr>
              <w:t>As soon as the celerity walked in, reporters invaded her personal space with cameras.</w:t>
            </w:r>
          </w:p>
          <w:p>
            <w:pPr>
              <w:spacing w:after="0"/>
            </w:pPr>
            <w:r>
              <w:rPr>
                <w:rFonts w:ascii="맑은 고딕" w:hAnsi="맑은 고딕" w:eastAsia="맑은 고딕"/>
                <w:b w:val="0"/>
                <w:color w:val="6B7280"/>
                <w:sz w:val="15"/>
              </w:rPr>
              <w:t>그 유명 인사가 들어서자마자 기자들이 카메라를 들고 그녀의 개인 공간을 침범했다.</w:t>
            </w:r>
          </w:p>
        </w:tc>
      </w:tr>
      <w:tr>
        <w:tc>
          <w:tcPr>
            <w:tcW w:type="dxa" w:w="1981"/>
          </w:tcPr>
          <w:p>
            <w:pPr>
              <w:spacing w:after="0"/>
            </w:pPr>
            <w:r/>
          </w:p>
        </w:tc>
        <w:tc>
          <w:tcPr>
            <w:tcW w:type="dxa" w:w="1971"/>
          </w:tcPr>
          <w:p>
            <w:pPr>
              <w:spacing w:after="0"/>
            </w:pPr>
            <w:r/>
            <w:r>
              <w:rPr>
                <w:rFonts w:ascii="맑은 고딕" w:hAnsi="맑은 고딕" w:eastAsia="맑은 고딕"/>
                <w:b w:val="0"/>
                <w:sz w:val="17"/>
              </w:rPr>
              <w:t>pervade</w:t>
            </w:r>
          </w:p>
        </w:tc>
        <w:tc>
          <w:tcPr>
            <w:tcW w:type="dxa" w:w="2427"/>
          </w:tcPr>
          <w:p>
            <w:pPr>
              <w:spacing w:after="0"/>
            </w:pPr>
            <w:r/>
            <w:r>
              <w:rPr>
                <w:rFonts w:ascii="맑은 고딕" w:hAnsi="맑은 고딕" w:eastAsia="맑은 고딕"/>
                <w:b/>
                <w:color w:val="D1323A"/>
                <w:sz w:val="17"/>
              </w:rPr>
              <w:t>만연하다, 스며들다</w:t>
            </w:r>
          </w:p>
        </w:tc>
        <w:tc>
          <w:tcPr>
            <w:tcW w:type="dxa" w:w="4052"/>
          </w:tcPr>
          <w:p>
            <w:pPr>
              <w:spacing w:after="0"/>
            </w:pPr>
            <w:r/>
            <w:r>
              <w:rPr>
                <w:rFonts w:ascii="맑은 고딕" w:hAnsi="맑은 고딕" w:eastAsia="맑은 고딕"/>
                <w:b w:val="0"/>
                <w:sz w:val="17"/>
              </w:rPr>
              <w:t>Mistrust still pervades the community year after the scandal.</w:t>
            </w:r>
          </w:p>
          <w:p>
            <w:pPr>
              <w:spacing w:after="0"/>
            </w:pPr>
            <w:r>
              <w:rPr>
                <w:rFonts w:ascii="맑은 고딕" w:hAnsi="맑은 고딕" w:eastAsia="맑은 고딕"/>
                <w:b w:val="0"/>
                <w:color w:val="6B7280"/>
                <w:sz w:val="15"/>
              </w:rPr>
              <w:t>그 스캔들이 있은 지 몇 년이 지나도 그 지역 사회에는 여전히 불신이 만연해 있다.</w:t>
            </w:r>
          </w:p>
        </w:tc>
      </w:tr>
      <w:tr>
        <w:tc>
          <w:tcPr>
            <w:tcW w:type="dxa" w:w="1981"/>
          </w:tcPr>
          <w:p>
            <w:pPr>
              <w:spacing w:after="0"/>
            </w:pPr>
            <w:r/>
          </w:p>
        </w:tc>
        <w:tc>
          <w:tcPr>
            <w:tcW w:type="dxa" w:w="1971"/>
          </w:tcPr>
          <w:p>
            <w:pPr>
              <w:spacing w:after="0"/>
            </w:pPr>
            <w:r/>
            <w:r>
              <w:rPr>
                <w:rFonts w:ascii="맑은 고딕" w:hAnsi="맑은 고딕" w:eastAsia="맑은 고딕"/>
                <w:b w:val="0"/>
                <w:sz w:val="17"/>
              </w:rPr>
              <w:t>evade</w:t>
            </w:r>
          </w:p>
        </w:tc>
        <w:tc>
          <w:tcPr>
            <w:tcW w:type="dxa" w:w="2427"/>
          </w:tcPr>
          <w:p>
            <w:pPr>
              <w:spacing w:after="0"/>
            </w:pPr>
            <w:r/>
            <w:r>
              <w:rPr>
                <w:rFonts w:ascii="맑은 고딕" w:hAnsi="맑은 고딕" w:eastAsia="맑은 고딕"/>
                <w:b/>
                <w:color w:val="D1323A"/>
                <w:sz w:val="17"/>
              </w:rPr>
              <w:t>피하다, 회피하다</w:t>
            </w:r>
          </w:p>
        </w:tc>
        <w:tc>
          <w:tcPr>
            <w:tcW w:type="dxa" w:w="4052"/>
          </w:tcPr>
          <w:p>
            <w:pPr>
              <w:spacing w:after="0"/>
            </w:pPr>
            <w:r/>
            <w:r>
              <w:rPr>
                <w:rFonts w:ascii="맑은 고딕" w:hAnsi="맑은 고딕" w:eastAsia="맑은 고딕"/>
                <w:b w:val="0"/>
                <w:sz w:val="17"/>
              </w:rPr>
              <w:t>She has a tendency to evade responsibility when things go wrong.</w:t>
            </w:r>
          </w:p>
          <w:p>
            <w:pPr>
              <w:spacing w:after="0"/>
            </w:pPr>
            <w:r>
              <w:rPr>
                <w:rFonts w:ascii="맑은 고딕" w:hAnsi="맑은 고딕" w:eastAsia="맑은 고딕"/>
                <w:b w:val="0"/>
                <w:color w:val="6B7280"/>
                <w:sz w:val="15"/>
              </w:rPr>
              <w:t>그녀는 일이 잘못되면 책임을 회피하는 경향이 있다.</w:t>
            </w:r>
          </w:p>
        </w:tc>
      </w:tr>
      <w:tr>
        <w:tc>
          <w:tcPr>
            <w:tcW w:type="dxa" w:w="1981"/>
          </w:tcPr>
          <w:p>
            <w:pPr>
              <w:spacing w:after="0"/>
            </w:pPr>
            <w:r/>
            <w:r>
              <w:rPr>
                <w:rFonts w:ascii="맑은 고딕" w:hAnsi="맑은 고딕" w:eastAsia="맑은 고딕"/>
                <w:b/>
                <w:sz w:val="17"/>
              </w:rPr>
              <w:t>-prob- (증명하다)</w:t>
            </w:r>
          </w:p>
        </w:tc>
        <w:tc>
          <w:tcPr>
            <w:tcW w:type="dxa" w:w="1971"/>
          </w:tcPr>
          <w:p>
            <w:pPr>
              <w:spacing w:after="0"/>
            </w:pPr>
            <w:r/>
            <w:r>
              <w:rPr>
                <w:rFonts w:ascii="맑은 고딕" w:hAnsi="맑은 고딕" w:eastAsia="맑은 고딕"/>
                <w:b w:val="0"/>
                <w:sz w:val="17"/>
              </w:rPr>
              <w:t>prove</w:t>
            </w:r>
          </w:p>
        </w:tc>
        <w:tc>
          <w:tcPr>
            <w:tcW w:type="dxa" w:w="2427"/>
          </w:tcPr>
          <w:p>
            <w:pPr>
              <w:spacing w:after="0"/>
            </w:pPr>
            <w:r/>
            <w:r>
              <w:rPr>
                <w:rFonts w:ascii="맑은 고딕" w:hAnsi="맑은 고딕" w:eastAsia="맑은 고딕"/>
                <w:b/>
                <w:color w:val="D1323A"/>
                <w:sz w:val="17"/>
              </w:rPr>
              <w:t>증명하다, 입증하다</w:t>
            </w:r>
          </w:p>
        </w:tc>
        <w:tc>
          <w:tcPr>
            <w:tcW w:type="dxa" w:w="4052"/>
          </w:tcPr>
          <w:p>
            <w:pPr>
              <w:spacing w:after="0"/>
            </w:pPr>
            <w:r/>
            <w:r>
              <w:rPr>
                <w:rFonts w:ascii="맑은 고딕" w:hAnsi="맑은 고딕" w:eastAsia="맑은 고딕"/>
                <w:b w:val="0"/>
                <w:sz w:val="17"/>
              </w:rPr>
              <w:t>Copernicus studies the stars and planets and proved that the Earth revolves around the Sun.</w:t>
            </w:r>
          </w:p>
          <w:p>
            <w:pPr>
              <w:spacing w:after="0"/>
            </w:pPr>
            <w:r>
              <w:rPr>
                <w:rFonts w:ascii="맑은 고딕" w:hAnsi="맑은 고딕" w:eastAsia="맑은 고딕"/>
                <w:b w:val="0"/>
                <w:color w:val="6B7280"/>
                <w:sz w:val="15"/>
              </w:rPr>
              <w:t>코페르니쿠스는 별과 행성을 연구했고 지구가 태양 주위를 돈다는 것을 증명했다.</w:t>
            </w:r>
          </w:p>
        </w:tc>
      </w:tr>
      <w:tr>
        <w:tc>
          <w:tcPr>
            <w:tcW w:type="dxa" w:w="1981"/>
          </w:tcPr>
          <w:p>
            <w:pPr>
              <w:spacing w:after="0"/>
            </w:pPr>
            <w:r/>
          </w:p>
        </w:tc>
        <w:tc>
          <w:tcPr>
            <w:tcW w:type="dxa" w:w="1971"/>
          </w:tcPr>
          <w:p>
            <w:pPr>
              <w:spacing w:after="0"/>
            </w:pPr>
            <w:r/>
            <w:r>
              <w:rPr>
                <w:rFonts w:ascii="맑은 고딕" w:hAnsi="맑은 고딕" w:eastAsia="맑은 고딕"/>
                <w:b w:val="0"/>
                <w:sz w:val="17"/>
              </w:rPr>
              <w:t>probe</w:t>
            </w:r>
          </w:p>
        </w:tc>
        <w:tc>
          <w:tcPr>
            <w:tcW w:type="dxa" w:w="2427"/>
          </w:tcPr>
          <w:p>
            <w:pPr>
              <w:spacing w:after="0"/>
            </w:pPr>
            <w:r/>
            <w:r>
              <w:rPr>
                <w:rFonts w:ascii="맑은 고딕" w:hAnsi="맑은 고딕" w:eastAsia="맑은 고딕"/>
                <w:b/>
                <w:color w:val="D1323A"/>
                <w:sz w:val="17"/>
              </w:rPr>
              <w:t>면밀히 조사하다</w:t>
            </w:r>
          </w:p>
        </w:tc>
        <w:tc>
          <w:tcPr>
            <w:tcW w:type="dxa" w:w="4052"/>
          </w:tcPr>
          <w:p>
            <w:pPr>
              <w:spacing w:after="0"/>
            </w:pPr>
            <w:r/>
            <w:r>
              <w:rPr>
                <w:rFonts w:ascii="맑은 고딕" w:hAnsi="맑은 고딕" w:eastAsia="맑은 고딕"/>
                <w:b w:val="0"/>
                <w:sz w:val="17"/>
              </w:rPr>
              <w:t>The police are probing into the details of the case.</w:t>
            </w:r>
          </w:p>
          <w:p>
            <w:pPr>
              <w:spacing w:after="0"/>
            </w:pPr>
            <w:r>
              <w:rPr>
                <w:rFonts w:ascii="맑은 고딕" w:hAnsi="맑은 고딕" w:eastAsia="맑은 고딕"/>
                <w:b w:val="0"/>
                <w:color w:val="6B7280"/>
                <w:sz w:val="15"/>
              </w:rPr>
              <w:t>경찰은 그 사건의 세부 사항을 면밀히 조사하고 있다.</w:t>
            </w:r>
          </w:p>
        </w:tc>
      </w:tr>
      <w:tr>
        <w:tc>
          <w:tcPr>
            <w:tcW w:type="dxa" w:w="1981"/>
          </w:tcPr>
          <w:p>
            <w:pPr>
              <w:spacing w:after="0"/>
            </w:pPr>
            <w:r/>
          </w:p>
        </w:tc>
        <w:tc>
          <w:tcPr>
            <w:tcW w:type="dxa" w:w="1971"/>
          </w:tcPr>
          <w:p>
            <w:pPr>
              <w:spacing w:after="0"/>
            </w:pPr>
            <w:r/>
            <w:r>
              <w:rPr>
                <w:rFonts w:ascii="맑은 고딕" w:hAnsi="맑은 고딕" w:eastAsia="맑은 고딕"/>
                <w:b w:val="0"/>
                <w:sz w:val="17"/>
              </w:rPr>
              <w:t>approve</w:t>
            </w:r>
          </w:p>
        </w:tc>
        <w:tc>
          <w:tcPr>
            <w:tcW w:type="dxa" w:w="2427"/>
          </w:tcPr>
          <w:p>
            <w:pPr>
              <w:spacing w:after="0"/>
            </w:pPr>
            <w:r/>
            <w:r>
              <w:rPr>
                <w:rFonts w:ascii="맑은 고딕" w:hAnsi="맑은 고딕" w:eastAsia="맑은 고딕"/>
                <w:b/>
                <w:color w:val="D1323A"/>
                <w:sz w:val="17"/>
              </w:rPr>
              <w:t>찬성하다, 승인하다</w:t>
            </w:r>
          </w:p>
        </w:tc>
        <w:tc>
          <w:tcPr>
            <w:tcW w:type="dxa" w:w="4052"/>
          </w:tcPr>
          <w:p>
            <w:pPr>
              <w:spacing w:after="0"/>
            </w:pPr>
            <w:r/>
            <w:r>
              <w:rPr>
                <w:rFonts w:ascii="맑은 고딕" w:hAnsi="맑은 고딕" w:eastAsia="맑은 고딕"/>
                <w:b w:val="0"/>
                <w:sz w:val="17"/>
              </w:rPr>
              <w:t>Her family did not approve when she decided to become an artist.</w:t>
            </w:r>
          </w:p>
          <w:p>
            <w:pPr>
              <w:spacing w:after="0"/>
            </w:pPr>
            <w:r>
              <w:rPr>
                <w:rFonts w:ascii="맑은 고딕" w:hAnsi="맑은 고딕" w:eastAsia="맑은 고딕"/>
                <w:b w:val="0"/>
                <w:color w:val="6B7280"/>
                <w:sz w:val="15"/>
              </w:rPr>
              <w:t>그녀가 예술가가 되기로 결심했을 때 가족은 찬성하지 않았다.</w:t>
            </w:r>
          </w:p>
        </w:tc>
      </w:tr>
    </w:tbl>
    <w:p>
      <w:pPr>
        <w:spacing w:after="40" w:before="0" w:line="264" w:lineRule="auto"/>
      </w:pP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3. 대화체</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Environmental Innovations</w:t>
      </w:r>
      <w:r>
        <w:rPr>
          <w:rFonts w:ascii="맑은 고딕" w:hAnsi="맑은 고딕" w:eastAsia="맑은 고딕"/>
          <w:b w:val="0"/>
          <w:color w:val="6B7280"/>
          <w:sz w:val="17"/>
        </w:rPr>
        <w:t xml:space="preserve">   Listen &amp; Talk 1 · Topic 1  Little Things Can Make a Difference</w:t>
      </w:r>
    </w:p>
    <w:p>
      <w:pPr>
        <w:spacing w:after="20" w:before="100" w:line="264" w:lineRule="auto"/>
      </w:pPr>
      <w:r>
        <w:rPr>
          <w:rFonts w:ascii="맑은 고딕" w:hAnsi="맑은 고딕" w:eastAsia="맑은 고딕"/>
          <w:b/>
          <w:color w:val="1F2430"/>
          <w:sz w:val="19"/>
        </w:rPr>
        <w:t>Function 1  Expressing your opinion (의견 표현하기)</w:t>
      </w:r>
    </w:p>
    <w:tbl>
      <w:tblPr>
        <w:tblStyle w:val="TableGrid"/>
        <w:tblW w:type="auto" w:w="0"/>
        <w:tblLayout w:type="fixed"/>
        <w:tblLook w:firstColumn="1" w:firstRow="1" w:lastColumn="0" w:lastRow="0" w:noHBand="0" w:noVBand="1" w:val="04A0"/>
      </w:tblPr>
      <w:tblGrid>
        <w:gridCol w:w="1304"/>
        <w:gridCol w:w="5360"/>
        <w:gridCol w:w="3768"/>
      </w:tblGrid>
      <w:tr>
        <w:tc>
          <w:tcPr>
            <w:tcW w:type="dxa" w:w="1304"/>
            <w:shd w:val="clear" w:color="auto" w:fill="1F2430"/>
          </w:tcPr>
          <w:p/>
        </w:tc>
        <w:tc>
          <w:tcPr>
            <w:tcW w:type="dxa" w:w="5360"/>
            <w:shd w:val="clear" w:color="auto" w:fill="1F2430"/>
          </w:tcPr>
          <w:p>
            <w:r>
              <w:rPr>
                <w:rFonts w:ascii="맑은 고딕" w:hAnsi="맑은 고딕" w:eastAsia="맑은 고딕"/>
                <w:b/>
                <w:color w:val="FFFFFF"/>
                <w:sz w:val="17"/>
              </w:rPr>
              <w:t>표현</w:t>
            </w:r>
          </w:p>
        </w:tc>
        <w:tc>
          <w:tcPr>
            <w:tcW w:type="dxa" w:w="3768"/>
            <w:shd w:val="clear" w:color="auto" w:fill="1F2430"/>
          </w:tcPr>
          <w:p>
            <w:r>
              <w:rPr>
                <w:rFonts w:ascii="맑은 고딕" w:hAnsi="맑은 고딕" w:eastAsia="맑은 고딕"/>
                <w:b/>
                <w:color w:val="FFFFFF"/>
                <w:sz w:val="17"/>
              </w:rPr>
              <w:t>뜻</w:t>
            </w:r>
          </w:p>
        </w:tc>
      </w:tr>
      <w:tr>
        <w:tc>
          <w:tcPr>
            <w:tcW w:type="dxa" w:w="1304"/>
          </w:tcPr>
          <w:p>
            <w:pPr>
              <w:spacing w:after="0"/>
            </w:pPr>
            <w:r/>
            <w:r>
              <w:rPr>
                <w:rFonts w:ascii="맑은 고딕" w:hAnsi="맑은 고딕" w:eastAsia="맑은 고딕"/>
                <w:b/>
                <w:sz w:val="17"/>
              </w:rPr>
              <w:t>1</w:t>
            </w:r>
          </w:p>
        </w:tc>
        <w:tc>
          <w:tcPr>
            <w:tcW w:type="dxa" w:w="5360"/>
          </w:tcPr>
          <w:p>
            <w:pPr>
              <w:spacing w:after="0"/>
            </w:pPr>
            <w:r/>
            <w:r>
              <w:rPr>
                <w:rFonts w:ascii="맑은 고딕" w:hAnsi="맑은 고딕" w:eastAsia="맑은 고딕"/>
                <w:b w:val="0"/>
                <w:sz w:val="17"/>
              </w:rPr>
              <w:t xml:space="preserve">In </w:t>
            </w:r>
            <w:r>
              <w:rPr>
                <w:rFonts w:ascii="맑은 고딕" w:hAnsi="맑은 고딕" w:eastAsia="맑은 고딕"/>
                <w:b/>
                <w:color w:val="D1323A"/>
                <w:sz w:val="17"/>
              </w:rPr>
              <w:t>my</w:t>
            </w:r>
            <w:r>
              <w:rPr>
                <w:rFonts w:ascii="맑은 고딕" w:hAnsi="맑은 고딕" w:eastAsia="맑은 고딕"/>
                <w:b w:val="0"/>
                <w:sz w:val="17"/>
              </w:rPr>
              <w:t xml:space="preserve"> </w:t>
            </w:r>
            <w:r>
              <w:rPr>
                <w:rFonts w:ascii="맑은 고딕" w:hAnsi="맑은 고딕" w:eastAsia="맑은 고딕"/>
                <w:b/>
                <w:color w:val="D1323A"/>
                <w:sz w:val="17"/>
              </w:rPr>
              <w:t>opinion</w:t>
            </w:r>
            <w:r>
              <w:rPr>
                <w:rFonts w:ascii="맑은 고딕" w:hAnsi="맑은 고딕" w:eastAsia="맑은 고딕"/>
                <w:b w:val="0"/>
                <w:sz w:val="17"/>
              </w:rPr>
              <w:t>, ~</w:t>
            </w:r>
          </w:p>
        </w:tc>
        <w:tc>
          <w:tcPr>
            <w:tcW w:type="dxa" w:w="3768"/>
          </w:tcPr>
          <w:p>
            <w:pPr>
              <w:spacing w:after="0"/>
            </w:pPr>
            <w:r/>
            <w:r>
              <w:rPr>
                <w:rFonts w:ascii="맑은 고딕" w:hAnsi="맑은 고딕" w:eastAsia="맑은 고딕"/>
                <w:b w:val="0"/>
                <w:sz w:val="17"/>
              </w:rPr>
              <w:t>내 생각에는,</w:t>
            </w:r>
          </w:p>
        </w:tc>
      </w:tr>
      <w:tr>
        <w:tc>
          <w:tcPr>
            <w:tcW w:type="dxa" w:w="1304"/>
          </w:tcPr>
          <w:p>
            <w:pPr>
              <w:spacing w:after="0"/>
            </w:pPr>
            <w:r/>
            <w:r>
              <w:rPr>
                <w:rFonts w:ascii="맑은 고딕" w:hAnsi="맑은 고딕" w:eastAsia="맑은 고딕"/>
                <w:b/>
                <w:sz w:val="17"/>
              </w:rPr>
              <w:t>2</w:t>
            </w:r>
          </w:p>
        </w:tc>
        <w:tc>
          <w:tcPr>
            <w:tcW w:type="dxa" w:w="5360"/>
          </w:tcPr>
          <w:p>
            <w:pPr>
              <w:spacing w:after="0"/>
            </w:pPr>
            <w:r/>
            <w:r>
              <w:rPr>
                <w:rFonts w:ascii="맑은 고딕" w:hAnsi="맑은 고딕" w:eastAsia="맑은 고딕"/>
                <w:b w:val="0"/>
                <w:sz w:val="17"/>
              </w:rPr>
              <w:t xml:space="preserve">It </w:t>
            </w:r>
            <w:r>
              <w:rPr>
                <w:rFonts w:ascii="맑은 고딕" w:hAnsi="맑은 고딕" w:eastAsia="맑은 고딕"/>
                <w:b/>
                <w:color w:val="D1323A"/>
                <w:sz w:val="17"/>
              </w:rPr>
              <w:t>seems</w:t>
            </w:r>
            <w:r>
              <w:rPr>
                <w:rFonts w:ascii="맑은 고딕" w:hAnsi="맑은 고딕" w:eastAsia="맑은 고딕"/>
                <w:b w:val="0"/>
                <w:sz w:val="17"/>
              </w:rPr>
              <w:t xml:space="preserve"> to me </w:t>
            </w:r>
            <w:r>
              <w:rPr>
                <w:rFonts w:ascii="맑은 고딕" w:hAnsi="맑은 고딕" w:eastAsia="맑은 고딕"/>
                <w:b/>
                <w:color w:val="D1323A"/>
                <w:sz w:val="17"/>
              </w:rPr>
              <w:t>that</w:t>
            </w:r>
            <w:r>
              <w:rPr>
                <w:rFonts w:ascii="맑은 고딕" w:hAnsi="맑은 고딕" w:eastAsia="맑은 고딕"/>
                <w:b w:val="0"/>
                <w:sz w:val="17"/>
              </w:rPr>
              <w:t xml:space="preserve"> ~</w:t>
            </w:r>
          </w:p>
        </w:tc>
        <w:tc>
          <w:tcPr>
            <w:tcW w:type="dxa" w:w="3768"/>
          </w:tcPr>
          <w:p>
            <w:pPr>
              <w:spacing w:after="0"/>
            </w:pPr>
            <w:r/>
            <w:r>
              <w:rPr>
                <w:rFonts w:ascii="맑은 고딕" w:hAnsi="맑은 고딕" w:eastAsia="맑은 고딕"/>
                <w:b w:val="0"/>
                <w:sz w:val="17"/>
              </w:rPr>
              <w:t>내게는 ~인 것 같다</w:t>
            </w:r>
          </w:p>
        </w:tc>
      </w:tr>
      <w:tr>
        <w:tc>
          <w:tcPr>
            <w:tcW w:type="dxa" w:w="1304"/>
          </w:tcPr>
          <w:p>
            <w:pPr>
              <w:spacing w:after="0"/>
            </w:pPr>
            <w:r/>
            <w:r>
              <w:rPr>
                <w:rFonts w:ascii="맑은 고딕" w:hAnsi="맑은 고딕" w:eastAsia="맑은 고딕"/>
                <w:b/>
                <w:sz w:val="17"/>
              </w:rPr>
              <w:t>3</w:t>
            </w:r>
          </w:p>
        </w:tc>
        <w:tc>
          <w:tcPr>
            <w:tcW w:type="dxa" w:w="5360"/>
          </w:tcPr>
          <w:p>
            <w:pPr>
              <w:spacing w:after="0"/>
            </w:pPr>
            <w:r/>
            <w:r>
              <w:rPr>
                <w:rFonts w:ascii="맑은 고딕" w:hAnsi="맑은 고딕" w:eastAsia="맑은 고딕"/>
                <w:b w:val="0"/>
                <w:sz w:val="17"/>
              </w:rPr>
              <w:t xml:space="preserve">My </w:t>
            </w:r>
            <w:r>
              <w:rPr>
                <w:rFonts w:ascii="맑은 고딕" w:hAnsi="맑은 고딕" w:eastAsia="맑은 고딕"/>
                <w:b/>
                <w:color w:val="D1323A"/>
                <w:sz w:val="17"/>
              </w:rPr>
              <w:t>point</w:t>
            </w:r>
            <w:r>
              <w:rPr>
                <w:rFonts w:ascii="맑은 고딕" w:hAnsi="맑은 고딕" w:eastAsia="맑은 고딕"/>
                <w:b w:val="0"/>
                <w:sz w:val="17"/>
              </w:rPr>
              <w:t xml:space="preserve"> is </w:t>
            </w:r>
            <w:r>
              <w:rPr>
                <w:rFonts w:ascii="맑은 고딕" w:hAnsi="맑은 고딕" w:eastAsia="맑은 고딕"/>
                <w:b/>
                <w:color w:val="D1323A"/>
                <w:sz w:val="17"/>
              </w:rPr>
              <w:t>that</w:t>
            </w:r>
            <w:r>
              <w:rPr>
                <w:rFonts w:ascii="맑은 고딕" w:hAnsi="맑은 고딕" w:eastAsia="맑은 고딕"/>
                <w:b w:val="0"/>
                <w:sz w:val="17"/>
              </w:rPr>
              <w:t xml:space="preserve"> ~</w:t>
            </w:r>
          </w:p>
        </w:tc>
        <w:tc>
          <w:tcPr>
            <w:tcW w:type="dxa" w:w="3768"/>
          </w:tcPr>
          <w:p>
            <w:pPr>
              <w:spacing w:after="0"/>
            </w:pPr>
            <w:r/>
            <w:r>
              <w:rPr>
                <w:rFonts w:ascii="맑은 고딕" w:hAnsi="맑은 고딕" w:eastAsia="맑은 고딕"/>
                <w:b w:val="0"/>
                <w:sz w:val="17"/>
              </w:rPr>
              <w:t>내 요점은 ~이다</w:t>
            </w:r>
          </w:p>
        </w:tc>
      </w:tr>
      <w:tr>
        <w:tc>
          <w:tcPr>
            <w:tcW w:type="dxa" w:w="1304"/>
          </w:tcPr>
          <w:p>
            <w:pPr>
              <w:spacing w:after="0"/>
            </w:pPr>
            <w:r/>
            <w:r>
              <w:rPr>
                <w:rFonts w:ascii="맑은 고딕" w:hAnsi="맑은 고딕" w:eastAsia="맑은 고딕"/>
                <w:b/>
                <w:sz w:val="17"/>
              </w:rPr>
              <w:t>4</w:t>
            </w:r>
          </w:p>
        </w:tc>
        <w:tc>
          <w:tcPr>
            <w:tcW w:type="dxa" w:w="5360"/>
          </w:tcPr>
          <w:p>
            <w:pPr>
              <w:spacing w:after="0"/>
            </w:pPr>
            <w:r/>
            <w:r>
              <w:rPr>
                <w:rFonts w:ascii="맑은 고딕" w:hAnsi="맑은 고딕" w:eastAsia="맑은 고딕"/>
                <w:b w:val="0"/>
                <w:sz w:val="17"/>
              </w:rPr>
              <w:t xml:space="preserve">The </w:t>
            </w:r>
            <w:r>
              <w:rPr>
                <w:rFonts w:ascii="맑은 고딕" w:hAnsi="맑은 고딕" w:eastAsia="맑은 고딕"/>
                <w:b/>
                <w:color w:val="D1323A"/>
                <w:sz w:val="17"/>
              </w:rPr>
              <w:t>way</w:t>
            </w:r>
            <w:r>
              <w:rPr>
                <w:rFonts w:ascii="맑은 고딕" w:hAnsi="맑은 고딕" w:eastAsia="맑은 고딕"/>
                <w:b w:val="0"/>
                <w:sz w:val="17"/>
              </w:rPr>
              <w:t xml:space="preserve"> I </w:t>
            </w:r>
            <w:r>
              <w:rPr>
                <w:rFonts w:ascii="맑은 고딕" w:hAnsi="맑은 고딕" w:eastAsia="맑은 고딕"/>
                <w:b/>
                <w:color w:val="D1323A"/>
                <w:sz w:val="17"/>
              </w:rPr>
              <w:t>see</w:t>
            </w:r>
            <w:r>
              <w:rPr>
                <w:rFonts w:ascii="맑은 고딕" w:hAnsi="맑은 고딕" w:eastAsia="맑은 고딕"/>
                <w:b w:val="0"/>
                <w:sz w:val="17"/>
              </w:rPr>
              <w:t xml:space="preserve"> it, ~</w:t>
            </w:r>
          </w:p>
        </w:tc>
        <w:tc>
          <w:tcPr>
            <w:tcW w:type="dxa" w:w="3768"/>
          </w:tcPr>
          <w:p>
            <w:pPr>
              <w:spacing w:after="0"/>
            </w:pPr>
            <w:r/>
            <w:r>
              <w:rPr>
                <w:rFonts w:ascii="맑은 고딕" w:hAnsi="맑은 고딕" w:eastAsia="맑은 고딕"/>
                <w:b w:val="0"/>
                <w:sz w:val="17"/>
              </w:rPr>
              <w:t>내가 보기에는,</w:t>
            </w:r>
          </w:p>
        </w:tc>
      </w:tr>
      <w:tr>
        <w:tc>
          <w:tcPr>
            <w:tcW w:type="dxa" w:w="1304"/>
          </w:tcPr>
          <w:p>
            <w:pPr>
              <w:spacing w:after="0"/>
            </w:pPr>
            <w:r/>
            <w:r>
              <w:rPr>
                <w:rFonts w:ascii="맑은 고딕" w:hAnsi="맑은 고딕" w:eastAsia="맑은 고딕"/>
                <w:b/>
                <w:sz w:val="17"/>
              </w:rPr>
              <w:t>5</w:t>
            </w:r>
          </w:p>
        </w:tc>
        <w:tc>
          <w:tcPr>
            <w:tcW w:type="dxa" w:w="5360"/>
          </w:tcPr>
          <w:p>
            <w:pPr>
              <w:spacing w:after="0"/>
            </w:pPr>
            <w:r/>
            <w:r>
              <w:rPr>
                <w:rFonts w:ascii="맑은 고딕" w:hAnsi="맑은 고딕" w:eastAsia="맑은 고딕"/>
                <w:b w:val="0"/>
                <w:sz w:val="17"/>
              </w:rPr>
              <w:t xml:space="preserve">As </w:t>
            </w:r>
            <w:r>
              <w:rPr>
                <w:rFonts w:ascii="맑은 고딕" w:hAnsi="맑은 고딕" w:eastAsia="맑은 고딕"/>
                <w:b/>
                <w:color w:val="D1323A"/>
                <w:sz w:val="17"/>
              </w:rPr>
              <w:t>far</w:t>
            </w:r>
            <w:r>
              <w:rPr>
                <w:rFonts w:ascii="맑은 고딕" w:hAnsi="맑은 고딕" w:eastAsia="맑은 고딕"/>
                <w:b w:val="0"/>
                <w:sz w:val="17"/>
              </w:rPr>
              <w:t xml:space="preserve"> as I </w:t>
            </w:r>
            <w:r>
              <w:rPr>
                <w:rFonts w:ascii="맑은 고딕" w:hAnsi="맑은 고딕" w:eastAsia="맑은 고딕"/>
                <w:b/>
                <w:color w:val="D1323A"/>
                <w:sz w:val="17"/>
              </w:rPr>
              <w:t>can</w:t>
            </w:r>
            <w:r>
              <w:rPr>
                <w:rFonts w:ascii="맑은 고딕" w:hAnsi="맑은 고딕" w:eastAsia="맑은 고딕"/>
                <w:b w:val="0"/>
                <w:sz w:val="17"/>
              </w:rPr>
              <w:t xml:space="preserve"> </w:t>
            </w:r>
            <w:r>
              <w:rPr>
                <w:rFonts w:ascii="맑은 고딕" w:hAnsi="맑은 고딕" w:eastAsia="맑은 고딕"/>
                <w:b/>
                <w:color w:val="D1323A"/>
                <w:sz w:val="17"/>
              </w:rPr>
              <w:t>see</w:t>
            </w:r>
            <w:r>
              <w:rPr>
                <w:rFonts w:ascii="맑은 고딕" w:hAnsi="맑은 고딕" w:eastAsia="맑은 고딕"/>
                <w:b w:val="0"/>
                <w:sz w:val="17"/>
              </w:rPr>
              <w:t>, ~</w:t>
            </w:r>
          </w:p>
        </w:tc>
        <w:tc>
          <w:tcPr>
            <w:tcW w:type="dxa" w:w="3768"/>
          </w:tcPr>
          <w:p>
            <w:pPr>
              <w:spacing w:after="0"/>
            </w:pPr>
            <w:r/>
            <w:r>
              <w:rPr>
                <w:rFonts w:ascii="맑은 고딕" w:hAnsi="맑은 고딕" w:eastAsia="맑은 고딕"/>
                <w:b w:val="0"/>
                <w:sz w:val="17"/>
              </w:rPr>
              <w:t>내가 아는 한,</w:t>
            </w:r>
          </w:p>
        </w:tc>
      </w:tr>
      <w:tr>
        <w:tc>
          <w:tcPr>
            <w:tcW w:type="dxa" w:w="1304"/>
          </w:tcPr>
          <w:p>
            <w:pPr>
              <w:spacing w:after="0"/>
            </w:pPr>
            <w:r/>
            <w:r>
              <w:rPr>
                <w:rFonts w:ascii="맑은 고딕" w:hAnsi="맑은 고딕" w:eastAsia="맑은 고딕"/>
                <w:b/>
                <w:sz w:val="17"/>
              </w:rPr>
              <w:t>6</w:t>
            </w:r>
          </w:p>
        </w:tc>
        <w:tc>
          <w:tcPr>
            <w:tcW w:type="dxa" w:w="5360"/>
          </w:tcPr>
          <w:p>
            <w:pPr>
              <w:spacing w:after="0"/>
            </w:pPr>
            <w:r/>
            <w:r>
              <w:rPr>
                <w:rFonts w:ascii="맑은 고딕" w:hAnsi="맑은 고딕" w:eastAsia="맑은 고딕"/>
                <w:b w:val="0"/>
                <w:sz w:val="17"/>
              </w:rPr>
              <w:t xml:space="preserve">From my </w:t>
            </w:r>
            <w:r>
              <w:rPr>
                <w:rFonts w:ascii="맑은 고딕" w:hAnsi="맑은 고딕" w:eastAsia="맑은 고딕"/>
                <w:b/>
                <w:color w:val="D1323A"/>
                <w:sz w:val="17"/>
              </w:rPr>
              <w:t>perspective</w:t>
            </w:r>
            <w:r>
              <w:rPr>
                <w:rFonts w:ascii="맑은 고딕" w:hAnsi="맑은 고딕" w:eastAsia="맑은 고딕"/>
                <w:b w:val="0"/>
                <w:sz w:val="17"/>
              </w:rPr>
              <w:t xml:space="preserve"> (=point of view), ~</w:t>
            </w:r>
          </w:p>
        </w:tc>
        <w:tc>
          <w:tcPr>
            <w:tcW w:type="dxa" w:w="3768"/>
          </w:tcPr>
          <w:p>
            <w:pPr>
              <w:spacing w:after="0"/>
            </w:pPr>
            <w:r/>
            <w:r>
              <w:rPr>
                <w:rFonts w:ascii="맑은 고딕" w:hAnsi="맑은 고딕" w:eastAsia="맑은 고딕"/>
                <w:b w:val="0"/>
                <w:sz w:val="17"/>
              </w:rPr>
              <w:t>내 관점에서는,</w:t>
            </w:r>
          </w:p>
        </w:tc>
      </w:tr>
    </w:tbl>
    <w:p>
      <w:pPr>
        <w:spacing w:after="40" w:before="0" w:line="264" w:lineRule="auto"/>
      </w:pPr>
    </w:p>
    <w:p>
      <w:pPr>
        <w:spacing w:after="0" w:before="0" w:line="264" w:lineRule="auto"/>
        <w:ind w:left="113"/>
      </w:pPr>
      <w:r>
        <w:rPr>
          <w:rFonts w:ascii="맑은 고딕" w:hAnsi="맑은 고딕" w:eastAsia="맑은 고딕"/>
          <w:b w:val="0"/>
          <w:sz w:val="19"/>
        </w:rPr>
        <w:t>(~) taking care of the environment starts with the little things.</w:t>
      </w:r>
    </w:p>
    <w:p>
      <w:pPr>
        <w:spacing w:after="20" w:before="0" w:line="264" w:lineRule="auto"/>
        <w:ind w:left="283"/>
      </w:pPr>
      <w:r>
        <w:rPr>
          <w:rFonts w:ascii="맑은 고딕" w:hAnsi="맑은 고딕" w:eastAsia="맑은 고딕"/>
          <w:b w:val="0"/>
          <w:color w:val="6B7280"/>
          <w:sz w:val="17"/>
        </w:rPr>
        <w:t>내 생각에 환경을 돌보는 것은 작은 것들로부터 시작해.</w:t>
      </w:r>
    </w:p>
    <w:p>
      <w:pPr>
        <w:spacing w:after="20" w:before="100" w:line="264" w:lineRule="auto"/>
      </w:pPr>
      <w:r>
        <w:rPr>
          <w:rFonts w:ascii="맑은 고딕" w:hAnsi="맑은 고딕" w:eastAsia="맑은 고딕"/>
          <w:b/>
          <w:color w:val="1F2430"/>
          <w:sz w:val="19"/>
        </w:rPr>
        <w:t>A  Get Ready  (그림: 바닷가의 플라스틱 / 벌목된 숲 / 녹는 빙하)</w:t>
      </w:r>
    </w:p>
    <w:p>
      <w:pPr>
        <w:spacing w:after="0" w:before="0" w:line="264" w:lineRule="auto"/>
        <w:ind w:left="113"/>
      </w:pPr>
      <w:r>
        <w:rPr>
          <w:rFonts w:ascii="맑은 고딕" w:hAnsi="맑은 고딕" w:eastAsia="맑은 고딕"/>
          <w:b w:val="0"/>
          <w:sz w:val="19"/>
        </w:rPr>
        <w:t xml:space="preserve">1) threats of [ </w:t>
      </w:r>
      <w:r>
        <w:rPr>
          <w:rFonts w:ascii="맑은 고딕" w:hAnsi="맑은 고딕" w:eastAsia="맑은 고딕"/>
          <w:b/>
          <w:color w:val="D1323A"/>
          <w:sz w:val="19"/>
        </w:rPr>
        <w:t>plastic</w:t>
      </w:r>
      <w:r>
        <w:rPr>
          <w:rFonts w:ascii="맑은 고딕" w:hAnsi="맑은 고딕" w:eastAsia="맑은 고딕"/>
          <w:b w:val="0"/>
          <w:sz w:val="19"/>
        </w:rPr>
        <w:t xml:space="preserve"> ] to [ </w:t>
      </w:r>
      <w:r>
        <w:rPr>
          <w:rFonts w:ascii="맑은 고딕" w:hAnsi="맑은 고딕" w:eastAsia="맑은 고딕"/>
          <w:b/>
          <w:color w:val="D1323A"/>
          <w:sz w:val="19"/>
        </w:rPr>
        <w:t>marine</w:t>
      </w:r>
      <w:r>
        <w:rPr>
          <w:rFonts w:ascii="맑은 고딕" w:hAnsi="맑은 고딕" w:eastAsia="맑은 고딕"/>
          <w:b w:val="0"/>
          <w:sz w:val="19"/>
        </w:rPr>
        <w:t xml:space="preserve"> ] life      2. [de</w:t>
      </w:r>
      <w:r>
        <w:rPr>
          <w:rFonts w:ascii="맑은 고딕" w:hAnsi="맑은 고딕" w:eastAsia="맑은 고딕"/>
          <w:b/>
          <w:color w:val="D1323A"/>
          <w:sz w:val="19"/>
        </w:rPr>
        <w:t>forestation</w:t>
      </w:r>
      <w:r>
        <w:rPr>
          <w:rFonts w:ascii="맑은 고딕" w:hAnsi="맑은 고딕" w:eastAsia="맑은 고딕"/>
          <w:b w:val="0"/>
          <w:sz w:val="19"/>
        </w:rPr>
        <w:t xml:space="preserve">]      3. melting [ </w:t>
      </w:r>
      <w:r>
        <w:rPr>
          <w:rFonts w:ascii="맑은 고딕" w:hAnsi="맑은 고딕" w:eastAsia="맑은 고딕"/>
          <w:b/>
          <w:color w:val="D1323A"/>
          <w:sz w:val="19"/>
        </w:rPr>
        <w:t>glaciers</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1) 플라스틱이 해양 생물에 주는 위협   2. 삼림 벌채   3. 녹고 있는 빙하</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Jiho, hurry up! The elevator is going up soon.</w:t>
      </w:r>
    </w:p>
    <w:p>
      <w:pPr>
        <w:spacing w:after="20" w:before="0" w:line="264" w:lineRule="auto"/>
        <w:ind w:left="454"/>
      </w:pPr>
      <w:r>
        <w:rPr>
          <w:rFonts w:ascii="맑은 고딕" w:hAnsi="맑은 고딕" w:eastAsia="맑은 고딕"/>
          <w:b w:val="0"/>
          <w:color w:val="6B7280"/>
          <w:sz w:val="17"/>
        </w:rPr>
        <w:t>지호야, 서둘러! 엘리베이터가 곧 올라가.</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The science room is just on the third floor. Why don’t we take the </w:t>
      </w:r>
      <w:r>
        <w:rPr>
          <w:rFonts w:ascii="맑은 고딕" w:hAnsi="맑은 고딕" w:eastAsia="맑은 고딕"/>
          <w:b/>
          <w:color w:val="D1323A"/>
          <w:sz w:val="19"/>
        </w:rPr>
        <w:t>stairs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과학실은 겨우 3층에 있잖아. 우리 계단을 이용하는 게 어때?</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I don’t want to walk all the way up there.</w:t>
      </w:r>
    </w:p>
    <w:p>
      <w:pPr>
        <w:spacing w:after="20" w:before="0" w:line="264" w:lineRule="auto"/>
        <w:ind w:left="454"/>
      </w:pPr>
      <w:r>
        <w:rPr>
          <w:rFonts w:ascii="맑은 고딕" w:hAnsi="맑은 고딕" w:eastAsia="맑은 고딕"/>
          <w:b w:val="0"/>
          <w:color w:val="6B7280"/>
          <w:sz w:val="17"/>
        </w:rPr>
        <w:t>나는 거기까지 걸어서 올라가고 싶지 않아.</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Come on. Elevators use lots of energy. We need to save energy to </w:t>
      </w:r>
      <w:r>
        <w:rPr>
          <w:rFonts w:ascii="맑은 고딕" w:hAnsi="맑은 고딕" w:eastAsia="맑은 고딕"/>
          <w:b/>
          <w:color w:val="D1323A"/>
          <w:sz w:val="19"/>
        </w:rPr>
        <w:t>protect the environment</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생각해 봐. 엘리베이터는 많은 에너지를 사용해. 우리는 환경 보호를 위해 에너지를 절약할 필요가 있어.</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But one elevator ride doesn’t use that much energy.</w:t>
      </w:r>
    </w:p>
    <w:p>
      <w:pPr>
        <w:spacing w:after="20" w:before="0" w:line="264" w:lineRule="auto"/>
        <w:ind w:left="454"/>
      </w:pPr>
      <w:r>
        <w:rPr>
          <w:rFonts w:ascii="맑은 고딕" w:hAnsi="맑은 고딕" w:eastAsia="맑은 고딕"/>
          <w:b w:val="0"/>
          <w:color w:val="6B7280"/>
          <w:sz w:val="17"/>
        </w:rPr>
        <w:t>하지만 엘리베이터 한 번 탄다고 그렇게 많은 에너지가 사용되진 않잖아.</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That’s true, but the </w:t>
      </w:r>
      <w:r>
        <w:rPr>
          <w:rFonts w:ascii="맑은 고딕" w:hAnsi="맑은 고딕" w:eastAsia="맑은 고딕"/>
          <w:b/>
          <w:color w:val="D1323A"/>
          <w:sz w:val="19"/>
        </w:rPr>
        <w:t>energy</w:t>
      </w:r>
      <w:r>
        <w:rPr>
          <w:rFonts w:ascii="맑은 고딕" w:hAnsi="맑은 고딕" w:eastAsia="맑은 고딕"/>
          <w:b w:val="0"/>
          <w:sz w:val="19"/>
        </w:rPr>
        <w:t xml:space="preserve"> from all the elevator rides adds up over time. </w:t>
      </w:r>
      <w:r>
        <w:rPr>
          <w:rFonts w:ascii="맑은 고딕" w:hAnsi="맑은 고딕" w:eastAsia="맑은 고딕"/>
          <w:b/>
          <w:color w:val="D1323A"/>
          <w:sz w:val="19"/>
        </w:rPr>
        <w:t>In my opinion</w:t>
      </w:r>
      <w:r>
        <w:rPr>
          <w:rFonts w:ascii="맑은 고딕" w:hAnsi="맑은 고딕" w:eastAsia="맑은 고딕"/>
          <w:b w:val="0"/>
          <w:sz w:val="19"/>
        </w:rPr>
        <w:t>, taking care of the environment starts with the little things.</w:t>
      </w:r>
    </w:p>
    <w:p>
      <w:pPr>
        <w:spacing w:after="20" w:before="0" w:line="264" w:lineRule="auto"/>
        <w:ind w:left="454"/>
      </w:pPr>
      <w:r>
        <w:rPr>
          <w:rFonts w:ascii="맑은 고딕" w:hAnsi="맑은 고딕" w:eastAsia="맑은 고딕"/>
          <w:b w:val="0"/>
          <w:color w:val="6B7280"/>
          <w:sz w:val="17"/>
        </w:rPr>
        <w:t>그건 맞아, 하지만 엘리베이터를 탈 때마다 소요되는 에너지는 시간이 지나면서 누적이 돼. 내 생각에 환경을 돌보는 것은 작은 것들로부터 시작해.</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You have a point. Let’s take the stairs.</w:t>
      </w:r>
    </w:p>
    <w:p>
      <w:pPr>
        <w:spacing w:after="20" w:before="0" w:line="264" w:lineRule="auto"/>
        <w:ind w:left="454"/>
      </w:pPr>
      <w:r>
        <w:rPr>
          <w:rFonts w:ascii="맑은 고딕" w:hAnsi="맑은 고딕" w:eastAsia="맑은 고딕"/>
          <w:b w:val="0"/>
          <w:color w:val="6B7280"/>
          <w:sz w:val="17"/>
        </w:rPr>
        <w:t>네 말이 일리가 있네. 계단을 이용하자.</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You have a point. = That makes sense. = Fair enough. = You’re right. = You make a valid point. / just 고작, 겨우 / add up 누적되다</w:t>
            </w:r>
          </w:p>
        </w:tc>
      </w:tr>
    </w:tbl>
    <w:p>
      <w:pPr>
        <w:spacing w:after="40" w:before="0" w:line="264" w:lineRule="auto"/>
      </w:pP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Today, I’d like to make a </w:t>
      </w:r>
      <w:r>
        <w:rPr>
          <w:rFonts w:ascii="맑은 고딕" w:hAnsi="맑은 고딕" w:eastAsia="맑은 고딕"/>
          <w:b/>
          <w:color w:val="D1323A"/>
          <w:sz w:val="19"/>
        </w:rPr>
        <w:t>suggestion</w:t>
      </w:r>
      <w:r>
        <w:rPr>
          <w:rFonts w:ascii="맑은 고딕" w:hAnsi="맑은 고딕" w:eastAsia="맑은 고딕"/>
          <w:b w:val="0"/>
          <w:sz w:val="19"/>
        </w:rPr>
        <w:t xml:space="preserve"> about the trash problem at our school. I’ve found that many students just throw things away instead of </w:t>
      </w:r>
      <w:r>
        <w:rPr>
          <w:rFonts w:ascii="맑은 고딕" w:hAnsi="맑은 고딕" w:eastAsia="맑은 고딕"/>
          <w:b/>
          <w:color w:val="D1323A"/>
          <w:sz w:val="19"/>
        </w:rPr>
        <w:t>recycling</w:t>
      </w:r>
      <w:r>
        <w:rPr>
          <w:rFonts w:ascii="맑은 고딕" w:hAnsi="맑은 고딕" w:eastAsia="맑은 고딕"/>
          <w:b w:val="0"/>
          <w:sz w:val="19"/>
        </w:rPr>
        <w:t xml:space="preserve"> them. As you know, however, recycling is very important because it </w:t>
      </w:r>
      <w:r>
        <w:rPr>
          <w:rFonts w:ascii="맑은 고딕" w:hAnsi="맑은 고딕" w:eastAsia="맑은 고딕"/>
          <w:b/>
          <w:color w:val="D1323A"/>
          <w:sz w:val="19"/>
        </w:rPr>
        <w:t>saves resources</w:t>
      </w:r>
      <w:r>
        <w:rPr>
          <w:rFonts w:ascii="맑은 고딕" w:hAnsi="맑은 고딕" w:eastAsia="맑은 고딕"/>
          <w:b w:val="0"/>
          <w:sz w:val="19"/>
        </w:rPr>
        <w:t xml:space="preserve"> and helps protect the environment. So, in my opinion, we need to </w:t>
      </w:r>
      <w:r>
        <w:rPr>
          <w:rFonts w:ascii="맑은 고딕" w:hAnsi="맑은 고딕" w:eastAsia="맑은 고딕"/>
          <w:b/>
          <w:color w:val="D1323A"/>
          <w:sz w:val="19"/>
        </w:rPr>
        <w:t>reduce</w:t>
      </w:r>
      <w:r>
        <w:rPr>
          <w:rFonts w:ascii="맑은 고딕" w:hAnsi="맑은 고딕" w:eastAsia="맑은 고딕"/>
          <w:b w:val="0"/>
          <w:sz w:val="19"/>
        </w:rPr>
        <w:t xml:space="preserve"> the number of trash cans at school to </w:t>
      </w:r>
      <w:r>
        <w:rPr>
          <w:rFonts w:ascii="맑은 고딕" w:hAnsi="맑은 고딕" w:eastAsia="맑은 고딕"/>
          <w:b/>
          <w:color w:val="D1323A"/>
          <w:sz w:val="19"/>
        </w:rPr>
        <w:t>encourage</w:t>
      </w:r>
      <w:r>
        <w:rPr>
          <w:rFonts w:ascii="맑은 고딕" w:hAnsi="맑은 고딕" w:eastAsia="맑은 고딕"/>
          <w:b w:val="0"/>
          <w:sz w:val="19"/>
        </w:rPr>
        <w:t xml:space="preserve"> recycling. Why don’t we place four different colored recycling bins on every floor instead? This will </w:t>
      </w:r>
      <w:r>
        <w:rPr>
          <w:rFonts w:ascii="맑은 고딕" w:hAnsi="맑은 고딕" w:eastAsia="맑은 고딕"/>
          <w:b/>
          <w:color w:val="D1323A"/>
          <w:sz w:val="19"/>
        </w:rPr>
        <w:t>remind</w:t>
      </w:r>
      <w:r>
        <w:rPr>
          <w:rFonts w:ascii="맑은 고딕" w:hAnsi="맑은 고딕" w:eastAsia="맑은 고딕"/>
          <w:b w:val="0"/>
          <w:sz w:val="19"/>
        </w:rPr>
        <w:t xml:space="preserve"> students to </w:t>
      </w:r>
      <w:r>
        <w:rPr>
          <w:rFonts w:ascii="맑은 고딕" w:hAnsi="맑은 고딕" w:eastAsia="맑은 고딕"/>
          <w:b/>
          <w:color w:val="D1323A"/>
          <w:sz w:val="19"/>
        </w:rPr>
        <w:t>separate</w:t>
      </w:r>
      <w:r>
        <w:rPr>
          <w:rFonts w:ascii="맑은 고딕" w:hAnsi="맑은 고딕" w:eastAsia="맑은 고딕"/>
          <w:b w:val="0"/>
          <w:sz w:val="19"/>
        </w:rPr>
        <w:t xml:space="preserve"> the paper, glass, plastic, and cans properly.</w:t>
      </w:r>
    </w:p>
    <w:p>
      <w:pPr>
        <w:spacing w:after="20" w:before="0" w:line="264" w:lineRule="auto"/>
        <w:ind w:left="454"/>
      </w:pPr>
      <w:r>
        <w:rPr>
          <w:rFonts w:ascii="맑은 고딕" w:hAnsi="맑은 고딕" w:eastAsia="맑은 고딕"/>
          <w:b w:val="0"/>
          <w:color w:val="6B7280"/>
          <w:sz w:val="17"/>
        </w:rPr>
        <w:t>오늘 저는 우리 학교의 쓰레기 문제에 관한 제안을 하나 하고자 합니다. 저는 많은 학생들이 물건들을 재활용하는 대신에 그냥 버리는 것을 발견했습니다. 하지만, 여러분도 알다시피, 재활용은 자원을 절약하고 환경을 보호하는 것을 돕기 때문에 매우 중요합니다. 그래서 제 생각에는 재활용을 장려하기 위해 교내 쓰레기통의 개수를 줄일 필요가 있습니다. 대신에 각 층마다 4개의 다른 색깔의 재활용 통을 배치하는 것은 어떨까요? 이는 학생들에게 종이, 유리, 플라스틱, 캔을 알맞게 분리해야 한다는 것을 상기시킬 것입니다.</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the number of ~의 수 / encourage 장려하다</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  </w:t>
      </w:r>
      <w:r>
        <w:rPr>
          <w:rFonts w:ascii="맑은 고딕" w:hAnsi="맑은 고딕" w:eastAsia="맑은 고딕"/>
          <w:b/>
          <w:color w:val="1F2430"/>
          <w:sz w:val="22"/>
        </w:rPr>
        <w:t>Environmental Innovations</w:t>
      </w:r>
      <w:r>
        <w:rPr>
          <w:rFonts w:ascii="맑은 고딕" w:hAnsi="맑은 고딕" w:eastAsia="맑은 고딕"/>
          <w:b w:val="0"/>
          <w:color w:val="6B7280"/>
          <w:sz w:val="17"/>
        </w:rPr>
        <w:t xml:space="preserve">   Listen &amp; Talk 2 · Topic 2  Different Green Ideas</w:t>
      </w:r>
    </w:p>
    <w:p>
      <w:pPr>
        <w:spacing w:after="20" w:before="100" w:line="264" w:lineRule="auto"/>
      </w:pPr>
      <w:r>
        <w:rPr>
          <w:rFonts w:ascii="맑은 고딕" w:hAnsi="맑은 고딕" w:eastAsia="맑은 고딕"/>
          <w:b/>
          <w:color w:val="1F2430"/>
          <w:sz w:val="19"/>
        </w:rPr>
        <w:t>Function 2  Expressing your anticipation (희망·기대 표현하기)</w:t>
      </w:r>
    </w:p>
    <w:tbl>
      <w:tblPr>
        <w:tblStyle w:val="TableGrid"/>
        <w:tblW w:type="auto" w:w="0"/>
        <w:tblLayout w:type="fixed"/>
        <w:tblLook w:firstColumn="1" w:firstRow="1" w:lastColumn="0" w:lastRow="0" w:noHBand="0" w:noVBand="1" w:val="04A0"/>
      </w:tblPr>
      <w:tblGrid>
        <w:gridCol w:w="1152"/>
        <w:gridCol w:w="5847"/>
        <w:gridCol w:w="3433"/>
      </w:tblGrid>
      <w:tr>
        <w:tc>
          <w:tcPr>
            <w:tcW w:type="dxa" w:w="1152"/>
            <w:shd w:val="clear" w:color="auto" w:fill="1F2430"/>
          </w:tcPr>
          <w:p/>
        </w:tc>
        <w:tc>
          <w:tcPr>
            <w:tcW w:type="dxa" w:w="5847"/>
            <w:shd w:val="clear" w:color="auto" w:fill="1F2430"/>
          </w:tcPr>
          <w:p>
            <w:r>
              <w:rPr>
                <w:rFonts w:ascii="맑은 고딕" w:hAnsi="맑은 고딕" w:eastAsia="맑은 고딕"/>
                <w:b/>
                <w:color w:val="FFFFFF"/>
                <w:sz w:val="17"/>
              </w:rPr>
              <w:t>표현</w:t>
            </w:r>
          </w:p>
        </w:tc>
        <w:tc>
          <w:tcPr>
            <w:tcW w:type="dxa" w:w="3433"/>
            <w:shd w:val="clear" w:color="auto" w:fill="1F2430"/>
          </w:tcPr>
          <w:p>
            <w:r>
              <w:rPr>
                <w:rFonts w:ascii="맑은 고딕" w:hAnsi="맑은 고딕" w:eastAsia="맑은 고딕"/>
                <w:b/>
                <w:color w:val="FFFFFF"/>
                <w:sz w:val="17"/>
              </w:rPr>
              <w:t>뜻</w:t>
            </w:r>
          </w:p>
        </w:tc>
      </w:tr>
      <w:tr>
        <w:tc>
          <w:tcPr>
            <w:tcW w:type="dxa" w:w="1152"/>
          </w:tcPr>
          <w:p>
            <w:pPr>
              <w:spacing w:after="0"/>
            </w:pPr>
            <w:r/>
            <w:r>
              <w:rPr>
                <w:rFonts w:ascii="맑은 고딕" w:hAnsi="맑은 고딕" w:eastAsia="맑은 고딕"/>
                <w:b/>
                <w:sz w:val="17"/>
              </w:rPr>
              <w:t>1</w:t>
            </w:r>
          </w:p>
        </w:tc>
        <w:tc>
          <w:tcPr>
            <w:tcW w:type="dxa" w:w="5847"/>
          </w:tcPr>
          <w:p>
            <w:pPr>
              <w:spacing w:after="0"/>
            </w:pPr>
            <w:r/>
            <w:r>
              <w:rPr>
                <w:rFonts w:ascii="맑은 고딕" w:hAnsi="맑은 고딕" w:eastAsia="맑은 고딕"/>
                <w:b w:val="0"/>
                <w:sz w:val="17"/>
              </w:rPr>
              <w:t xml:space="preserve">I </w:t>
            </w:r>
            <w:r>
              <w:rPr>
                <w:rFonts w:ascii="맑은 고딕" w:hAnsi="맑은 고딕" w:eastAsia="맑은 고딕"/>
                <w:b/>
                <w:color w:val="D1323A"/>
                <w:sz w:val="17"/>
              </w:rPr>
              <w:t>can’t</w:t>
            </w:r>
            <w:r>
              <w:rPr>
                <w:rFonts w:ascii="맑은 고딕" w:hAnsi="맑은 고딕" w:eastAsia="맑은 고딕"/>
                <w:b w:val="0"/>
                <w:sz w:val="17"/>
              </w:rPr>
              <w:t xml:space="preserve"> </w:t>
            </w:r>
            <w:r>
              <w:rPr>
                <w:rFonts w:ascii="맑은 고딕" w:hAnsi="맑은 고딕" w:eastAsia="맑은 고딕"/>
                <w:b/>
                <w:color w:val="D1323A"/>
                <w:sz w:val="17"/>
              </w:rPr>
              <w:t>wait</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어서 방문하고 싶다</w:t>
            </w:r>
          </w:p>
        </w:tc>
      </w:tr>
      <w:tr>
        <w:tc>
          <w:tcPr>
            <w:tcW w:type="dxa" w:w="1152"/>
          </w:tcPr>
          <w:p>
            <w:pPr>
              <w:spacing w:after="0"/>
            </w:pPr>
            <w:r/>
            <w:r>
              <w:rPr>
                <w:rFonts w:ascii="맑은 고딕" w:hAnsi="맑은 고딕" w:eastAsia="맑은 고딕"/>
                <w:b/>
                <w:sz w:val="17"/>
              </w:rPr>
              <w:t>2</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color w:val="D1323A"/>
                <w:sz w:val="17"/>
              </w:rPr>
              <w:t>eager</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몹시 방문하고 싶다</w:t>
            </w:r>
          </w:p>
        </w:tc>
      </w:tr>
      <w:tr>
        <w:tc>
          <w:tcPr>
            <w:tcW w:type="dxa" w:w="1152"/>
          </w:tcPr>
          <w:p>
            <w:pPr>
              <w:spacing w:after="0"/>
            </w:pPr>
            <w:r/>
            <w:r>
              <w:rPr>
                <w:rFonts w:ascii="맑은 고딕" w:hAnsi="맑은 고딕" w:eastAsia="맑은 고딕"/>
                <w:b/>
                <w:sz w:val="17"/>
              </w:rPr>
              <w:t>3</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color w:val="D1323A"/>
                <w:sz w:val="17"/>
              </w:rPr>
              <w:t>looking</w:t>
            </w:r>
            <w:r>
              <w:rPr>
                <w:rFonts w:ascii="맑은 고딕" w:hAnsi="맑은 고딕" w:eastAsia="맑은 고딕"/>
                <w:b w:val="0"/>
                <w:sz w:val="17"/>
              </w:rPr>
              <w:t xml:space="preserve"> </w:t>
            </w:r>
            <w:r>
              <w:rPr>
                <w:rFonts w:ascii="맑은 고딕" w:hAnsi="맑은 고딕" w:eastAsia="맑은 고딕"/>
                <w:b/>
                <w:color w:val="D1323A"/>
                <w:sz w:val="17"/>
              </w:rPr>
              <w:t>forward</w:t>
            </w:r>
            <w:r>
              <w:rPr>
                <w:rFonts w:ascii="맑은 고딕" w:hAnsi="맑은 고딕" w:eastAsia="맑은 고딕"/>
                <w:b w:val="0"/>
                <w:sz w:val="17"/>
              </w:rPr>
              <w:t xml:space="preserve"> to visiting Paris next month.</w:t>
            </w:r>
          </w:p>
        </w:tc>
        <w:tc>
          <w:tcPr>
            <w:tcW w:type="dxa" w:w="3433"/>
          </w:tcPr>
          <w:p>
            <w:pPr>
              <w:spacing w:after="0"/>
            </w:pPr>
            <w:r/>
            <w:r>
              <w:rPr>
                <w:rFonts w:ascii="맑은 고딕" w:hAnsi="맑은 고딕" w:eastAsia="맑은 고딕"/>
                <w:b w:val="0"/>
                <w:sz w:val="17"/>
              </w:rPr>
              <w:t>방문하기를 고대하고 있다</w:t>
            </w:r>
          </w:p>
        </w:tc>
      </w:tr>
      <w:tr>
        <w:tc>
          <w:tcPr>
            <w:tcW w:type="dxa" w:w="1152"/>
          </w:tcPr>
          <w:p>
            <w:pPr>
              <w:spacing w:after="0"/>
            </w:pPr>
            <w:r/>
            <w:r>
              <w:rPr>
                <w:rFonts w:ascii="맑은 고딕" w:hAnsi="맑은 고딕" w:eastAsia="맑은 고딕"/>
                <w:b/>
                <w:sz w:val="17"/>
              </w:rPr>
              <w:t>4</w:t>
            </w:r>
          </w:p>
        </w:tc>
        <w:tc>
          <w:tcPr>
            <w:tcW w:type="dxa" w:w="5847"/>
          </w:tcPr>
          <w:p>
            <w:pPr>
              <w:spacing w:after="0"/>
            </w:pPr>
            <w:r/>
            <w:r>
              <w:rPr>
                <w:rFonts w:ascii="맑은 고딕" w:hAnsi="맑은 고딕" w:eastAsia="맑은 고딕"/>
                <w:b w:val="0"/>
                <w:sz w:val="17"/>
              </w:rPr>
              <w:t xml:space="preserve">I’m so </w:t>
            </w:r>
            <w:r>
              <w:rPr>
                <w:rFonts w:ascii="맑은 고딕" w:hAnsi="맑은 고딕" w:eastAsia="맑은 고딕"/>
                <w:b/>
                <w:color w:val="D1323A"/>
                <w:sz w:val="17"/>
              </w:rPr>
              <w:t>thrilled</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방문하게 되어 아주 설렌다</w:t>
            </w:r>
          </w:p>
        </w:tc>
      </w:tr>
      <w:tr>
        <w:tc>
          <w:tcPr>
            <w:tcW w:type="dxa" w:w="1152"/>
          </w:tcPr>
          <w:p>
            <w:pPr>
              <w:spacing w:after="0"/>
            </w:pPr>
            <w:r/>
            <w:r>
              <w:rPr>
                <w:rFonts w:ascii="맑은 고딕" w:hAnsi="맑은 고딕" w:eastAsia="맑은 고딕"/>
                <w:b/>
                <w:sz w:val="17"/>
              </w:rPr>
              <w:t>5</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color w:val="D1323A"/>
                <w:sz w:val="17"/>
              </w:rPr>
              <w:t>beyond</w:t>
            </w:r>
            <w:r>
              <w:rPr>
                <w:rFonts w:ascii="맑은 고딕" w:hAnsi="맑은 고딕" w:eastAsia="맑은 고딕"/>
                <w:b w:val="0"/>
                <w:sz w:val="17"/>
              </w:rPr>
              <w:t xml:space="preserve"> </w:t>
            </w:r>
            <w:r>
              <w:rPr>
                <w:rFonts w:ascii="맑은 고딕" w:hAnsi="맑은 고딕" w:eastAsia="맑은 고딕"/>
                <w:b/>
                <w:color w:val="D1323A"/>
                <w:sz w:val="17"/>
              </w:rPr>
              <w:t>excited</w:t>
            </w:r>
            <w:r>
              <w:rPr>
                <w:rFonts w:ascii="맑은 고딕" w:hAnsi="맑은 고딕" w:eastAsia="맑은 고딕"/>
                <w:b w:val="0"/>
                <w:sz w:val="17"/>
              </w:rPr>
              <w:t xml:space="preserve"> to visit Paris next month.</w:t>
            </w:r>
          </w:p>
        </w:tc>
        <w:tc>
          <w:tcPr>
            <w:tcW w:type="dxa" w:w="3433"/>
          </w:tcPr>
          <w:p>
            <w:pPr>
              <w:spacing w:after="0"/>
            </w:pPr>
            <w:r/>
            <w:r>
              <w:rPr>
                <w:rFonts w:ascii="맑은 고딕" w:hAnsi="맑은 고딕" w:eastAsia="맑은 고딕"/>
                <w:b w:val="0"/>
                <w:sz w:val="17"/>
              </w:rPr>
              <w:t>방문하는 것이 더할 나위 없이 신난다</w:t>
            </w:r>
          </w:p>
        </w:tc>
      </w:tr>
      <w:tr>
        <w:tc>
          <w:tcPr>
            <w:tcW w:type="dxa" w:w="1152"/>
          </w:tcPr>
          <w:p>
            <w:pPr>
              <w:spacing w:after="0"/>
            </w:pPr>
            <w:r/>
            <w:r>
              <w:rPr>
                <w:rFonts w:ascii="맑은 고딕" w:hAnsi="맑은 고딕" w:eastAsia="맑은 고딕"/>
                <w:b/>
                <w:sz w:val="17"/>
              </w:rPr>
              <w:t>6</w:t>
            </w:r>
          </w:p>
        </w:tc>
        <w:tc>
          <w:tcPr>
            <w:tcW w:type="dxa" w:w="5847"/>
          </w:tcPr>
          <w:p>
            <w:pPr>
              <w:spacing w:after="0"/>
            </w:pPr>
            <w:r/>
            <w:r>
              <w:rPr>
                <w:rFonts w:ascii="맑은 고딕" w:hAnsi="맑은 고딕" w:eastAsia="맑은 고딕"/>
                <w:b w:val="0"/>
                <w:sz w:val="17"/>
              </w:rPr>
              <w:t xml:space="preserve">I’m </w:t>
            </w:r>
            <w:r>
              <w:rPr>
                <w:rFonts w:ascii="맑은 고딕" w:hAnsi="맑은 고딕" w:eastAsia="맑은 고딕"/>
                <w:b/>
                <w:color w:val="D1323A"/>
                <w:sz w:val="17"/>
              </w:rPr>
              <w:t>counting</w:t>
            </w:r>
            <w:r>
              <w:rPr>
                <w:rFonts w:ascii="맑은 고딕" w:hAnsi="맑은 고딕" w:eastAsia="맑은 고딕"/>
                <w:b w:val="0"/>
                <w:sz w:val="17"/>
              </w:rPr>
              <w:t xml:space="preserve"> </w:t>
            </w:r>
            <w:r>
              <w:rPr>
                <w:rFonts w:ascii="맑은 고딕" w:hAnsi="맑은 고딕" w:eastAsia="맑은 고딕"/>
                <w:b/>
                <w:color w:val="D1323A"/>
                <w:sz w:val="17"/>
              </w:rPr>
              <w:t>down</w:t>
            </w:r>
            <w:r>
              <w:rPr>
                <w:rFonts w:ascii="맑은 고딕" w:hAnsi="맑은 고딕" w:eastAsia="맑은 고딕"/>
                <w:b w:val="0"/>
                <w:sz w:val="17"/>
              </w:rPr>
              <w:t xml:space="preserve"> the days </w:t>
            </w:r>
            <w:r>
              <w:rPr>
                <w:rFonts w:ascii="맑은 고딕" w:hAnsi="맑은 고딕" w:eastAsia="맑은 고딕"/>
                <w:b/>
                <w:color w:val="D1323A"/>
                <w:sz w:val="17"/>
              </w:rPr>
              <w:t>until</w:t>
            </w:r>
            <w:r>
              <w:rPr>
                <w:rFonts w:ascii="맑은 고딕" w:hAnsi="맑은 고딕" w:eastAsia="맑은 고딕"/>
                <w:b w:val="0"/>
                <w:sz w:val="17"/>
              </w:rPr>
              <w:t xml:space="preserve"> I visit Paris next month.</w:t>
            </w:r>
          </w:p>
        </w:tc>
        <w:tc>
          <w:tcPr>
            <w:tcW w:type="dxa" w:w="3433"/>
          </w:tcPr>
          <w:p>
            <w:pPr>
              <w:spacing w:after="0"/>
            </w:pPr>
            <w:r/>
            <w:r>
              <w:rPr>
                <w:rFonts w:ascii="맑은 고딕" w:hAnsi="맑은 고딕" w:eastAsia="맑은 고딕"/>
                <w:b w:val="0"/>
                <w:sz w:val="17"/>
              </w:rPr>
              <w:t>방문할 날까지 날짜를 세고 있다</w:t>
            </w:r>
          </w:p>
        </w:tc>
      </w:tr>
    </w:tbl>
    <w:p>
      <w:pPr>
        <w:spacing w:after="40" w:before="0" w:line="264" w:lineRule="auto"/>
      </w:pPr>
    </w:p>
    <w:p>
      <w:pPr>
        <w:spacing w:after="20" w:before="0" w:line="264" w:lineRule="auto"/>
        <w:ind w:left="283"/>
      </w:pPr>
      <w:r>
        <w:rPr>
          <w:rFonts w:ascii="맑은 고딕" w:hAnsi="맑은 고딕" w:eastAsia="맑은 고딕"/>
          <w:b w:val="0"/>
          <w:color w:val="6B7280"/>
          <w:sz w:val="17"/>
        </w:rPr>
        <w:t>다음 달에 파리를 방문하는 것이 너무 기대돼.</w:t>
      </w:r>
    </w:p>
    <w:p>
      <w:pPr>
        <w:spacing w:after="20" w:before="100" w:line="264" w:lineRule="auto"/>
      </w:pPr>
      <w:r>
        <w:rPr>
          <w:rFonts w:ascii="맑은 고딕" w:hAnsi="맑은 고딕" w:eastAsia="맑은 고딕"/>
          <w:b/>
          <w:color w:val="1F2430"/>
          <w:sz w:val="19"/>
        </w:rPr>
        <w:t>B  Listen and Choose  (그림: 비닐봉지 모양 가방 — “I AM NOT PLASTIC / 100% biodegradable”)</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I read a cool </w:t>
      </w:r>
      <w:r>
        <w:rPr>
          <w:rFonts w:ascii="맑은 고딕" w:hAnsi="맑은 고딕" w:eastAsia="맑은 고딕"/>
          <w:b/>
          <w:color w:val="D1323A"/>
          <w:sz w:val="19"/>
        </w:rPr>
        <w:t>article</w:t>
      </w:r>
      <w:r>
        <w:rPr>
          <w:rFonts w:ascii="맑은 고딕" w:hAnsi="맑은 고딕" w:eastAsia="맑은 고딕"/>
          <w:b w:val="0"/>
          <w:sz w:val="19"/>
        </w:rPr>
        <w:t xml:space="preserve"> today.</w:t>
      </w:r>
    </w:p>
    <w:p>
      <w:pPr>
        <w:spacing w:after="20" w:before="0" w:line="264" w:lineRule="auto"/>
        <w:ind w:left="454"/>
      </w:pPr>
      <w:r>
        <w:rPr>
          <w:rFonts w:ascii="맑은 고딕" w:hAnsi="맑은 고딕" w:eastAsia="맑은 고딕"/>
          <w:b w:val="0"/>
          <w:color w:val="6B7280"/>
          <w:sz w:val="17"/>
        </w:rPr>
        <w:t>나 오늘 굉장한 기사를 읽었어.</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What was it about?</w:t>
      </w:r>
    </w:p>
    <w:p>
      <w:pPr>
        <w:spacing w:after="20" w:before="0" w:line="264" w:lineRule="auto"/>
        <w:ind w:left="454"/>
      </w:pPr>
      <w:r>
        <w:rPr>
          <w:rFonts w:ascii="맑은 고딕" w:hAnsi="맑은 고딕" w:eastAsia="맑은 고딕"/>
          <w:b w:val="0"/>
          <w:color w:val="6B7280"/>
          <w:sz w:val="17"/>
        </w:rPr>
        <w:t>무엇에 관한 기사였는데?</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It was about a new bag. It just looks like a </w:t>
      </w:r>
      <w:r>
        <w:rPr>
          <w:rFonts w:ascii="맑은 고딕" w:hAnsi="맑은 고딕" w:eastAsia="맑은 고딕"/>
          <w:b/>
          <w:color w:val="D1323A"/>
          <w:sz w:val="19"/>
        </w:rPr>
        <w:t>plastic bag</w:t>
      </w:r>
      <w:r>
        <w:rPr>
          <w:rFonts w:ascii="맑은 고딕" w:hAnsi="맑은 고딕" w:eastAsia="맑은 고딕"/>
          <w:b w:val="0"/>
          <w:sz w:val="19"/>
        </w:rPr>
        <w:t xml:space="preserve">, but it’s made mostly of </w:t>
      </w:r>
      <w:r>
        <w:rPr>
          <w:rFonts w:ascii="맑은 고딕" w:hAnsi="맑은 고딕" w:eastAsia="맑은 고딕"/>
          <w:b/>
          <w:color w:val="D1323A"/>
          <w:sz w:val="19"/>
        </w:rPr>
        <w:t>corn</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새로운 봉지에 관한 기사였어. 그건 그냥 비닐봉지처럼 생겼는데, 대부분 옥수수로 만들어졌어.</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That sounds really amazing.</w:t>
      </w:r>
    </w:p>
    <w:p>
      <w:pPr>
        <w:spacing w:after="20" w:before="0" w:line="264" w:lineRule="auto"/>
        <w:ind w:left="454"/>
      </w:pPr>
      <w:r>
        <w:rPr>
          <w:rFonts w:ascii="맑은 고딕" w:hAnsi="맑은 고딕" w:eastAsia="맑은 고딕"/>
          <w:b w:val="0"/>
          <w:color w:val="6B7280"/>
          <w:sz w:val="17"/>
        </w:rPr>
        <w:t>그거 정말 놀랍게 들린다.</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Yes, but there’s more. The bag </w:t>
      </w:r>
      <w:r>
        <w:rPr>
          <w:rFonts w:ascii="맑은 고딕" w:hAnsi="맑은 고딕" w:eastAsia="맑은 고딕"/>
          <w:b/>
          <w:color w:val="D1323A"/>
          <w:sz w:val="19"/>
        </w:rPr>
        <w:t>breaks down</w:t>
      </w:r>
      <w:r>
        <w:rPr>
          <w:rFonts w:ascii="맑은 고딕" w:hAnsi="맑은 고딕" w:eastAsia="맑은 고딕"/>
          <w:b w:val="0"/>
          <w:sz w:val="19"/>
        </w:rPr>
        <w:t xml:space="preserve"> in soil in only three months and </w:t>
      </w:r>
      <w:r>
        <w:rPr>
          <w:rFonts w:ascii="맑은 고딕" w:hAnsi="맑은 고딕" w:eastAsia="맑은 고딕"/>
          <w:b/>
          <w:color w:val="D1323A"/>
          <w:sz w:val="19"/>
        </w:rPr>
        <w:t>disappears</w:t>
      </w:r>
      <w:r>
        <w:rPr>
          <w:rFonts w:ascii="맑은 고딕" w:hAnsi="맑은 고딕" w:eastAsia="맑은 고딕"/>
          <w:b w:val="0"/>
          <w:sz w:val="19"/>
        </w:rPr>
        <w:t xml:space="preserve"> in about three minutes in warm water!</w:t>
      </w:r>
    </w:p>
    <w:p>
      <w:pPr>
        <w:spacing w:after="20" w:before="0" w:line="264" w:lineRule="auto"/>
        <w:ind w:left="454"/>
      </w:pPr>
      <w:r>
        <w:rPr>
          <w:rFonts w:ascii="맑은 고딕" w:hAnsi="맑은 고딕" w:eastAsia="맑은 고딕"/>
          <w:b w:val="0"/>
          <w:color w:val="6B7280"/>
          <w:sz w:val="17"/>
        </w:rPr>
        <w:t>응, 하지만 그게 다가 아냐. 그 봉지는 흙 속에서는 단 세 달 만에 분해되고 따뜻한 물에서는 약 3분 만에 사라져!</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Wow! That will help us reduce </w:t>
      </w:r>
      <w:r>
        <w:rPr>
          <w:rFonts w:ascii="맑은 고딕" w:hAnsi="맑은 고딕" w:eastAsia="맑은 고딕"/>
          <w:b/>
          <w:color w:val="D1323A"/>
          <w:sz w:val="19"/>
        </w:rPr>
        <w:t>plastic waste</w:t>
      </w:r>
      <w:r>
        <w:rPr>
          <w:rFonts w:ascii="맑은 고딕" w:hAnsi="맑은 고딕" w:eastAsia="맑은 고딕"/>
          <w:b w:val="0"/>
          <w:sz w:val="19"/>
        </w:rPr>
        <w:t xml:space="preserve"> by a lot!</w:t>
      </w:r>
    </w:p>
    <w:p>
      <w:pPr>
        <w:spacing w:after="20" w:before="0" w:line="264" w:lineRule="auto"/>
        <w:ind w:left="454"/>
      </w:pPr>
      <w:r>
        <w:rPr>
          <w:rFonts w:ascii="맑은 고딕" w:hAnsi="맑은 고딕" w:eastAsia="맑은 고딕"/>
          <w:b w:val="0"/>
          <w:color w:val="6B7280"/>
          <w:sz w:val="17"/>
        </w:rPr>
        <w:t>와! 그건 우리가 플라스틱 쓰레기를 대폭 줄이는 데 도움이 될 것 같다!</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I know! The company will start selling the bag sometime this year. I </w:t>
      </w:r>
      <w:r>
        <w:rPr>
          <w:rFonts w:ascii="맑은 고딕" w:hAnsi="맑은 고딕" w:eastAsia="맑은 고딕"/>
          <w:b/>
          <w:color w:val="D1323A"/>
          <w:sz w:val="19"/>
        </w:rPr>
        <w:t>can’t wait</w:t>
      </w:r>
      <w:r>
        <w:rPr>
          <w:rFonts w:ascii="맑은 고딕" w:hAnsi="맑은 고딕" w:eastAsia="맑은 고딕"/>
          <w:b w:val="0"/>
          <w:sz w:val="19"/>
        </w:rPr>
        <w:t xml:space="preserve"> to use it!</w:t>
      </w:r>
    </w:p>
    <w:p>
      <w:pPr>
        <w:spacing w:after="20" w:before="0" w:line="264" w:lineRule="auto"/>
        <w:ind w:left="454"/>
      </w:pPr>
      <w:r>
        <w:rPr>
          <w:rFonts w:ascii="맑은 고딕" w:hAnsi="맑은 고딕" w:eastAsia="맑은 고딕"/>
          <w:b w:val="0"/>
          <w:color w:val="6B7280"/>
          <w:sz w:val="17"/>
        </w:rPr>
        <w:t>내 말이! 그 회사는 올해 중으로 그 봉지를 판매하기 시작할 거야. 어서 그걸 사용하고 싶어!</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What are we going to do this weekend, Mihee?</w:t>
      </w:r>
    </w:p>
    <w:p>
      <w:pPr>
        <w:spacing w:after="20" w:before="0" w:line="264" w:lineRule="auto"/>
        <w:ind w:left="454"/>
      </w:pPr>
      <w:r>
        <w:rPr>
          <w:rFonts w:ascii="맑은 고딕" w:hAnsi="맑은 고딕" w:eastAsia="맑은 고딕"/>
          <w:b w:val="0"/>
          <w:color w:val="6B7280"/>
          <w:sz w:val="17"/>
        </w:rPr>
        <w:t>우리 이번 주말에 뭐 할까, 미희야?</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color w:val="D1323A"/>
          <w:sz w:val="19"/>
        </w:rPr>
        <w:t>Why don’t we</w:t>
      </w:r>
      <w:r>
        <w:rPr>
          <w:rFonts w:ascii="맑은 고딕" w:hAnsi="맑은 고딕" w:eastAsia="맑은 고딕"/>
          <w:b w:val="0"/>
          <w:sz w:val="19"/>
        </w:rPr>
        <w:t xml:space="preserve"> go to the sheep park near my house?</w:t>
      </w:r>
    </w:p>
    <w:p>
      <w:pPr>
        <w:spacing w:after="20" w:before="0" w:line="264" w:lineRule="auto"/>
        <w:ind w:left="454"/>
      </w:pPr>
      <w:r>
        <w:rPr>
          <w:rFonts w:ascii="맑은 고딕" w:hAnsi="맑은 고딕" w:eastAsia="맑은 고딕"/>
          <w:b w:val="0"/>
          <w:color w:val="6B7280"/>
          <w:sz w:val="17"/>
        </w:rPr>
        <w:t>우리 집 근처에 있는 양 공원에 가는 건 어때?</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A sheep park? How interesting! Are there really sheep in the park?</w:t>
      </w:r>
    </w:p>
    <w:p>
      <w:pPr>
        <w:spacing w:after="20" w:before="0" w:line="264" w:lineRule="auto"/>
        <w:ind w:left="454"/>
      </w:pPr>
      <w:r>
        <w:rPr>
          <w:rFonts w:ascii="맑은 고딕" w:hAnsi="맑은 고딕" w:eastAsia="맑은 고딕"/>
          <w:b w:val="0"/>
          <w:color w:val="6B7280"/>
          <w:sz w:val="17"/>
        </w:rPr>
        <w:t>양 공원? 그거 참 흥미로운데! 공원에 정말 양이 있는 거야?</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Yes. They are there to </w:t>
      </w:r>
      <w:r>
        <w:rPr>
          <w:rFonts w:ascii="맑은 고딕" w:hAnsi="맑은 고딕" w:eastAsia="맑은 고딕"/>
          <w:b/>
          <w:color w:val="D1323A"/>
          <w:sz w:val="19"/>
        </w:rPr>
        <w:t>protect the environment</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응. 양들은 환경을 보호하기 위해 그곳에 있어.</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How can they help the environment?</w:t>
      </w:r>
    </w:p>
    <w:p>
      <w:pPr>
        <w:spacing w:after="20" w:before="0" w:line="264" w:lineRule="auto"/>
        <w:ind w:left="454"/>
      </w:pPr>
      <w:r>
        <w:rPr>
          <w:rFonts w:ascii="맑은 고딕" w:hAnsi="맑은 고딕" w:eastAsia="맑은 고딕"/>
          <w:b w:val="0"/>
          <w:color w:val="6B7280"/>
          <w:sz w:val="17"/>
        </w:rPr>
        <w:t>그들이 어떻게 환경에 도움을 줄 수 있지?</w:t>
      </w:r>
    </w:p>
    <w:p>
      <w:pPr>
        <w:spacing w:after="0" w:before="0" w:line="264" w:lineRule="auto"/>
        <w:ind w:left="454" w:hanging="454"/>
      </w:pPr>
      <w:r>
        <w:rPr>
          <w:rFonts w:ascii="맑은 고딕" w:hAnsi="맑은 고딕" w:eastAsia="맑은 고딕"/>
          <w:b/>
          <w:color w:val="6B7280"/>
          <w:sz w:val="18"/>
        </w:rPr>
        <w:t>W</w:t>
        <w:tab/>
      </w:r>
      <w:r>
        <w:rPr>
          <w:rFonts w:ascii="맑은 고딕" w:hAnsi="맑은 고딕" w:eastAsia="맑은 고딕"/>
          <w:b w:val="0"/>
          <w:sz w:val="19"/>
        </w:rPr>
        <w:t xml:space="preserve">You know, people usually use </w:t>
      </w:r>
      <w:r>
        <w:rPr>
          <w:rFonts w:ascii="맑은 고딕" w:hAnsi="맑은 고딕" w:eastAsia="맑은 고딕"/>
          <w:b/>
          <w:color w:val="D1323A"/>
          <w:sz w:val="19"/>
        </w:rPr>
        <w:t>chemicals</w:t>
      </w:r>
      <w:r>
        <w:rPr>
          <w:rFonts w:ascii="맑은 고딕" w:hAnsi="맑은 고딕" w:eastAsia="맑은 고딕"/>
          <w:b w:val="0"/>
          <w:sz w:val="19"/>
        </w:rPr>
        <w:t xml:space="preserve"> to kill </w:t>
      </w:r>
      <w:r>
        <w:rPr>
          <w:rFonts w:ascii="맑은 고딕" w:hAnsi="맑은 고딕" w:eastAsia="맑은 고딕"/>
          <w:b/>
          <w:color w:val="D1323A"/>
          <w:sz w:val="19"/>
        </w:rPr>
        <w:t>unwanted</w:t>
      </w:r>
      <w:r>
        <w:rPr>
          <w:rFonts w:ascii="맑은 고딕" w:hAnsi="맑은 고딕" w:eastAsia="맑은 고딕"/>
          <w:b w:val="0"/>
          <w:sz w:val="19"/>
        </w:rPr>
        <w:t xml:space="preserve"> plants. The sheep in the park eat those plants, so the chemicals are not needed.</w:t>
      </w:r>
    </w:p>
    <w:p>
      <w:pPr>
        <w:spacing w:after="20" w:before="0" w:line="264" w:lineRule="auto"/>
        <w:ind w:left="454"/>
      </w:pPr>
      <w:r>
        <w:rPr>
          <w:rFonts w:ascii="맑은 고딕" w:hAnsi="맑은 고딕" w:eastAsia="맑은 고딕"/>
          <w:b w:val="0"/>
          <w:color w:val="6B7280"/>
          <w:sz w:val="17"/>
        </w:rPr>
        <w:t>그러니까, 사람들은 보통 원치 않는 식물들을 없애기 위해 화학 물질을 사용하잖아. 그 공원에 있는 양들이 그런 식물들을 먹어서, 화학 물질이 필요하지 않은 거지.</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What a </w:t>
      </w:r>
      <w:r>
        <w:rPr>
          <w:rFonts w:ascii="맑은 고딕" w:hAnsi="맑은 고딕" w:eastAsia="맑은 고딕"/>
          <w:b/>
          <w:color w:val="D1323A"/>
          <w:sz w:val="19"/>
        </w:rPr>
        <w:t>bright</w:t>
      </w:r>
      <w:r>
        <w:rPr>
          <w:rFonts w:ascii="맑은 고딕" w:hAnsi="맑은 고딕" w:eastAsia="맑은 고딕"/>
          <w:b w:val="0"/>
          <w:sz w:val="19"/>
        </w:rPr>
        <w:t xml:space="preserve"> idea! I can’t wait to visit the park!</w:t>
      </w:r>
    </w:p>
    <w:p>
      <w:pPr>
        <w:spacing w:after="20" w:before="0" w:line="264" w:lineRule="auto"/>
        <w:ind w:left="454"/>
      </w:pPr>
      <w:r>
        <w:rPr>
          <w:rFonts w:ascii="맑은 고딕" w:hAnsi="맑은 고딕" w:eastAsia="맑은 고딕"/>
          <w:b w:val="0"/>
          <w:color w:val="6B7280"/>
          <w:sz w:val="17"/>
        </w:rPr>
        <w:t>정말 기발한 생각이구나! 어서 그 공원에 가 보고 싶어!</w:t>
      </w:r>
    </w:p>
    <w:p>
      <w:pPr>
        <w:spacing w:after="60" w:before="160" w:line="264" w:lineRule="auto"/>
        <w:pBdr>
          <w:bottom w:val="single" w:sz="8" w:space="1" w:color="1F2430"/>
        </w:pBdr>
      </w:pPr>
      <w:r>
        <w:rPr>
          <w:rFonts w:ascii="맑은 고딕" w:hAnsi="맑은 고딕" w:eastAsia="맑은 고딕"/>
          <w:b/>
          <w:color w:val="1F2430"/>
          <w:sz w:val="22"/>
        </w:rPr>
        <w:t xml:space="preserve">[L6]  </w:t>
      </w:r>
      <w:r>
        <w:rPr>
          <w:rFonts w:ascii="맑은 고딕" w:hAnsi="맑은 고딕" w:eastAsia="맑은 고딕"/>
          <w:b/>
          <w:color w:val="1F2430"/>
          <w:sz w:val="22"/>
        </w:rPr>
        <w:t>Take Part in the Economy</w:t>
      </w:r>
      <w:r>
        <w:rPr>
          <w:rFonts w:ascii="맑은 고딕" w:hAnsi="맑은 고딕" w:eastAsia="맑은 고딕"/>
          <w:b w:val="0"/>
          <w:color w:val="6B7280"/>
          <w:sz w:val="17"/>
        </w:rPr>
        <w:t xml:space="preserve">   Listen &amp; Talk 1</w:t>
      </w:r>
    </w:p>
    <w:p>
      <w:pPr>
        <w:spacing w:after="20" w:before="100" w:line="264" w:lineRule="auto"/>
      </w:pPr>
      <w:r>
        <w:rPr>
          <w:rFonts w:ascii="맑은 고딕" w:hAnsi="맑은 고딕" w:eastAsia="맑은 고딕"/>
          <w:b/>
          <w:color w:val="1F2430"/>
          <w:sz w:val="19"/>
        </w:rPr>
        <w:t>Function 1  Expressing your preference (선호 표현하기)</w:t>
      </w:r>
    </w:p>
    <w:tbl>
      <w:tblPr>
        <w:tblStyle w:val="TableGrid"/>
        <w:tblW w:type="auto" w:w="0"/>
        <w:tblLayout w:type="fixed"/>
        <w:tblLook w:firstColumn="1" w:firstRow="1" w:lastColumn="0" w:lastRow="0" w:noHBand="0" w:noVBand="1" w:val="04A0"/>
      </w:tblPr>
      <w:tblGrid>
        <w:gridCol w:w="1378"/>
        <w:gridCol w:w="4946"/>
        <w:gridCol w:w="4108"/>
      </w:tblGrid>
      <w:tr>
        <w:tc>
          <w:tcPr>
            <w:tcW w:type="dxa" w:w="1378"/>
            <w:shd w:val="clear" w:color="auto" w:fill="1F2430"/>
          </w:tcPr>
          <w:p/>
        </w:tc>
        <w:tc>
          <w:tcPr>
            <w:tcW w:type="dxa" w:w="4946"/>
            <w:shd w:val="clear" w:color="auto" w:fill="1F2430"/>
          </w:tcPr>
          <w:p>
            <w:r>
              <w:rPr>
                <w:rFonts w:ascii="맑은 고딕" w:hAnsi="맑은 고딕" w:eastAsia="맑은 고딕"/>
                <w:b/>
                <w:color w:val="FFFFFF"/>
                <w:sz w:val="17"/>
              </w:rPr>
              <w:t>표현</w:t>
            </w:r>
          </w:p>
        </w:tc>
        <w:tc>
          <w:tcPr>
            <w:tcW w:type="dxa" w:w="4108"/>
            <w:shd w:val="clear" w:color="auto" w:fill="1F2430"/>
          </w:tcPr>
          <w:p>
            <w:r>
              <w:rPr>
                <w:rFonts w:ascii="맑은 고딕" w:hAnsi="맑은 고딕" w:eastAsia="맑은 고딕"/>
                <w:b/>
                <w:color w:val="FFFFFF"/>
                <w:sz w:val="17"/>
              </w:rPr>
              <w:t>뜻</w:t>
            </w:r>
          </w:p>
        </w:tc>
      </w:tr>
      <w:tr>
        <w:tc>
          <w:tcPr>
            <w:tcW w:type="dxa" w:w="1378"/>
          </w:tcPr>
          <w:p>
            <w:pPr>
              <w:spacing w:after="0"/>
            </w:pPr>
            <w:r/>
            <w:r>
              <w:rPr>
                <w:rFonts w:ascii="맑은 고딕" w:hAnsi="맑은 고딕" w:eastAsia="맑은 고딕"/>
                <w:b/>
                <w:sz w:val="17"/>
              </w:rPr>
              <w:t>1</w:t>
            </w:r>
          </w:p>
        </w:tc>
        <w:tc>
          <w:tcPr>
            <w:tcW w:type="dxa" w:w="4946"/>
          </w:tcPr>
          <w:p>
            <w:pPr>
              <w:spacing w:after="0"/>
            </w:pPr>
            <w:r/>
            <w:r>
              <w:rPr>
                <w:rFonts w:ascii="맑은 고딕" w:hAnsi="맑은 고딕" w:eastAsia="맑은 고딕"/>
                <w:b w:val="0"/>
                <w:sz w:val="17"/>
              </w:rPr>
              <w:t>Which do you prefer?</w:t>
            </w:r>
          </w:p>
        </w:tc>
        <w:tc>
          <w:tcPr>
            <w:tcW w:type="dxa" w:w="4108"/>
          </w:tcPr>
          <w:p>
            <w:pPr>
              <w:spacing w:after="0"/>
            </w:pPr>
            <w:r/>
            <w:r>
              <w:rPr>
                <w:rFonts w:ascii="맑은 고딕" w:hAnsi="맑은 고딕" w:eastAsia="맑은 고딕"/>
                <w:b w:val="0"/>
                <w:sz w:val="17"/>
              </w:rPr>
              <w:t>너는 어느 것이 더 좋니?</w:t>
            </w:r>
          </w:p>
        </w:tc>
      </w:tr>
      <w:tr>
        <w:tc>
          <w:tcPr>
            <w:tcW w:type="dxa" w:w="1378"/>
          </w:tcPr>
          <w:p>
            <w:pPr>
              <w:spacing w:after="0"/>
            </w:pPr>
            <w:r/>
            <w:r>
              <w:rPr>
                <w:rFonts w:ascii="맑은 고딕" w:hAnsi="맑은 고딕" w:eastAsia="맑은 고딕"/>
                <w:b/>
                <w:sz w:val="17"/>
              </w:rPr>
              <w:t>2</w:t>
            </w:r>
          </w:p>
        </w:tc>
        <w:tc>
          <w:tcPr>
            <w:tcW w:type="dxa" w:w="4946"/>
          </w:tcPr>
          <w:p>
            <w:pPr>
              <w:spacing w:after="0"/>
            </w:pPr>
            <w:r/>
            <w:r>
              <w:rPr>
                <w:rFonts w:ascii="맑은 고딕" w:hAnsi="맑은 고딕" w:eastAsia="맑은 고딕"/>
                <w:b w:val="0"/>
                <w:sz w:val="17"/>
              </w:rPr>
              <w:t xml:space="preserve">Which one do you </w:t>
            </w:r>
            <w:r>
              <w:rPr>
                <w:rFonts w:ascii="맑은 고딕" w:hAnsi="맑은 고딕" w:eastAsia="맑은 고딕"/>
                <w:b/>
                <w:color w:val="D1323A"/>
                <w:sz w:val="17"/>
              </w:rPr>
              <w:t>like</w:t>
            </w:r>
            <w:r>
              <w:rPr>
                <w:rFonts w:ascii="맑은 고딕" w:hAnsi="맑은 고딕" w:eastAsia="맑은 고딕"/>
                <w:b w:val="0"/>
                <w:sz w:val="17"/>
              </w:rPr>
              <w:t xml:space="preserve"> </w:t>
            </w:r>
            <w:r>
              <w:rPr>
                <w:rFonts w:ascii="맑은 고딕" w:hAnsi="맑은 고딕" w:eastAsia="맑은 고딕"/>
                <w:b/>
                <w:color w:val="D1323A"/>
                <w:sz w:val="17"/>
              </w:rPr>
              <w:t>better</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것을 더 좋아하니?</w:t>
            </w:r>
          </w:p>
        </w:tc>
      </w:tr>
      <w:tr>
        <w:tc>
          <w:tcPr>
            <w:tcW w:type="dxa" w:w="1378"/>
          </w:tcPr>
          <w:p>
            <w:pPr>
              <w:spacing w:after="0"/>
            </w:pPr>
            <w:r/>
            <w:r>
              <w:rPr>
                <w:rFonts w:ascii="맑은 고딕" w:hAnsi="맑은 고딕" w:eastAsia="맑은 고딕"/>
                <w:b/>
                <w:sz w:val="17"/>
              </w:rPr>
              <w:t>3</w:t>
            </w:r>
          </w:p>
        </w:tc>
        <w:tc>
          <w:tcPr>
            <w:tcW w:type="dxa" w:w="4946"/>
          </w:tcPr>
          <w:p>
            <w:pPr>
              <w:spacing w:after="0"/>
            </w:pPr>
            <w:r/>
            <w:r>
              <w:rPr>
                <w:rFonts w:ascii="맑은 고딕" w:hAnsi="맑은 고딕" w:eastAsia="맑은 고딕"/>
                <w:b w:val="0"/>
                <w:sz w:val="17"/>
              </w:rPr>
              <w:t xml:space="preserve">Which do you </w:t>
            </w:r>
            <w:r>
              <w:rPr>
                <w:rFonts w:ascii="맑은 고딕" w:hAnsi="맑은 고딕" w:eastAsia="맑은 고딕"/>
                <w:b/>
                <w:color w:val="D1323A"/>
                <w:sz w:val="17"/>
              </w:rPr>
              <w:t>think</w:t>
            </w:r>
            <w:r>
              <w:rPr>
                <w:rFonts w:ascii="맑은 고딕" w:hAnsi="맑은 고딕" w:eastAsia="맑은 고딕"/>
                <w:b w:val="0"/>
                <w:sz w:val="17"/>
              </w:rPr>
              <w:t xml:space="preserve"> is </w:t>
            </w:r>
            <w:r>
              <w:rPr>
                <w:rFonts w:ascii="맑은 고딕" w:hAnsi="맑은 고딕" w:eastAsia="맑은 고딕"/>
                <w:b/>
                <w:color w:val="D1323A"/>
                <w:sz w:val="17"/>
              </w:rPr>
              <w:t>better</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것이 더 낫다고 생각하니?</w:t>
            </w:r>
          </w:p>
        </w:tc>
      </w:tr>
      <w:tr>
        <w:tc>
          <w:tcPr>
            <w:tcW w:type="dxa" w:w="1378"/>
          </w:tcPr>
          <w:p>
            <w:pPr>
              <w:spacing w:after="0"/>
            </w:pPr>
            <w:r/>
            <w:r>
              <w:rPr>
                <w:rFonts w:ascii="맑은 고딕" w:hAnsi="맑은 고딕" w:eastAsia="맑은 고딕"/>
                <w:b/>
                <w:sz w:val="17"/>
              </w:rPr>
              <w:t>4</w:t>
            </w:r>
          </w:p>
        </w:tc>
        <w:tc>
          <w:tcPr>
            <w:tcW w:type="dxa" w:w="4946"/>
          </w:tcPr>
          <w:p>
            <w:pPr>
              <w:spacing w:after="0"/>
            </w:pPr>
            <w:r/>
            <w:r>
              <w:rPr>
                <w:rFonts w:ascii="맑은 고딕" w:hAnsi="맑은 고딕" w:eastAsia="맑은 고딕"/>
                <w:b w:val="0"/>
                <w:sz w:val="17"/>
              </w:rPr>
              <w:t xml:space="preserve">Which </w:t>
            </w:r>
            <w:r>
              <w:rPr>
                <w:rFonts w:ascii="맑은 고딕" w:hAnsi="맑은 고딕" w:eastAsia="맑은 고딕"/>
                <w:b/>
                <w:color w:val="D1323A"/>
                <w:sz w:val="17"/>
              </w:rPr>
              <w:t>option</w:t>
            </w:r>
            <w:r>
              <w:rPr>
                <w:rFonts w:ascii="맑은 고딕" w:hAnsi="맑은 고딕" w:eastAsia="맑은 고딕"/>
                <w:b w:val="0"/>
                <w:sz w:val="17"/>
              </w:rPr>
              <w:t xml:space="preserve"> do you </w:t>
            </w:r>
            <w:r>
              <w:rPr>
                <w:rFonts w:ascii="맑은 고딕" w:hAnsi="맑은 고딕" w:eastAsia="맑은 고딕"/>
                <w:b/>
                <w:color w:val="D1323A"/>
                <w:sz w:val="17"/>
              </w:rPr>
              <w:t>favor</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선택지를 선호하니?</w:t>
            </w:r>
          </w:p>
        </w:tc>
      </w:tr>
      <w:tr>
        <w:tc>
          <w:tcPr>
            <w:tcW w:type="dxa" w:w="1378"/>
          </w:tcPr>
          <w:p>
            <w:pPr>
              <w:spacing w:after="0"/>
            </w:pPr>
            <w:r/>
            <w:r>
              <w:rPr>
                <w:rFonts w:ascii="맑은 고딕" w:hAnsi="맑은 고딕" w:eastAsia="맑은 고딕"/>
                <w:b/>
                <w:sz w:val="17"/>
              </w:rPr>
              <w:t>5</w:t>
            </w:r>
          </w:p>
        </w:tc>
        <w:tc>
          <w:tcPr>
            <w:tcW w:type="dxa" w:w="4946"/>
          </w:tcPr>
          <w:p>
            <w:pPr>
              <w:spacing w:after="0"/>
            </w:pPr>
            <w:r/>
            <w:r>
              <w:rPr>
                <w:rFonts w:ascii="맑은 고딕" w:hAnsi="맑은 고딕" w:eastAsia="맑은 고딕"/>
                <w:b w:val="0"/>
                <w:sz w:val="17"/>
              </w:rPr>
              <w:t xml:space="preserve">Which would you </w:t>
            </w:r>
            <w:r>
              <w:rPr>
                <w:rFonts w:ascii="맑은 고딕" w:hAnsi="맑은 고딕" w:eastAsia="맑은 고딕"/>
                <w:b/>
                <w:color w:val="D1323A"/>
                <w:sz w:val="17"/>
              </w:rPr>
              <w:t>choose</w:t>
            </w:r>
            <w:r>
              <w:rPr>
                <w:rFonts w:ascii="맑은 고딕" w:hAnsi="맑은 고딕" w:eastAsia="맑은 고딕"/>
                <w:b w:val="0"/>
                <w:sz w:val="17"/>
              </w:rPr>
              <w:t>?</w:t>
            </w:r>
          </w:p>
        </w:tc>
        <w:tc>
          <w:tcPr>
            <w:tcW w:type="dxa" w:w="4108"/>
          </w:tcPr>
          <w:p>
            <w:pPr>
              <w:spacing w:after="0"/>
            </w:pPr>
            <w:r/>
            <w:r>
              <w:rPr>
                <w:rFonts w:ascii="맑은 고딕" w:hAnsi="맑은 고딕" w:eastAsia="맑은 고딕"/>
                <w:b w:val="0"/>
                <w:sz w:val="17"/>
              </w:rPr>
              <w:t>너는 어느 것을 고르겠니?</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choose. Why does the boy prefer the white shoes?</w:t>
      </w:r>
    </w:p>
    <w:p>
      <w:pPr>
        <w:spacing w:after="0" w:before="0" w:line="264" w:lineRule="auto"/>
        <w:ind w:left="113"/>
      </w:pPr>
      <w:r>
        <w:rPr>
          <w:rFonts w:ascii="맑은 고딕" w:hAnsi="맑은 고딕" w:eastAsia="맑은 고딕"/>
          <w:b w:val="0"/>
          <w:sz w:val="19"/>
        </w:rPr>
        <w:t xml:space="preserve">-&gt; He prefers the white shoes because of their (price / </w:t>
      </w:r>
      <w:r>
        <w:rPr>
          <w:rFonts w:ascii="맑은 고딕" w:hAnsi="맑은 고딕" w:eastAsia="맑은 고딕"/>
          <w:b/>
          <w:color w:val="D1323A"/>
          <w:sz w:val="19"/>
          <w:u w:val="single"/>
        </w:rPr>
        <w:t>design</w:t>
      </w:r>
      <w:r>
        <w:rPr>
          <w:rFonts w:ascii="맑은 고딕" w:hAnsi="맑은 고딕" w:eastAsia="맑은 고딕"/>
          <w:b w:val="0"/>
          <w:sz w:val="19"/>
        </w:rPr>
        <w:t>).</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color w:val="D1323A"/>
          <w:sz w:val="19"/>
        </w:rPr>
        <w:t>Which do you prefer</w:t>
      </w:r>
      <w:r>
        <w:rPr>
          <w:rFonts w:ascii="맑은 고딕" w:hAnsi="맑은 고딕" w:eastAsia="맑은 고딕"/>
          <w:b w:val="0"/>
          <w:sz w:val="19"/>
        </w:rPr>
        <w:t>, the Special Sandwich or the Classic Sandwich?</w:t>
      </w:r>
    </w:p>
    <w:p>
      <w:pPr>
        <w:spacing w:after="20" w:before="0" w:line="264" w:lineRule="auto"/>
        <w:ind w:left="454"/>
      </w:pPr>
      <w:r>
        <w:rPr>
          <w:rFonts w:ascii="맑은 고딕" w:hAnsi="맑은 고딕" w:eastAsia="맑은 고딕"/>
          <w:b w:val="0"/>
          <w:color w:val="6B7280"/>
          <w:sz w:val="17"/>
        </w:rPr>
        <w:t>스페셜 샌드위치와 클래식 샌드위치 중 어떤 것이 더 좋니?</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Well, the Special Sandwich is the </w:t>
      </w:r>
      <w:r>
        <w:rPr>
          <w:rFonts w:ascii="맑은 고딕" w:hAnsi="맑은 고딕" w:eastAsia="맑은 고딕"/>
          <w:b/>
          <w:color w:val="D1323A"/>
          <w:sz w:val="19"/>
        </w:rPr>
        <w:t>healthier choice</w:t>
      </w:r>
      <w:r>
        <w:rPr>
          <w:rFonts w:ascii="맑은 고딕" w:hAnsi="맑은 고딕" w:eastAsia="맑은 고딕"/>
          <w:b w:val="0"/>
          <w:sz w:val="19"/>
        </w:rPr>
        <w:t xml:space="preserve">. It’s </w:t>
      </w:r>
      <w:r>
        <w:rPr>
          <w:rFonts w:ascii="맑은 고딕" w:hAnsi="맑은 고딕" w:eastAsia="맑은 고딕"/>
          <w:b/>
          <w:color w:val="D1323A"/>
          <w:sz w:val="19"/>
        </w:rPr>
        <w:t>made with</w:t>
      </w:r>
      <w:r>
        <w:rPr>
          <w:rFonts w:ascii="맑은 고딕" w:hAnsi="맑은 고딕" w:eastAsia="맑은 고딕"/>
          <w:b w:val="0"/>
          <w:sz w:val="19"/>
        </w:rPr>
        <w:t xml:space="preserve"> lots of fresh vegetables and other healthy </w:t>
      </w:r>
      <w:r>
        <w:rPr>
          <w:rFonts w:ascii="맑은 고딕" w:hAnsi="맑은 고딕" w:eastAsia="맑은 고딕"/>
          <w:b/>
          <w:color w:val="D1323A"/>
          <w:sz w:val="19"/>
        </w:rPr>
        <w:t>ingredients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음, 스페셜 샌드위치가 더 건강한 선택이네. 그것은 다량의 신선한 야채들과 다른 건강한 재료들로 만들어졌어.</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But it’s </w:t>
      </w:r>
      <w:r>
        <w:rPr>
          <w:rFonts w:ascii="맑은 고딕" w:hAnsi="맑은 고딕" w:eastAsia="맑은 고딕"/>
          <w:b/>
          <w:color w:val="D1323A"/>
          <w:sz w:val="19"/>
        </w:rPr>
        <w:t>much more expensive than</w:t>
      </w:r>
      <w:r>
        <w:rPr>
          <w:rFonts w:ascii="맑은 고딕" w:hAnsi="맑은 고딕" w:eastAsia="맑은 고딕"/>
          <w:b w:val="0"/>
          <w:sz w:val="19"/>
        </w:rPr>
        <w:t xml:space="preserve"> the Classic Sandwich.</w:t>
      </w:r>
    </w:p>
    <w:p>
      <w:pPr>
        <w:spacing w:after="20" w:before="0" w:line="264" w:lineRule="auto"/>
        <w:ind w:left="454"/>
      </w:pPr>
      <w:r>
        <w:rPr>
          <w:rFonts w:ascii="맑은 고딕" w:hAnsi="맑은 고딕" w:eastAsia="맑은 고딕"/>
          <w:b w:val="0"/>
          <w:color w:val="6B7280"/>
          <w:sz w:val="17"/>
        </w:rPr>
        <w:t>하지만 그건 클래식 샌드위치보다 훨씬 더 비싸잖아.</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I know, but I </w:t>
      </w:r>
      <w:r>
        <w:rPr>
          <w:rFonts w:ascii="맑은 고딕" w:hAnsi="맑은 고딕" w:eastAsia="맑은 고딕"/>
          <w:b/>
          <w:color w:val="D1323A"/>
          <w:sz w:val="19"/>
        </w:rPr>
        <w:t>prefer</w:t>
      </w:r>
      <w:r>
        <w:rPr>
          <w:rFonts w:ascii="맑은 고딕" w:hAnsi="맑은 고딕" w:eastAsia="맑은 고딕"/>
          <w:b w:val="0"/>
          <w:sz w:val="19"/>
        </w:rPr>
        <w:t xml:space="preserve"> the Special Sandwich </w:t>
      </w:r>
      <w:r>
        <w:rPr>
          <w:rFonts w:ascii="맑은 고딕" w:hAnsi="맑은 고딕" w:eastAsia="맑은 고딕"/>
          <w:b/>
          <w:color w:val="D1323A"/>
          <w:sz w:val="19"/>
        </w:rPr>
        <w:t>to</w:t>
      </w:r>
      <w:r>
        <w:rPr>
          <w:rFonts w:ascii="맑은 고딕" w:hAnsi="맑은 고딕" w:eastAsia="맑은 고딕"/>
          <w:b w:val="0"/>
          <w:sz w:val="19"/>
        </w:rPr>
        <w:t xml:space="preserve"> the Classic Sandwich. Eating healthy is important to me.</w:t>
      </w:r>
    </w:p>
    <w:p>
      <w:pPr>
        <w:spacing w:after="20" w:before="0" w:line="264" w:lineRule="auto"/>
        <w:ind w:left="454"/>
      </w:pPr>
      <w:r>
        <w:rPr>
          <w:rFonts w:ascii="맑은 고딕" w:hAnsi="맑은 고딕" w:eastAsia="맑은 고딕"/>
          <w:b w:val="0"/>
          <w:color w:val="6B7280"/>
          <w:sz w:val="17"/>
        </w:rPr>
        <w:t>나도 알아, 하지만 나는 클래식 샌드위치보다 스페셜 샌드위치가 더 좋아. 나에겐 건강하게 먹는 것이 중요하거든.</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prefer the cheaper one. I’ll </w:t>
      </w:r>
      <w:r>
        <w:rPr>
          <w:rFonts w:ascii="맑은 고딕" w:hAnsi="맑은 고딕" w:eastAsia="맑은 고딕"/>
          <w:b/>
          <w:color w:val="D1323A"/>
          <w:sz w:val="19"/>
        </w:rPr>
        <w:t>spend</w:t>
      </w:r>
      <w:r>
        <w:rPr>
          <w:rFonts w:ascii="맑은 고딕" w:hAnsi="맑은 고딕" w:eastAsia="맑은 고딕"/>
          <w:b w:val="0"/>
          <w:sz w:val="19"/>
        </w:rPr>
        <w:t xml:space="preserve"> my money </w:t>
      </w:r>
      <w:r>
        <w:rPr>
          <w:rFonts w:ascii="맑은 고딕" w:hAnsi="맑은 고딕" w:eastAsia="맑은 고딕"/>
          <w:b/>
          <w:color w:val="D1323A"/>
          <w:sz w:val="19"/>
        </w:rPr>
        <w:t>on</w:t>
      </w:r>
      <w:r>
        <w:rPr>
          <w:rFonts w:ascii="맑은 고딕" w:hAnsi="맑은 고딕" w:eastAsia="맑은 고딕"/>
          <w:b w:val="0"/>
          <w:sz w:val="19"/>
        </w:rPr>
        <w:t xml:space="preserve"> books instead.</w:t>
      </w:r>
    </w:p>
    <w:p>
      <w:pPr>
        <w:spacing w:after="20" w:before="0" w:line="264" w:lineRule="auto"/>
        <w:ind w:left="454"/>
      </w:pPr>
      <w:r>
        <w:rPr>
          <w:rFonts w:ascii="맑은 고딕" w:hAnsi="맑은 고딕" w:eastAsia="맑은 고딕"/>
          <w:b w:val="0"/>
          <w:color w:val="6B7280"/>
          <w:sz w:val="17"/>
        </w:rPr>
        <w:t>나는 더 저렴한 것이 더 좋아. 나는 내 돈을 대신 책 사는 데 쓸래.</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I </w:t>
      </w:r>
      <w:r>
        <w:rPr>
          <w:rFonts w:ascii="맑은 고딕" w:hAnsi="맑은 고딕" w:eastAsia="맑은 고딕"/>
          <w:b/>
          <w:color w:val="D1323A"/>
          <w:sz w:val="19"/>
        </w:rPr>
        <w:t>guess</w:t>
      </w:r>
      <w:r>
        <w:rPr>
          <w:rFonts w:ascii="맑은 고딕" w:hAnsi="맑은 고딕" w:eastAsia="맑은 고딕"/>
          <w:b w:val="0"/>
          <w:sz w:val="19"/>
        </w:rPr>
        <w:t xml:space="preserve"> our spending habits are different.</w:t>
      </w:r>
    </w:p>
    <w:p>
      <w:pPr>
        <w:spacing w:after="20" w:before="0" w:line="264" w:lineRule="auto"/>
        <w:ind w:left="454"/>
      </w:pPr>
      <w:r>
        <w:rPr>
          <w:rFonts w:ascii="맑은 고딕" w:hAnsi="맑은 고딕" w:eastAsia="맑은 고딕"/>
          <w:b w:val="0"/>
          <w:color w:val="6B7280"/>
          <w:sz w:val="17"/>
        </w:rPr>
        <w:t>우리는 소비 습관이 다른 것 같구나.</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sz w:val="19"/>
        </w:rPr>
        <w:t xml:space="preserve">I think my hair is too </w:t>
      </w:r>
      <w:r>
        <w:rPr>
          <w:rFonts w:ascii="맑은 고딕" w:hAnsi="맑은 고딕" w:eastAsia="맑은 고딕"/>
          <w:b/>
          <w:color w:val="D1323A"/>
          <w:sz w:val="19"/>
        </w:rPr>
        <w:t>curly</w:t>
      </w:r>
      <w:r>
        <w:rPr>
          <w:rFonts w:ascii="맑은 고딕" w:hAnsi="맑은 고딕" w:eastAsia="맑은 고딕"/>
          <w:b w:val="0"/>
          <w:sz w:val="19"/>
        </w:rPr>
        <w:t xml:space="preserve">. I want to </w:t>
      </w:r>
      <w:r>
        <w:rPr>
          <w:rFonts w:ascii="맑은 고딕" w:hAnsi="맑은 고딕" w:eastAsia="맑은 고딕"/>
          <w:b/>
          <w:color w:val="D1323A"/>
          <w:sz w:val="19"/>
        </w:rPr>
        <w:t>straighten</w:t>
      </w:r>
      <w:r>
        <w:rPr>
          <w:rFonts w:ascii="맑은 고딕" w:hAnsi="맑은 고딕" w:eastAsia="맑은 고딕"/>
          <w:b w:val="0"/>
          <w:sz w:val="19"/>
        </w:rPr>
        <w:t xml:space="preserve"> my hair. Can you </w:t>
      </w:r>
      <w:r>
        <w:rPr>
          <w:rFonts w:ascii="맑은 고딕" w:hAnsi="맑은 고딕" w:eastAsia="맑은 고딕"/>
          <w:b/>
          <w:color w:val="D1323A"/>
          <w:sz w:val="19"/>
        </w:rPr>
        <w:t>recommend</w:t>
      </w:r>
      <w:r>
        <w:rPr>
          <w:rFonts w:ascii="맑은 고딕" w:hAnsi="맑은 고딕" w:eastAsia="맑은 고딕"/>
          <w:b w:val="0"/>
          <w:sz w:val="19"/>
        </w:rPr>
        <w:t xml:space="preserve"> a good place?</w:t>
      </w:r>
    </w:p>
    <w:p>
      <w:pPr>
        <w:spacing w:after="20" w:before="0" w:line="264" w:lineRule="auto"/>
        <w:ind w:left="454"/>
      </w:pPr>
      <w:r>
        <w:rPr>
          <w:rFonts w:ascii="맑은 고딕" w:hAnsi="맑은 고딕" w:eastAsia="맑은 고딕"/>
          <w:b w:val="0"/>
          <w:color w:val="6B7280"/>
          <w:sz w:val="17"/>
        </w:rPr>
        <w:t>나 머리가 너무 곱슬곱슬한 것 같아. 머리카락을 곧게 펴고 싶어. 좋은 곳을 추천해 줄 수 있니?</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Sure. I know two places, Styles Studio and Hair Castle.</w:t>
      </w:r>
    </w:p>
    <w:p>
      <w:pPr>
        <w:spacing w:after="20" w:before="0" w:line="264" w:lineRule="auto"/>
        <w:ind w:left="454"/>
      </w:pPr>
      <w:r>
        <w:rPr>
          <w:rFonts w:ascii="맑은 고딕" w:hAnsi="맑은 고딕" w:eastAsia="맑은 고딕"/>
          <w:b w:val="0"/>
          <w:color w:val="6B7280"/>
          <w:sz w:val="17"/>
        </w:rPr>
        <w:t>물론이지. 난 스타일 스튜디오와 헤어 캐슬, 두 곳을 알고 있어.</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color w:val="D1323A"/>
          <w:sz w:val="19"/>
        </w:rPr>
        <w:t>Is there any difference</w:t>
      </w:r>
      <w:r>
        <w:rPr>
          <w:rFonts w:ascii="맑은 고딕" w:hAnsi="맑은 고딕" w:eastAsia="맑은 고딕"/>
          <w:b w:val="0"/>
          <w:sz w:val="19"/>
        </w:rPr>
        <w:t xml:space="preserve"> between the two?</w:t>
      </w:r>
    </w:p>
    <w:p>
      <w:pPr>
        <w:spacing w:after="20" w:before="0" w:line="264" w:lineRule="auto"/>
        <w:ind w:left="454"/>
      </w:pPr>
      <w:r>
        <w:rPr>
          <w:rFonts w:ascii="맑은 고딕" w:hAnsi="맑은 고딕" w:eastAsia="맑은 고딕"/>
          <w:b w:val="0"/>
          <w:color w:val="6B7280"/>
          <w:sz w:val="17"/>
        </w:rPr>
        <w:t>두 곳 사이에 차이점이 있니?</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 xml:space="preserve">Well, Styles Studio provides free treatment to </w:t>
      </w:r>
      <w:r>
        <w:rPr>
          <w:rFonts w:ascii="맑은 고딕" w:hAnsi="맑은 고딕" w:eastAsia="맑은 고딕"/>
          <w:b/>
          <w:color w:val="D1323A"/>
          <w:sz w:val="19"/>
        </w:rPr>
        <w:t>keep</w:t>
      </w:r>
      <w:r>
        <w:rPr>
          <w:rFonts w:ascii="맑은 고딕" w:hAnsi="맑은 고딕" w:eastAsia="맑은 고딕"/>
          <w:b w:val="0"/>
          <w:sz w:val="19"/>
        </w:rPr>
        <w:t xml:space="preserve"> your hair </w:t>
      </w:r>
      <w:r>
        <w:rPr>
          <w:rFonts w:ascii="맑은 고딕" w:hAnsi="맑은 고딕" w:eastAsia="맑은 고딕"/>
          <w:b/>
          <w:color w:val="D1323A"/>
          <w:sz w:val="19"/>
        </w:rPr>
        <w:t>healthy</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음, 스타일 스튜디오는 모발을 건강하게 유지해 주는 트리트먼트를 무료로 제공해 줘.</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sz w:val="19"/>
        </w:rPr>
        <w:t>That’s great. What about Hair Castle?</w:t>
      </w:r>
    </w:p>
    <w:p>
      <w:pPr>
        <w:spacing w:after="20" w:before="0" w:line="264" w:lineRule="auto"/>
        <w:ind w:left="454"/>
      </w:pPr>
      <w:r>
        <w:rPr>
          <w:rFonts w:ascii="맑은 고딕" w:hAnsi="맑은 고딕" w:eastAsia="맑은 고딕"/>
          <w:b w:val="0"/>
          <w:color w:val="6B7280"/>
          <w:sz w:val="17"/>
        </w:rPr>
        <w:t>그거 좋네. 헤어 캐슬은 어때?</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 xml:space="preserve">Hair Castle doesn’t </w:t>
      </w:r>
      <w:r>
        <w:rPr>
          <w:rFonts w:ascii="맑은 고딕" w:hAnsi="맑은 고딕" w:eastAsia="맑은 고딕"/>
          <w:b/>
          <w:color w:val="D1323A"/>
          <w:sz w:val="19"/>
        </w:rPr>
        <w:t>provide</w:t>
      </w:r>
      <w:r>
        <w:rPr>
          <w:rFonts w:ascii="맑은 고딕" w:hAnsi="맑은 고딕" w:eastAsia="맑은 고딕"/>
          <w:b w:val="0"/>
          <w:sz w:val="19"/>
        </w:rPr>
        <w:t xml:space="preserve"> treatment </w:t>
      </w:r>
      <w:r>
        <w:rPr>
          <w:rFonts w:ascii="맑은 고딕" w:hAnsi="맑은 고딕" w:eastAsia="맑은 고딕"/>
          <w:b/>
          <w:color w:val="D1323A"/>
          <w:sz w:val="19"/>
        </w:rPr>
        <w:t>for free</w:t>
      </w:r>
      <w:r>
        <w:rPr>
          <w:rFonts w:ascii="맑은 고딕" w:hAnsi="맑은 고딕" w:eastAsia="맑은 고딕"/>
          <w:b w:val="0"/>
          <w:sz w:val="19"/>
        </w:rPr>
        <w:t xml:space="preserve">, but they give student </w:t>
      </w:r>
      <w:r>
        <w:rPr>
          <w:rFonts w:ascii="맑은 고딕" w:hAnsi="맑은 고딕" w:eastAsia="맑은 고딕"/>
          <w:b/>
          <w:color w:val="D1323A"/>
          <w:sz w:val="19"/>
        </w:rPr>
        <w:t>discounts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헤어 캐슬은 트리트먼트를 무료로 제공해 주지는 않지만, 학생 할인을 해 줘.</w:t>
      </w:r>
    </w:p>
    <w:p>
      <w:pPr>
        <w:spacing w:after="0" w:before="0" w:line="264" w:lineRule="auto"/>
        <w:ind w:left="454" w:hanging="454"/>
      </w:pPr>
      <w:r>
        <w:rPr>
          <w:rFonts w:ascii="맑은 고딕" w:hAnsi="맑은 고딕" w:eastAsia="맑은 고딕"/>
          <w:b/>
          <w:color w:val="6B7280"/>
          <w:sz w:val="18"/>
        </w:rPr>
        <w:t>G1</w:t>
        <w:tab/>
      </w:r>
      <w:r>
        <w:rPr>
          <w:rFonts w:ascii="맑은 고딕" w:hAnsi="맑은 고딕" w:eastAsia="맑은 고딕"/>
          <w:b w:val="0"/>
          <w:sz w:val="19"/>
        </w:rPr>
        <w:t>Okay. Which do you prefer?</w:t>
      </w:r>
    </w:p>
    <w:p>
      <w:pPr>
        <w:spacing w:after="20" w:before="0" w:line="264" w:lineRule="auto"/>
        <w:ind w:left="454"/>
      </w:pPr>
      <w:r>
        <w:rPr>
          <w:rFonts w:ascii="맑은 고딕" w:hAnsi="맑은 고딕" w:eastAsia="맑은 고딕"/>
          <w:b w:val="0"/>
          <w:color w:val="6B7280"/>
          <w:sz w:val="17"/>
        </w:rPr>
        <w:t>그렇구나. 넌 어느 곳을 더 좋아하니?</w:t>
      </w:r>
    </w:p>
    <w:p>
      <w:pPr>
        <w:spacing w:after="0" w:before="0" w:line="264" w:lineRule="auto"/>
        <w:ind w:left="454" w:hanging="454"/>
      </w:pPr>
      <w:r>
        <w:rPr>
          <w:rFonts w:ascii="맑은 고딕" w:hAnsi="맑은 고딕" w:eastAsia="맑은 고딕"/>
          <w:b/>
          <w:color w:val="6B7280"/>
          <w:sz w:val="18"/>
        </w:rPr>
        <w:t>G2</w:t>
        <w:tab/>
      </w:r>
      <w:r>
        <w:rPr>
          <w:rFonts w:ascii="맑은 고딕" w:hAnsi="맑은 고딕" w:eastAsia="맑은 고딕"/>
          <w:b w:val="0"/>
          <w:sz w:val="19"/>
        </w:rPr>
        <w:t xml:space="preserve">I </w:t>
      </w:r>
      <w:r>
        <w:rPr>
          <w:rFonts w:ascii="맑은 고딕" w:hAnsi="맑은 고딕" w:eastAsia="맑은 고딕"/>
          <w:b/>
          <w:color w:val="D1323A"/>
          <w:sz w:val="19"/>
        </w:rPr>
        <w:t>prefer</w:t>
      </w:r>
      <w:r>
        <w:rPr>
          <w:rFonts w:ascii="맑은 고딕" w:hAnsi="맑은 고딕" w:eastAsia="맑은 고딕"/>
          <w:b w:val="0"/>
          <w:sz w:val="19"/>
        </w:rPr>
        <w:t xml:space="preserve"> Styles Studio </w:t>
      </w:r>
      <w:r>
        <w:rPr>
          <w:rFonts w:ascii="맑은 고딕" w:hAnsi="맑은 고딕" w:eastAsia="맑은 고딕"/>
          <w:b/>
          <w:color w:val="D1323A"/>
          <w:sz w:val="19"/>
        </w:rPr>
        <w:t>to</w:t>
      </w:r>
      <w:r>
        <w:rPr>
          <w:rFonts w:ascii="맑은 고딕" w:hAnsi="맑은 고딕" w:eastAsia="맑은 고딕"/>
          <w:b w:val="0"/>
          <w:sz w:val="19"/>
        </w:rPr>
        <w:t xml:space="preserve"> Hair Castle. It’s important </w:t>
      </w:r>
      <w:r>
        <w:rPr>
          <w:rFonts w:ascii="맑은 고딕" w:hAnsi="맑은 고딕" w:eastAsia="맑은 고딕"/>
          <w:b/>
          <w:color w:val="D1323A"/>
          <w:sz w:val="19"/>
        </w:rPr>
        <w:t>for me</w:t>
      </w:r>
      <w:r>
        <w:rPr>
          <w:rFonts w:ascii="맑은 고딕" w:hAnsi="맑은 고딕" w:eastAsia="맑은 고딕"/>
          <w:b w:val="0"/>
          <w:sz w:val="19"/>
        </w:rPr>
        <w:t xml:space="preserve"> to get hair treatment regularly.</w:t>
      </w:r>
    </w:p>
    <w:p>
      <w:pPr>
        <w:spacing w:after="20" w:before="0" w:line="264" w:lineRule="auto"/>
        <w:ind w:left="454"/>
      </w:pPr>
      <w:r>
        <w:rPr>
          <w:rFonts w:ascii="맑은 고딕" w:hAnsi="맑은 고딕" w:eastAsia="맑은 고딕"/>
          <w:b w:val="0"/>
          <w:color w:val="6B7280"/>
          <w:sz w:val="17"/>
        </w:rPr>
        <w:t>나는 헤어 캐슬보다 스타일 스튜디오를 더 좋아해. 나는 헤어 트리트먼트를 정기적으로 받는 것이 중요하거든.</w:t>
      </w:r>
    </w:p>
    <w:p>
      <w:pPr>
        <w:spacing w:after="60" w:before="160" w:line="264" w:lineRule="auto"/>
        <w:pBdr>
          <w:bottom w:val="single" w:sz="8" w:space="1" w:color="1F2430"/>
        </w:pBdr>
      </w:pPr>
      <w:r>
        <w:rPr>
          <w:rFonts w:ascii="맑은 고딕" w:hAnsi="맑은 고딕" w:eastAsia="맑은 고딕"/>
          <w:b/>
          <w:color w:val="1F2430"/>
          <w:sz w:val="22"/>
        </w:rPr>
        <w:t xml:space="preserve">[L6]  </w:t>
      </w:r>
      <w:r>
        <w:rPr>
          <w:rFonts w:ascii="맑은 고딕" w:hAnsi="맑은 고딕" w:eastAsia="맑은 고딕"/>
          <w:b/>
          <w:color w:val="1F2430"/>
          <w:sz w:val="22"/>
        </w:rPr>
        <w:t>Take Part in the Economy</w:t>
      </w:r>
      <w:r>
        <w:rPr>
          <w:rFonts w:ascii="맑은 고딕" w:hAnsi="맑은 고딕" w:eastAsia="맑은 고딕"/>
          <w:b w:val="0"/>
          <w:color w:val="6B7280"/>
          <w:sz w:val="17"/>
        </w:rPr>
        <w:t xml:space="preserve">   Listen &amp; Talk 2</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Don’t forget to + 동사원형 = (미래에) ~할 것을 잊지 마라 / Don’t forget + 동사-ing = (과거에) ~했던 것을 잊지 마라(기억하라)</w:t>
            </w:r>
          </w:p>
        </w:tc>
      </w:tr>
    </w:tbl>
    <w:p>
      <w:pPr>
        <w:spacing w:after="40" w:before="0" w:line="264" w:lineRule="auto"/>
      </w:pPr>
    </w:p>
    <w:p>
      <w:pPr>
        <w:spacing w:after="20" w:before="100" w:line="264" w:lineRule="auto"/>
      </w:pPr>
      <w:r>
        <w:rPr>
          <w:rFonts w:ascii="맑은 고딕" w:hAnsi="맑은 고딕" w:eastAsia="맑은 고딕"/>
          <w:b/>
          <w:color w:val="1F2430"/>
          <w:sz w:val="19"/>
        </w:rPr>
        <w:t>Function 2  Reminding important things (상기시키기)</w:t>
      </w:r>
    </w:p>
    <w:tbl>
      <w:tblPr>
        <w:tblStyle w:val="TableGrid"/>
        <w:tblW w:type="auto" w:w="0"/>
        <w:tblLayout w:type="fixed"/>
        <w:tblLook w:firstColumn="1" w:firstRow="1" w:lastColumn="0" w:lastRow="0" w:noHBand="0" w:noVBand="1" w:val="04A0"/>
      </w:tblPr>
      <w:tblGrid>
        <w:gridCol w:w="1471"/>
        <w:gridCol w:w="4385"/>
        <w:gridCol w:w="4576"/>
      </w:tblGrid>
      <w:tr>
        <w:tc>
          <w:tcPr>
            <w:tcW w:type="dxa" w:w="1471"/>
            <w:shd w:val="clear" w:color="auto" w:fill="1F2430"/>
          </w:tcPr>
          <w:p/>
        </w:tc>
        <w:tc>
          <w:tcPr>
            <w:tcW w:type="dxa" w:w="4385"/>
            <w:shd w:val="clear" w:color="auto" w:fill="1F2430"/>
          </w:tcPr>
          <w:p>
            <w:r>
              <w:rPr>
                <w:rFonts w:ascii="맑은 고딕" w:hAnsi="맑은 고딕" w:eastAsia="맑은 고딕"/>
                <w:b/>
                <w:color w:val="FFFFFF"/>
                <w:sz w:val="17"/>
              </w:rPr>
              <w:t>표현</w:t>
            </w:r>
          </w:p>
        </w:tc>
        <w:tc>
          <w:tcPr>
            <w:tcW w:type="dxa" w:w="4576"/>
            <w:shd w:val="clear" w:color="auto" w:fill="1F2430"/>
          </w:tcPr>
          <w:p>
            <w:r>
              <w:rPr>
                <w:rFonts w:ascii="맑은 고딕" w:hAnsi="맑은 고딕" w:eastAsia="맑은 고딕"/>
                <w:b/>
                <w:color w:val="FFFFFF"/>
                <w:sz w:val="17"/>
              </w:rPr>
              <w:t>뜻</w:t>
            </w:r>
          </w:p>
        </w:tc>
      </w:tr>
      <w:tr>
        <w:tc>
          <w:tcPr>
            <w:tcW w:type="dxa" w:w="1471"/>
          </w:tcPr>
          <w:p>
            <w:pPr>
              <w:spacing w:after="0"/>
            </w:pPr>
            <w:r/>
            <w:r>
              <w:rPr>
                <w:rFonts w:ascii="맑은 고딕" w:hAnsi="맑은 고딕" w:eastAsia="맑은 고딕"/>
                <w:b/>
                <w:sz w:val="17"/>
              </w:rPr>
              <w:t>1</w:t>
            </w:r>
          </w:p>
        </w:tc>
        <w:tc>
          <w:tcPr>
            <w:tcW w:type="dxa" w:w="4385"/>
          </w:tcPr>
          <w:p>
            <w:pPr>
              <w:spacing w:after="0"/>
            </w:pPr>
            <w:r/>
            <w:r>
              <w:rPr>
                <w:rFonts w:ascii="맑은 고딕" w:hAnsi="맑은 고딕" w:eastAsia="맑은 고딕"/>
                <w:b w:val="0"/>
                <w:sz w:val="17"/>
              </w:rPr>
              <w:t xml:space="preserve">Don’t </w:t>
            </w:r>
            <w:r>
              <w:rPr>
                <w:rFonts w:ascii="맑은 고딕" w:hAnsi="맑은 고딕" w:eastAsia="맑은 고딕"/>
                <w:b/>
                <w:color w:val="D1323A"/>
                <w:sz w:val="17"/>
              </w:rPr>
              <w:t>forget</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~하는 것을 잊지 마.</w:t>
            </w:r>
          </w:p>
        </w:tc>
      </w:tr>
      <w:tr>
        <w:tc>
          <w:tcPr>
            <w:tcW w:type="dxa" w:w="1471"/>
          </w:tcPr>
          <w:p>
            <w:pPr>
              <w:spacing w:after="0"/>
            </w:pPr>
            <w:r/>
            <w:r>
              <w:rPr>
                <w:rFonts w:ascii="맑은 고딕" w:hAnsi="맑은 고딕" w:eastAsia="맑은 고딕"/>
                <w:b/>
                <w:sz w:val="17"/>
              </w:rPr>
              <w:t>2</w:t>
            </w:r>
          </w:p>
        </w:tc>
        <w:tc>
          <w:tcPr>
            <w:tcW w:type="dxa" w:w="4385"/>
          </w:tcPr>
          <w:p>
            <w:pPr>
              <w:spacing w:after="0"/>
            </w:pPr>
            <w:r/>
            <w:r>
              <w:rPr>
                <w:rFonts w:ascii="맑은 고딕" w:hAnsi="맑은 고딕" w:eastAsia="맑은 고딕"/>
                <w:b/>
                <w:color w:val="D1323A"/>
                <w:sz w:val="17"/>
              </w:rPr>
              <w:t>Remember</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~할 것을 기억해.</w:t>
            </w:r>
          </w:p>
        </w:tc>
      </w:tr>
      <w:tr>
        <w:tc>
          <w:tcPr>
            <w:tcW w:type="dxa" w:w="1471"/>
          </w:tcPr>
          <w:p>
            <w:pPr>
              <w:spacing w:after="0"/>
            </w:pPr>
            <w:r/>
            <w:r>
              <w:rPr>
                <w:rFonts w:ascii="맑은 고딕" w:hAnsi="맑은 고딕" w:eastAsia="맑은 고딕"/>
                <w:b/>
                <w:sz w:val="17"/>
              </w:rPr>
              <w:t>3</w:t>
            </w:r>
          </w:p>
        </w:tc>
        <w:tc>
          <w:tcPr>
            <w:tcW w:type="dxa" w:w="4385"/>
          </w:tcPr>
          <w:p>
            <w:pPr>
              <w:spacing w:after="0"/>
            </w:pPr>
            <w:r/>
            <w:r>
              <w:rPr>
                <w:rFonts w:ascii="맑은 고딕" w:hAnsi="맑은 고딕" w:eastAsia="맑은 고딕"/>
                <w:b/>
                <w:color w:val="D1323A"/>
                <w:sz w:val="17"/>
              </w:rPr>
              <w:t>Make</w:t>
            </w:r>
            <w:r>
              <w:rPr>
                <w:rFonts w:ascii="맑은 고딕" w:hAnsi="맑은 고딕" w:eastAsia="맑은 고딕"/>
                <w:b w:val="0"/>
                <w:sz w:val="17"/>
              </w:rPr>
              <w:t xml:space="preserve"> </w:t>
            </w:r>
            <w:r>
              <w:rPr>
                <w:rFonts w:ascii="맑은 고딕" w:hAnsi="맑은 고딕" w:eastAsia="맑은 고딕"/>
                <w:b/>
                <w:color w:val="D1323A"/>
                <w:sz w:val="17"/>
              </w:rPr>
              <w:t>sure</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반드시 ~하도록 해.</w:t>
            </w:r>
          </w:p>
        </w:tc>
      </w:tr>
      <w:tr>
        <w:tc>
          <w:tcPr>
            <w:tcW w:type="dxa" w:w="1471"/>
          </w:tcPr>
          <w:p>
            <w:pPr>
              <w:spacing w:after="0"/>
            </w:pPr>
            <w:r/>
            <w:r>
              <w:rPr>
                <w:rFonts w:ascii="맑은 고딕" w:hAnsi="맑은 고딕" w:eastAsia="맑은 고딕"/>
                <w:b/>
                <w:sz w:val="17"/>
              </w:rPr>
              <w:t>4</w:t>
            </w:r>
          </w:p>
        </w:tc>
        <w:tc>
          <w:tcPr>
            <w:tcW w:type="dxa" w:w="4385"/>
          </w:tcPr>
          <w:p>
            <w:pPr>
              <w:spacing w:after="0"/>
            </w:pPr>
            <w:r/>
            <w:r>
              <w:rPr>
                <w:rFonts w:ascii="맑은 고딕" w:hAnsi="맑은 고딕" w:eastAsia="맑은 고딕"/>
                <w:b w:val="0"/>
                <w:sz w:val="17"/>
              </w:rPr>
              <w:t xml:space="preserve">Be </w:t>
            </w:r>
            <w:r>
              <w:rPr>
                <w:rFonts w:ascii="맑은 고딕" w:hAnsi="맑은 고딕" w:eastAsia="맑은 고딕"/>
                <w:b/>
                <w:color w:val="D1323A"/>
                <w:sz w:val="17"/>
              </w:rPr>
              <w:t>sure</w:t>
            </w:r>
            <w:r>
              <w:rPr>
                <w:rFonts w:ascii="맑은 고딕" w:hAnsi="맑은 고딕" w:eastAsia="맑은 고딕"/>
                <w:b w:val="0"/>
                <w:sz w:val="17"/>
              </w:rPr>
              <w:t xml:space="preserve"> to 동사원형</w:t>
            </w:r>
          </w:p>
        </w:tc>
        <w:tc>
          <w:tcPr>
            <w:tcW w:type="dxa" w:w="4576"/>
          </w:tcPr>
          <w:p>
            <w:pPr>
              <w:spacing w:after="0"/>
            </w:pPr>
            <w:r/>
            <w:r>
              <w:rPr>
                <w:rFonts w:ascii="맑은 고딕" w:hAnsi="맑은 고딕" w:eastAsia="맑은 고딕"/>
                <w:b w:val="0"/>
                <w:sz w:val="17"/>
              </w:rPr>
              <w:t>꼭 ~해.</w:t>
            </w:r>
          </w:p>
        </w:tc>
      </w:tr>
      <w:tr>
        <w:tc>
          <w:tcPr>
            <w:tcW w:type="dxa" w:w="1471"/>
          </w:tcPr>
          <w:p>
            <w:pPr>
              <w:spacing w:after="0"/>
            </w:pPr>
            <w:r/>
            <w:r>
              <w:rPr>
                <w:rFonts w:ascii="맑은 고딕" w:hAnsi="맑은 고딕" w:eastAsia="맑은 고딕"/>
                <w:b/>
                <w:sz w:val="17"/>
              </w:rPr>
              <w:t>5</w:t>
            </w:r>
          </w:p>
        </w:tc>
        <w:tc>
          <w:tcPr>
            <w:tcW w:type="dxa" w:w="4385"/>
          </w:tcPr>
          <w:p>
            <w:pPr>
              <w:spacing w:after="0"/>
            </w:pPr>
            <w:r/>
            <w:r>
              <w:rPr>
                <w:rFonts w:ascii="맑은 고딕" w:hAnsi="맑은 고딕" w:eastAsia="맑은 고딕"/>
                <w:b/>
                <w:color w:val="D1323A"/>
                <w:sz w:val="17"/>
              </w:rPr>
              <w:t>Keep</w:t>
            </w:r>
            <w:r>
              <w:rPr>
                <w:rFonts w:ascii="맑은 고딕" w:hAnsi="맑은 고딕" w:eastAsia="맑은 고딕"/>
                <w:b w:val="0"/>
                <w:sz w:val="17"/>
              </w:rPr>
              <w:t xml:space="preserve"> in </w:t>
            </w:r>
            <w:r>
              <w:rPr>
                <w:rFonts w:ascii="맑은 고딕" w:hAnsi="맑은 고딕" w:eastAsia="맑은 고딕"/>
                <w:b/>
                <w:color w:val="D1323A"/>
                <w:sz w:val="17"/>
              </w:rPr>
              <w:t>mind</w:t>
            </w:r>
            <w:r>
              <w:rPr>
                <w:rFonts w:ascii="맑은 고딕" w:hAnsi="맑은 고딕" w:eastAsia="맑은 고딕"/>
                <w:b w:val="0"/>
                <w:sz w:val="17"/>
              </w:rPr>
              <w:t xml:space="preserve"> that ~</w:t>
            </w:r>
          </w:p>
        </w:tc>
        <w:tc>
          <w:tcPr>
            <w:tcW w:type="dxa" w:w="4576"/>
          </w:tcPr>
          <w:p>
            <w:pPr>
              <w:spacing w:after="0"/>
            </w:pPr>
            <w:r/>
            <w:r>
              <w:rPr>
                <w:rFonts w:ascii="맑은 고딕" w:hAnsi="맑은 고딕" w:eastAsia="맑은 고딕"/>
                <w:b w:val="0"/>
                <w:sz w:val="17"/>
              </w:rPr>
              <w:t>~을 명심해.</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write. What should the boy bring to get a refund?</w:t>
      </w:r>
    </w:p>
    <w:p>
      <w:pPr>
        <w:spacing w:after="0" w:before="0" w:line="264" w:lineRule="auto"/>
        <w:ind w:left="113"/>
      </w:pPr>
      <w:r>
        <w:rPr>
          <w:rFonts w:ascii="맑은 고딕" w:hAnsi="맑은 고딕" w:eastAsia="맑은 고딕"/>
          <w:b w:val="0"/>
          <w:sz w:val="19"/>
        </w:rPr>
        <w:t xml:space="preserve">-&gt; He should bring a </w:t>
      </w:r>
      <w:r>
        <w:rPr>
          <w:rFonts w:ascii="맑은 고딕" w:hAnsi="맑은 고딕" w:eastAsia="맑은 고딕"/>
          <w:b/>
          <w:color w:val="D1323A"/>
          <w:sz w:val="19"/>
        </w:rPr>
        <w:t>receipt</w:t>
      </w:r>
      <w:r>
        <w:rPr>
          <w:rFonts w:ascii="맑은 고딕" w:hAnsi="맑은 고딕" w:eastAsia="맑은 고딕"/>
          <w:b w:val="0"/>
          <w:sz w:val="19"/>
        </w:rPr>
        <w:t xml:space="preserve"> for the clothes.</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What should we sell at </w:t>
      </w:r>
      <w:r>
        <w:rPr>
          <w:rFonts w:ascii="맑은 고딕" w:hAnsi="맑은 고딕" w:eastAsia="맑은 고딕"/>
          <w:b/>
          <w:color w:val="D1323A"/>
          <w:sz w:val="19"/>
        </w:rPr>
        <w:t>the flea market</w:t>
      </w:r>
      <w:r>
        <w:rPr>
          <w:rFonts w:ascii="맑은 고딕" w:hAnsi="맑은 고딕" w:eastAsia="맑은 고딕"/>
          <w:b w:val="0"/>
          <w:sz w:val="19"/>
        </w:rPr>
        <w:t xml:space="preserve"> next month?</w:t>
      </w:r>
    </w:p>
    <w:p>
      <w:pPr>
        <w:spacing w:after="20" w:before="0" w:line="264" w:lineRule="auto"/>
        <w:ind w:left="454"/>
      </w:pPr>
      <w:r>
        <w:rPr>
          <w:rFonts w:ascii="맑은 고딕" w:hAnsi="맑은 고딕" w:eastAsia="맑은 고딕"/>
          <w:b w:val="0"/>
          <w:color w:val="6B7280"/>
          <w:sz w:val="17"/>
        </w:rPr>
        <w:t>우리 다음 달에 벼룩시장에서 무엇을 판매해야 할까?</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Before we choose anything to sell, I think we need to </w:t>
      </w:r>
      <w:r>
        <w:rPr>
          <w:rFonts w:ascii="맑은 고딕" w:hAnsi="맑은 고딕" w:eastAsia="맑은 고딕"/>
          <w:b/>
          <w:color w:val="D1323A"/>
          <w:sz w:val="19"/>
        </w:rPr>
        <w:t>do some market research</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판매할 물건을 고르기 전에 시장 조사부터 좀 해야 할 것 같아.</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Market research? Why do we need that?</w:t>
      </w:r>
    </w:p>
    <w:p>
      <w:pPr>
        <w:spacing w:after="20" w:before="0" w:line="264" w:lineRule="auto"/>
        <w:ind w:left="454"/>
      </w:pPr>
      <w:r>
        <w:rPr>
          <w:rFonts w:ascii="맑은 고딕" w:hAnsi="맑은 고딕" w:eastAsia="맑은 고딕"/>
          <w:b w:val="0"/>
          <w:color w:val="6B7280"/>
          <w:sz w:val="17"/>
        </w:rPr>
        <w:t>시장 조사? 그게 왜 필요한데?</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Because it helps us </w:t>
      </w:r>
      <w:r>
        <w:rPr>
          <w:rFonts w:ascii="맑은 고딕" w:hAnsi="맑은 고딕" w:eastAsia="맑은 고딕"/>
          <w:b/>
          <w:color w:val="D1323A"/>
          <w:sz w:val="19"/>
        </w:rPr>
        <w:t>find out</w:t>
      </w:r>
      <w:r>
        <w:rPr>
          <w:rFonts w:ascii="맑은 고딕" w:hAnsi="맑은 고딕" w:eastAsia="맑은 고딕"/>
          <w:b w:val="0"/>
          <w:sz w:val="19"/>
        </w:rPr>
        <w:t xml:space="preserve"> what items are </w:t>
      </w:r>
      <w:r>
        <w:rPr>
          <w:rFonts w:ascii="맑은 고딕" w:hAnsi="맑은 고딕" w:eastAsia="맑은 고딕"/>
          <w:b/>
          <w:color w:val="D1323A"/>
          <w:sz w:val="19"/>
        </w:rPr>
        <w:t>popular</w:t>
      </w:r>
      <w:r>
        <w:rPr>
          <w:rFonts w:ascii="맑은 고딕" w:hAnsi="맑은 고딕" w:eastAsia="맑은 고딕"/>
          <w:b w:val="0"/>
          <w:sz w:val="19"/>
        </w:rPr>
        <w:t xml:space="preserve"> these days.</w:t>
      </w:r>
    </w:p>
    <w:p>
      <w:pPr>
        <w:spacing w:after="20" w:before="0" w:line="264" w:lineRule="auto"/>
        <w:ind w:left="454"/>
      </w:pPr>
      <w:r>
        <w:rPr>
          <w:rFonts w:ascii="맑은 고딕" w:hAnsi="맑은 고딕" w:eastAsia="맑은 고딕"/>
          <w:b w:val="0"/>
          <w:color w:val="6B7280"/>
          <w:sz w:val="17"/>
        </w:rPr>
        <w:t>시장 조사는 요즘 어떤 물건이 인기 있는지 알아내는 데 도움이 되기 때문이지.</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see. Then we can decide what to </w:t>
      </w:r>
      <w:r>
        <w:rPr>
          <w:rFonts w:ascii="맑은 고딕" w:hAnsi="맑은 고딕" w:eastAsia="맑은 고딕"/>
          <w:b/>
          <w:color w:val="D1323A"/>
          <w:sz w:val="19"/>
        </w:rPr>
        <w:t>sell at the market</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그렇구나. 그럼 벼룩시장에서 뭘 판매할지 정할 수 있겠다.</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That’s right. It will also help us </w:t>
      </w:r>
      <w:r>
        <w:rPr>
          <w:rFonts w:ascii="맑은 고딕" w:hAnsi="맑은 고딕" w:eastAsia="맑은 고딕"/>
          <w:b/>
          <w:color w:val="D1323A"/>
          <w:sz w:val="19"/>
        </w:rPr>
        <w:t>set reasonable prices</w:t>
      </w:r>
      <w:r>
        <w:rPr>
          <w:rFonts w:ascii="맑은 고딕" w:hAnsi="맑은 고딕" w:eastAsia="맑은 고딕"/>
          <w:b w:val="0"/>
          <w:sz w:val="19"/>
        </w:rPr>
        <w:t xml:space="preserve"> for our items.</w:t>
      </w:r>
    </w:p>
    <w:p>
      <w:pPr>
        <w:spacing w:after="20" w:before="0" w:line="264" w:lineRule="auto"/>
        <w:ind w:left="454"/>
      </w:pPr>
      <w:r>
        <w:rPr>
          <w:rFonts w:ascii="맑은 고딕" w:hAnsi="맑은 고딕" w:eastAsia="맑은 고딕"/>
          <w:b w:val="0"/>
          <w:color w:val="6B7280"/>
          <w:sz w:val="17"/>
        </w:rPr>
        <w:t>맞아. 시장 조사는 우리가 판매할 물건에 합리적인 가격을 매기는 데에도 도움이 될 거야.</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Cool. Is there anything else we should do?</w:t>
      </w:r>
    </w:p>
    <w:p>
      <w:pPr>
        <w:spacing w:after="20" w:before="0" w:line="264" w:lineRule="auto"/>
        <w:ind w:left="454"/>
      </w:pPr>
      <w:r>
        <w:rPr>
          <w:rFonts w:ascii="맑은 고딕" w:hAnsi="맑은 고딕" w:eastAsia="맑은 고딕"/>
          <w:b w:val="0"/>
          <w:color w:val="6B7280"/>
          <w:sz w:val="17"/>
        </w:rPr>
        <w:t>좋네. 그 외에 우리가 해야 할 게 있을까?</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Oh, don’t forget to </w:t>
      </w:r>
      <w:r>
        <w:rPr>
          <w:rFonts w:ascii="맑은 고딕" w:hAnsi="맑은 고딕" w:eastAsia="맑은 고딕"/>
          <w:b/>
          <w:color w:val="D1323A"/>
          <w:sz w:val="19"/>
        </w:rPr>
        <w:t>register</w:t>
      </w:r>
      <w:r>
        <w:rPr>
          <w:rFonts w:ascii="맑은 고딕" w:hAnsi="맑은 고딕" w:eastAsia="맑은 고딕"/>
          <w:b w:val="0"/>
          <w:sz w:val="19"/>
        </w:rPr>
        <w:t xml:space="preserve"> our names by this Friday.</w:t>
      </w:r>
    </w:p>
    <w:p>
      <w:pPr>
        <w:spacing w:after="20" w:before="0" w:line="264" w:lineRule="auto"/>
        <w:ind w:left="454"/>
      </w:pPr>
      <w:r>
        <w:rPr>
          <w:rFonts w:ascii="맑은 고딕" w:hAnsi="맑은 고딕" w:eastAsia="맑은 고딕"/>
          <w:b w:val="0"/>
          <w:color w:val="6B7280"/>
          <w:sz w:val="17"/>
        </w:rPr>
        <w:t>아, 이번 주 금요일까지 우리 이름을 등록하는 것을 잊지 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Right. Thanks for </w:t>
      </w:r>
      <w:r>
        <w:rPr>
          <w:rFonts w:ascii="맑은 고딕" w:hAnsi="맑은 고딕" w:eastAsia="맑은 고딕"/>
          <w:b/>
          <w:color w:val="D1323A"/>
          <w:sz w:val="19"/>
        </w:rPr>
        <w:t>reminding</w:t>
      </w:r>
      <w:r>
        <w:rPr>
          <w:rFonts w:ascii="맑은 고딕" w:hAnsi="맑은 고딕" w:eastAsia="맑은 고딕"/>
          <w:b w:val="0"/>
          <w:sz w:val="19"/>
        </w:rPr>
        <w:t xml:space="preserve"> me.</w:t>
      </w:r>
    </w:p>
    <w:p>
      <w:pPr>
        <w:spacing w:after="20" w:before="0" w:line="264" w:lineRule="auto"/>
        <w:ind w:left="454"/>
      </w:pPr>
      <w:r>
        <w:rPr>
          <w:rFonts w:ascii="맑은 고딕" w:hAnsi="맑은 고딕" w:eastAsia="맑은 고딕"/>
          <w:b w:val="0"/>
          <w:color w:val="6B7280"/>
          <w:sz w:val="17"/>
        </w:rPr>
        <w:t>맞아. 생각나게 해 줘서 고마워.</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I tried Spring Chips recently, and now I want to review them.</w:t>
      </w:r>
    </w:p>
    <w:p>
      <w:pPr>
        <w:spacing w:after="20" w:before="0" w:line="264" w:lineRule="auto"/>
        <w:ind w:left="454"/>
      </w:pPr>
      <w:r>
        <w:rPr>
          <w:rFonts w:ascii="맑은 고딕" w:hAnsi="맑은 고딕" w:eastAsia="맑은 고딕"/>
          <w:b w:val="0"/>
          <w:color w:val="6B7280"/>
          <w:sz w:val="17"/>
        </w:rPr>
        <w:t>최근에 스프링 칩스를 먹어 봤는데, 이제 그것을 비평하고 싶어.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color w:val="D1323A"/>
          <w:sz w:val="19"/>
        </w:rPr>
        <w:t>That sounds fun</w:t>
      </w:r>
      <w:r>
        <w:rPr>
          <w:rFonts w:ascii="맑은 고딕" w:hAnsi="맑은 고딕" w:eastAsia="맑은 고딕"/>
          <w:b w:val="0"/>
          <w:sz w:val="19"/>
        </w:rPr>
        <w:t xml:space="preserve">. How will you </w:t>
      </w:r>
      <w:r>
        <w:rPr>
          <w:rFonts w:ascii="맑은 고딕" w:hAnsi="맑은 고딕" w:eastAsia="맑은 고딕"/>
          <w:b/>
          <w:color w:val="D1323A"/>
          <w:sz w:val="19"/>
        </w:rPr>
        <w:t>do</w:t>
      </w:r>
      <w:r>
        <w:rPr>
          <w:rFonts w:ascii="맑은 고딕" w:hAnsi="맑은 고딕" w:eastAsia="맑은 고딕"/>
          <w:b w:val="0"/>
          <w:sz w:val="19"/>
        </w:rPr>
        <w:t xml:space="preserve"> your </w:t>
      </w:r>
      <w:r>
        <w:rPr>
          <w:rFonts w:ascii="맑은 고딕" w:hAnsi="맑은 고딕" w:eastAsia="맑은 고딕"/>
          <w:b/>
          <w:color w:val="D1323A"/>
          <w:sz w:val="19"/>
        </w:rPr>
        <w:t>review</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그거 재밌겠다. 어떻게 비평할 거니?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I’ll make a video. I want to </w:t>
      </w:r>
      <w:r>
        <w:rPr>
          <w:rFonts w:ascii="맑은 고딕" w:hAnsi="맑은 고딕" w:eastAsia="맑은 고딕"/>
          <w:b/>
          <w:color w:val="D1323A"/>
          <w:sz w:val="19"/>
        </w:rPr>
        <w:t>focus on</w:t>
      </w:r>
      <w:r>
        <w:rPr>
          <w:rFonts w:ascii="맑은 고딕" w:hAnsi="맑은 고딕" w:eastAsia="맑은 고딕"/>
          <w:b w:val="0"/>
          <w:sz w:val="19"/>
        </w:rPr>
        <w:t xml:space="preserve"> their delicious taste!</w:t>
      </w:r>
    </w:p>
    <w:p>
      <w:pPr>
        <w:spacing w:after="20" w:before="0" w:line="264" w:lineRule="auto"/>
        <w:ind w:left="454"/>
      </w:pPr>
      <w:r>
        <w:rPr>
          <w:rFonts w:ascii="맑은 고딕" w:hAnsi="맑은 고딕" w:eastAsia="맑은 고딕"/>
          <w:b w:val="0"/>
          <w:color w:val="6B7280"/>
          <w:sz w:val="17"/>
        </w:rPr>
        <w:t>나는 동영상을 만들려고 해. 스프링 칩스의 맛있는 맛에 초점을 맞추고 싶어!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Okay, but don’t forget to talk about their bad points too.</w:t>
      </w:r>
    </w:p>
    <w:p>
      <w:pPr>
        <w:spacing w:after="20" w:before="0" w:line="264" w:lineRule="auto"/>
        <w:ind w:left="454"/>
      </w:pPr>
      <w:r>
        <w:rPr>
          <w:rFonts w:ascii="맑은 고딕" w:hAnsi="맑은 고딕" w:eastAsia="맑은 고딕"/>
          <w:b w:val="0"/>
          <w:color w:val="6B7280"/>
          <w:sz w:val="17"/>
        </w:rPr>
        <w:t>그래, 하지만 그것의 단점에 대해서도 이야기하는 것을 잊지 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won’t. I want to </w:t>
      </w:r>
      <w:r>
        <w:rPr>
          <w:rFonts w:ascii="맑은 고딕" w:hAnsi="맑은 고딕" w:eastAsia="맑은 고딕"/>
          <w:b/>
          <w:color w:val="D1323A"/>
          <w:sz w:val="19"/>
        </w:rPr>
        <w:t>give a balanced review</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잊지 않을 거야. 나는 균형 잡힌 비평을 내고 싶어.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Good. Your video will </w:t>
      </w:r>
      <w:r>
        <w:rPr>
          <w:rFonts w:ascii="맑은 고딕" w:hAnsi="맑은 고딕" w:eastAsia="맑은 고딕"/>
          <w:b/>
          <w:color w:val="D1323A"/>
          <w:sz w:val="19"/>
        </w:rPr>
        <w:t>make it easier for people to choose</w:t>
      </w:r>
      <w:r>
        <w:rPr>
          <w:rFonts w:ascii="맑은 고딕" w:hAnsi="맑은 고딕" w:eastAsia="맑은 고딕"/>
          <w:b w:val="0"/>
          <w:sz w:val="19"/>
        </w:rPr>
        <w:t xml:space="preserve"> better products.</w:t>
      </w:r>
    </w:p>
    <w:p>
      <w:pPr>
        <w:spacing w:after="20" w:before="0" w:line="264" w:lineRule="auto"/>
        <w:ind w:left="454"/>
      </w:pPr>
      <w:r>
        <w:rPr>
          <w:rFonts w:ascii="맑은 고딕" w:hAnsi="맑은 고딕" w:eastAsia="맑은 고딕"/>
          <w:b w:val="0"/>
          <w:color w:val="6B7280"/>
          <w:sz w:val="17"/>
        </w:rPr>
        <w:t>좋아. 네 동영상 덕분에 사람들이 좀 더 쉽게 더 나은 제품을 선택할 수 있게 되겠구나.</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That’s exactly what I want. I’d like to give people more useful information about the product.</w:t>
      </w:r>
    </w:p>
    <w:p>
      <w:pPr>
        <w:spacing w:after="20" w:before="0" w:line="264" w:lineRule="auto"/>
        <w:ind w:left="454"/>
      </w:pPr>
      <w:r>
        <w:rPr>
          <w:rFonts w:ascii="맑은 고딕" w:hAnsi="맑은 고딕" w:eastAsia="맑은 고딕"/>
          <w:b w:val="0"/>
          <w:color w:val="6B7280"/>
          <w:sz w:val="17"/>
        </w:rPr>
        <w:t>그것이 바로 내가 원하는 거야. 나는 사람들에게 제품에 대한 더 유용한 정보를 주고 싶어.</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Life with Robots</w:t>
      </w:r>
      <w:r>
        <w:rPr>
          <w:rFonts w:ascii="맑은 고딕" w:hAnsi="맑은 고딕" w:eastAsia="맑은 고딕"/>
          <w:b w:val="0"/>
          <w:color w:val="6B7280"/>
          <w:sz w:val="17"/>
        </w:rPr>
        <w:t xml:space="preserve">   Listen &amp; Talk 1</w:t>
      </w:r>
    </w:p>
    <w:p>
      <w:pPr>
        <w:spacing w:after="20" w:before="100" w:line="264" w:lineRule="auto"/>
      </w:pPr>
      <w:r>
        <w:rPr>
          <w:rFonts w:ascii="맑은 고딕" w:hAnsi="맑은 고딕" w:eastAsia="맑은 고딕"/>
          <w:b/>
          <w:color w:val="1F2430"/>
          <w:sz w:val="19"/>
        </w:rPr>
        <w:t>Function 1  Asking for an Explanation (설명 요청하기)</w:t>
      </w:r>
    </w:p>
    <w:tbl>
      <w:tblPr>
        <w:tblStyle w:val="TableGrid"/>
        <w:tblW w:type="auto" w:w="0"/>
        <w:tblLayout w:type="fixed"/>
        <w:tblLook w:firstColumn="1" w:firstRow="1" w:lastColumn="0" w:lastRow="0" w:noHBand="0" w:noVBand="1" w:val="04A0"/>
      </w:tblPr>
      <w:tblGrid>
        <w:gridCol w:w="1362"/>
        <w:gridCol w:w="5217"/>
        <w:gridCol w:w="3853"/>
      </w:tblGrid>
      <w:tr>
        <w:tc>
          <w:tcPr>
            <w:tcW w:type="dxa" w:w="1362"/>
            <w:shd w:val="clear" w:color="auto" w:fill="1F2430"/>
          </w:tcPr>
          <w:p/>
        </w:tc>
        <w:tc>
          <w:tcPr>
            <w:tcW w:type="dxa" w:w="5217"/>
            <w:shd w:val="clear" w:color="auto" w:fill="1F2430"/>
          </w:tcPr>
          <w:p>
            <w:r>
              <w:rPr>
                <w:rFonts w:ascii="맑은 고딕" w:hAnsi="맑은 고딕" w:eastAsia="맑은 고딕"/>
                <w:b/>
                <w:color w:val="FFFFFF"/>
                <w:sz w:val="17"/>
              </w:rPr>
              <w:t>표현</w:t>
            </w:r>
          </w:p>
        </w:tc>
        <w:tc>
          <w:tcPr>
            <w:tcW w:type="dxa" w:w="3853"/>
            <w:shd w:val="clear" w:color="auto" w:fill="1F2430"/>
          </w:tcPr>
          <w:p>
            <w:r>
              <w:rPr>
                <w:rFonts w:ascii="맑은 고딕" w:hAnsi="맑은 고딕" w:eastAsia="맑은 고딕"/>
                <w:b/>
                <w:color w:val="FFFFFF"/>
                <w:sz w:val="17"/>
              </w:rPr>
              <w:t>뜻</w:t>
            </w:r>
          </w:p>
        </w:tc>
      </w:tr>
      <w:tr>
        <w:tc>
          <w:tcPr>
            <w:tcW w:type="dxa" w:w="1362"/>
          </w:tcPr>
          <w:p>
            <w:pPr>
              <w:spacing w:after="0"/>
            </w:pPr>
            <w:r/>
            <w:r>
              <w:rPr>
                <w:rFonts w:ascii="맑은 고딕" w:hAnsi="맑은 고딕" w:eastAsia="맑은 고딕"/>
                <w:b/>
                <w:sz w:val="17"/>
              </w:rPr>
              <w:t>1</w:t>
            </w:r>
          </w:p>
        </w:tc>
        <w:tc>
          <w:tcPr>
            <w:tcW w:type="dxa" w:w="5217"/>
          </w:tcPr>
          <w:p>
            <w:pPr>
              <w:spacing w:after="0"/>
            </w:pPr>
            <w:r/>
            <w:r>
              <w:rPr>
                <w:rFonts w:ascii="맑은 고딕" w:hAnsi="맑은 고딕" w:eastAsia="맑은 고딕"/>
                <w:b w:val="0"/>
                <w:sz w:val="17"/>
              </w:rPr>
              <w:t xml:space="preserve">Could you explain in </w:t>
            </w:r>
            <w:r>
              <w:rPr>
                <w:rFonts w:ascii="맑은 고딕" w:hAnsi="맑은 고딕" w:eastAsia="맑은 고딕"/>
                <w:b/>
                <w:color w:val="D1323A"/>
                <w:sz w:val="17"/>
              </w:rPr>
              <w:t>more</w:t>
            </w:r>
            <w:r>
              <w:rPr>
                <w:rFonts w:ascii="맑은 고딕" w:hAnsi="맑은 고딕" w:eastAsia="맑은 고딕"/>
                <w:b w:val="0"/>
                <w:sz w:val="17"/>
              </w:rPr>
              <w:t xml:space="preserve"> </w:t>
            </w:r>
            <w:r>
              <w:rPr>
                <w:rFonts w:ascii="맑은 고딕" w:hAnsi="맑은 고딕" w:eastAsia="맑은 고딕"/>
                <w:b/>
                <w:color w:val="D1323A"/>
                <w:sz w:val="17"/>
              </w:rPr>
              <w:t>detail</w:t>
            </w:r>
            <w:r>
              <w:rPr>
                <w:rFonts w:ascii="맑은 고딕" w:hAnsi="맑은 고딕" w:eastAsia="맑은 고딕"/>
                <w:b w:val="0"/>
                <w:sz w:val="17"/>
              </w:rPr>
              <w:t>?</w:t>
            </w:r>
          </w:p>
        </w:tc>
        <w:tc>
          <w:tcPr>
            <w:tcW w:type="dxa" w:w="3853"/>
          </w:tcPr>
          <w:p>
            <w:pPr>
              <w:spacing w:after="0"/>
            </w:pPr>
            <w:r/>
            <w:r>
              <w:rPr>
                <w:rFonts w:ascii="맑은 고딕" w:hAnsi="맑은 고딕" w:eastAsia="맑은 고딕"/>
                <w:b w:val="0"/>
                <w:sz w:val="17"/>
              </w:rPr>
              <w:t>좀 더 자세히 설명해 줄래?</w:t>
            </w:r>
          </w:p>
        </w:tc>
      </w:tr>
      <w:tr>
        <w:tc>
          <w:tcPr>
            <w:tcW w:type="dxa" w:w="1362"/>
          </w:tcPr>
          <w:p>
            <w:pPr>
              <w:spacing w:after="0"/>
            </w:pPr>
            <w:r/>
            <w:r>
              <w:rPr>
                <w:rFonts w:ascii="맑은 고딕" w:hAnsi="맑은 고딕" w:eastAsia="맑은 고딕"/>
                <w:b/>
                <w:sz w:val="17"/>
              </w:rPr>
              <w:t>2</w:t>
            </w:r>
          </w:p>
        </w:tc>
        <w:tc>
          <w:tcPr>
            <w:tcW w:type="dxa" w:w="5217"/>
          </w:tcPr>
          <w:p>
            <w:pPr>
              <w:spacing w:after="0"/>
            </w:pPr>
            <w:r/>
            <w:r>
              <w:rPr>
                <w:rFonts w:ascii="맑은 고딕" w:hAnsi="맑은 고딕" w:eastAsia="맑은 고딕"/>
                <w:b w:val="0"/>
                <w:sz w:val="17"/>
              </w:rPr>
              <w:t xml:space="preserve">What do you </w:t>
            </w:r>
            <w:r>
              <w:rPr>
                <w:rFonts w:ascii="맑은 고딕" w:hAnsi="맑은 고딕" w:eastAsia="맑은 고딕"/>
                <w:b/>
                <w:color w:val="D1323A"/>
                <w:sz w:val="17"/>
              </w:rPr>
              <w:t>mean</w:t>
            </w:r>
            <w:r>
              <w:rPr>
                <w:rFonts w:ascii="맑은 고딕" w:hAnsi="맑은 고딕" w:eastAsia="맑은 고딕"/>
                <w:b w:val="0"/>
                <w:sz w:val="17"/>
              </w:rPr>
              <w:t xml:space="preserve"> (by that)?</w:t>
            </w:r>
          </w:p>
        </w:tc>
        <w:tc>
          <w:tcPr>
            <w:tcW w:type="dxa" w:w="3853"/>
          </w:tcPr>
          <w:p>
            <w:pPr>
              <w:spacing w:after="0"/>
            </w:pPr>
            <w:r/>
            <w:r>
              <w:rPr>
                <w:rFonts w:ascii="맑은 고딕" w:hAnsi="맑은 고딕" w:eastAsia="맑은 고딕"/>
                <w:b w:val="0"/>
                <w:sz w:val="17"/>
              </w:rPr>
              <w:t>(그게) 무슨 뜻이야?</w:t>
            </w:r>
          </w:p>
        </w:tc>
      </w:tr>
      <w:tr>
        <w:tc>
          <w:tcPr>
            <w:tcW w:type="dxa" w:w="1362"/>
          </w:tcPr>
          <w:p>
            <w:pPr>
              <w:spacing w:after="0"/>
            </w:pPr>
            <w:r/>
            <w:r>
              <w:rPr>
                <w:rFonts w:ascii="맑은 고딕" w:hAnsi="맑은 고딕" w:eastAsia="맑은 고딕"/>
                <w:b/>
                <w:sz w:val="17"/>
              </w:rPr>
              <w:t>3</w:t>
            </w:r>
          </w:p>
        </w:tc>
        <w:tc>
          <w:tcPr>
            <w:tcW w:type="dxa" w:w="5217"/>
          </w:tcPr>
          <w:p>
            <w:pPr>
              <w:spacing w:after="0"/>
            </w:pPr>
            <w:r/>
            <w:r>
              <w:rPr>
                <w:rFonts w:ascii="맑은 고딕" w:hAnsi="맑은 고딕" w:eastAsia="맑은 고딕"/>
                <w:b w:val="0"/>
                <w:sz w:val="17"/>
              </w:rPr>
              <w:t xml:space="preserve">Can you </w:t>
            </w:r>
            <w:r>
              <w:rPr>
                <w:rFonts w:ascii="맑은 고딕" w:hAnsi="맑은 고딕" w:eastAsia="맑은 고딕"/>
                <w:b/>
                <w:color w:val="D1323A"/>
                <w:sz w:val="17"/>
              </w:rPr>
              <w:t>tell</w:t>
            </w:r>
            <w:r>
              <w:rPr>
                <w:rFonts w:ascii="맑은 고딕" w:hAnsi="맑은 고딕" w:eastAsia="맑은 고딕"/>
                <w:b w:val="0"/>
                <w:sz w:val="17"/>
              </w:rPr>
              <w:t xml:space="preserve"> me more about that?</w:t>
            </w:r>
          </w:p>
        </w:tc>
        <w:tc>
          <w:tcPr>
            <w:tcW w:type="dxa" w:w="3853"/>
          </w:tcPr>
          <w:p>
            <w:pPr>
              <w:spacing w:after="0"/>
            </w:pPr>
            <w:r/>
            <w:r>
              <w:rPr>
                <w:rFonts w:ascii="맑은 고딕" w:hAnsi="맑은 고딕" w:eastAsia="맑은 고딕"/>
                <w:b w:val="0"/>
                <w:sz w:val="17"/>
              </w:rPr>
              <w:t>그것에 대해 더 말해 줄래?</w:t>
            </w:r>
          </w:p>
        </w:tc>
      </w:tr>
      <w:tr>
        <w:tc>
          <w:tcPr>
            <w:tcW w:type="dxa" w:w="1362"/>
          </w:tcPr>
          <w:p>
            <w:pPr>
              <w:spacing w:after="0"/>
            </w:pPr>
            <w:r/>
            <w:r>
              <w:rPr>
                <w:rFonts w:ascii="맑은 고딕" w:hAnsi="맑은 고딕" w:eastAsia="맑은 고딕"/>
                <w:b/>
                <w:sz w:val="17"/>
              </w:rPr>
              <w:t>4</w:t>
            </w:r>
          </w:p>
        </w:tc>
        <w:tc>
          <w:tcPr>
            <w:tcW w:type="dxa" w:w="5217"/>
          </w:tcPr>
          <w:p>
            <w:pPr>
              <w:spacing w:after="0"/>
            </w:pPr>
            <w:r/>
            <w:r>
              <w:rPr>
                <w:rFonts w:ascii="맑은 고딕" w:hAnsi="맑은 고딕" w:eastAsia="맑은 고딕"/>
                <w:b w:val="0"/>
                <w:sz w:val="17"/>
              </w:rPr>
              <w:t xml:space="preserve">Could you </w:t>
            </w:r>
            <w:r>
              <w:rPr>
                <w:rFonts w:ascii="맑은 고딕" w:hAnsi="맑은 고딕" w:eastAsia="맑은 고딕"/>
                <w:b/>
                <w:color w:val="D1323A"/>
                <w:sz w:val="17"/>
              </w:rPr>
              <w:t>elaborate</w:t>
            </w:r>
            <w:r>
              <w:rPr>
                <w:rFonts w:ascii="맑은 고딕" w:hAnsi="맑은 고딕" w:eastAsia="맑은 고딕"/>
                <w:b w:val="0"/>
                <w:sz w:val="17"/>
              </w:rPr>
              <w:t xml:space="preserve"> on that?</w:t>
            </w:r>
          </w:p>
        </w:tc>
        <w:tc>
          <w:tcPr>
            <w:tcW w:type="dxa" w:w="3853"/>
          </w:tcPr>
          <w:p>
            <w:pPr>
              <w:spacing w:after="0"/>
            </w:pPr>
            <w:r/>
            <w:r>
              <w:rPr>
                <w:rFonts w:ascii="맑은 고딕" w:hAnsi="맑은 고딕" w:eastAsia="맑은 고딕"/>
                <w:b w:val="0"/>
                <w:sz w:val="17"/>
              </w:rPr>
              <w:t>그것에 대해 자세히 설명해 줄래?</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추가 표현: Could you clarify that?</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choose. What does a smart umbrella do?</w:t>
      </w:r>
    </w:p>
    <w:p>
      <w:pPr>
        <w:spacing w:after="0" w:before="0" w:line="264" w:lineRule="auto"/>
        <w:ind w:left="113"/>
      </w:pPr>
      <w:r>
        <w:rPr>
          <w:rFonts w:ascii="맑은 고딕" w:hAnsi="맑은 고딕" w:eastAsia="맑은 고딕"/>
          <w:b w:val="0"/>
          <w:sz w:val="19"/>
        </w:rPr>
        <w:t>➔ It gives you the (</w:t>
      </w:r>
      <w:r>
        <w:rPr>
          <w:rFonts w:ascii="맑은 고딕" w:hAnsi="맑은 고딕" w:eastAsia="맑은 고딕"/>
          <w:b/>
          <w:color w:val="D1323A"/>
          <w:sz w:val="19"/>
          <w:u w:val="single"/>
        </w:rPr>
        <w:t>weather forecast</w:t>
      </w:r>
      <w:r>
        <w:rPr>
          <w:rFonts w:ascii="맑은 고딕" w:hAnsi="맑은 고딕" w:eastAsia="맑은 고딕"/>
          <w:b w:val="0"/>
          <w:sz w:val="19"/>
        </w:rPr>
        <w:t xml:space="preserve"> / subway schedule) for the day.</w:t>
      </w:r>
    </w:p>
    <w:p>
      <w:pPr>
        <w:spacing w:after="20" w:before="100" w:line="264" w:lineRule="auto"/>
      </w:pPr>
      <w:r>
        <w:rPr>
          <w:rFonts w:ascii="맑은 고딕" w:hAnsi="맑은 고딕" w:eastAsia="맑은 고딕"/>
          <w:b/>
          <w:color w:val="1F2430"/>
          <w:sz w:val="19"/>
        </w:rPr>
        <w:t>B  Listen and Choose</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Look at these. They are the </w:t>
      </w:r>
      <w:r>
        <w:rPr>
          <w:rFonts w:ascii="맑은 고딕" w:hAnsi="맑은 고딕" w:eastAsia="맑은 고딕"/>
          <w:b/>
          <w:color w:val="D1323A"/>
          <w:sz w:val="19"/>
        </w:rPr>
        <w:t>new inventions</w:t>
      </w:r>
      <w:r>
        <w:rPr>
          <w:rFonts w:ascii="맑은 고딕" w:hAnsi="맑은 고딕" w:eastAsia="맑은 고딕"/>
          <w:b w:val="0"/>
          <w:sz w:val="19"/>
        </w:rPr>
        <w:t xml:space="preserve"> of the month!</w:t>
      </w:r>
    </w:p>
    <w:p>
      <w:pPr>
        <w:spacing w:after="20" w:before="0" w:line="264" w:lineRule="auto"/>
        <w:ind w:left="454"/>
      </w:pPr>
      <w:r>
        <w:rPr>
          <w:rFonts w:ascii="맑은 고딕" w:hAnsi="맑은 고딕" w:eastAsia="맑은 고딕"/>
          <w:b w:val="0"/>
          <w:color w:val="6B7280"/>
          <w:sz w:val="17"/>
        </w:rPr>
        <w:t>이것들을 봐. 이달의 새로운 발명품들이야!</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They all look great. What is the invention on </w:t>
      </w:r>
      <w:r>
        <w:rPr>
          <w:rFonts w:ascii="맑은 고딕" w:hAnsi="맑은 고딕" w:eastAsia="맑은 고딕"/>
          <w:b/>
          <w:color w:val="D1323A"/>
          <w:sz w:val="19"/>
        </w:rPr>
        <w:t>the first page</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모두 굉장해 보인다. 첫 번째 쪽에 있는 발명품은 뭐지?</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It’s a new smart refrigerator. It senses the items inside it and </w:t>
      </w:r>
      <w:r>
        <w:rPr>
          <w:rFonts w:ascii="맑은 고딕" w:hAnsi="맑은 고딕" w:eastAsia="맑은 고딕"/>
          <w:b/>
          <w:color w:val="D1323A"/>
          <w:sz w:val="19"/>
        </w:rPr>
        <w:t>suggests recipes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그건 새로 나온 스마트 냉장고야. 그 냉장고는 냉장고 내부의 물건들을 감지하고 요리법을 제안해.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That sounds helpful.</w:t>
      </w:r>
    </w:p>
    <w:p>
      <w:pPr>
        <w:spacing w:after="20" w:before="0" w:line="264" w:lineRule="auto"/>
        <w:ind w:left="454"/>
      </w:pPr>
      <w:r>
        <w:rPr>
          <w:rFonts w:ascii="맑은 고딕" w:hAnsi="맑은 고딕" w:eastAsia="맑은 고딕"/>
          <w:b w:val="0"/>
          <w:color w:val="6B7280"/>
          <w:sz w:val="17"/>
        </w:rPr>
        <w:t>그거 유용하겠다.</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It does. What do you think of this flying camera? I want to buy it.</w:t>
      </w:r>
    </w:p>
    <w:p>
      <w:pPr>
        <w:spacing w:after="20" w:before="0" w:line="264" w:lineRule="auto"/>
        <w:ind w:left="454"/>
      </w:pPr>
      <w:r>
        <w:rPr>
          <w:rFonts w:ascii="맑은 고딕" w:hAnsi="맑은 고딕" w:eastAsia="맑은 고딕"/>
          <w:b w:val="0"/>
          <w:color w:val="6B7280"/>
          <w:sz w:val="17"/>
        </w:rPr>
        <w:t>맞아. 이 비행 카메라에 대해서는 어떻게 생각해? 나는 이걸 사고 싶어.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A flying camera? </w:t>
      </w:r>
      <w:r>
        <w:rPr>
          <w:rFonts w:ascii="맑은 고딕" w:hAnsi="맑은 고딕" w:eastAsia="맑은 고딕"/>
          <w:b/>
          <w:color w:val="D1323A"/>
          <w:sz w:val="19"/>
        </w:rPr>
        <w:t>Could</w:t>
      </w:r>
      <w:r>
        <w:rPr>
          <w:rFonts w:ascii="맑은 고딕" w:hAnsi="맑은 고딕" w:eastAsia="맑은 고딕"/>
          <w:b w:val="0"/>
          <w:sz w:val="19"/>
        </w:rPr>
        <w:t xml:space="preserve"> you </w:t>
      </w:r>
      <w:r>
        <w:rPr>
          <w:rFonts w:ascii="맑은 고딕" w:hAnsi="맑은 고딕" w:eastAsia="맑은 고딕"/>
          <w:b/>
          <w:color w:val="D1323A"/>
          <w:sz w:val="19"/>
        </w:rPr>
        <w:t>explain</w:t>
      </w:r>
      <w:r>
        <w:rPr>
          <w:rFonts w:ascii="맑은 고딕" w:hAnsi="맑은 고딕" w:eastAsia="맑은 고딕"/>
          <w:b w:val="0"/>
          <w:sz w:val="19"/>
        </w:rPr>
        <w:t xml:space="preserve"> how it works?</w:t>
      </w:r>
    </w:p>
    <w:p>
      <w:pPr>
        <w:spacing w:after="20" w:before="0" w:line="264" w:lineRule="auto"/>
        <w:ind w:left="454"/>
      </w:pPr>
      <w:r>
        <w:rPr>
          <w:rFonts w:ascii="맑은 고딕" w:hAnsi="맑은 고딕" w:eastAsia="맑은 고딕"/>
          <w:b w:val="0"/>
          <w:color w:val="6B7280"/>
          <w:sz w:val="17"/>
        </w:rPr>
        <w:t>비행 카메라? 그게 어떻게 작동하는지 설명해 주겠니?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Of course. This machine flies to a </w:t>
      </w:r>
      <w:r>
        <w:rPr>
          <w:rFonts w:ascii="맑은 고딕" w:hAnsi="맑은 고딕" w:eastAsia="맑은 고딕"/>
          <w:b/>
          <w:color w:val="D1323A"/>
          <w:sz w:val="19"/>
        </w:rPr>
        <w:t>destination</w:t>
      </w:r>
      <w:r>
        <w:rPr>
          <w:rFonts w:ascii="맑은 고딕" w:hAnsi="맑은 고딕" w:eastAsia="맑은 고딕"/>
          <w:b w:val="0"/>
          <w:sz w:val="19"/>
        </w:rPr>
        <w:t xml:space="preserve"> that we have already set. While it’s flying, it can take </w:t>
      </w:r>
      <w:r>
        <w:rPr>
          <w:rFonts w:ascii="맑은 고딕" w:hAnsi="맑은 고딕" w:eastAsia="맑은 고딕"/>
          <w:b/>
          <w:color w:val="D1323A"/>
          <w:sz w:val="19"/>
        </w:rPr>
        <w:t>pictures</w:t>
      </w:r>
      <w:r>
        <w:rPr>
          <w:rFonts w:ascii="맑은 고딕" w:hAnsi="맑은 고딕" w:eastAsia="맑은 고딕"/>
          <w:b w:val="0"/>
          <w:sz w:val="19"/>
        </w:rPr>
        <w:t xml:space="preserve"> from 500 meters above the location.</w:t>
      </w:r>
    </w:p>
    <w:p>
      <w:pPr>
        <w:spacing w:after="20" w:before="0" w:line="264" w:lineRule="auto"/>
        <w:ind w:left="454"/>
      </w:pPr>
      <w:r>
        <w:rPr>
          <w:rFonts w:ascii="맑은 고딕" w:hAnsi="맑은 고딕" w:eastAsia="맑은 고딕"/>
          <w:b w:val="0"/>
          <w:color w:val="6B7280"/>
          <w:sz w:val="17"/>
        </w:rPr>
        <w:t>물론이지. 이 기기는 우리가 미리 설정해 둔 목적지로 날아가. 비행하는 동안 이 기기는 그 지점의 500미터 상공으로부터 사진을 찍을 수 있어.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That sounds awesome. What do you want to take pictures of?</w:t>
      </w:r>
    </w:p>
    <w:p>
      <w:pPr>
        <w:spacing w:after="20" w:before="0" w:line="264" w:lineRule="auto"/>
        <w:ind w:left="454"/>
      </w:pPr>
      <w:r>
        <w:rPr>
          <w:rFonts w:ascii="맑은 고딕" w:hAnsi="맑은 고딕" w:eastAsia="맑은 고딕"/>
          <w:b w:val="0"/>
          <w:color w:val="6B7280"/>
          <w:sz w:val="17"/>
        </w:rPr>
        <w:t>그거 정말 멋지다. 너는 무엇의 사진을 찍고 싶니?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want to take pictures of </w:t>
      </w:r>
      <w:r>
        <w:rPr>
          <w:rFonts w:ascii="맑은 고딕" w:hAnsi="맑은 고딕" w:eastAsia="맑은 고딕"/>
          <w:b/>
          <w:color w:val="D1323A"/>
          <w:sz w:val="19"/>
        </w:rPr>
        <w:t>flying birds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나는 날고 있는 새들의 사진을 찍고 싶어!</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What are you </w:t>
      </w:r>
      <w:r>
        <w:rPr>
          <w:rFonts w:ascii="맑은 고딕" w:hAnsi="맑은 고딕" w:eastAsia="맑은 고딕"/>
          <w:b/>
          <w:color w:val="D1323A"/>
          <w:sz w:val="19"/>
        </w:rPr>
        <w:t>watching</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무엇을 보고 있니?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It’s a show about a man who lost one of his </w:t>
      </w:r>
      <w:r>
        <w:rPr>
          <w:rFonts w:ascii="맑은 고딕" w:hAnsi="맑은 고딕" w:eastAsia="맑은 고딕"/>
          <w:b/>
          <w:color w:val="D1323A"/>
          <w:sz w:val="19"/>
        </w:rPr>
        <w:t>arms</w:t>
      </w:r>
      <w:r>
        <w:rPr>
          <w:rFonts w:ascii="맑은 고딕" w:hAnsi="맑은 고딕" w:eastAsia="맑은 고딕"/>
          <w:b w:val="0"/>
          <w:sz w:val="19"/>
        </w:rPr>
        <w:t xml:space="preserve"> in an </w:t>
      </w:r>
      <w:r>
        <w:rPr>
          <w:rFonts w:ascii="맑은 고딕" w:hAnsi="맑은 고딕" w:eastAsia="맑은 고딕"/>
          <w:b/>
          <w:color w:val="D1323A"/>
          <w:sz w:val="19"/>
        </w:rPr>
        <w:t>accident</w:t>
      </w:r>
      <w:r>
        <w:rPr>
          <w:rFonts w:ascii="맑은 고딕" w:hAnsi="맑은 고딕" w:eastAsia="맑은 고딕"/>
          <w:b w:val="0"/>
          <w:sz w:val="19"/>
        </w:rPr>
        <w:t>. Surprisingly, he can play the drums very well.</w:t>
      </w:r>
    </w:p>
    <w:p>
      <w:pPr>
        <w:spacing w:after="20" w:before="0" w:line="264" w:lineRule="auto"/>
        <w:ind w:left="454"/>
      </w:pPr>
      <w:r>
        <w:rPr>
          <w:rFonts w:ascii="맑은 고딕" w:hAnsi="맑은 고딕" w:eastAsia="맑은 고딕"/>
          <w:b w:val="0"/>
          <w:color w:val="6B7280"/>
          <w:sz w:val="17"/>
        </w:rPr>
        <w:t>이건 사고로 한쪽 팔을 잃은 한 남자에 관한 프로야. 놀랍게도 그는 드럼을 매우 잘 칠 수 있어.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How can he play the drums with only one arm?</w:t>
      </w:r>
    </w:p>
    <w:p>
      <w:pPr>
        <w:spacing w:after="20" w:before="0" w:line="264" w:lineRule="auto"/>
        <w:ind w:left="454"/>
      </w:pPr>
      <w:r>
        <w:rPr>
          <w:rFonts w:ascii="맑은 고딕" w:hAnsi="맑은 고딕" w:eastAsia="맑은 고딕"/>
          <w:b w:val="0"/>
          <w:color w:val="6B7280"/>
          <w:sz w:val="17"/>
        </w:rPr>
        <w:t>그 사람은 어떻게 한쪽 팔만으로 드럼을 칠 수 있는 거지?</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Actually he uses two arms. One is a </w:t>
      </w:r>
      <w:r>
        <w:rPr>
          <w:rFonts w:ascii="맑은 고딕" w:hAnsi="맑은 고딕" w:eastAsia="맑은 고딕"/>
          <w:b/>
          <w:color w:val="D1323A"/>
          <w:sz w:val="19"/>
        </w:rPr>
        <w:t>robot arm</w:t>
      </w:r>
      <w:r>
        <w:rPr>
          <w:rFonts w:ascii="맑은 고딕" w:hAnsi="맑은 고딕" w:eastAsia="맑은 고딕"/>
          <w:b w:val="0"/>
          <w:sz w:val="19"/>
        </w:rPr>
        <w:t xml:space="preserve"> controlled by his brain.</w:t>
      </w:r>
    </w:p>
    <w:p>
      <w:pPr>
        <w:spacing w:after="20" w:before="0" w:line="264" w:lineRule="auto"/>
        <w:ind w:left="454"/>
      </w:pPr>
      <w:r>
        <w:rPr>
          <w:rFonts w:ascii="맑은 고딕" w:hAnsi="맑은 고딕" w:eastAsia="맑은 고딕"/>
          <w:b w:val="0"/>
          <w:color w:val="6B7280"/>
          <w:sz w:val="17"/>
        </w:rPr>
        <w:t>사실 그는 두 팔을 사용해. 한쪽 팔은 그의 뇌가 제어하는 로봇 팔이야.</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That’s awesome. Could you explain in </w:t>
      </w:r>
      <w:r>
        <w:rPr>
          <w:rFonts w:ascii="맑은 고딕" w:hAnsi="맑은 고딕" w:eastAsia="맑은 고딕"/>
          <w:b/>
          <w:color w:val="D1323A"/>
          <w:sz w:val="19"/>
        </w:rPr>
        <w:t>more detail</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그거 굉장하다. 좀 더 자세히 설명해 주겠니?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Sure. First, he thinks what he wants to do with his arm. Then those thoughts are </w:t>
      </w:r>
      <w:r>
        <w:rPr>
          <w:rFonts w:ascii="맑은 고딕" w:hAnsi="맑은 고딕" w:eastAsia="맑은 고딕"/>
          <w:b/>
          <w:color w:val="D1323A"/>
          <w:sz w:val="19"/>
        </w:rPr>
        <w:t>turned into</w:t>
      </w:r>
      <w:r>
        <w:rPr>
          <w:rFonts w:ascii="맑은 고딕" w:hAnsi="맑은 고딕" w:eastAsia="맑은 고딕"/>
          <w:b w:val="0"/>
          <w:sz w:val="19"/>
        </w:rPr>
        <w:t xml:space="preserve"> electronic signals. The signals travel from his brain to his robot arm and move it.</w:t>
      </w:r>
    </w:p>
    <w:p>
      <w:pPr>
        <w:spacing w:after="20" w:before="0" w:line="264" w:lineRule="auto"/>
        <w:ind w:left="454"/>
      </w:pPr>
      <w:r>
        <w:rPr>
          <w:rFonts w:ascii="맑은 고딕" w:hAnsi="맑은 고딕" w:eastAsia="맑은 고딕"/>
          <w:b w:val="0"/>
          <w:color w:val="6B7280"/>
          <w:sz w:val="17"/>
        </w:rPr>
        <w:t>물론이지. 먼저, 그는 자신의 팔로 하고 싶은 것을 생각해. 그런 다음 그 생각들이 전자 신호로 바뀌지. 그 신호는 그의 뇌에서 로봇 팔로 이동해서 그 팔을 움직여.</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That’s amazing! I think this </w:t>
      </w:r>
      <w:r>
        <w:rPr>
          <w:rFonts w:ascii="맑은 고딕" w:hAnsi="맑은 고딕" w:eastAsia="맑은 고딕"/>
          <w:b/>
          <w:color w:val="D1323A"/>
          <w:sz w:val="19"/>
        </w:rPr>
        <w:t>technology</w:t>
      </w:r>
      <w:r>
        <w:rPr>
          <w:rFonts w:ascii="맑은 고딕" w:hAnsi="맑은 고딕" w:eastAsia="맑은 고딕"/>
          <w:b w:val="0"/>
          <w:sz w:val="19"/>
        </w:rPr>
        <w:t xml:space="preserve"> can </w:t>
      </w:r>
      <w:r>
        <w:rPr>
          <w:rFonts w:ascii="맑은 고딕" w:hAnsi="맑은 고딕" w:eastAsia="맑은 고딕"/>
          <w:b/>
          <w:color w:val="D1323A"/>
          <w:sz w:val="19"/>
        </w:rPr>
        <w:t>help</w:t>
      </w:r>
      <w:r>
        <w:rPr>
          <w:rFonts w:ascii="맑은 고딕" w:hAnsi="맑은 고딕" w:eastAsia="맑은 고딕"/>
          <w:b w:val="0"/>
          <w:sz w:val="19"/>
        </w:rPr>
        <w:t xml:space="preserve"> many people.</w:t>
      </w:r>
    </w:p>
    <w:p>
      <w:pPr>
        <w:spacing w:after="20" w:before="0" w:line="264" w:lineRule="auto"/>
        <w:ind w:left="454"/>
      </w:pPr>
      <w:r>
        <w:rPr>
          <w:rFonts w:ascii="맑은 고딕" w:hAnsi="맑은 고딕" w:eastAsia="맑은 고딕"/>
          <w:b w:val="0"/>
          <w:color w:val="6B7280"/>
          <w:sz w:val="17"/>
        </w:rPr>
        <w:t>놀랍다! 이 기술은 많은 사람에게 도움을 줄 수 있을 것 같아.</w:t>
      </w:r>
    </w:p>
    <w:p>
      <w:pPr>
        <w:spacing w:after="60" w:before="160" w:line="264" w:lineRule="auto"/>
        <w:pBdr>
          <w:bottom w:val="single" w:sz="8" w:space="1" w:color="1F2430"/>
        </w:pBdr>
      </w:pPr>
      <w:r>
        <w:rPr>
          <w:rFonts w:ascii="맑은 고딕" w:hAnsi="맑은 고딕" w:eastAsia="맑은 고딕"/>
          <w:b/>
          <w:color w:val="1F2430"/>
          <w:sz w:val="22"/>
        </w:rPr>
        <w:t xml:space="preserve">[L7]  </w:t>
      </w:r>
      <w:r>
        <w:rPr>
          <w:rFonts w:ascii="맑은 고딕" w:hAnsi="맑은 고딕" w:eastAsia="맑은 고딕"/>
          <w:b/>
          <w:color w:val="1F2430"/>
          <w:sz w:val="22"/>
        </w:rPr>
        <w:t>Life with Robots</w:t>
      </w:r>
      <w:r>
        <w:rPr>
          <w:rFonts w:ascii="맑은 고딕" w:hAnsi="맑은 고딕" w:eastAsia="맑은 고딕"/>
          <w:b w:val="0"/>
          <w:color w:val="6B7280"/>
          <w:sz w:val="17"/>
        </w:rPr>
        <w:t xml:space="preserve">   Listen &amp; Talk 2</w:t>
      </w:r>
    </w:p>
    <w:p>
      <w:pPr>
        <w:spacing w:after="20" w:before="100" w:line="264" w:lineRule="auto"/>
      </w:pPr>
      <w:r>
        <w:rPr>
          <w:rFonts w:ascii="맑은 고딕" w:hAnsi="맑은 고딕" w:eastAsia="맑은 고딕"/>
          <w:b/>
          <w:color w:val="1F2430"/>
          <w:sz w:val="19"/>
        </w:rPr>
        <w:t>Function 2  Expressing Likelihood (가능성 정도 표현하기)</w:t>
      </w:r>
    </w:p>
    <w:tbl>
      <w:tblPr>
        <w:tblStyle w:val="TableGrid"/>
        <w:tblW w:type="auto" w:w="0"/>
        <w:tblLayout w:type="fixed"/>
        <w:tblLook w:firstColumn="1" w:firstRow="1" w:lastColumn="0" w:lastRow="0" w:noHBand="0" w:noVBand="1" w:val="04A0"/>
      </w:tblPr>
      <w:tblGrid>
        <w:gridCol w:w="1415"/>
        <w:gridCol w:w="4903"/>
        <w:gridCol w:w="4113"/>
      </w:tblGrid>
      <w:tr>
        <w:tc>
          <w:tcPr>
            <w:tcW w:type="dxa" w:w="1415"/>
            <w:shd w:val="clear" w:color="auto" w:fill="1F2430"/>
          </w:tcPr>
          <w:p/>
        </w:tc>
        <w:tc>
          <w:tcPr>
            <w:tcW w:type="dxa" w:w="4903"/>
            <w:shd w:val="clear" w:color="auto" w:fill="1F2430"/>
          </w:tcPr>
          <w:p>
            <w:r>
              <w:rPr>
                <w:rFonts w:ascii="맑은 고딕" w:hAnsi="맑은 고딕" w:eastAsia="맑은 고딕"/>
                <w:b/>
                <w:color w:val="FFFFFF"/>
                <w:sz w:val="17"/>
              </w:rPr>
              <w:t>표현</w:t>
            </w:r>
          </w:p>
        </w:tc>
        <w:tc>
          <w:tcPr>
            <w:tcW w:type="dxa" w:w="4113"/>
            <w:shd w:val="clear" w:color="auto" w:fill="1F2430"/>
          </w:tcPr>
          <w:p>
            <w:r>
              <w:rPr>
                <w:rFonts w:ascii="맑은 고딕" w:hAnsi="맑은 고딕" w:eastAsia="맑은 고딕"/>
                <w:b/>
                <w:color w:val="FFFFFF"/>
                <w:sz w:val="17"/>
              </w:rPr>
              <w:t>뜻</w:t>
            </w:r>
          </w:p>
        </w:tc>
      </w:tr>
      <w:tr>
        <w:tc>
          <w:tcPr>
            <w:tcW w:type="dxa" w:w="1415"/>
          </w:tcPr>
          <w:p>
            <w:pPr>
              <w:spacing w:after="0"/>
            </w:pPr>
            <w:r/>
            <w:r>
              <w:rPr>
                <w:rFonts w:ascii="맑은 고딕" w:hAnsi="맑은 고딕" w:eastAsia="맑은 고딕"/>
                <w:b/>
                <w:sz w:val="17"/>
              </w:rPr>
              <w:t>1</w:t>
            </w:r>
          </w:p>
        </w:tc>
        <w:tc>
          <w:tcPr>
            <w:tcW w:type="dxa" w:w="4903"/>
          </w:tcPr>
          <w:p>
            <w:pPr>
              <w:spacing w:after="0"/>
            </w:pPr>
            <w:r/>
            <w:r>
              <w:rPr>
                <w:rFonts w:ascii="맑은 고딕" w:hAnsi="맑은 고딕" w:eastAsia="맑은 고딕"/>
                <w:b w:val="0"/>
                <w:sz w:val="17"/>
              </w:rPr>
              <w:t xml:space="preserve">It </w:t>
            </w:r>
            <w:r>
              <w:rPr>
                <w:rFonts w:ascii="맑은 고딕" w:hAnsi="맑은 고딕" w:eastAsia="맑은 고딕"/>
                <w:b/>
                <w:color w:val="D1323A"/>
                <w:sz w:val="17"/>
              </w:rPr>
              <w:t>is</w:t>
            </w:r>
            <w:r>
              <w:rPr>
                <w:rFonts w:ascii="맑은 고딕" w:hAnsi="맑은 고딕" w:eastAsia="맑은 고딕"/>
                <w:b w:val="0"/>
                <w:sz w:val="17"/>
              </w:rPr>
              <w:t xml:space="preserve"> </w:t>
            </w:r>
            <w:r>
              <w:rPr>
                <w:rFonts w:ascii="맑은 고딕" w:hAnsi="맑은 고딕" w:eastAsia="맑은 고딕"/>
                <w:b/>
                <w:color w:val="D1323A"/>
                <w:sz w:val="17"/>
              </w:rPr>
              <w:t>likely</w:t>
            </w:r>
            <w:r>
              <w:rPr>
                <w:rFonts w:ascii="맑은 고딕" w:hAnsi="맑은 고딕" w:eastAsia="맑은 고딕"/>
                <w:b w:val="0"/>
                <w:sz w:val="17"/>
              </w:rPr>
              <w:t xml:space="preserve"> that</w:t>
            </w:r>
          </w:p>
        </w:tc>
        <w:tc>
          <w:tcPr>
            <w:tcW w:type="dxa" w:w="4113"/>
          </w:tcPr>
          <w:p>
            <w:pPr>
              <w:spacing w:after="0"/>
            </w:pPr>
            <w:r/>
            <w:r>
              <w:rPr>
                <w:rFonts w:ascii="맑은 고딕" w:hAnsi="맑은 고딕" w:eastAsia="맑은 고딕"/>
                <w:b w:val="0"/>
                <w:sz w:val="17"/>
              </w:rPr>
              <w:t>~할 것 같다, ~할 가능성이 있다</w:t>
            </w:r>
          </w:p>
        </w:tc>
      </w:tr>
      <w:tr>
        <w:tc>
          <w:tcPr>
            <w:tcW w:type="dxa" w:w="1415"/>
          </w:tcPr>
          <w:p>
            <w:pPr>
              <w:spacing w:after="0"/>
            </w:pPr>
            <w:r/>
            <w:r>
              <w:rPr>
                <w:rFonts w:ascii="맑은 고딕" w:hAnsi="맑은 고딕" w:eastAsia="맑은 고딕"/>
                <w:b/>
                <w:sz w:val="17"/>
              </w:rPr>
              <w:t>2</w:t>
            </w:r>
          </w:p>
        </w:tc>
        <w:tc>
          <w:tcPr>
            <w:tcW w:type="dxa" w:w="4903"/>
          </w:tcPr>
          <w:p>
            <w:pPr>
              <w:spacing w:after="0"/>
            </w:pPr>
            <w:r/>
            <w:r>
              <w:rPr>
                <w:rFonts w:ascii="맑은 고딕" w:hAnsi="맑은 고딕" w:eastAsia="맑은 고딕"/>
                <w:b w:val="0"/>
                <w:sz w:val="17"/>
              </w:rPr>
              <w:t xml:space="preserve">It is </w:t>
            </w:r>
            <w:r>
              <w:rPr>
                <w:rFonts w:ascii="맑은 고딕" w:hAnsi="맑은 고딕" w:eastAsia="맑은 고딕"/>
                <w:b/>
                <w:color w:val="D1323A"/>
                <w:sz w:val="17"/>
              </w:rPr>
              <w:t>probable</w:t>
            </w:r>
            <w:r>
              <w:rPr>
                <w:rFonts w:ascii="맑은 고딕" w:hAnsi="맑은 고딕" w:eastAsia="맑은 고딕"/>
                <w:b w:val="0"/>
                <w:sz w:val="17"/>
              </w:rPr>
              <w:t xml:space="preserve"> that</w:t>
            </w:r>
          </w:p>
        </w:tc>
        <w:tc>
          <w:tcPr>
            <w:tcW w:type="dxa" w:w="4113"/>
          </w:tcPr>
          <w:p>
            <w:pPr>
              <w:spacing w:after="0"/>
            </w:pPr>
            <w:r/>
            <w:r>
              <w:rPr>
                <w:rFonts w:ascii="맑은 고딕" w:hAnsi="맑은 고딕" w:eastAsia="맑은 고딕"/>
                <w:b w:val="0"/>
                <w:sz w:val="17"/>
              </w:rPr>
              <w:t>~일 가능성이 높다</w:t>
            </w:r>
          </w:p>
        </w:tc>
      </w:tr>
      <w:tr>
        <w:tc>
          <w:tcPr>
            <w:tcW w:type="dxa" w:w="1415"/>
          </w:tcPr>
          <w:p>
            <w:pPr>
              <w:spacing w:after="0"/>
            </w:pPr>
            <w:r/>
            <w:r>
              <w:rPr>
                <w:rFonts w:ascii="맑은 고딕" w:hAnsi="맑은 고딕" w:eastAsia="맑은 고딕"/>
                <w:b/>
                <w:sz w:val="17"/>
              </w:rPr>
              <w:t>3</w:t>
            </w:r>
          </w:p>
        </w:tc>
        <w:tc>
          <w:tcPr>
            <w:tcW w:type="dxa" w:w="4903"/>
          </w:tcPr>
          <w:p>
            <w:pPr>
              <w:spacing w:after="0"/>
            </w:pPr>
            <w:r/>
            <w:r>
              <w:rPr>
                <w:rFonts w:ascii="맑은 고딕" w:hAnsi="맑은 고딕" w:eastAsia="맑은 고딕"/>
                <w:b/>
                <w:color w:val="D1323A"/>
                <w:sz w:val="17"/>
              </w:rPr>
              <w:t>Chances</w:t>
            </w:r>
            <w:r>
              <w:rPr>
                <w:rFonts w:ascii="맑은 고딕" w:hAnsi="맑은 고딕" w:eastAsia="맑은 고딕"/>
                <w:b w:val="0"/>
                <w:sz w:val="17"/>
              </w:rPr>
              <w:t xml:space="preserve"> are that</w:t>
            </w:r>
          </w:p>
        </w:tc>
        <w:tc>
          <w:tcPr>
            <w:tcW w:type="dxa" w:w="4113"/>
          </w:tcPr>
          <w:p>
            <w:pPr>
              <w:spacing w:after="0"/>
            </w:pPr>
            <w:r/>
            <w:r>
              <w:rPr>
                <w:rFonts w:ascii="맑은 고딕" w:hAnsi="맑은 고딕" w:eastAsia="맑은 고딕"/>
                <w:b w:val="0"/>
                <w:sz w:val="17"/>
              </w:rPr>
              <w:t>아마 ~일 것이다</w:t>
            </w:r>
          </w:p>
        </w:tc>
      </w:tr>
      <w:tr>
        <w:tc>
          <w:tcPr>
            <w:tcW w:type="dxa" w:w="1415"/>
          </w:tcPr>
          <w:p>
            <w:pPr>
              <w:spacing w:after="0"/>
            </w:pPr>
            <w:r/>
            <w:r>
              <w:rPr>
                <w:rFonts w:ascii="맑은 고딕" w:hAnsi="맑은 고딕" w:eastAsia="맑은 고딕"/>
                <w:b/>
                <w:sz w:val="17"/>
              </w:rPr>
              <w:t>4</w:t>
            </w:r>
          </w:p>
        </w:tc>
        <w:tc>
          <w:tcPr>
            <w:tcW w:type="dxa" w:w="4903"/>
          </w:tcPr>
          <w:p>
            <w:pPr>
              <w:spacing w:after="0"/>
            </w:pPr>
            <w:r/>
            <w:r>
              <w:rPr>
                <w:rFonts w:ascii="맑은 고딕" w:hAnsi="맑은 고딕" w:eastAsia="맑은 고딕"/>
                <w:b w:val="0"/>
                <w:sz w:val="17"/>
              </w:rPr>
              <w:t xml:space="preserve">There is a good </w:t>
            </w:r>
            <w:r>
              <w:rPr>
                <w:rFonts w:ascii="맑은 고딕" w:hAnsi="맑은 고딕" w:eastAsia="맑은 고딕"/>
                <w:b/>
                <w:color w:val="D1323A"/>
                <w:sz w:val="17"/>
              </w:rPr>
              <w:t>chance</w:t>
            </w:r>
            <w:r>
              <w:rPr>
                <w:rFonts w:ascii="맑은 고딕" w:hAnsi="맑은 고딕" w:eastAsia="맑은 고딕"/>
                <w:b w:val="0"/>
                <w:sz w:val="17"/>
              </w:rPr>
              <w:t xml:space="preserve"> that</w:t>
            </w:r>
          </w:p>
        </w:tc>
        <w:tc>
          <w:tcPr>
            <w:tcW w:type="dxa" w:w="4113"/>
          </w:tcPr>
          <w:p>
            <w:pPr>
              <w:spacing w:after="0"/>
            </w:pPr>
            <w:r/>
            <w:r>
              <w:rPr>
                <w:rFonts w:ascii="맑은 고딕" w:hAnsi="맑은 고딕" w:eastAsia="맑은 고딕"/>
                <w:b w:val="0"/>
                <w:sz w:val="17"/>
              </w:rPr>
              <w:t>~할 가능성이 충분히 있다</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likely ~할 것 같은 / probable (어떤 일이) 있을(사실일) 것 같은 / chance는 가능성의 의미 / a good chance 충분한 가능성</w:t>
            </w:r>
          </w:p>
        </w:tc>
      </w:tr>
    </w:tbl>
    <w:p>
      <w:pPr>
        <w:spacing w:after="40" w:before="0" w:line="264" w:lineRule="auto"/>
      </w:pPr>
    </w:p>
    <w:p>
      <w:pPr>
        <w:spacing w:after="20" w:before="100" w:line="264" w:lineRule="auto"/>
      </w:pPr>
      <w:r>
        <w:rPr>
          <w:rFonts w:ascii="맑은 고딕" w:hAnsi="맑은 고딕" w:eastAsia="맑은 고딕"/>
          <w:b/>
          <w:color w:val="1F2430"/>
          <w:sz w:val="19"/>
        </w:rPr>
        <w:t>A  Get Ready</w:t>
      </w:r>
    </w:p>
    <w:p>
      <w:pPr>
        <w:spacing w:after="0" w:before="0" w:line="264" w:lineRule="auto"/>
        <w:ind w:left="113"/>
      </w:pPr>
      <w:r>
        <w:rPr>
          <w:rFonts w:ascii="맑은 고딕" w:hAnsi="맑은 고딕" w:eastAsia="맑은 고딕"/>
          <w:b w:val="0"/>
          <w:sz w:val="19"/>
        </w:rPr>
        <w:t>Listen and write. What does the boy think?</w:t>
      </w:r>
    </w:p>
    <w:p>
      <w:pPr>
        <w:spacing w:after="0" w:before="0" w:line="264" w:lineRule="auto"/>
        <w:ind w:left="113"/>
      </w:pPr>
      <w:r>
        <w:rPr>
          <w:rFonts w:ascii="맑은 고딕" w:hAnsi="맑은 고딕" w:eastAsia="맑은 고딕"/>
          <w:b w:val="0"/>
          <w:sz w:val="19"/>
        </w:rPr>
        <w:t xml:space="preserve">➔ He thinks that we will </w:t>
      </w:r>
      <w:r>
        <w:rPr>
          <w:rFonts w:ascii="맑은 고딕" w:hAnsi="맑은 고딕" w:eastAsia="맑은 고딕"/>
          <w:b/>
          <w:color w:val="D1323A"/>
          <w:sz w:val="19"/>
        </w:rPr>
        <w:t>live in outer space</w:t>
      </w:r>
      <w:r>
        <w:rPr>
          <w:rFonts w:ascii="맑은 고딕" w:hAnsi="맑은 고딕" w:eastAsia="맑은 고딕"/>
          <w:b w:val="0"/>
          <w:sz w:val="19"/>
        </w:rPr>
        <w:t xml:space="preserve"> in the near future.</w:t>
      </w:r>
    </w:p>
    <w:p>
      <w:pPr>
        <w:spacing w:after="20" w:before="100" w:line="264" w:lineRule="auto"/>
      </w:pPr>
      <w:r>
        <w:rPr>
          <w:rFonts w:ascii="맑은 고딕" w:hAnsi="맑은 고딕" w:eastAsia="맑은 고딕"/>
          <w:b/>
          <w:color w:val="1F2430"/>
          <w:sz w:val="19"/>
        </w:rPr>
        <w:t>B  Listen and Choose — Which is NOT mentioned as a way that food will change in the future?</w:t>
      </w:r>
    </w:p>
    <w:p>
      <w:pPr>
        <w:spacing w:after="20" w:before="0" w:line="264" w:lineRule="auto"/>
        <w:ind w:left="283"/>
      </w:pPr>
      <w:r>
        <w:rPr>
          <w:rFonts w:ascii="맑은 고딕" w:hAnsi="맑은 고딕" w:eastAsia="맑은 고딕"/>
          <w:b w:val="0"/>
          <w:color w:val="6B7280"/>
          <w:sz w:val="17"/>
        </w:rPr>
        <w:t>미래에 식량이 변화하는 방식으로 언급되지 않은 것은?</w:t>
      </w:r>
    </w:p>
    <w:p>
      <w:pPr>
        <w:spacing w:after="0" w:before="0" w:line="264" w:lineRule="auto"/>
        <w:ind w:left="113"/>
      </w:pPr>
      <w:r>
        <w:rPr>
          <w:rFonts w:ascii="맑은 고딕" w:hAnsi="맑은 고딕" w:eastAsia="맑은 고딕"/>
          <w:b w:val="0"/>
          <w:sz w:val="19"/>
        </w:rPr>
        <w:t>a. Meat will be grown in a lab.</w:t>
      </w:r>
    </w:p>
    <w:p>
      <w:pPr>
        <w:spacing w:after="20" w:before="0" w:line="264" w:lineRule="auto"/>
        <w:ind w:left="283"/>
      </w:pPr>
      <w:r>
        <w:rPr>
          <w:rFonts w:ascii="맑은 고딕" w:hAnsi="맑은 고딕" w:eastAsia="맑은 고딕"/>
          <w:b w:val="0"/>
          <w:color w:val="6B7280"/>
          <w:sz w:val="17"/>
        </w:rPr>
        <w:t>고기가 실험실에서 배양될 것이다.</w:t>
      </w:r>
    </w:p>
    <w:p>
      <w:pPr>
        <w:spacing w:after="0" w:before="0" w:line="264" w:lineRule="auto"/>
        <w:ind w:left="113"/>
      </w:pPr>
      <w:r>
        <w:rPr>
          <w:rFonts w:ascii="맑은 고딕" w:hAnsi="맑은 고딕" w:eastAsia="맑은 고딕"/>
          <w:b w:val="0"/>
          <w:sz w:val="19"/>
        </w:rPr>
        <w:t>b. Bugs will be added to our daily meals.</w:t>
      </w:r>
    </w:p>
    <w:p>
      <w:pPr>
        <w:spacing w:after="20" w:before="0" w:line="264" w:lineRule="auto"/>
        <w:ind w:left="283"/>
      </w:pPr>
      <w:r>
        <w:rPr>
          <w:rFonts w:ascii="맑은 고딕" w:hAnsi="맑은 고딕" w:eastAsia="맑은 고딕"/>
          <w:b w:val="0"/>
          <w:color w:val="6B7280"/>
          <w:sz w:val="17"/>
        </w:rPr>
        <w:t>곤충이 우리의 일상 식사에 추가될 것이다.</w:t>
      </w:r>
    </w:p>
    <w:p>
      <w:pPr>
        <w:spacing w:after="0" w:before="0" w:line="264" w:lineRule="auto"/>
        <w:ind w:left="113"/>
      </w:pPr>
      <w:r>
        <w:rPr>
          <w:rFonts w:ascii="맑은 고딕" w:hAnsi="맑은 고딕" w:eastAsia="맑은 고딕"/>
          <w:b/>
          <w:color w:val="D1323A"/>
          <w:sz w:val="19"/>
        </w:rPr>
        <w:t>✔ c.</w:t>
      </w:r>
      <w:r>
        <w:rPr>
          <w:rFonts w:ascii="맑은 고딕" w:hAnsi="맑은 고딕" w:eastAsia="맑은 고딕"/>
          <w:b w:val="0"/>
          <w:sz w:val="19"/>
        </w:rPr>
        <w:t xml:space="preserve"> Vegetables rich in nutrients will be produced.</w:t>
      </w:r>
    </w:p>
    <w:p>
      <w:pPr>
        <w:spacing w:after="20" w:before="0" w:line="264" w:lineRule="auto"/>
        <w:ind w:left="283"/>
      </w:pPr>
      <w:r>
        <w:rPr>
          <w:rFonts w:ascii="맑은 고딕" w:hAnsi="맑은 고딕" w:eastAsia="맑은 고딕"/>
          <w:b w:val="0"/>
          <w:color w:val="6B7280"/>
          <w:sz w:val="17"/>
        </w:rPr>
        <w:t>영양이 풍부한 채소가 생산될 것이다.</w:t>
      </w:r>
    </w:p>
    <w:p>
      <w:pPr>
        <w:spacing w:after="0" w:before="0" w:line="264" w:lineRule="auto"/>
        <w:ind w:left="454" w:hanging="454"/>
      </w:pPr>
      <w:r>
        <w:rPr>
          <w:rFonts w:ascii="맑은 고딕" w:hAnsi="맑은 고딕" w:eastAsia="맑은 고딕"/>
          <w:b/>
          <w:color w:val="6B7280"/>
          <w:sz w:val="18"/>
        </w:rPr>
        <w:t>M</w:t>
        <w:tab/>
      </w:r>
      <w:r>
        <w:rPr>
          <w:rFonts w:ascii="맑은 고딕" w:hAnsi="맑은 고딕" w:eastAsia="맑은 고딕"/>
          <w:b w:val="0"/>
          <w:sz w:val="19"/>
        </w:rPr>
        <w:t xml:space="preserve">As climate change is going to make </w:t>
      </w:r>
      <w:r>
        <w:rPr>
          <w:rFonts w:ascii="맑은 고딕" w:hAnsi="맑은 고딕" w:eastAsia="맑은 고딕"/>
          <w:b/>
          <w:color w:val="D1323A"/>
          <w:sz w:val="19"/>
        </w:rPr>
        <w:t>farming</w:t>
      </w:r>
      <w:r>
        <w:rPr>
          <w:rFonts w:ascii="맑은 고딕" w:hAnsi="맑은 고딕" w:eastAsia="맑은 고딕"/>
          <w:b w:val="0"/>
          <w:sz w:val="19"/>
        </w:rPr>
        <w:t xml:space="preserve"> harder, there may not be enough </w:t>
      </w:r>
      <w:r>
        <w:rPr>
          <w:rFonts w:ascii="맑은 고딕" w:hAnsi="맑은 고딕" w:eastAsia="맑은 고딕"/>
          <w:b/>
          <w:color w:val="D1323A"/>
          <w:sz w:val="19"/>
        </w:rPr>
        <w:t>resources</w:t>
      </w:r>
      <w:r>
        <w:rPr>
          <w:rFonts w:ascii="맑은 고딕" w:hAnsi="맑은 고딕" w:eastAsia="맑은 고딕"/>
          <w:b w:val="0"/>
          <w:sz w:val="19"/>
        </w:rPr>
        <w:t xml:space="preserve"> for the increasing number of people on Earth. For this reason, it is </w:t>
      </w:r>
      <w:r>
        <w:rPr>
          <w:rFonts w:ascii="맑은 고딕" w:hAnsi="맑은 고딕" w:eastAsia="맑은 고딕"/>
          <w:b/>
          <w:color w:val="D1323A"/>
          <w:sz w:val="19"/>
        </w:rPr>
        <w:t>likely</w:t>
      </w:r>
      <w:r>
        <w:rPr>
          <w:rFonts w:ascii="맑은 고딕" w:hAnsi="맑은 고딕" w:eastAsia="맑은 고딕"/>
          <w:b w:val="0"/>
          <w:sz w:val="19"/>
        </w:rPr>
        <w:t xml:space="preserve"> that we will have to change how we get our food. For example, we </w:t>
      </w:r>
      <w:r>
        <w:rPr>
          <w:rFonts w:ascii="맑은 고딕" w:hAnsi="맑은 고딕" w:eastAsia="맑은 고딕"/>
          <w:b/>
          <w:color w:val="D1323A"/>
          <w:sz w:val="19"/>
        </w:rPr>
        <w:t>won’t kill</w:t>
      </w:r>
      <w:r>
        <w:rPr>
          <w:rFonts w:ascii="맑은 고딕" w:hAnsi="맑은 고딕" w:eastAsia="맑은 고딕"/>
          <w:b w:val="0"/>
          <w:sz w:val="19"/>
        </w:rPr>
        <w:t xml:space="preserve"> animals for food. Instead, meat will be grown in a </w:t>
      </w:r>
      <w:r>
        <w:rPr>
          <w:rFonts w:ascii="맑은 고딕" w:hAnsi="맑은 고딕" w:eastAsia="맑은 고딕"/>
          <w:b/>
          <w:color w:val="D1323A"/>
          <w:sz w:val="19"/>
        </w:rPr>
        <w:t>lab</w:t>
      </w:r>
      <w:r>
        <w:rPr>
          <w:rFonts w:ascii="맑은 고딕" w:hAnsi="맑은 고딕" w:eastAsia="맑은 고딕"/>
          <w:b w:val="0"/>
          <w:sz w:val="19"/>
        </w:rPr>
        <w:t xml:space="preserve"> using animal cells. This will require less land, water, and other resources. Also, bugs such as ants will become part of our daily meals. You might not want to eat them, but they are actually very </w:t>
      </w:r>
      <w:r>
        <w:rPr>
          <w:rFonts w:ascii="맑은 고딕" w:hAnsi="맑은 고딕" w:eastAsia="맑은 고딕"/>
          <w:b/>
          <w:color w:val="D1323A"/>
          <w:sz w:val="19"/>
        </w:rPr>
        <w:t>rich</w:t>
      </w:r>
      <w:r>
        <w:rPr>
          <w:rFonts w:ascii="맑은 고딕" w:hAnsi="맑은 고딕" w:eastAsia="맑은 고딕"/>
          <w:b w:val="0"/>
          <w:sz w:val="19"/>
        </w:rPr>
        <w:t xml:space="preserve"> in nutrients!</w:t>
      </w:r>
    </w:p>
    <w:p>
      <w:pPr>
        <w:spacing w:after="20" w:before="0" w:line="264" w:lineRule="auto"/>
        <w:ind w:left="454"/>
      </w:pPr>
      <w:r>
        <w:rPr>
          <w:rFonts w:ascii="맑은 고딕" w:hAnsi="맑은 고딕" w:eastAsia="맑은 고딕"/>
          <w:b w:val="0"/>
          <w:color w:val="6B7280"/>
          <w:sz w:val="17"/>
        </w:rPr>
        <w:t>기후 변화가 농업을 더 어렵게 만들 것이기 때문에, 지구상의 증가하는 인구 수를 위한 자원이 충분하지 않게 될지도 모른다. 이러한 이유로, 우리는 식량을 얻는 방법을 바꿔야 할 가능성이 있다. 예를 들어, 우리는 식량을 얻기 위해 동물을 죽이지 않게 될 것이다. 그 대신에, 동물 세포를 이용하여 실험실에서 고기가 배양될 것이다. 이는 보다 적은 토지와 물, 그리고 다른 자원을 필요로 할 것이다. 또한, 개미와 같은 곤충이 우리 끼니의 일부가 될 것이다. 여러분은 먹고 싶지 않을지도 모르지만, 사실 곤충은 영양분이 매우 풍부하다!</w:t>
      </w:r>
    </w:p>
    <w:p>
      <w:pPr>
        <w:spacing w:after="20" w:before="100" w:line="264" w:lineRule="auto"/>
      </w:pPr>
      <w:r>
        <w:rPr>
          <w:rFonts w:ascii="맑은 고딕" w:hAnsi="맑은 고딕" w:eastAsia="맑은 고딕"/>
          <w:b/>
          <w:color w:val="1F2430"/>
          <w:sz w:val="19"/>
        </w:rPr>
        <w:t>C  Listen and Speak</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had to </w:t>
      </w:r>
      <w:r>
        <w:rPr>
          <w:rFonts w:ascii="맑은 고딕" w:hAnsi="맑은 고딕" w:eastAsia="맑은 고딕"/>
          <w:b/>
          <w:color w:val="D1323A"/>
          <w:sz w:val="19"/>
        </w:rPr>
        <w:t>wait in line</w:t>
      </w:r>
      <w:r>
        <w:rPr>
          <w:rFonts w:ascii="맑은 고딕" w:hAnsi="맑은 고딕" w:eastAsia="맑은 고딕"/>
          <w:b w:val="0"/>
          <w:sz w:val="19"/>
        </w:rPr>
        <w:t xml:space="preserve"> at the store for almost twenty minutes.</w:t>
      </w:r>
    </w:p>
    <w:p>
      <w:pPr>
        <w:spacing w:after="20" w:before="0" w:line="264" w:lineRule="auto"/>
        <w:ind w:left="454"/>
      </w:pPr>
      <w:r>
        <w:rPr>
          <w:rFonts w:ascii="맑은 고딕" w:hAnsi="맑은 고딕" w:eastAsia="맑은 고딕"/>
          <w:b w:val="0"/>
          <w:color w:val="6B7280"/>
          <w:sz w:val="17"/>
        </w:rPr>
        <w:t>나는 매장에서 거의 20분 동안을 줄 서서 기다려야 했어.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That’s too bad. Maybe in the future we’ll never have to wait in line.</w:t>
      </w:r>
    </w:p>
    <w:p>
      <w:pPr>
        <w:spacing w:after="20" w:before="0" w:line="264" w:lineRule="auto"/>
        <w:ind w:left="454"/>
      </w:pPr>
      <w:r>
        <w:rPr>
          <w:rFonts w:ascii="맑은 고딕" w:hAnsi="맑은 고딕" w:eastAsia="맑은 고딕"/>
          <w:b w:val="0"/>
          <w:color w:val="6B7280"/>
          <w:sz w:val="17"/>
        </w:rPr>
        <w:t>그것 참 유감이네. 어쩌면 미래에는 줄을 서서 기다릴 필요가 전혀 없을지도 몰라.</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What do you </w:t>
      </w:r>
      <w:r>
        <w:rPr>
          <w:rFonts w:ascii="맑은 고딕" w:hAnsi="맑은 고딕" w:eastAsia="맑은 고딕"/>
          <w:b/>
          <w:color w:val="D1323A"/>
          <w:sz w:val="19"/>
        </w:rPr>
        <w:t>mean</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그게 무슨 말이야?</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I read about a store </w:t>
      </w:r>
      <w:r>
        <w:rPr>
          <w:rFonts w:ascii="맑은 고딕" w:hAnsi="맑은 고딕" w:eastAsia="맑은 고딕"/>
          <w:b/>
          <w:color w:val="D1323A"/>
          <w:sz w:val="19"/>
        </w:rPr>
        <w:t>without cashiers</w:t>
      </w:r>
      <w:r>
        <w:rPr>
          <w:rFonts w:ascii="맑은 고딕" w:hAnsi="맑은 고딕" w:eastAsia="맑은 고딕"/>
          <w:b w:val="0"/>
          <w:sz w:val="19"/>
        </w:rPr>
        <w:t>. You take what you want to buy and just walk out.</w:t>
      </w:r>
    </w:p>
    <w:p>
      <w:pPr>
        <w:spacing w:after="20" w:before="0" w:line="264" w:lineRule="auto"/>
        <w:ind w:left="454"/>
      </w:pPr>
      <w:r>
        <w:rPr>
          <w:rFonts w:ascii="맑은 고딕" w:hAnsi="맑은 고딕" w:eastAsia="맑은 고딕"/>
          <w:b w:val="0"/>
          <w:color w:val="6B7280"/>
          <w:sz w:val="17"/>
        </w:rPr>
        <w:t>계산원이 없는 매장에 관한 글을 읽었거든. 너는 사고 싶은 것을 가지고 그냥 걸어 나가면 돼.</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That’s it? How do you pay for it?</w:t>
      </w:r>
    </w:p>
    <w:p>
      <w:pPr>
        <w:spacing w:after="20" w:before="0" w:line="264" w:lineRule="auto"/>
        <w:ind w:left="454"/>
      </w:pPr>
      <w:r>
        <w:rPr>
          <w:rFonts w:ascii="맑은 고딕" w:hAnsi="맑은 고딕" w:eastAsia="맑은 고딕"/>
          <w:b w:val="0"/>
          <w:color w:val="6B7280"/>
          <w:sz w:val="17"/>
        </w:rPr>
        <w:t>그게 다야? 지불은 어떻게 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There are cameras and sensors in the store. They </w:t>
      </w:r>
      <w:r>
        <w:rPr>
          <w:rFonts w:ascii="맑은 고딕" w:hAnsi="맑은 고딕" w:eastAsia="맑은 고딕"/>
          <w:b/>
          <w:color w:val="D1323A"/>
          <w:sz w:val="19"/>
        </w:rPr>
        <w:t>keep track</w:t>
      </w:r>
      <w:r>
        <w:rPr>
          <w:rFonts w:ascii="맑은 고딕" w:hAnsi="맑은 고딕" w:eastAsia="맑은 고딕"/>
          <w:b w:val="0"/>
          <w:sz w:val="19"/>
        </w:rPr>
        <w:t xml:space="preserve"> of the items you chose and send the information to an app on your smartphone.</w:t>
      </w:r>
    </w:p>
    <w:p>
      <w:pPr>
        <w:spacing w:after="20" w:before="0" w:line="264" w:lineRule="auto"/>
        <w:ind w:left="454"/>
      </w:pPr>
      <w:r>
        <w:rPr>
          <w:rFonts w:ascii="맑은 고딕" w:hAnsi="맑은 고딕" w:eastAsia="맑은 고딕"/>
          <w:b w:val="0"/>
          <w:color w:val="6B7280"/>
          <w:sz w:val="17"/>
        </w:rPr>
        <w:t>매장 내에 카메라와 감지기가 있어. 그것들이 네가 고르는 물건들을 계속 추적하고 그 정보를 네 스마트폰에 있는 앱으로 보내.</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Then the app pays for them when you leave the store?</w:t>
      </w:r>
    </w:p>
    <w:p>
      <w:pPr>
        <w:spacing w:after="20" w:before="0" w:line="264" w:lineRule="auto"/>
        <w:ind w:left="454"/>
      </w:pPr>
      <w:r>
        <w:rPr>
          <w:rFonts w:ascii="맑은 고딕" w:hAnsi="맑은 고딕" w:eastAsia="맑은 고딕"/>
          <w:b w:val="0"/>
          <w:color w:val="6B7280"/>
          <w:sz w:val="17"/>
        </w:rPr>
        <w:t>그러면 매장을 나갈 때 앱이 그 물건 값을 지불하고?</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Exactly. It’s likely that these kinds of stores will be </w:t>
      </w:r>
      <w:r>
        <w:rPr>
          <w:rFonts w:ascii="맑은 고딕" w:hAnsi="맑은 고딕" w:eastAsia="맑은 고딕"/>
          <w:b/>
          <w:color w:val="D1323A"/>
          <w:sz w:val="19"/>
        </w:rPr>
        <w:t>more common</w:t>
      </w:r>
      <w:r>
        <w:rPr>
          <w:rFonts w:ascii="맑은 고딕" w:hAnsi="맑은 고딕" w:eastAsia="맑은 고딕"/>
          <w:b w:val="0"/>
          <w:sz w:val="19"/>
        </w:rPr>
        <w:t xml:space="preserve"> in the future.</w:t>
      </w:r>
    </w:p>
    <w:p>
      <w:pPr>
        <w:spacing w:after="20" w:before="0" w:line="264" w:lineRule="auto"/>
        <w:ind w:left="454"/>
      </w:pPr>
      <w:r>
        <w:rPr>
          <w:rFonts w:ascii="맑은 고딕" w:hAnsi="맑은 고딕" w:eastAsia="맑은 고딕"/>
          <w:b w:val="0"/>
          <w:color w:val="6B7280"/>
          <w:sz w:val="17"/>
        </w:rPr>
        <w:t>바로 그거야. 미래에는 이런 종류의 매장을 더 흔히 볼 수 있을 것 같아.</w:t>
      </w:r>
    </w:p>
    <w:p>
      <w:pPr>
        <w:spacing w:after="60" w:before="160" w:line="264" w:lineRule="auto"/>
        <w:pBdr>
          <w:bottom w:val="single" w:sz="8" w:space="1" w:color="1F2430"/>
        </w:pBdr>
      </w:pPr>
      <w:r>
        <w:rPr>
          <w:rFonts w:ascii="맑은 고딕" w:hAnsi="맑은 고딕" w:eastAsia="맑은 고딕"/>
          <w:b/>
          <w:color w:val="1F2430"/>
          <w:sz w:val="22"/>
        </w:rPr>
        <w:t xml:space="preserve">[DIY]  </w:t>
      </w:r>
      <w:r>
        <w:rPr>
          <w:rFonts w:ascii="맑은 고딕" w:hAnsi="맑은 고딕" w:eastAsia="맑은 고딕"/>
          <w:b/>
          <w:color w:val="1F2430"/>
          <w:sz w:val="22"/>
        </w:rPr>
        <w:t>Do It Yourself (Lesson5~7)</w:t>
      </w:r>
      <w:r>
        <w:rPr>
          <w:rFonts w:ascii="맑은 고딕" w:hAnsi="맑은 고딕" w:eastAsia="맑은 고딕"/>
          <w:b w:val="0"/>
          <w:color w:val="6B7280"/>
          <w:sz w:val="17"/>
        </w:rPr>
        <w:t xml:space="preserve">   Scripts</w:t>
      </w:r>
    </w:p>
    <w:p>
      <w:pPr>
        <w:spacing w:after="20" w:before="100" w:line="264" w:lineRule="auto"/>
      </w:pPr>
      <w:r>
        <w:rPr>
          <w:rFonts w:ascii="맑은 고딕" w:hAnsi="맑은 고딕" w:eastAsia="맑은 고딕"/>
          <w:b/>
          <w:color w:val="1F2430"/>
          <w:sz w:val="19"/>
        </w:rPr>
        <w:t>P.116  A 다음 대화를 듣고, 대화가 끝난 후에 여학생이 할 일을 골라 봅시다.</w:t>
      </w:r>
    </w:p>
    <w:p>
      <w:pPr>
        <w:spacing w:after="0" w:before="0" w:line="264" w:lineRule="auto"/>
        <w:ind w:left="113"/>
      </w:pPr>
      <w:r>
        <w:rPr>
          <w:rFonts w:ascii="맑은 고딕" w:hAnsi="맑은 고딕" w:eastAsia="맑은 고딕"/>
          <w:b w:val="0"/>
          <w:sz w:val="19"/>
        </w:rPr>
        <w:t>a. to go shopping to buy a bag for the boy</w:t>
      </w:r>
    </w:p>
    <w:p>
      <w:pPr>
        <w:spacing w:after="20" w:before="0" w:line="264" w:lineRule="auto"/>
        <w:ind w:left="283"/>
      </w:pPr>
      <w:r>
        <w:rPr>
          <w:rFonts w:ascii="맑은 고딕" w:hAnsi="맑은 고딕" w:eastAsia="맑은 고딕"/>
          <w:b w:val="0"/>
          <w:color w:val="6B7280"/>
          <w:sz w:val="17"/>
        </w:rPr>
        <w:t>소년을 위한 가방을 사러 쇼핑 가기</w:t>
      </w:r>
    </w:p>
    <w:p>
      <w:pPr>
        <w:spacing w:after="0" w:before="0" w:line="264" w:lineRule="auto"/>
        <w:ind w:left="113"/>
      </w:pPr>
      <w:r>
        <w:rPr>
          <w:rFonts w:ascii="맑은 고딕" w:hAnsi="맑은 고딕" w:eastAsia="맑은 고딕"/>
          <w:b w:val="0"/>
          <w:sz w:val="19"/>
        </w:rPr>
        <w:t>b. to return the bag she borrowed from the boy</w:t>
      </w:r>
    </w:p>
    <w:p>
      <w:pPr>
        <w:spacing w:after="20" w:before="0" w:line="264" w:lineRule="auto"/>
        <w:ind w:left="283"/>
      </w:pPr>
      <w:r>
        <w:rPr>
          <w:rFonts w:ascii="맑은 고딕" w:hAnsi="맑은 고딕" w:eastAsia="맑은 고딕"/>
          <w:b w:val="0"/>
          <w:color w:val="6B7280"/>
          <w:sz w:val="17"/>
        </w:rPr>
        <w:t>소년에게 빌린 가방 돌려주기</w:t>
      </w:r>
    </w:p>
    <w:p>
      <w:pPr>
        <w:spacing w:after="0" w:before="0" w:line="264" w:lineRule="auto"/>
        <w:ind w:left="113"/>
      </w:pPr>
      <w:r>
        <w:rPr>
          <w:rFonts w:ascii="맑은 고딕" w:hAnsi="맑은 고딕" w:eastAsia="맑은 고딕"/>
          <w:b/>
          <w:color w:val="D1323A"/>
          <w:sz w:val="19"/>
        </w:rPr>
        <w:t>✔ c.</w:t>
      </w:r>
      <w:r>
        <w:rPr>
          <w:rFonts w:ascii="맑은 고딕" w:hAnsi="맑은 고딕" w:eastAsia="맑은 고딕"/>
          <w:b w:val="0"/>
          <w:sz w:val="19"/>
        </w:rPr>
        <w:t xml:space="preserve"> to look up how to use clothes to make a bag</w:t>
      </w:r>
    </w:p>
    <w:p>
      <w:pPr>
        <w:spacing w:after="20" w:before="0" w:line="264" w:lineRule="auto"/>
        <w:ind w:left="283"/>
      </w:pPr>
      <w:r>
        <w:rPr>
          <w:rFonts w:ascii="맑은 고딕" w:hAnsi="맑은 고딕" w:eastAsia="맑은 고딕"/>
          <w:b w:val="0"/>
          <w:color w:val="6B7280"/>
          <w:sz w:val="17"/>
        </w:rPr>
        <w:t>옷을 활용해 가방 만드는 방법 찾아보기</w:t>
      </w:r>
    </w:p>
    <w:p>
      <w:pPr>
        <w:spacing w:after="0" w:before="0" w:line="264" w:lineRule="auto"/>
        <w:ind w:left="113"/>
      </w:pPr>
      <w:r>
        <w:rPr>
          <w:rFonts w:ascii="맑은 고딕" w:hAnsi="맑은 고딕" w:eastAsia="맑은 고딕"/>
          <w:b w:val="0"/>
          <w:sz w:val="19"/>
        </w:rPr>
        <w:t>d. to sell one of her old bags online</w:t>
      </w:r>
    </w:p>
    <w:p>
      <w:pPr>
        <w:spacing w:after="20" w:before="0" w:line="264" w:lineRule="auto"/>
        <w:ind w:left="283"/>
      </w:pPr>
      <w:r>
        <w:rPr>
          <w:rFonts w:ascii="맑은 고딕" w:hAnsi="맑은 고딕" w:eastAsia="맑은 고딕"/>
          <w:b w:val="0"/>
          <w:color w:val="6B7280"/>
          <w:sz w:val="17"/>
        </w:rPr>
        <w:t>자신의 오래된 가방 중 하나를 온라인에서 팔기</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I want to buy a new bag.</w:t>
      </w:r>
    </w:p>
    <w:p>
      <w:pPr>
        <w:spacing w:after="20" w:before="0" w:line="264" w:lineRule="auto"/>
        <w:ind w:left="454"/>
      </w:pPr>
      <w:r>
        <w:rPr>
          <w:rFonts w:ascii="맑은 고딕" w:hAnsi="맑은 고딕" w:eastAsia="맑은 고딕"/>
          <w:b w:val="0"/>
          <w:color w:val="6B7280"/>
          <w:sz w:val="17"/>
        </w:rPr>
        <w:t>나 새 가방을 사고 싶어.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You already have too many bags. </w:t>
      </w:r>
      <w:r>
        <w:rPr>
          <w:rFonts w:ascii="맑은 고딕" w:hAnsi="맑은 고딕" w:eastAsia="맑은 고딕"/>
          <w:b/>
          <w:color w:val="D1323A"/>
          <w:sz w:val="19"/>
        </w:rPr>
        <w:t>In my opinion</w:t>
      </w:r>
      <w:r>
        <w:rPr>
          <w:rFonts w:ascii="맑은 고딕" w:hAnsi="맑은 고딕" w:eastAsia="맑은 고딕"/>
          <w:b w:val="0"/>
          <w:sz w:val="19"/>
        </w:rPr>
        <w:t>, you don’t need any more.</w:t>
      </w:r>
    </w:p>
    <w:p>
      <w:pPr>
        <w:spacing w:after="20" w:before="0" w:line="264" w:lineRule="auto"/>
        <w:ind w:left="454"/>
      </w:pPr>
      <w:r>
        <w:rPr>
          <w:rFonts w:ascii="맑은 고딕" w:hAnsi="맑은 고딕" w:eastAsia="맑은 고딕"/>
          <w:b w:val="0"/>
          <w:color w:val="6B7280"/>
          <w:sz w:val="17"/>
        </w:rPr>
        <w:t>넌 이미 가방이 너무 많아. 내 생각에 넌 가방이 더 필요하지 않아.</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But </w:t>
      </w:r>
      <w:r>
        <w:rPr>
          <w:rFonts w:ascii="맑은 고딕" w:hAnsi="맑은 고딕" w:eastAsia="맑은 고딕"/>
          <w:b/>
          <w:color w:val="D1323A"/>
          <w:sz w:val="19"/>
        </w:rPr>
        <w:t>I’m bored with</w:t>
      </w:r>
      <w:r>
        <w:rPr>
          <w:rFonts w:ascii="맑은 고딕" w:hAnsi="맑은 고딕" w:eastAsia="맑은 고딕"/>
          <w:b w:val="0"/>
          <w:sz w:val="19"/>
        </w:rPr>
        <w:t xml:space="preserve"> my old bags.</w:t>
      </w:r>
    </w:p>
    <w:p>
      <w:pPr>
        <w:spacing w:after="20" w:before="0" w:line="264" w:lineRule="auto"/>
        <w:ind w:left="454"/>
      </w:pPr>
      <w:r>
        <w:rPr>
          <w:rFonts w:ascii="맑은 고딕" w:hAnsi="맑은 고딕" w:eastAsia="맑은 고딕"/>
          <w:b w:val="0"/>
          <w:color w:val="6B7280"/>
          <w:sz w:val="17"/>
        </w:rPr>
        <w:t>하지만 난 내 오래된 가방들에 싫증이 나는걸.</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Then how about </w:t>
      </w:r>
      <w:r>
        <w:rPr>
          <w:rFonts w:ascii="맑은 고딕" w:hAnsi="맑은 고딕" w:eastAsia="맑은 고딕"/>
          <w:b/>
          <w:color w:val="D1323A"/>
          <w:sz w:val="19"/>
        </w:rPr>
        <w:t>using old clothes</w:t>
      </w:r>
      <w:r>
        <w:rPr>
          <w:rFonts w:ascii="맑은 고딕" w:hAnsi="맑은 고딕" w:eastAsia="맑은 고딕"/>
          <w:b w:val="0"/>
          <w:sz w:val="19"/>
        </w:rPr>
        <w:t xml:space="preserve"> to make a new bag? You can find out how to </w:t>
      </w:r>
      <w:r>
        <w:rPr>
          <w:rFonts w:ascii="맑은 고딕" w:hAnsi="맑은 고딕" w:eastAsia="맑은 고딕"/>
          <w:b/>
          <w:color w:val="D1323A"/>
          <w:sz w:val="19"/>
        </w:rPr>
        <w:t>do it online</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그럼 새로운 가방을 만들기 위해 오래된 옷을 활용하는 건 어때? 만드는 방법은 온라인상에서 찾아볼 수 있어.</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Oh, that sounds interesting! I </w:t>
      </w:r>
      <w:r>
        <w:rPr>
          <w:rFonts w:ascii="맑은 고딕" w:hAnsi="맑은 고딕" w:eastAsia="맑은 고딕"/>
          <w:b/>
          <w:color w:val="D1323A"/>
          <w:sz w:val="19"/>
        </w:rPr>
        <w:t>can’t wait to</w:t>
      </w:r>
      <w:r>
        <w:rPr>
          <w:rFonts w:ascii="맑은 고딕" w:hAnsi="맑은 고딕" w:eastAsia="맑은 고딕"/>
          <w:b w:val="0"/>
          <w:sz w:val="19"/>
        </w:rPr>
        <w:t xml:space="preserve"> make my own bag.</w:t>
      </w:r>
    </w:p>
    <w:p>
      <w:pPr>
        <w:spacing w:after="20" w:before="0" w:line="264" w:lineRule="auto"/>
        <w:ind w:left="454"/>
      </w:pPr>
      <w:r>
        <w:rPr>
          <w:rFonts w:ascii="맑은 고딕" w:hAnsi="맑은 고딕" w:eastAsia="맑은 고딕"/>
          <w:b w:val="0"/>
          <w:color w:val="6B7280"/>
          <w:sz w:val="17"/>
        </w:rPr>
        <w:t>오, 그거 재미있겠는데! 어서 나만의 가방을 만들고 싶다.</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[Summary of the Dialogue]</w:t>
            </w:r>
          </w:p>
          <w:p>
            <w:pPr>
              <w:spacing w:after="0"/>
            </w:pPr>
            <w:r>
              <w:rPr>
                <w:rFonts w:ascii="맑은 고딕" w:hAnsi="맑은 고딕" w:eastAsia="맑은 고딕"/>
                <w:b w:val="0"/>
                <w:sz w:val="18"/>
              </w:rPr>
              <w:t>In the conversation, the girl wants to buy a new bag, but the boy suggests using old clothes to make one instead. This process is called 1)up</w:t>
            </w:r>
            <w:r>
              <w:rPr>
                <w:rFonts w:ascii="맑은 고딕" w:hAnsi="맑은 고딕" w:eastAsia="맑은 고딕"/>
                <w:b/>
                <w:color w:val="D1323A"/>
                <w:sz w:val="18"/>
              </w:rPr>
              <w:t>cycling</w:t>
            </w:r>
            <w:r>
              <w:rPr>
                <w:rFonts w:ascii="맑은 고딕" w:hAnsi="맑은 고딕" w:eastAsia="맑은 고딕"/>
                <w:b w:val="0"/>
                <w:sz w:val="18"/>
              </w:rPr>
              <w:t>. 1)Up</w:t>
            </w:r>
            <w:r>
              <w:rPr>
                <w:rFonts w:ascii="맑은 고딕" w:hAnsi="맑은 고딕" w:eastAsia="맑은 고딕"/>
                <w:b/>
                <w:color w:val="D1323A"/>
                <w:sz w:val="18"/>
              </w:rPr>
              <w:t>cycling</w:t>
            </w:r>
            <w:r>
              <w:rPr>
                <w:rFonts w:ascii="맑은 고딕" w:hAnsi="맑은 고딕" w:eastAsia="맑은 고딕"/>
                <w:b w:val="0"/>
                <w:sz w:val="18"/>
              </w:rPr>
              <w:t xml:space="preserve"> has several advantages: it 2)r</w:t>
            </w:r>
            <w:r>
              <w:rPr>
                <w:rFonts w:ascii="맑은 고딕" w:hAnsi="맑은 고딕" w:eastAsia="맑은 고딕"/>
                <w:b/>
                <w:color w:val="D1323A"/>
                <w:sz w:val="18"/>
              </w:rPr>
              <w:t>educes</w:t>
            </w:r>
            <w:r>
              <w:rPr>
                <w:rFonts w:ascii="맑은 고딕" w:hAnsi="맑은 고딕" w:eastAsia="맑은 고딕"/>
                <w:b w:val="0"/>
                <w:sz w:val="18"/>
              </w:rPr>
              <w:t xml:space="preserve"> waste, is environmentally 3)f</w:t>
            </w:r>
            <w:r>
              <w:rPr>
                <w:rFonts w:ascii="맑은 고딕" w:hAnsi="맑은 고딕" w:eastAsia="맑은 고딕"/>
                <w:b/>
                <w:color w:val="D1323A"/>
                <w:sz w:val="18"/>
              </w:rPr>
              <w:t>riendly</w:t>
            </w:r>
            <w:r>
              <w:rPr>
                <w:rFonts w:ascii="맑은 고딕" w:hAnsi="맑은 고딕" w:eastAsia="맑은 고딕"/>
                <w:b w:val="0"/>
                <w:sz w:val="18"/>
              </w:rPr>
              <w:t>, and allows you to create a unique and 4)p</w:t>
            </w:r>
            <w:r>
              <w:rPr>
                <w:rFonts w:ascii="맑은 고딕" w:hAnsi="맑은 고딕" w:eastAsia="맑은 고딕"/>
                <w:b/>
                <w:color w:val="D1323A"/>
                <w:sz w:val="18"/>
              </w:rPr>
              <w:t>ersonalized</w:t>
            </w:r>
            <w:r>
              <w:rPr>
                <w:rFonts w:ascii="맑은 고딕" w:hAnsi="맑은 고딕" w:eastAsia="맑은 고딕"/>
                <w:b w:val="0"/>
                <w:sz w:val="18"/>
              </w:rPr>
              <w:t xml:space="preserve"> bag that reflects your creativity and style.</w:t>
            </w:r>
          </w:p>
          <w:p>
            <w:pPr>
              <w:spacing w:after="0"/>
            </w:pPr>
            <w:r>
              <w:rPr>
                <w:rFonts w:ascii="맑은 고딕" w:hAnsi="맑은 고딕" w:eastAsia="맑은 고딕"/>
                <w:b w:val="0"/>
                <w:color w:val="6B7280"/>
                <w:sz w:val="16"/>
              </w:rPr>
              <w:t>대화에서 소녀는 새 가방을 사고 싶어 하지만, 소년은 대신 오래된 옷을 활용해 가방을 만들 것을 제안한다. 이 과정을 업사이클링이라고 한다. 업사이클링에는 몇 가지 장점이 있다: 쓰레기를 줄이고, 환경친화적이며, 자신의 창의성과 스타일을 반영한 독특하고 개성 있는 가방을 만들 수 있게 해 준다.</w:t>
            </w:r>
          </w:p>
        </w:tc>
      </w:tr>
    </w:tbl>
    <w:p>
      <w:pPr>
        <w:spacing w:after="40" w:before="0" w:line="264" w:lineRule="auto"/>
      </w:pPr>
    </w:p>
    <w:p>
      <w:pPr>
        <w:spacing w:after="20" w:before="100" w:line="264" w:lineRule="auto"/>
      </w:pPr>
      <w:r>
        <w:rPr>
          <w:rFonts w:ascii="맑은 고딕" w:hAnsi="맑은 고딕" w:eastAsia="맑은 고딕"/>
          <w:b/>
          <w:color w:val="1F2430"/>
          <w:sz w:val="19"/>
        </w:rPr>
        <w:t>P.138  A 다음 대화를 듣고 대화 내용과 일치하지 않는 부분을 두 군데 찾아 바르게 고쳐 봅시다.</w:t>
      </w:r>
    </w:p>
    <w:p>
      <w:pPr>
        <w:spacing w:after="0" w:before="0" w:line="264" w:lineRule="auto"/>
        <w:ind w:left="113"/>
      </w:pPr>
      <w:r>
        <w:rPr>
          <w:rFonts w:ascii="맑은 고딕" w:hAnsi="맑은 고딕" w:eastAsia="맑은 고딕"/>
          <w:b w:val="0"/>
          <w:sz w:val="19"/>
        </w:rPr>
        <w:t xml:space="preserve">The girl’s pick: $20 · Get a Discount Coupon for Headphones → </w:t>
      </w:r>
      <w:r>
        <w:rPr>
          <w:rFonts w:ascii="맑은 고딕" w:hAnsi="맑은 고딕" w:eastAsia="맑은 고딕"/>
          <w:b/>
          <w:color w:val="D1323A"/>
          <w:sz w:val="19"/>
        </w:rPr>
        <w:t>music downloads</w:t>
      </w:r>
    </w:p>
    <w:p>
      <w:pPr>
        <w:spacing w:after="0" w:before="0" w:line="264" w:lineRule="auto"/>
        <w:ind w:left="113"/>
      </w:pPr>
      <w:r>
        <w:rPr>
          <w:rFonts w:ascii="맑은 고딕" w:hAnsi="맑은 고딕" w:eastAsia="맑은 고딕"/>
          <w:b w:val="0"/>
          <w:sz w:val="19"/>
        </w:rPr>
        <w:t xml:space="preserve">The boy’s pick: $60 → </w:t>
      </w:r>
      <w:r>
        <w:rPr>
          <w:rFonts w:ascii="맑은 고딕" w:hAnsi="맑은 고딕" w:eastAsia="맑은 고딕"/>
          <w:b/>
          <w:color w:val="D1323A"/>
          <w:sz w:val="19"/>
        </w:rPr>
        <w:t>$40</w:t>
      </w:r>
      <w:r>
        <w:rPr>
          <w:rFonts w:ascii="맑은 고딕" w:hAnsi="맑은 고딕" w:eastAsia="맑은 고딕"/>
          <w:b w:val="0"/>
          <w:sz w:val="19"/>
        </w:rPr>
        <w:t xml:space="preserve"> · Enjoy the Best Sound Quality</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Jinho, look! </w:t>
      </w:r>
      <w:r>
        <w:rPr>
          <w:rFonts w:ascii="맑은 고딕" w:hAnsi="맑은 고딕" w:eastAsia="맑은 고딕"/>
          <w:b/>
          <w:color w:val="D1323A"/>
          <w:sz w:val="19"/>
        </w:rPr>
        <w:t>These two speakers</w:t>
      </w:r>
      <w:r>
        <w:rPr>
          <w:rFonts w:ascii="맑은 고딕" w:hAnsi="맑은 고딕" w:eastAsia="맑은 고딕"/>
          <w:b w:val="0"/>
          <w:sz w:val="19"/>
        </w:rPr>
        <w:t xml:space="preserve"> look pretty cool.</w:t>
      </w:r>
    </w:p>
    <w:p>
      <w:pPr>
        <w:spacing w:after="20" w:before="0" w:line="264" w:lineRule="auto"/>
        <w:ind w:left="454"/>
      </w:pPr>
      <w:r>
        <w:rPr>
          <w:rFonts w:ascii="맑은 고딕" w:hAnsi="맑은 고딕" w:eastAsia="맑은 고딕"/>
          <w:b w:val="0"/>
          <w:color w:val="6B7280"/>
          <w:sz w:val="17"/>
        </w:rPr>
        <w:t>진호야, 이것 봐! 이 두 스피커가 꽤 멋져 보이는데.</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Yeah, they do. Which </w:t>
      </w:r>
      <w:r>
        <w:rPr>
          <w:rFonts w:ascii="맑은 고딕" w:hAnsi="맑은 고딕" w:eastAsia="맑은 고딕"/>
          <w:b/>
          <w:color w:val="D1323A"/>
          <w:sz w:val="19"/>
        </w:rPr>
        <w:t>do you prefer</w:t>
      </w:r>
      <w:r>
        <w:rPr>
          <w:rFonts w:ascii="맑은 고딕" w:hAnsi="맑은 고딕" w:eastAsia="맑은 고딕"/>
          <w:b w:val="0"/>
          <w:sz w:val="19"/>
        </w:rPr>
        <w:t>, the red one or the black one?</w:t>
      </w:r>
    </w:p>
    <w:p>
      <w:pPr>
        <w:spacing w:after="20" w:before="0" w:line="264" w:lineRule="auto"/>
        <w:ind w:left="454"/>
      </w:pPr>
      <w:r>
        <w:rPr>
          <w:rFonts w:ascii="맑은 고딕" w:hAnsi="맑은 고딕" w:eastAsia="맑은 고딕"/>
          <w:b w:val="0"/>
          <w:color w:val="6B7280"/>
          <w:sz w:val="17"/>
        </w:rPr>
        <w:t>응, 정말 그러네. 빨간색 스피커와 검은색 스피커 중에서 어떤 것이 더 좋니?</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I prefer the red one </w:t>
      </w:r>
      <w:r>
        <w:rPr>
          <w:rFonts w:ascii="맑은 고딕" w:hAnsi="맑은 고딕" w:eastAsia="맑은 고딕"/>
          <w:b/>
          <w:color w:val="D1323A"/>
          <w:sz w:val="19"/>
        </w:rPr>
        <w:t>to the black</w:t>
      </w:r>
      <w:r>
        <w:rPr>
          <w:rFonts w:ascii="맑은 고딕" w:hAnsi="맑은 고딕" w:eastAsia="맑은 고딕"/>
          <w:b w:val="0"/>
          <w:sz w:val="19"/>
        </w:rPr>
        <w:t xml:space="preserve"> one. It’s only 20 dollars, and it comes with a discount coupon </w:t>
      </w:r>
      <w:r>
        <w:rPr>
          <w:rFonts w:ascii="맑은 고딕" w:hAnsi="맑은 고딕" w:eastAsia="맑은 고딕"/>
          <w:b/>
          <w:color w:val="D1323A"/>
          <w:sz w:val="19"/>
        </w:rPr>
        <w:t>for music downloads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나는 검은색 스피커보다 빨간색 스피커가 더 좋아. 그것은 20달러밖에 안 하고, 음악 다운로드 할인 쿠폰도 같이 있잖아.</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color w:val="D1323A"/>
          <w:sz w:val="19"/>
        </w:rPr>
        <w:t>Although</w:t>
      </w:r>
      <w:r>
        <w:rPr>
          <w:rFonts w:ascii="맑은 고딕" w:hAnsi="맑은 고딕" w:eastAsia="맑은 고딕"/>
          <w:b w:val="0"/>
          <w:sz w:val="19"/>
        </w:rPr>
        <w:t xml:space="preserve"> the black one is 40 dollars, I think it’s the right one for me. I heard it has better sound quality.</w:t>
      </w:r>
    </w:p>
    <w:p>
      <w:pPr>
        <w:spacing w:after="20" w:before="0" w:line="264" w:lineRule="auto"/>
        <w:ind w:left="454"/>
      </w:pPr>
      <w:r>
        <w:rPr>
          <w:rFonts w:ascii="맑은 고딕" w:hAnsi="맑은 고딕" w:eastAsia="맑은 고딕"/>
          <w:b w:val="0"/>
          <w:color w:val="6B7280"/>
          <w:sz w:val="17"/>
        </w:rPr>
        <w:t>검은색 스피커가 40달러이긴 하지만, 난 그것이 나한테 맞는 것 같아. 그게 음질이 더 좋다고 들었거든.</w:t>
      </w:r>
    </w:p>
    <w:p>
      <w:pPr>
        <w:spacing w:after="20" w:before="100" w:line="264" w:lineRule="auto"/>
      </w:pPr>
      <w:r>
        <w:rPr>
          <w:rFonts w:ascii="맑은 고딕" w:hAnsi="맑은 고딕" w:eastAsia="맑은 고딕"/>
          <w:b/>
          <w:color w:val="1F2430"/>
          <w:sz w:val="19"/>
        </w:rPr>
        <w:t>P.160  A 다음 대화를 듣고, 주어진 표현을 활용하여 요약문을 완성해 봅시다.  [get stronger and stronger / what human players do / equipped with AI]</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Summary</w:t>
            </w:r>
          </w:p>
          <w:p>
            <w:pPr>
              <w:spacing w:after="0"/>
            </w:pPr>
            <w:r>
              <w:rPr>
                <w:rFonts w:ascii="맑은 고딕" w:hAnsi="맑은 고딕" w:eastAsia="맑은 고딕"/>
                <w:b w:val="0"/>
                <w:sz w:val="18"/>
              </w:rPr>
              <w:t xml:space="preserve">The boy and the girl are talking about a popular game. The boy explains that the game characters are </w:t>
            </w:r>
            <w:r>
              <w:rPr>
                <w:rFonts w:ascii="맑은 고딕" w:hAnsi="맑은 고딕" w:eastAsia="맑은 고딕"/>
                <w:b/>
                <w:color w:val="D1323A"/>
                <w:sz w:val="18"/>
              </w:rPr>
              <w:t>equipped with AI</w:t>
            </w:r>
            <w:r>
              <w:rPr>
                <w:rFonts w:ascii="맑은 고딕" w:hAnsi="맑은 고딕" w:eastAsia="맑은 고딕"/>
                <w:b w:val="0"/>
                <w:sz w:val="18"/>
              </w:rPr>
              <w:t xml:space="preserve">. The AI characters learn from </w:t>
            </w:r>
            <w:r>
              <w:rPr>
                <w:rFonts w:ascii="맑은 고딕" w:hAnsi="맑은 고딕" w:eastAsia="맑은 고딕"/>
                <w:b/>
                <w:color w:val="D1323A"/>
                <w:sz w:val="18"/>
              </w:rPr>
              <w:t>what human players do</w:t>
            </w:r>
            <w:r>
              <w:rPr>
                <w:rFonts w:ascii="맑은 고딕" w:hAnsi="맑은 고딕" w:eastAsia="맑은 고딕"/>
                <w:b w:val="0"/>
                <w:sz w:val="18"/>
              </w:rPr>
              <w:t xml:space="preserve"> and develop their skills. The boy thinks it is likely that the AI in games will </w:t>
            </w:r>
            <w:r>
              <w:rPr>
                <w:rFonts w:ascii="맑은 고딕" w:hAnsi="맑은 고딕" w:eastAsia="맑은 고딕"/>
                <w:b/>
                <w:color w:val="D1323A"/>
                <w:sz w:val="18"/>
              </w:rPr>
              <w:t>get stronger and stronger</w:t>
            </w:r>
            <w:r>
              <w:rPr>
                <w:rFonts w:ascii="맑은 고딕" w:hAnsi="맑은 고딕" w:eastAsia="맑은 고딕"/>
                <w:b w:val="0"/>
                <w:sz w:val="18"/>
              </w:rPr>
              <w:t>.</w:t>
            </w:r>
          </w:p>
          <w:p>
            <w:pPr>
              <w:spacing w:after="0"/>
            </w:pPr>
            <w:r>
              <w:rPr>
                <w:rFonts w:ascii="맑은 고딕" w:hAnsi="맑은 고딕" w:eastAsia="맑은 고딕"/>
                <w:b w:val="0"/>
                <w:color w:val="6B7280"/>
                <w:sz w:val="16"/>
              </w:rPr>
              <w:t>소년과 소녀는 인기 있는 게임에 대해 이야기하고 있다. 소년은 게임 캐릭터들이 인공 지능을 갖추고 있다고 설명한다. 인공 지능 캐릭터들은 인간 플레이어가 하는 행동으로부터 배우고 자신의 기술을 발전시킨다. 소년은 게임 속의 인공 지능이 점점 더 강해질 것 같다고 생각한다.</w:t>
            </w:r>
          </w:p>
        </w:tc>
      </w:tr>
    </w:tbl>
    <w:p>
      <w:pPr>
        <w:spacing w:after="40" w:before="0" w:line="264" w:lineRule="auto"/>
      </w:pP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Hey, </w:t>
      </w:r>
      <w:r>
        <w:rPr>
          <w:rFonts w:ascii="맑은 고딕" w:hAnsi="맑은 고딕" w:eastAsia="맑은 고딕"/>
          <w:b/>
          <w:color w:val="D1323A"/>
          <w:sz w:val="19"/>
        </w:rPr>
        <w:t>have</w:t>
      </w:r>
      <w:r>
        <w:rPr>
          <w:rFonts w:ascii="맑은 고딕" w:hAnsi="맑은 고딕" w:eastAsia="맑은 고딕"/>
          <w:b w:val="0"/>
          <w:sz w:val="19"/>
        </w:rPr>
        <w:t xml:space="preserve"> you </w:t>
      </w:r>
      <w:r>
        <w:rPr>
          <w:rFonts w:ascii="맑은 고딕" w:hAnsi="맑은 고딕" w:eastAsia="맑은 고딕"/>
          <w:b/>
          <w:color w:val="D1323A"/>
          <w:sz w:val="19"/>
        </w:rPr>
        <w:t>played</w:t>
      </w:r>
      <w:r>
        <w:rPr>
          <w:rFonts w:ascii="맑은 고딕" w:hAnsi="맑은 고딕" w:eastAsia="맑은 고딕"/>
          <w:b w:val="0"/>
          <w:sz w:val="19"/>
        </w:rPr>
        <w:t xml:space="preserve"> this game? It’s really </w:t>
      </w:r>
      <w:r>
        <w:rPr>
          <w:rFonts w:ascii="맑은 고딕" w:hAnsi="맑은 고딕" w:eastAsia="맑은 고딕"/>
          <w:b/>
          <w:color w:val="D1323A"/>
          <w:sz w:val="19"/>
        </w:rPr>
        <w:t>exciting</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얘, 너 이 게임 해 봤니? 이거 정말 흥미진진하다.</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Yes, I have. That game is </w:t>
      </w:r>
      <w:r>
        <w:rPr>
          <w:rFonts w:ascii="맑은 고딕" w:hAnsi="맑은 고딕" w:eastAsia="맑은 고딕"/>
          <w:b/>
          <w:color w:val="D1323A"/>
          <w:sz w:val="19"/>
        </w:rPr>
        <w:t>pretty popular</w:t>
      </w:r>
      <w:r>
        <w:rPr>
          <w:rFonts w:ascii="맑은 고딕" w:hAnsi="맑은 고딕" w:eastAsia="맑은 고딕"/>
          <w:b w:val="0"/>
          <w:sz w:val="19"/>
        </w:rPr>
        <w:t xml:space="preserve"> these days.</w:t>
      </w:r>
    </w:p>
    <w:p>
      <w:pPr>
        <w:spacing w:after="20" w:before="0" w:line="264" w:lineRule="auto"/>
        <w:ind w:left="454"/>
      </w:pPr>
      <w:r>
        <w:rPr>
          <w:rFonts w:ascii="맑은 고딕" w:hAnsi="맑은 고딕" w:eastAsia="맑은 고딕"/>
          <w:b w:val="0"/>
          <w:color w:val="6B7280"/>
          <w:sz w:val="17"/>
        </w:rPr>
        <w:t>응, 해 봤어. 그 게임은 요즘 꽤 인기가 있어.</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 developers used AI technology in it. The game characters are </w:t>
      </w:r>
      <w:r>
        <w:rPr>
          <w:rFonts w:ascii="맑은 고딕" w:hAnsi="맑은 고딕" w:eastAsia="맑은 고딕"/>
          <w:b/>
          <w:color w:val="D1323A"/>
          <w:sz w:val="19"/>
        </w:rPr>
        <w:t>equipped with</w:t>
      </w:r>
      <w:r>
        <w:rPr>
          <w:rFonts w:ascii="맑은 고딕" w:hAnsi="맑은 고딕" w:eastAsia="맑은 고딕"/>
          <w:b w:val="0"/>
          <w:sz w:val="19"/>
        </w:rPr>
        <w:t xml:space="preserve"> AI.</w:t>
      </w:r>
    </w:p>
    <w:p>
      <w:pPr>
        <w:spacing w:after="20" w:before="0" w:line="264" w:lineRule="auto"/>
        <w:ind w:left="454"/>
      </w:pPr>
      <w:r>
        <w:rPr>
          <w:rFonts w:ascii="맑은 고딕" w:hAnsi="맑은 고딕" w:eastAsia="맑은 고딕"/>
          <w:b w:val="0"/>
          <w:color w:val="6B7280"/>
          <w:sz w:val="17"/>
        </w:rPr>
        <w:t>개발자들이 이 게임에 인공 지능 기술을 활용했어. 게임 캐릭터들이 인공 지능을 갖추고 있지.</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Oh, really? Could you explain in </w:t>
      </w:r>
      <w:r>
        <w:rPr>
          <w:rFonts w:ascii="맑은 고딕" w:hAnsi="맑은 고딕" w:eastAsia="맑은 고딕"/>
          <w:b/>
          <w:color w:val="D1323A"/>
          <w:sz w:val="19"/>
        </w:rPr>
        <w:t>more detail</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아, 정말? 좀 더 자세히 설명해 주겠니?</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Sure. The </w:t>
      </w:r>
      <w:r>
        <w:rPr>
          <w:rFonts w:ascii="맑은 고딕" w:hAnsi="맑은 고딕" w:eastAsia="맑은 고딕"/>
          <w:b/>
          <w:color w:val="D1323A"/>
          <w:sz w:val="19"/>
        </w:rPr>
        <w:t>AI characters</w:t>
      </w:r>
      <w:r>
        <w:rPr>
          <w:rFonts w:ascii="맑은 고딕" w:hAnsi="맑은 고딕" w:eastAsia="맑은 고딕"/>
          <w:b w:val="0"/>
          <w:sz w:val="19"/>
        </w:rPr>
        <w:t xml:space="preserve"> in the game learn from what human players do and develop their skills.</w:t>
      </w:r>
    </w:p>
    <w:p>
      <w:pPr>
        <w:spacing w:after="20" w:before="0" w:line="264" w:lineRule="auto"/>
        <w:ind w:left="454"/>
      </w:pPr>
      <w:r>
        <w:rPr>
          <w:rFonts w:ascii="맑은 고딕" w:hAnsi="맑은 고딕" w:eastAsia="맑은 고딕"/>
          <w:b w:val="0"/>
          <w:color w:val="6B7280"/>
          <w:sz w:val="17"/>
        </w:rPr>
        <w:t>물론이지. 게임 속 인공 지능 캐릭터들은 인간 플레이어가 하는 행동으로부터 배우고 자신의 기술을 발전시켜.</w:t>
      </w:r>
    </w:p>
    <w:p>
      <w:pPr>
        <w:spacing w:after="0" w:before="0" w:line="264" w:lineRule="auto"/>
        <w:ind w:left="454" w:hanging="454"/>
      </w:pPr>
      <w:r>
        <w:rPr>
          <w:rFonts w:ascii="맑은 고딕" w:hAnsi="맑은 고딕" w:eastAsia="맑은 고딕"/>
          <w:b/>
          <w:color w:val="6B7280"/>
          <w:sz w:val="18"/>
        </w:rPr>
        <w:t>G</w:t>
        <w:tab/>
      </w:r>
      <w:r>
        <w:rPr>
          <w:rFonts w:ascii="맑은 고딕" w:hAnsi="맑은 고딕" w:eastAsia="맑은 고딕"/>
          <w:b w:val="0"/>
          <w:sz w:val="19"/>
        </w:rPr>
        <w:t xml:space="preserve">Oh! That’s why I sometimes felt like they already knew my </w:t>
      </w:r>
      <w:r>
        <w:rPr>
          <w:rFonts w:ascii="맑은 고딕" w:hAnsi="맑은 고딕" w:eastAsia="맑은 고딕"/>
          <w:b/>
          <w:color w:val="D1323A"/>
          <w:sz w:val="19"/>
        </w:rPr>
        <w:t>moves</w:t>
      </w:r>
      <w:r>
        <w:rPr>
          <w:rFonts w:ascii="맑은 고딕" w:hAnsi="맑은 고딕" w:eastAsia="맑은 고딕"/>
          <w:b w:val="0"/>
          <w:sz w:val="19"/>
        </w:rPr>
        <w:t>!</w:t>
      </w:r>
    </w:p>
    <w:p>
      <w:pPr>
        <w:spacing w:after="20" w:before="0" w:line="264" w:lineRule="auto"/>
        <w:ind w:left="454"/>
      </w:pPr>
      <w:r>
        <w:rPr>
          <w:rFonts w:ascii="맑은 고딕" w:hAnsi="맑은 고딕" w:eastAsia="맑은 고딕"/>
          <w:b w:val="0"/>
          <w:color w:val="6B7280"/>
          <w:sz w:val="17"/>
        </w:rPr>
        <w:t>아! 그래서 이따금씩 캐릭터들이 이미 내 움직임을 알고 있는 것처럼 느껴졌던 거구나!</w:t>
      </w:r>
    </w:p>
    <w:p>
      <w:pPr>
        <w:spacing w:after="0" w:before="0" w:line="264" w:lineRule="auto"/>
        <w:ind w:left="454" w:hanging="454"/>
      </w:pPr>
      <w:r>
        <w:rPr>
          <w:rFonts w:ascii="맑은 고딕" w:hAnsi="맑은 고딕" w:eastAsia="맑은 고딕"/>
          <w:b/>
          <w:color w:val="6B7280"/>
          <w:sz w:val="18"/>
        </w:rPr>
        <w:t>B</w:t>
        <w:tab/>
      </w:r>
      <w:r>
        <w:rPr>
          <w:rFonts w:ascii="맑은 고딕" w:hAnsi="맑은 고딕" w:eastAsia="맑은 고딕"/>
          <w:b w:val="0"/>
          <w:sz w:val="19"/>
        </w:rPr>
        <w:t xml:space="preserve">They’re very smart. It is </w:t>
      </w:r>
      <w:r>
        <w:rPr>
          <w:rFonts w:ascii="맑은 고딕" w:hAnsi="맑은 고딕" w:eastAsia="맑은 고딕"/>
          <w:b/>
          <w:color w:val="D1323A"/>
          <w:sz w:val="19"/>
        </w:rPr>
        <w:t>likely</w:t>
      </w:r>
      <w:r>
        <w:rPr>
          <w:rFonts w:ascii="맑은 고딕" w:hAnsi="맑은 고딕" w:eastAsia="맑은 고딕"/>
          <w:b w:val="0"/>
          <w:sz w:val="19"/>
        </w:rPr>
        <w:t xml:space="preserve"> that the AI in games will </w:t>
      </w:r>
      <w:r>
        <w:rPr>
          <w:rFonts w:ascii="맑은 고딕" w:hAnsi="맑은 고딕" w:eastAsia="맑은 고딕"/>
          <w:b/>
          <w:color w:val="D1323A"/>
          <w:sz w:val="19"/>
        </w:rPr>
        <w:t>get stronger</w:t>
      </w:r>
      <w:r>
        <w:rPr>
          <w:rFonts w:ascii="맑은 고딕" w:hAnsi="맑은 고딕" w:eastAsia="맑은 고딕"/>
          <w:b w:val="0"/>
          <w:sz w:val="19"/>
        </w:rPr>
        <w:t xml:space="preserve"> and stronger.</w:t>
      </w:r>
    </w:p>
    <w:p>
      <w:pPr>
        <w:spacing w:after="20" w:before="0" w:line="264" w:lineRule="auto"/>
        <w:ind w:left="454"/>
      </w:pPr>
      <w:r>
        <w:rPr>
          <w:rFonts w:ascii="맑은 고딕" w:hAnsi="맑은 고딕" w:eastAsia="맑은 고딕"/>
          <w:b w:val="0"/>
          <w:color w:val="6B7280"/>
          <w:sz w:val="17"/>
        </w:rPr>
        <w:t>그들은 매우 똑똑해. 게임 속 인공 지능은 점점 더 강해질 것 같아.</w:t>
      </w: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4. 어법</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[L5-LF(1)]  </w:t>
      </w:r>
      <w:r>
        <w:rPr>
          <w:rFonts w:ascii="맑은 고딕" w:hAnsi="맑은 고딕" w:eastAsia="맑은 고딕"/>
          <w:b/>
          <w:color w:val="1F2430"/>
          <w:sz w:val="22"/>
        </w:rPr>
        <w:t>Language Focus(1)</w:t>
      </w:r>
      <w:r>
        <w:rPr>
          <w:rFonts w:ascii="맑은 고딕" w:hAnsi="맑은 고딕" w:eastAsia="맑은 고딕"/>
          <w:b w:val="0"/>
          <w:color w:val="6B7280"/>
          <w:sz w:val="17"/>
        </w:rPr>
        <w:t xml:space="preserve">   to부정사</w:t>
      </w:r>
    </w:p>
    <w:p>
      <w:pPr>
        <w:spacing w:after="20" w:before="100" w:line="264" w:lineRule="auto"/>
      </w:pPr>
      <w:r>
        <w:rPr>
          <w:rFonts w:ascii="맑은 고딕" w:hAnsi="맑은 고딕" w:eastAsia="맑은 고딕"/>
          <w:b/>
          <w:color w:val="1F2430"/>
          <w:sz w:val="19"/>
        </w:rPr>
        <w:t>2. 다음 두 문장이 같은 뜻이 되도록 to부정사를 이용하여 문장을 완성해봅시다.</w:t>
      </w:r>
    </w:p>
    <w:p>
      <w:pPr>
        <w:spacing w:after="0" w:before="0" w:line="264" w:lineRule="auto"/>
        <w:ind w:left="113"/>
      </w:pPr>
      <w:r>
        <w:rPr>
          <w:rFonts w:ascii="맑은 고딕" w:hAnsi="맑은 고딕" w:eastAsia="맑은 고딕"/>
          <w:b w:val="0"/>
          <w:sz w:val="19"/>
        </w:rPr>
        <w:t>1) She persuaded others that they should join the school club.</w:t>
      </w:r>
    </w:p>
    <w:p>
      <w:pPr>
        <w:spacing w:after="20" w:before="0" w:line="264" w:lineRule="auto"/>
        <w:ind w:left="283"/>
      </w:pPr>
      <w:r>
        <w:rPr>
          <w:rFonts w:ascii="맑은 고딕" w:hAnsi="맑은 고딕" w:eastAsia="맑은 고딕"/>
          <w:b w:val="0"/>
          <w:color w:val="6B7280"/>
          <w:sz w:val="17"/>
        </w:rPr>
        <w:t>그녀는 다른 사람들에게 학교 동아리에 가입하라고 설득했다.</w:t>
      </w:r>
    </w:p>
    <w:p>
      <w:pPr>
        <w:spacing w:after="0" w:before="0" w:line="264" w:lineRule="auto"/>
        <w:ind w:left="113"/>
      </w:pPr>
      <w:r>
        <w:rPr>
          <w:rFonts w:ascii="맑은 고딕" w:hAnsi="맑은 고딕" w:eastAsia="맑은 고딕"/>
          <w:b w:val="0"/>
          <w:sz w:val="19"/>
        </w:rPr>
        <w:t xml:space="preserve">→ She persuaded others </w:t>
      </w:r>
      <w:r>
        <w:rPr>
          <w:rFonts w:ascii="맑은 고딕" w:hAnsi="맑은 고딕" w:eastAsia="맑은 고딕"/>
          <w:b/>
          <w:color w:val="D1323A"/>
          <w:sz w:val="19"/>
        </w:rPr>
        <w:t>to join the school club</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2) The teacher expects that students will follow the rules.</w:t>
      </w:r>
    </w:p>
    <w:p>
      <w:pPr>
        <w:spacing w:after="20" w:before="0" w:line="264" w:lineRule="auto"/>
        <w:ind w:left="283"/>
      </w:pPr>
      <w:r>
        <w:rPr>
          <w:rFonts w:ascii="맑은 고딕" w:hAnsi="맑은 고딕" w:eastAsia="맑은 고딕"/>
          <w:b w:val="0"/>
          <w:color w:val="6B7280"/>
          <w:sz w:val="17"/>
        </w:rPr>
        <w:t>선생님은 학생들이 규칙을 따를 것이라고 기대한다.</w:t>
      </w:r>
    </w:p>
    <w:p>
      <w:pPr>
        <w:spacing w:after="0" w:before="0" w:line="264" w:lineRule="auto"/>
        <w:ind w:left="113"/>
      </w:pPr>
      <w:r>
        <w:rPr>
          <w:rFonts w:ascii="맑은 고딕" w:hAnsi="맑은 고딕" w:eastAsia="맑은 고딕"/>
          <w:b w:val="0"/>
          <w:sz w:val="19"/>
        </w:rPr>
        <w:t xml:space="preserve">→ The teacher expects students </w:t>
      </w:r>
      <w:r>
        <w:rPr>
          <w:rFonts w:ascii="맑은 고딕" w:hAnsi="맑은 고딕" w:eastAsia="맑은 고딕"/>
          <w:b/>
          <w:color w:val="D1323A"/>
          <w:sz w:val="19"/>
        </w:rPr>
        <w:t>to follow the rules</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3) She was happy that she had passed the test.</w:t>
      </w:r>
    </w:p>
    <w:p>
      <w:pPr>
        <w:spacing w:after="20" w:before="0" w:line="264" w:lineRule="auto"/>
        <w:ind w:left="283"/>
      </w:pPr>
      <w:r>
        <w:rPr>
          <w:rFonts w:ascii="맑은 고딕" w:hAnsi="맑은 고딕" w:eastAsia="맑은 고딕"/>
          <w:b w:val="0"/>
          <w:color w:val="6B7280"/>
          <w:sz w:val="17"/>
        </w:rPr>
        <w:t>그녀는 시험에 합격해서 기뻤다.</w:t>
      </w:r>
    </w:p>
    <w:p>
      <w:pPr>
        <w:spacing w:after="0" w:before="0" w:line="264" w:lineRule="auto"/>
        <w:ind w:left="113"/>
      </w:pPr>
      <w:r>
        <w:rPr>
          <w:rFonts w:ascii="맑은 고딕" w:hAnsi="맑은 고딕" w:eastAsia="맑은 고딕"/>
          <w:b w:val="0"/>
          <w:sz w:val="19"/>
        </w:rPr>
        <w:t xml:space="preserve">→ She was happy </w:t>
      </w:r>
      <w:r>
        <w:rPr>
          <w:rFonts w:ascii="맑은 고딕" w:hAnsi="맑은 고딕" w:eastAsia="맑은 고딕"/>
          <w:b/>
          <w:color w:val="D1323A"/>
          <w:sz w:val="19"/>
        </w:rPr>
        <w:t>to have passed the test</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4) You are wise because you prepared in advance.</w:t>
      </w:r>
    </w:p>
    <w:p>
      <w:pPr>
        <w:spacing w:after="20" w:before="0" w:line="264" w:lineRule="auto"/>
        <w:ind w:left="283"/>
      </w:pPr>
      <w:r>
        <w:rPr>
          <w:rFonts w:ascii="맑은 고딕" w:hAnsi="맑은 고딕" w:eastAsia="맑은 고딕"/>
          <w:b w:val="0"/>
          <w:color w:val="6B7280"/>
          <w:sz w:val="17"/>
        </w:rPr>
        <w:t>미리 준비했다니 너는 현명하다.</w:t>
      </w:r>
    </w:p>
    <w:p>
      <w:pPr>
        <w:spacing w:after="0" w:before="0" w:line="264" w:lineRule="auto"/>
        <w:ind w:left="113"/>
      </w:pPr>
      <w:r>
        <w:rPr>
          <w:rFonts w:ascii="맑은 고딕" w:hAnsi="맑은 고딕" w:eastAsia="맑은 고딕"/>
          <w:b w:val="0"/>
          <w:sz w:val="19"/>
        </w:rPr>
        <w:t xml:space="preserve">→ It is wise of </w:t>
      </w:r>
      <w:r>
        <w:rPr>
          <w:rFonts w:ascii="맑은 고딕" w:hAnsi="맑은 고딕" w:eastAsia="맑은 고딕"/>
          <w:b/>
          <w:color w:val="D1323A"/>
          <w:sz w:val="19"/>
        </w:rPr>
        <w:t>you to have prepared in advance</w:t>
      </w:r>
      <w:r>
        <w:rPr>
          <w:rFonts w:ascii="맑은 고딕" w:hAnsi="맑은 고딕" w:eastAsia="맑은 고딕"/>
          <w:b w:val="0"/>
          <w:sz w:val="19"/>
        </w:rPr>
        <w:t>.</w:t>
      </w:r>
    </w:p>
    <w:p>
      <w:pPr>
        <w:spacing w:after="0" w:before="0" w:line="264" w:lineRule="auto"/>
        <w:ind w:left="113"/>
      </w:pPr>
      <w:r>
        <w:rPr>
          <w:rFonts w:ascii="맑은 고딕" w:hAnsi="맑은 고딕" w:eastAsia="맑은 고딕"/>
          <w:b w:val="0"/>
          <w:sz w:val="19"/>
        </w:rPr>
        <w:t>5) The milk was so hot that the baby couldn’t drink it.</w:t>
      </w:r>
    </w:p>
    <w:p>
      <w:pPr>
        <w:spacing w:after="20" w:before="0" w:line="264" w:lineRule="auto"/>
        <w:ind w:left="283"/>
      </w:pPr>
      <w:r>
        <w:rPr>
          <w:rFonts w:ascii="맑은 고딕" w:hAnsi="맑은 고딕" w:eastAsia="맑은 고딕"/>
          <w:b w:val="0"/>
          <w:color w:val="6B7280"/>
          <w:sz w:val="17"/>
        </w:rPr>
        <w:t>우유가 너무 뜨거워서 아기가 그것을 마실 수 없었다.</w:t>
      </w:r>
    </w:p>
    <w:p>
      <w:pPr>
        <w:spacing w:after="0" w:before="0" w:line="264" w:lineRule="auto"/>
        <w:ind w:left="113"/>
      </w:pPr>
      <w:r>
        <w:rPr>
          <w:rFonts w:ascii="맑은 고딕" w:hAnsi="맑은 고딕" w:eastAsia="맑은 고딕"/>
          <w:b w:val="0"/>
          <w:sz w:val="19"/>
        </w:rPr>
        <w:t xml:space="preserve">→ The milk was too hot for </w:t>
      </w:r>
      <w:r>
        <w:rPr>
          <w:rFonts w:ascii="맑은 고딕" w:hAnsi="맑은 고딕" w:eastAsia="맑은 고딕"/>
          <w:b/>
          <w:color w:val="D1323A"/>
          <w:sz w:val="19"/>
        </w:rPr>
        <w:t>the baby to drink</w:t>
      </w:r>
      <w:r>
        <w:rPr>
          <w:rFonts w:ascii="맑은 고딕" w:hAnsi="맑은 고딕" w:eastAsia="맑은 고딕"/>
          <w:b w:val="0"/>
          <w:sz w:val="19"/>
        </w:rPr>
        <w:t>.</w:t>
      </w:r>
    </w:p>
    <w:p>
      <w:pPr>
        <w:spacing w:after="60" w:before="160" w:line="264" w:lineRule="auto"/>
        <w:pBdr>
          <w:bottom w:val="single" w:sz="8" w:space="1" w:color="1F2430"/>
        </w:pBdr>
      </w:pPr>
      <w:r>
        <w:rPr>
          <w:rFonts w:ascii="맑은 고딕" w:hAnsi="맑은 고딕" w:eastAsia="맑은 고딕"/>
          <w:b/>
          <w:color w:val="1F2430"/>
          <w:sz w:val="22"/>
        </w:rPr>
        <w:t xml:space="preserve">[L5-LF(2)]  </w:t>
      </w:r>
      <w:r>
        <w:rPr>
          <w:rFonts w:ascii="맑은 고딕" w:hAnsi="맑은 고딕" w:eastAsia="맑은 고딕"/>
          <w:b/>
          <w:color w:val="1F2430"/>
          <w:sz w:val="22"/>
        </w:rPr>
        <w:t>Language Focus(2)</w:t>
      </w:r>
      <w:r>
        <w:rPr>
          <w:rFonts w:ascii="맑은 고딕" w:hAnsi="맑은 고딕" w:eastAsia="맑은 고딕"/>
          <w:b w:val="0"/>
          <w:color w:val="6B7280"/>
          <w:sz w:val="17"/>
        </w:rPr>
        <w:t xml:space="preserve">   관계부사</w:t>
      </w:r>
    </w:p>
    <w:p>
      <w:pPr>
        <w:spacing w:after="20" w:before="100" w:line="264" w:lineRule="auto"/>
      </w:pPr>
      <w:r>
        <w:rPr>
          <w:rFonts w:ascii="맑은 고딕" w:hAnsi="맑은 고딕" w:eastAsia="맑은 고딕"/>
          <w:b/>
          <w:color w:val="1F2430"/>
          <w:sz w:val="19"/>
        </w:rPr>
        <w:t>관계부사의 종류</w:t>
      </w:r>
    </w:p>
    <w:tbl>
      <w:tblPr>
        <w:tblStyle w:val="TableGrid"/>
        <w:tblW w:type="auto" w:w="0"/>
        <w:tblLayout w:type="fixed"/>
        <w:tblLook w:firstColumn="1" w:firstRow="1" w:lastColumn="0" w:lastRow="0" w:noHBand="0" w:noVBand="1" w:val="04A0"/>
      </w:tblPr>
      <w:tblGrid>
        <w:gridCol w:w="1478"/>
        <w:gridCol w:w="2745"/>
        <w:gridCol w:w="6208"/>
      </w:tblGrid>
      <w:tr>
        <w:tc>
          <w:tcPr>
            <w:tcW w:type="dxa" w:w="1478"/>
            <w:shd w:val="clear" w:color="auto" w:fill="1F2430"/>
          </w:tcPr>
          <w:p>
            <w:r>
              <w:rPr>
                <w:rFonts w:ascii="맑은 고딕" w:hAnsi="맑은 고딕" w:eastAsia="맑은 고딕"/>
                <w:b/>
                <w:color w:val="FFFFFF"/>
                <w:sz w:val="17"/>
              </w:rPr>
              <w:t>관계부사</w:t>
            </w:r>
          </w:p>
        </w:tc>
        <w:tc>
          <w:tcPr>
            <w:tcW w:type="dxa" w:w="2745"/>
            <w:shd w:val="clear" w:color="auto" w:fill="1F2430"/>
          </w:tcPr>
          <w:p>
            <w:r>
              <w:rPr>
                <w:rFonts w:ascii="맑은 고딕" w:hAnsi="맑은 고딕" w:eastAsia="맑은 고딕"/>
                <w:b/>
                <w:color w:val="FFFFFF"/>
                <w:sz w:val="17"/>
              </w:rPr>
              <w:t>선행사</w:t>
            </w:r>
          </w:p>
        </w:tc>
        <w:tc>
          <w:tcPr>
            <w:tcW w:type="dxa" w:w="6208"/>
            <w:shd w:val="clear" w:color="auto" w:fill="1F2430"/>
          </w:tcPr>
          <w:p>
            <w:r>
              <w:rPr>
                <w:rFonts w:ascii="맑은 고딕" w:hAnsi="맑은 고딕" w:eastAsia="맑은 고딕"/>
                <w:b/>
                <w:color w:val="FFFFFF"/>
                <w:sz w:val="17"/>
              </w:rPr>
              <w:t>예문</w:t>
            </w:r>
          </w:p>
        </w:tc>
      </w:tr>
      <w:tr>
        <w:tc>
          <w:tcPr>
            <w:tcW w:type="dxa" w:w="1478"/>
          </w:tcPr>
          <w:p>
            <w:pPr>
              <w:spacing w:after="0"/>
            </w:pPr>
            <w:r/>
            <w:r>
              <w:rPr>
                <w:rFonts w:ascii="맑은 고딕" w:hAnsi="맑은 고딕" w:eastAsia="맑은 고딕"/>
                <w:b/>
                <w:sz w:val="17"/>
              </w:rPr>
              <w:t>where</w:t>
            </w:r>
          </w:p>
        </w:tc>
        <w:tc>
          <w:tcPr>
            <w:tcW w:type="dxa" w:w="2745"/>
          </w:tcPr>
          <w:p>
            <w:pPr>
              <w:spacing w:after="0"/>
            </w:pPr>
            <w:r/>
            <w:r>
              <w:rPr>
                <w:rFonts w:ascii="맑은 고딕" w:hAnsi="맑은 고딕" w:eastAsia="맑은 고딕"/>
                <w:b/>
                <w:color w:val="D1323A"/>
                <w:sz w:val="17"/>
              </w:rPr>
              <w:t>장소 (place)</w:t>
            </w:r>
          </w:p>
        </w:tc>
        <w:tc>
          <w:tcPr>
            <w:tcW w:type="dxa" w:w="6208"/>
          </w:tcPr>
          <w:p>
            <w:pPr>
              <w:spacing w:after="0"/>
            </w:pPr>
            <w:r/>
            <w:r>
              <w:rPr>
                <w:rFonts w:ascii="맑은 고딕" w:hAnsi="맑은 고딕" w:eastAsia="맑은 고딕"/>
                <w:b w:val="0"/>
                <w:sz w:val="17"/>
              </w:rPr>
              <w:t>This is the house. + I was born in the house. → This is the house where I was born.</w:t>
            </w:r>
          </w:p>
          <w:p>
            <w:pPr>
              <w:spacing w:after="0"/>
            </w:pPr>
            <w:r>
              <w:rPr>
                <w:rFonts w:ascii="맑은 고딕" w:hAnsi="맑은 고딕" w:eastAsia="맑은 고딕"/>
                <w:b w:val="0"/>
                <w:color w:val="6B7280"/>
                <w:sz w:val="15"/>
              </w:rPr>
              <w:t>이곳은 내가 태어난 집이다.</w:t>
            </w:r>
          </w:p>
        </w:tc>
      </w:tr>
      <w:tr>
        <w:tc>
          <w:tcPr>
            <w:tcW w:type="dxa" w:w="1478"/>
          </w:tcPr>
          <w:p>
            <w:pPr>
              <w:spacing w:after="0"/>
            </w:pPr>
            <w:r/>
            <w:r>
              <w:rPr>
                <w:rFonts w:ascii="맑은 고딕" w:hAnsi="맑은 고딕" w:eastAsia="맑은 고딕"/>
                <w:b/>
                <w:sz w:val="17"/>
              </w:rPr>
              <w:t>when</w:t>
            </w:r>
          </w:p>
        </w:tc>
        <w:tc>
          <w:tcPr>
            <w:tcW w:type="dxa" w:w="2745"/>
          </w:tcPr>
          <w:p>
            <w:pPr>
              <w:spacing w:after="0"/>
            </w:pPr>
            <w:r/>
            <w:r>
              <w:rPr>
                <w:rFonts w:ascii="맑은 고딕" w:hAnsi="맑은 고딕" w:eastAsia="맑은 고딕"/>
                <w:b/>
                <w:color w:val="D1323A"/>
                <w:sz w:val="17"/>
              </w:rPr>
              <w:t>시간 (time)</w:t>
            </w:r>
          </w:p>
        </w:tc>
        <w:tc>
          <w:tcPr>
            <w:tcW w:type="dxa" w:w="6208"/>
          </w:tcPr>
          <w:p>
            <w:pPr>
              <w:spacing w:after="0"/>
            </w:pPr>
            <w:r/>
            <w:r>
              <w:rPr>
                <w:rFonts w:ascii="맑은 고딕" w:hAnsi="맑은 고딕" w:eastAsia="맑은 고딕"/>
                <w:b w:val="0"/>
                <w:sz w:val="17"/>
              </w:rPr>
              <w:t>I remember the day. + We first met on the day. → I remember the day when we first met..</w:t>
            </w:r>
          </w:p>
          <w:p>
            <w:pPr>
              <w:spacing w:after="0"/>
            </w:pPr>
            <w:r>
              <w:rPr>
                <w:rFonts w:ascii="맑은 고딕" w:hAnsi="맑은 고딕" w:eastAsia="맑은 고딕"/>
                <w:b w:val="0"/>
                <w:color w:val="6B7280"/>
                <w:sz w:val="15"/>
              </w:rPr>
              <w:t>나는 우리가 처음 만난 날을 기억한다.</w:t>
            </w:r>
          </w:p>
        </w:tc>
      </w:tr>
      <w:tr>
        <w:tc>
          <w:tcPr>
            <w:tcW w:type="dxa" w:w="1478"/>
          </w:tcPr>
          <w:p>
            <w:pPr>
              <w:spacing w:after="0"/>
            </w:pPr>
            <w:r/>
            <w:r>
              <w:rPr>
                <w:rFonts w:ascii="맑은 고딕" w:hAnsi="맑은 고딕" w:eastAsia="맑은 고딕"/>
                <w:b/>
                <w:sz w:val="17"/>
              </w:rPr>
              <w:t>why</w:t>
            </w:r>
          </w:p>
        </w:tc>
        <w:tc>
          <w:tcPr>
            <w:tcW w:type="dxa" w:w="2745"/>
          </w:tcPr>
          <w:p>
            <w:pPr>
              <w:spacing w:after="0"/>
            </w:pPr>
            <w:r/>
            <w:r>
              <w:rPr>
                <w:rFonts w:ascii="맑은 고딕" w:hAnsi="맑은 고딕" w:eastAsia="맑은 고딕"/>
                <w:b/>
                <w:color w:val="D1323A"/>
                <w:sz w:val="17"/>
              </w:rPr>
              <w:t>이유 (reason)</w:t>
            </w:r>
          </w:p>
        </w:tc>
        <w:tc>
          <w:tcPr>
            <w:tcW w:type="dxa" w:w="6208"/>
          </w:tcPr>
          <w:p>
            <w:pPr>
              <w:spacing w:after="0"/>
            </w:pPr>
            <w:r/>
            <w:r>
              <w:rPr>
                <w:rFonts w:ascii="맑은 고딕" w:hAnsi="맑은 고딕" w:eastAsia="맑은 고딕"/>
                <w:b w:val="0"/>
                <w:sz w:val="17"/>
              </w:rPr>
              <w:t>Tell me the reason. + You were absent for the reason. → Tell me the reason why you were absent.</w:t>
            </w:r>
          </w:p>
          <w:p>
            <w:pPr>
              <w:spacing w:after="0"/>
            </w:pPr>
            <w:r>
              <w:rPr>
                <w:rFonts w:ascii="맑은 고딕" w:hAnsi="맑은 고딕" w:eastAsia="맑은 고딕"/>
                <w:b w:val="0"/>
                <w:color w:val="6B7280"/>
                <w:sz w:val="15"/>
              </w:rPr>
              <w:t>네가 결석한 이유를 내게 말해 줘.</w:t>
            </w:r>
          </w:p>
        </w:tc>
      </w:tr>
      <w:tr>
        <w:tc>
          <w:tcPr>
            <w:tcW w:type="dxa" w:w="1478"/>
          </w:tcPr>
          <w:p>
            <w:pPr>
              <w:spacing w:after="0"/>
            </w:pPr>
            <w:r/>
            <w:r>
              <w:rPr>
                <w:rFonts w:ascii="맑은 고딕" w:hAnsi="맑은 고딕" w:eastAsia="맑은 고딕"/>
                <w:b/>
                <w:sz w:val="17"/>
              </w:rPr>
              <w:t>how</w:t>
            </w:r>
          </w:p>
        </w:tc>
        <w:tc>
          <w:tcPr>
            <w:tcW w:type="dxa" w:w="2745"/>
          </w:tcPr>
          <w:p>
            <w:pPr>
              <w:spacing w:after="0"/>
            </w:pPr>
            <w:r/>
            <w:r>
              <w:rPr>
                <w:rFonts w:ascii="맑은 고딕" w:hAnsi="맑은 고딕" w:eastAsia="맑은 고딕"/>
                <w:b/>
                <w:color w:val="D1323A"/>
                <w:sz w:val="17"/>
              </w:rPr>
              <w:t>방법 (way)</w:t>
            </w:r>
          </w:p>
        </w:tc>
        <w:tc>
          <w:tcPr>
            <w:tcW w:type="dxa" w:w="6208"/>
          </w:tcPr>
          <w:p>
            <w:pPr>
              <w:spacing w:after="0"/>
            </w:pPr>
            <w:r/>
            <w:r>
              <w:rPr>
                <w:rFonts w:ascii="맑은 고딕" w:hAnsi="맑은 고딕" w:eastAsia="맑은 고딕"/>
                <w:b w:val="0"/>
                <w:sz w:val="17"/>
              </w:rPr>
              <w:t>I remember the way. + We first met that way. → I remember how we first met.</w:t>
            </w:r>
          </w:p>
          <w:p>
            <w:pPr>
              <w:spacing w:after="0"/>
            </w:pPr>
            <w:r>
              <w:rPr>
                <w:rFonts w:ascii="맑은 고딕" w:hAnsi="맑은 고딕" w:eastAsia="맑은 고딕"/>
                <w:b w:val="0"/>
                <w:color w:val="6B7280"/>
                <w:sz w:val="15"/>
              </w:rPr>
              <w:t>나는 우리가 처음 만난 방법을 기억한다.</w:t>
            </w:r>
          </w:p>
        </w:tc>
      </w:tr>
    </w:tbl>
    <w:p>
      <w:pPr>
        <w:spacing w:after="40" w:before="0" w:line="264" w:lineRule="auto"/>
      </w:pPr>
    </w:p>
    <w:p>
      <w:pPr>
        <w:spacing w:after="20" w:before="100" w:line="264" w:lineRule="auto"/>
      </w:pPr>
      <w:r>
        <w:rPr>
          <w:rFonts w:ascii="맑은 고딕" w:hAnsi="맑은 고딕" w:eastAsia="맑은 고딕"/>
          <w:b/>
          <w:color w:val="1F2430"/>
          <w:sz w:val="19"/>
        </w:rPr>
        <w:t>추가적 내용</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1)</w:t>
            </w:r>
          </w:p>
          <w:p>
            <w:pPr>
              <w:spacing w:after="0"/>
            </w:pPr>
            <w:r>
              <w:rPr>
                <w:rFonts w:ascii="맑은 고딕" w:hAnsi="맑은 고딕" w:eastAsia="맑은 고딕"/>
                <w:b w:val="0"/>
                <w:sz w:val="18"/>
              </w:rPr>
              <w:t>where, when, why는 전치사 + which로 바꿔 쓸 수 있다. (관계대명사 which만 가능하며, that, what 등은 불가능하다)</w:t>
            </w:r>
          </w:p>
        </w:tc>
      </w:tr>
    </w:tbl>
    <w:p>
      <w:pPr>
        <w:spacing w:after="40" w:before="0" w:line="264" w:lineRule="auto"/>
      </w:pPr>
    </w:p>
    <w:tbl>
      <w:tblPr>
        <w:tblStyle w:val="TableGrid"/>
        <w:tblW w:type="auto" w:w="0"/>
        <w:tblLayout w:type="fixed"/>
        <w:tblLook w:firstColumn="1" w:firstRow="1" w:lastColumn="0" w:lastRow="0" w:noHBand="0" w:noVBand="1" w:val="04A0"/>
      </w:tblPr>
      <w:tblGrid>
        <w:gridCol w:w="1378"/>
        <w:gridCol w:w="2755"/>
        <w:gridCol w:w="2755"/>
        <w:gridCol w:w="3543"/>
      </w:tblGrid>
      <w:tr>
        <w:tc>
          <w:tcPr>
            <w:tcW w:type="dxa" w:w="1378"/>
            <w:shd w:val="clear" w:color="auto" w:fill="1F2430"/>
          </w:tcPr>
          <w:p>
            <w:r>
              <w:rPr>
                <w:rFonts w:ascii="맑은 고딕" w:hAnsi="맑은 고딕" w:eastAsia="맑은 고딕"/>
                <w:b/>
                <w:color w:val="FFFFFF"/>
                <w:sz w:val="17"/>
              </w:rPr>
              <w:t>관계부사</w:t>
            </w:r>
          </w:p>
        </w:tc>
        <w:tc>
          <w:tcPr>
            <w:tcW w:type="dxa" w:w="2755"/>
            <w:shd w:val="clear" w:color="auto" w:fill="1F2430"/>
          </w:tcPr>
          <w:p>
            <w:r>
              <w:rPr>
                <w:rFonts w:ascii="맑은 고딕" w:hAnsi="맑은 고딕" w:eastAsia="맑은 고딕"/>
                <w:b/>
                <w:color w:val="FFFFFF"/>
                <w:sz w:val="17"/>
              </w:rPr>
              <w:t>전치사 + which</w:t>
            </w:r>
          </w:p>
        </w:tc>
        <w:tc>
          <w:tcPr>
            <w:tcW w:type="dxa" w:w="2755"/>
            <w:shd w:val="clear" w:color="auto" w:fill="1F2430"/>
          </w:tcPr>
          <w:p>
            <w:r>
              <w:rPr>
                <w:rFonts w:ascii="맑은 고딕" w:hAnsi="맑은 고딕" w:eastAsia="맑은 고딕"/>
                <w:b/>
                <w:color w:val="FFFFFF"/>
                <w:sz w:val="17"/>
              </w:rPr>
              <w:t>의미</w:t>
            </w:r>
          </w:p>
        </w:tc>
        <w:tc>
          <w:tcPr>
            <w:tcW w:type="dxa" w:w="3543"/>
            <w:shd w:val="clear" w:color="auto" w:fill="1F2430"/>
          </w:tcPr>
          <w:p>
            <w:r>
              <w:rPr>
                <w:rFonts w:ascii="맑은 고딕" w:hAnsi="맑은 고딕" w:eastAsia="맑은 고딕"/>
                <w:b/>
                <w:color w:val="FFFFFF"/>
                <w:sz w:val="17"/>
              </w:rPr>
              <w:t>주로 쓰이는 선행사</w:t>
            </w:r>
          </w:p>
        </w:tc>
      </w:tr>
      <w:tr>
        <w:tc>
          <w:tcPr>
            <w:tcW w:type="dxa" w:w="1378"/>
          </w:tcPr>
          <w:p>
            <w:pPr>
              <w:spacing w:after="0"/>
            </w:pPr>
            <w:r/>
            <w:r>
              <w:rPr>
                <w:rFonts w:ascii="맑은 고딕" w:hAnsi="맑은 고딕" w:eastAsia="맑은 고딕"/>
                <w:b/>
                <w:sz w:val="17"/>
              </w:rPr>
              <w:t>where</w:t>
            </w:r>
          </w:p>
        </w:tc>
        <w:tc>
          <w:tcPr>
            <w:tcW w:type="dxa" w:w="2755"/>
          </w:tcPr>
          <w:p>
            <w:pPr>
              <w:spacing w:after="0"/>
            </w:pPr>
            <w:r/>
            <w:r>
              <w:rPr>
                <w:rFonts w:ascii="맑은 고딕" w:hAnsi="맑은 고딕" w:eastAsia="맑은 고딕"/>
                <w:b/>
                <w:color w:val="D1323A"/>
                <w:sz w:val="17"/>
              </w:rPr>
              <w:t>in which</w:t>
            </w:r>
          </w:p>
        </w:tc>
        <w:tc>
          <w:tcPr>
            <w:tcW w:type="dxa" w:w="2755"/>
          </w:tcPr>
          <w:p>
            <w:pPr>
              <w:spacing w:after="0"/>
            </w:pPr>
            <w:r/>
            <w:r>
              <w:rPr>
                <w:rFonts w:ascii="맑은 고딕" w:hAnsi="맑은 고딕" w:eastAsia="맑은 고딕"/>
                <w:b w:val="0"/>
                <w:sz w:val="17"/>
              </w:rPr>
              <w:t>~ 안에서</w:t>
            </w:r>
          </w:p>
        </w:tc>
        <w:tc>
          <w:tcPr>
            <w:tcW w:type="dxa" w:w="3543"/>
          </w:tcPr>
          <w:p>
            <w:pPr>
              <w:spacing w:after="0"/>
            </w:pPr>
            <w:r/>
            <w:r>
              <w:rPr>
                <w:rFonts w:ascii="맑은 고딕" w:hAnsi="맑은 고딕" w:eastAsia="맑은 고딕"/>
                <w:b w:val="0"/>
                <w:sz w:val="17"/>
              </w:rPr>
              <w:t>room, city, country, box, building</w:t>
            </w:r>
          </w:p>
        </w:tc>
      </w:tr>
      <w:tr>
        <w:tc>
          <w:tcPr>
            <w:tcW w:type="dxa" w:w="1378"/>
          </w:tcPr>
          <w:p>
            <w:pPr>
              <w:spacing w:after="0"/>
            </w:pPr>
            <w:r/>
            <w:r>
              <w:rPr>
                <w:rFonts w:ascii="맑은 고딕" w:hAnsi="맑은 고딕" w:eastAsia="맑은 고딕"/>
                <w:b/>
                <w:sz w:val="17"/>
              </w:rPr>
              <w:t>where</w:t>
            </w:r>
          </w:p>
        </w:tc>
        <w:tc>
          <w:tcPr>
            <w:tcW w:type="dxa" w:w="2755"/>
          </w:tcPr>
          <w:p>
            <w:pPr>
              <w:spacing w:after="0"/>
            </w:pPr>
            <w:r/>
            <w:r>
              <w:rPr>
                <w:rFonts w:ascii="맑은 고딕" w:hAnsi="맑은 고딕" w:eastAsia="맑은 고딕"/>
                <w:b/>
                <w:color w:val="D1323A"/>
                <w:sz w:val="17"/>
              </w:rPr>
              <w:t>at which</w:t>
            </w:r>
          </w:p>
        </w:tc>
        <w:tc>
          <w:tcPr>
            <w:tcW w:type="dxa" w:w="2755"/>
          </w:tcPr>
          <w:p>
            <w:pPr>
              <w:spacing w:after="0"/>
            </w:pPr>
            <w:r/>
            <w:r>
              <w:rPr>
                <w:rFonts w:ascii="맑은 고딕" w:hAnsi="맑은 고딕" w:eastAsia="맑은 고딕"/>
                <w:b w:val="0"/>
                <w:sz w:val="17"/>
              </w:rPr>
              <w:t>~에서 (특정한 지점)</w:t>
            </w:r>
          </w:p>
        </w:tc>
        <w:tc>
          <w:tcPr>
            <w:tcW w:type="dxa" w:w="3543"/>
          </w:tcPr>
          <w:p>
            <w:pPr>
              <w:spacing w:after="0"/>
            </w:pPr>
            <w:r/>
            <w:r>
              <w:rPr>
                <w:rFonts w:ascii="맑은 고딕" w:hAnsi="맑은 고딕" w:eastAsia="맑은 고딕"/>
                <w:b w:val="0"/>
                <w:sz w:val="17"/>
              </w:rPr>
              <w:t>station, airport, bus stop, entrance</w:t>
            </w:r>
          </w:p>
        </w:tc>
      </w:tr>
      <w:tr>
        <w:tc>
          <w:tcPr>
            <w:tcW w:type="dxa" w:w="1378"/>
          </w:tcPr>
          <w:p>
            <w:pPr>
              <w:spacing w:after="0"/>
            </w:pPr>
            <w:r/>
            <w:r>
              <w:rPr>
                <w:rFonts w:ascii="맑은 고딕" w:hAnsi="맑은 고딕" w:eastAsia="맑은 고딕"/>
                <w:b/>
                <w:sz w:val="17"/>
              </w:rPr>
              <w:t>where</w:t>
            </w:r>
          </w:p>
        </w:tc>
        <w:tc>
          <w:tcPr>
            <w:tcW w:type="dxa" w:w="2755"/>
          </w:tcPr>
          <w:p>
            <w:pPr>
              <w:spacing w:after="0"/>
            </w:pPr>
            <w:r/>
            <w:r>
              <w:rPr>
                <w:rFonts w:ascii="맑은 고딕" w:hAnsi="맑은 고딕" w:eastAsia="맑은 고딕"/>
                <w:b/>
                <w:color w:val="D1323A"/>
                <w:sz w:val="17"/>
              </w:rPr>
              <w:t>on which</w:t>
            </w:r>
          </w:p>
        </w:tc>
        <w:tc>
          <w:tcPr>
            <w:tcW w:type="dxa" w:w="2755"/>
          </w:tcPr>
          <w:p>
            <w:pPr>
              <w:spacing w:after="0"/>
            </w:pPr>
            <w:r/>
            <w:r>
              <w:rPr>
                <w:rFonts w:ascii="맑은 고딕" w:hAnsi="맑은 고딕" w:eastAsia="맑은 고딕"/>
                <w:b w:val="0"/>
                <w:sz w:val="17"/>
              </w:rPr>
              <w:t>~의 표면 위에서</w:t>
            </w:r>
          </w:p>
        </w:tc>
        <w:tc>
          <w:tcPr>
            <w:tcW w:type="dxa" w:w="3543"/>
          </w:tcPr>
          <w:p>
            <w:pPr>
              <w:spacing w:after="0"/>
            </w:pPr>
            <w:r/>
            <w:r>
              <w:rPr>
                <w:rFonts w:ascii="맑은 고딕" w:hAnsi="맑은 고딕" w:eastAsia="맑은 고딕"/>
                <w:b w:val="0"/>
                <w:sz w:val="17"/>
              </w:rPr>
              <w:t>stage, table, floor, wall</w:t>
            </w:r>
          </w:p>
        </w:tc>
      </w:tr>
      <w:tr>
        <w:tc>
          <w:tcPr>
            <w:tcW w:type="dxa" w:w="1378"/>
          </w:tcPr>
          <w:p>
            <w:pPr>
              <w:spacing w:after="0"/>
            </w:pPr>
            <w:r/>
            <w:r>
              <w:rPr>
                <w:rFonts w:ascii="맑은 고딕" w:hAnsi="맑은 고딕" w:eastAsia="맑은 고딕"/>
                <w:b/>
                <w:sz w:val="17"/>
              </w:rPr>
              <w:t>when</w:t>
            </w:r>
          </w:p>
        </w:tc>
        <w:tc>
          <w:tcPr>
            <w:tcW w:type="dxa" w:w="2755"/>
          </w:tcPr>
          <w:p>
            <w:pPr>
              <w:spacing w:after="0"/>
            </w:pPr>
            <w:r/>
            <w:r>
              <w:rPr>
                <w:rFonts w:ascii="맑은 고딕" w:hAnsi="맑은 고딕" w:eastAsia="맑은 고딕"/>
                <w:b/>
                <w:color w:val="D1323A"/>
                <w:sz w:val="17"/>
              </w:rPr>
              <w:t>in which</w:t>
            </w:r>
          </w:p>
        </w:tc>
        <w:tc>
          <w:tcPr>
            <w:tcW w:type="dxa" w:w="2755"/>
          </w:tcPr>
          <w:p>
            <w:pPr>
              <w:spacing w:after="0"/>
            </w:pPr>
            <w:r/>
            <w:r>
              <w:rPr>
                <w:rFonts w:ascii="맑은 고딕" w:hAnsi="맑은 고딕" w:eastAsia="맑은 고딕"/>
                <w:b w:val="0"/>
                <w:sz w:val="17"/>
              </w:rPr>
              <w:t>~에 (월·연도·계절)</w:t>
            </w:r>
          </w:p>
        </w:tc>
        <w:tc>
          <w:tcPr>
            <w:tcW w:type="dxa" w:w="3543"/>
          </w:tcPr>
          <w:p>
            <w:pPr>
              <w:spacing w:after="0"/>
            </w:pPr>
            <w:r/>
            <w:r>
              <w:rPr>
                <w:rFonts w:ascii="맑은 고딕" w:hAnsi="맑은 고딕" w:eastAsia="맑은 고딕"/>
                <w:b w:val="0"/>
                <w:sz w:val="17"/>
              </w:rPr>
              <w:t>year, month, century, spring</w:t>
            </w:r>
          </w:p>
        </w:tc>
      </w:tr>
      <w:tr>
        <w:tc>
          <w:tcPr>
            <w:tcW w:type="dxa" w:w="1378"/>
          </w:tcPr>
          <w:p>
            <w:pPr>
              <w:spacing w:after="0"/>
            </w:pPr>
            <w:r/>
            <w:r>
              <w:rPr>
                <w:rFonts w:ascii="맑은 고딕" w:hAnsi="맑은 고딕" w:eastAsia="맑은 고딕"/>
                <w:b/>
                <w:sz w:val="17"/>
              </w:rPr>
              <w:t>when</w:t>
            </w:r>
          </w:p>
        </w:tc>
        <w:tc>
          <w:tcPr>
            <w:tcW w:type="dxa" w:w="2755"/>
          </w:tcPr>
          <w:p>
            <w:pPr>
              <w:spacing w:after="0"/>
            </w:pPr>
            <w:r/>
            <w:r>
              <w:rPr>
                <w:rFonts w:ascii="맑은 고딕" w:hAnsi="맑은 고딕" w:eastAsia="맑은 고딕"/>
                <w:b/>
                <w:color w:val="D1323A"/>
                <w:sz w:val="17"/>
              </w:rPr>
              <w:t>on which</w:t>
            </w:r>
          </w:p>
        </w:tc>
        <w:tc>
          <w:tcPr>
            <w:tcW w:type="dxa" w:w="2755"/>
          </w:tcPr>
          <w:p>
            <w:pPr>
              <w:spacing w:after="0"/>
            </w:pPr>
            <w:r/>
            <w:r>
              <w:rPr>
                <w:rFonts w:ascii="맑은 고딕" w:hAnsi="맑은 고딕" w:eastAsia="맑은 고딕"/>
                <w:b w:val="0"/>
                <w:sz w:val="17"/>
              </w:rPr>
              <w:t>~에 (요일·날짜)</w:t>
            </w:r>
          </w:p>
        </w:tc>
        <w:tc>
          <w:tcPr>
            <w:tcW w:type="dxa" w:w="3543"/>
          </w:tcPr>
          <w:p>
            <w:pPr>
              <w:spacing w:after="0"/>
            </w:pPr>
            <w:r/>
            <w:r>
              <w:rPr>
                <w:rFonts w:ascii="맑은 고딕" w:hAnsi="맑은 고딕" w:eastAsia="맑은 고딕"/>
                <w:b w:val="0"/>
                <w:sz w:val="17"/>
              </w:rPr>
              <w:t>day, Monday, Christmas Day</w:t>
            </w:r>
          </w:p>
        </w:tc>
      </w:tr>
      <w:tr>
        <w:tc>
          <w:tcPr>
            <w:tcW w:type="dxa" w:w="1378"/>
          </w:tcPr>
          <w:p>
            <w:pPr>
              <w:spacing w:after="0"/>
            </w:pPr>
            <w:r/>
            <w:r>
              <w:rPr>
                <w:rFonts w:ascii="맑은 고딕" w:hAnsi="맑은 고딕" w:eastAsia="맑은 고딕"/>
                <w:b/>
                <w:sz w:val="17"/>
              </w:rPr>
              <w:t>when</w:t>
            </w:r>
          </w:p>
        </w:tc>
        <w:tc>
          <w:tcPr>
            <w:tcW w:type="dxa" w:w="2755"/>
          </w:tcPr>
          <w:p>
            <w:pPr>
              <w:spacing w:after="0"/>
            </w:pPr>
            <w:r/>
            <w:r>
              <w:rPr>
                <w:rFonts w:ascii="맑은 고딕" w:hAnsi="맑은 고딕" w:eastAsia="맑은 고딕"/>
                <w:b/>
                <w:color w:val="D1323A"/>
                <w:sz w:val="17"/>
              </w:rPr>
              <w:t>during which</w:t>
            </w:r>
          </w:p>
        </w:tc>
        <w:tc>
          <w:tcPr>
            <w:tcW w:type="dxa" w:w="2755"/>
          </w:tcPr>
          <w:p>
            <w:pPr>
              <w:spacing w:after="0"/>
            </w:pPr>
            <w:r/>
            <w:r>
              <w:rPr>
                <w:rFonts w:ascii="맑은 고딕" w:hAnsi="맑은 고딕" w:eastAsia="맑은 고딕"/>
                <w:b w:val="0"/>
                <w:sz w:val="17"/>
              </w:rPr>
              <w:t>~동안</w:t>
            </w:r>
          </w:p>
        </w:tc>
        <w:tc>
          <w:tcPr>
            <w:tcW w:type="dxa" w:w="3543"/>
          </w:tcPr>
          <w:p>
            <w:pPr>
              <w:spacing w:after="0"/>
            </w:pPr>
            <w:r/>
            <w:r>
              <w:rPr>
                <w:rFonts w:ascii="맑은 고딕" w:hAnsi="맑은 고딕" w:eastAsia="맑은 고딕"/>
                <w:b w:val="0"/>
                <w:sz w:val="17"/>
              </w:rPr>
              <w:t>meeting, vacation, summer, class</w:t>
            </w:r>
          </w:p>
        </w:tc>
      </w:tr>
      <w:tr>
        <w:tc>
          <w:tcPr>
            <w:tcW w:type="dxa" w:w="1378"/>
          </w:tcPr>
          <w:p>
            <w:pPr>
              <w:spacing w:after="0"/>
            </w:pPr>
            <w:r/>
            <w:r>
              <w:rPr>
                <w:rFonts w:ascii="맑은 고딕" w:hAnsi="맑은 고딕" w:eastAsia="맑은 고딕"/>
                <w:b/>
                <w:sz w:val="17"/>
              </w:rPr>
              <w:t>why</w:t>
            </w:r>
          </w:p>
        </w:tc>
        <w:tc>
          <w:tcPr>
            <w:tcW w:type="dxa" w:w="2755"/>
          </w:tcPr>
          <w:p>
            <w:pPr>
              <w:spacing w:after="0"/>
            </w:pPr>
            <w:r/>
            <w:r>
              <w:rPr>
                <w:rFonts w:ascii="맑은 고딕" w:hAnsi="맑은 고딕" w:eastAsia="맑은 고딕"/>
                <w:b/>
                <w:color w:val="D1323A"/>
                <w:sz w:val="17"/>
              </w:rPr>
              <w:t>for which</w:t>
            </w:r>
          </w:p>
        </w:tc>
        <w:tc>
          <w:tcPr>
            <w:tcW w:type="dxa" w:w="2755"/>
          </w:tcPr>
          <w:p>
            <w:pPr>
              <w:spacing w:after="0"/>
            </w:pPr>
            <w:r/>
            <w:r>
              <w:rPr>
                <w:rFonts w:ascii="맑은 고딕" w:hAnsi="맑은 고딕" w:eastAsia="맑은 고딕"/>
                <w:b w:val="0"/>
                <w:sz w:val="17"/>
              </w:rPr>
              <w:t>~한 이유로</w:t>
            </w:r>
          </w:p>
        </w:tc>
        <w:tc>
          <w:tcPr>
            <w:tcW w:type="dxa" w:w="3543"/>
          </w:tcPr>
          <w:p>
            <w:pPr>
              <w:spacing w:after="0"/>
            </w:pPr>
            <w:r/>
            <w:r>
              <w:rPr>
                <w:rFonts w:ascii="맑은 고딕" w:hAnsi="맑은 고딕" w:eastAsia="맑은 고딕"/>
                <w:b w:val="0"/>
                <w:sz w:val="17"/>
              </w:rPr>
              <w:t>reason</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2)</w:t>
            </w:r>
          </w:p>
          <w:p>
            <w:pPr>
              <w:spacing w:after="0"/>
            </w:pPr>
            <w:r>
              <w:rPr>
                <w:rFonts w:ascii="맑은 고딕" w:hAnsi="맑은 고딕" w:eastAsia="맑은 고딕"/>
                <w:b w:val="0"/>
                <w:sz w:val="18"/>
              </w:rPr>
              <w:t>how는 선행사(the way)를 포함한 관계부사이므로 the way (that)이나 the way in which로 바꿔 쓸 수 있다. 하지만 the way how나 전치사 + which로 바꿔 쓸 수 없다. 또한, how와 the way를 같이 쓰지 않으므로 둘 중 하나만 써야 한다.</w:t>
            </w:r>
          </w:p>
          <w:p>
            <w:pPr>
              <w:spacing w:after="0"/>
            </w:pPr>
            <w:r>
              <w:rPr>
                <w:rFonts w:ascii="맑은 고딕" w:hAnsi="맑은 고딕" w:eastAsia="맑은 고딕"/>
                <w:b w:val="0"/>
                <w:sz w:val="18"/>
              </w:rPr>
              <w:t>ex. The internet has changed the way. + People buy music in that way.</w:t>
            </w:r>
          </w:p>
          <w:p>
            <w:pPr>
              <w:spacing w:after="0"/>
            </w:pPr>
            <w:r>
              <w:rPr>
                <w:rFonts w:ascii="맑은 고딕" w:hAnsi="맑은 고딕" w:eastAsia="맑은 고딕"/>
                <w:b w:val="0"/>
                <w:color w:val="6B7280"/>
                <w:sz w:val="16"/>
              </w:rPr>
              <w:t>인터넷은 사람들이 음악을 사는 방식을 바꾸었다.</w:t>
            </w:r>
          </w:p>
          <w:p>
            <w:pPr>
              <w:spacing w:after="0"/>
            </w:pPr>
            <w:r>
              <w:rPr>
                <w:rFonts w:ascii="맑은 고딕" w:hAnsi="맑은 고딕" w:eastAsia="맑은 고딕"/>
                <w:b w:val="0"/>
                <w:sz w:val="18"/>
              </w:rPr>
              <w:t>→ The internet has changed how people buy music. (○)</w:t>
            </w:r>
          </w:p>
          <w:p>
            <w:pPr>
              <w:spacing w:after="0"/>
            </w:pPr>
            <w:r>
              <w:rPr>
                <w:rFonts w:ascii="맑은 고딕" w:hAnsi="맑은 고딕" w:eastAsia="맑은 고딕"/>
                <w:b w:val="0"/>
                <w:sz w:val="18"/>
              </w:rPr>
              <w:t xml:space="preserve">→ The internet has changed the way </w:t>
            </w:r>
            <w:r>
              <w:rPr>
                <w:rFonts w:ascii="맑은 고딕" w:hAnsi="맑은 고딕" w:eastAsia="맑은 고딕"/>
                <w:b/>
                <w:color w:val="D1323A"/>
                <w:sz w:val="18"/>
              </w:rPr>
              <w:t>(that)</w:t>
            </w:r>
            <w:r>
              <w:rPr>
                <w:rFonts w:ascii="맑은 고딕" w:hAnsi="맑은 고딕" w:eastAsia="맑은 고딕"/>
                <w:b w:val="0"/>
                <w:sz w:val="18"/>
              </w:rPr>
              <w:t xml:space="preserve"> people buy music. (○)</w:t>
            </w:r>
          </w:p>
          <w:p>
            <w:pPr>
              <w:spacing w:after="0"/>
            </w:pPr>
            <w:r>
              <w:rPr>
                <w:rFonts w:ascii="맑은 고딕" w:hAnsi="맑은 고딕" w:eastAsia="맑은 고딕"/>
                <w:b w:val="0"/>
                <w:sz w:val="18"/>
              </w:rPr>
              <w:t xml:space="preserve">→ The internet has changed the way </w:t>
            </w:r>
            <w:r>
              <w:rPr>
                <w:rFonts w:ascii="맑은 고딕" w:hAnsi="맑은 고딕" w:eastAsia="맑은 고딕"/>
                <w:b/>
                <w:color w:val="D1323A"/>
                <w:sz w:val="18"/>
              </w:rPr>
              <w:t>in which</w:t>
            </w:r>
            <w:r>
              <w:rPr>
                <w:rFonts w:ascii="맑은 고딕" w:hAnsi="맑은 고딕" w:eastAsia="맑은 고딕"/>
                <w:b w:val="0"/>
                <w:sz w:val="18"/>
              </w:rPr>
              <w:t xml:space="preserve"> people buy music. (○)</w:t>
            </w:r>
          </w:p>
          <w:p>
            <w:pPr>
              <w:spacing w:after="0"/>
            </w:pPr>
            <w:r>
              <w:rPr>
                <w:rFonts w:ascii="맑은 고딕" w:hAnsi="맑은 고딕" w:eastAsia="맑은 고딕"/>
                <w:b w:val="0"/>
                <w:sz w:val="18"/>
              </w:rPr>
              <w:t>→ The internet has changed the way how people buy music. (×)</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3)</w:t>
            </w:r>
          </w:p>
          <w:p>
            <w:pPr>
              <w:spacing w:after="0"/>
            </w:pPr>
            <w:r>
              <w:rPr>
                <w:rFonts w:ascii="맑은 고딕" w:hAnsi="맑은 고딕" w:eastAsia="맑은 고딕"/>
                <w:b w:val="0"/>
                <w:sz w:val="18"/>
              </w:rPr>
              <w:t>관계부사의 선행사 time/day/year, place, reason 등 시간, 장소, 이유를 나타내는 일반적인 명사이면 생략하는 경우가 많다.</w:t>
            </w:r>
          </w:p>
          <w:p>
            <w:pPr>
              <w:spacing w:after="0"/>
            </w:pPr>
            <w:r>
              <w:rPr>
                <w:rFonts w:ascii="맑은 고딕" w:hAnsi="맑은 고딕" w:eastAsia="맑은 고딕"/>
                <w:b w:val="0"/>
                <w:sz w:val="18"/>
              </w:rPr>
              <w:t>ex. He remembers (the days) when there were no electric lights.</w:t>
            </w:r>
          </w:p>
          <w:p>
            <w:pPr>
              <w:spacing w:after="0"/>
            </w:pPr>
            <w:r>
              <w:rPr>
                <w:rFonts w:ascii="맑은 고딕" w:hAnsi="맑은 고딕" w:eastAsia="맑은 고딕"/>
                <w:b w:val="0"/>
                <w:color w:val="6B7280"/>
                <w:sz w:val="16"/>
              </w:rPr>
              <w:t>그는 전등이 없던 시절을 기억한다.</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4)</w:t>
            </w:r>
          </w:p>
          <w:p>
            <w:pPr>
              <w:spacing w:after="0"/>
            </w:pPr>
            <w:r>
              <w:rPr>
                <w:rFonts w:ascii="맑은 고딕" w:hAnsi="맑은 고딕" w:eastAsia="맑은 고딕"/>
                <w:b w:val="0"/>
                <w:sz w:val="18"/>
              </w:rPr>
              <w:t xml:space="preserve">time/day/year, place/somewhere/anywhere/everywhere/nowhere, reason, way 등 일반적인 선행사 뒤에 오는 관계부사는 </w:t>
            </w:r>
            <w:r>
              <w:rPr>
                <w:rFonts w:ascii="맑은 고딕" w:hAnsi="맑은 고딕" w:eastAsia="맑은 고딕"/>
                <w:b/>
                <w:color w:val="D1323A"/>
                <w:sz w:val="18"/>
              </w:rPr>
              <w:t>that</w:t>
            </w:r>
            <w:r>
              <w:rPr>
                <w:rFonts w:ascii="맑은 고딕" w:hAnsi="맑은 고딕" w:eastAsia="맑은 고딕"/>
                <w:b w:val="0"/>
                <w:sz w:val="18"/>
              </w:rPr>
              <w:t>으로 대신할 수 있으며, 일상체에서는 주로 생략한다.</w:t>
            </w:r>
          </w:p>
          <w:p>
            <w:pPr>
              <w:spacing w:after="0"/>
            </w:pPr>
            <w:r>
              <w:rPr>
                <w:rFonts w:ascii="맑은 고딕" w:hAnsi="맑은 고딕" w:eastAsia="맑은 고딕"/>
                <w:b w:val="0"/>
                <w:sz w:val="18"/>
              </w:rPr>
              <w:t>ex. She won’t forget the day (when/that) she won the prize.</w:t>
            </w:r>
          </w:p>
          <w:p>
            <w:pPr>
              <w:spacing w:after="0"/>
            </w:pPr>
            <w:r>
              <w:rPr>
                <w:rFonts w:ascii="맑은 고딕" w:hAnsi="맑은 고딕" w:eastAsia="맑은 고딕"/>
                <w:b w:val="0"/>
                <w:color w:val="6B7280"/>
                <w:sz w:val="16"/>
              </w:rPr>
              <w:t>그녀는 자신이 상을 탄 날을 잊지 않을 것이다.</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5)</w:t>
            </w:r>
          </w:p>
          <w:p>
            <w:pPr>
              <w:spacing w:after="0"/>
            </w:pPr>
            <w:r>
              <w:rPr>
                <w:rFonts w:ascii="맑은 고딕" w:hAnsi="맑은 고딕" w:eastAsia="맑은 고딕"/>
                <w:b w:val="0"/>
                <w:sz w:val="18"/>
              </w:rPr>
              <w:t xml:space="preserve">case(경우), point(점), example(예시), circumstance(사정), condition(상태), situation(상황) 등 추상적 의미의 장소에도 </w:t>
            </w:r>
            <w:r>
              <w:rPr>
                <w:rFonts w:ascii="맑은 고딕" w:hAnsi="맑은 고딕" w:eastAsia="맑은 고딕"/>
                <w:b/>
                <w:color w:val="D1323A"/>
                <w:sz w:val="18"/>
              </w:rPr>
              <w:t>where</w:t>
            </w:r>
            <w:r>
              <w:rPr>
                <w:rFonts w:ascii="맑은 고딕" w:hAnsi="맑은 고딕" w:eastAsia="맑은 고딕"/>
                <w:b w:val="0"/>
                <w:sz w:val="18"/>
              </w:rPr>
              <w:t>를 사용 가능하다.</w:t>
            </w:r>
          </w:p>
        </w:tc>
      </w:tr>
    </w:tbl>
    <w:p>
      <w:pPr>
        <w:spacing w:after="40" w:before="0" w:line="264" w:lineRule="auto"/>
      </w:pPr>
    </w:p>
    <w:p>
      <w:pPr>
        <w:spacing w:after="20" w:before="100" w:line="264" w:lineRule="auto"/>
      </w:pPr>
      <w:r>
        <w:rPr>
          <w:rFonts w:ascii="맑은 고딕" w:hAnsi="맑은 고딕" w:eastAsia="맑은 고딕"/>
          <w:b/>
          <w:color w:val="1F2430"/>
          <w:sz w:val="19"/>
        </w:rPr>
        <w:t>Check Up 1. 관계부사 when, where, why, how를 사용하여 영어 문장을 완성해봅시다.</w:t>
      </w:r>
    </w:p>
    <w:p>
      <w:pPr>
        <w:spacing w:after="0" w:before="0" w:line="264" w:lineRule="auto"/>
        <w:ind w:left="113"/>
      </w:pPr>
      <w:r>
        <w:rPr>
          <w:rFonts w:ascii="맑은 고딕" w:hAnsi="맑은 고딕" w:eastAsia="맑은 고딕"/>
          <w:b w:val="0"/>
          <w:sz w:val="19"/>
        </w:rPr>
        <w:t>1) Can you show me the way? + You did it in that way.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Can you show me how you did it?</w:t>
      </w:r>
    </w:p>
    <w:p>
      <w:pPr>
        <w:spacing w:after="20" w:before="0" w:line="264" w:lineRule="auto"/>
        <w:ind w:left="283"/>
      </w:pPr>
      <w:r>
        <w:rPr>
          <w:rFonts w:ascii="맑은 고딕" w:hAnsi="맑은 고딕" w:eastAsia="맑은 고딕"/>
          <w:b w:val="0"/>
          <w:color w:val="6B7280"/>
          <w:sz w:val="17"/>
        </w:rPr>
        <w:t>네가 그것을 어떻게 했는지 내게 보여 줄 수 있니?</w:t>
      </w:r>
    </w:p>
    <w:p>
      <w:pPr>
        <w:spacing w:after="0" w:before="0" w:line="264" w:lineRule="auto"/>
        <w:ind w:left="113"/>
      </w:pPr>
      <w:r>
        <w:rPr>
          <w:rFonts w:ascii="맑은 고딕" w:hAnsi="맑은 고딕" w:eastAsia="맑은 고딕"/>
          <w:b w:val="0"/>
          <w:sz w:val="19"/>
        </w:rPr>
        <w:t>2) Do you know the reason? + She was late for the reason.</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Do you know the reason why she was late?</w:t>
      </w:r>
    </w:p>
    <w:p>
      <w:pPr>
        <w:spacing w:after="20" w:before="0" w:line="264" w:lineRule="auto"/>
        <w:ind w:left="283"/>
      </w:pPr>
      <w:r>
        <w:rPr>
          <w:rFonts w:ascii="맑은 고딕" w:hAnsi="맑은 고딕" w:eastAsia="맑은 고딕"/>
          <w:b w:val="0"/>
          <w:color w:val="6B7280"/>
          <w:sz w:val="17"/>
        </w:rPr>
        <w:t>너는 그녀가 늦은 이유를 아니?</w:t>
      </w:r>
    </w:p>
    <w:p>
      <w:pPr>
        <w:spacing w:after="0" w:before="0" w:line="264" w:lineRule="auto"/>
        <w:ind w:left="113"/>
      </w:pPr>
      <w:r>
        <w:rPr>
          <w:rFonts w:ascii="맑은 고딕" w:hAnsi="맑은 고딕" w:eastAsia="맑은 고딕"/>
          <w:b w:val="0"/>
          <w:sz w:val="19"/>
        </w:rPr>
        <w:t>3) I remember the summer. + We first met during the summer.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 remember the summer when we first met.</w:t>
      </w:r>
    </w:p>
    <w:p>
      <w:pPr>
        <w:spacing w:after="20" w:before="0" w:line="264" w:lineRule="auto"/>
        <w:ind w:left="283"/>
      </w:pPr>
      <w:r>
        <w:rPr>
          <w:rFonts w:ascii="맑은 고딕" w:hAnsi="맑은 고딕" w:eastAsia="맑은 고딕"/>
          <w:b w:val="0"/>
          <w:color w:val="6B7280"/>
          <w:sz w:val="17"/>
        </w:rPr>
        <w:t>나는 우리가 처음 만났던 여름을 기억한다.</w:t>
      </w:r>
    </w:p>
    <w:p>
      <w:pPr>
        <w:spacing w:after="0" w:before="0" w:line="264" w:lineRule="auto"/>
        <w:ind w:left="113"/>
      </w:pPr>
      <w:r>
        <w:rPr>
          <w:rFonts w:ascii="맑은 고딕" w:hAnsi="맑은 고딕" w:eastAsia="맑은 고딕"/>
          <w:b w:val="0"/>
          <w:sz w:val="19"/>
        </w:rPr>
        <w:t>4) That is the stage. + The students performed on the stage.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That is the stage where the students performed.</w:t>
      </w:r>
    </w:p>
    <w:p>
      <w:pPr>
        <w:spacing w:after="20" w:before="0" w:line="264" w:lineRule="auto"/>
        <w:ind w:left="283"/>
      </w:pPr>
      <w:r>
        <w:rPr>
          <w:rFonts w:ascii="맑은 고딕" w:hAnsi="맑은 고딕" w:eastAsia="맑은 고딕"/>
          <w:b w:val="0"/>
          <w:color w:val="6B7280"/>
          <w:sz w:val="17"/>
        </w:rPr>
        <w:t>그곳은 학생들이 공연했던 무대이다.</w:t>
      </w:r>
    </w:p>
    <w:p>
      <w:pPr>
        <w:spacing w:after="20" w:before="100" w:line="264" w:lineRule="auto"/>
      </w:pPr>
      <w:r>
        <w:rPr>
          <w:rFonts w:ascii="맑은 고딕" w:hAnsi="맑은 고딕" w:eastAsia="맑은 고딕"/>
          <w:b/>
          <w:color w:val="1F2430"/>
          <w:sz w:val="19"/>
        </w:rPr>
        <w:t>Check Up 2. 주어진 문장에서 전치사 + which를 관계부사로 바꾸어 영어 문장을 완성해봅시다.</w:t>
      </w:r>
    </w:p>
    <w:p>
      <w:pPr>
        <w:spacing w:after="0" w:before="0" w:line="264" w:lineRule="auto"/>
        <w:ind w:left="113"/>
      </w:pPr>
      <w:r>
        <w:rPr>
          <w:rFonts w:ascii="맑은 고딕" w:hAnsi="맑은 고딕" w:eastAsia="맑은 고딕"/>
          <w:b w:val="0"/>
          <w:sz w:val="19"/>
        </w:rPr>
        <w:t>1) I remember the month in which I started this job.</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 remember the month when I started this job.</w:t>
      </w:r>
    </w:p>
    <w:p>
      <w:pPr>
        <w:spacing w:after="20" w:before="0" w:line="264" w:lineRule="auto"/>
        <w:ind w:left="283"/>
      </w:pPr>
      <w:r>
        <w:rPr>
          <w:rFonts w:ascii="맑은 고딕" w:hAnsi="맑은 고딕" w:eastAsia="맑은 고딕"/>
          <w:b w:val="0"/>
          <w:color w:val="6B7280"/>
          <w:sz w:val="17"/>
        </w:rPr>
        <w:t>나는 내가 이 일을 시작했던 달을 기억한다.</w:t>
      </w:r>
    </w:p>
    <w:p>
      <w:pPr>
        <w:spacing w:after="0" w:before="0" w:line="264" w:lineRule="auto"/>
        <w:ind w:left="113"/>
      </w:pPr>
      <w:r>
        <w:rPr>
          <w:rFonts w:ascii="맑은 고딕" w:hAnsi="맑은 고딕" w:eastAsia="맑은 고딕"/>
          <w:b w:val="0"/>
          <w:sz w:val="19"/>
        </w:rPr>
        <w:t>2) This is the table on which I put my bag.</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This is the table where I put my bag.</w:t>
      </w:r>
    </w:p>
    <w:p>
      <w:pPr>
        <w:spacing w:after="20" w:before="0" w:line="264" w:lineRule="auto"/>
        <w:ind w:left="283"/>
      </w:pPr>
      <w:r>
        <w:rPr>
          <w:rFonts w:ascii="맑은 고딕" w:hAnsi="맑은 고딕" w:eastAsia="맑은 고딕"/>
          <w:b w:val="0"/>
          <w:color w:val="6B7280"/>
          <w:sz w:val="17"/>
        </w:rPr>
        <w:t>이것이 내가 가방을 올려 둔 탁자이다.</w:t>
      </w:r>
    </w:p>
    <w:p>
      <w:pPr>
        <w:spacing w:after="0" w:before="0" w:line="264" w:lineRule="auto"/>
        <w:ind w:left="113"/>
      </w:pPr>
      <w:r>
        <w:rPr>
          <w:rFonts w:ascii="맑은 고딕" w:hAnsi="맑은 고딕" w:eastAsia="맑은 고딕"/>
          <w:b w:val="0"/>
          <w:sz w:val="19"/>
        </w:rPr>
        <w:t>3) Tell me the reason for which you didn’t come to school today.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Tell me the reason why you didn’t come to school today.</w:t>
      </w:r>
    </w:p>
    <w:p>
      <w:pPr>
        <w:spacing w:after="20" w:before="0" w:line="264" w:lineRule="auto"/>
        <w:ind w:left="283"/>
      </w:pPr>
      <w:r>
        <w:rPr>
          <w:rFonts w:ascii="맑은 고딕" w:hAnsi="맑은 고딕" w:eastAsia="맑은 고딕"/>
          <w:b w:val="0"/>
          <w:color w:val="6B7280"/>
          <w:sz w:val="17"/>
        </w:rPr>
        <w:t>네가 오늘 학교에 오지 않은 이유를 내게 말해 줘.</w:t>
      </w:r>
    </w:p>
    <w:p>
      <w:pPr>
        <w:spacing w:after="0" w:before="0" w:line="264" w:lineRule="auto"/>
        <w:ind w:left="113"/>
      </w:pPr>
      <w:r>
        <w:rPr>
          <w:rFonts w:ascii="맑은 고딕" w:hAnsi="맑은 고딕" w:eastAsia="맑은 고딕"/>
          <w:b w:val="0"/>
          <w:sz w:val="19"/>
        </w:rPr>
        <w:t>4) This is the station at which we met our relatives</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This is the station where we met our relatives.</w:t>
      </w:r>
    </w:p>
    <w:p>
      <w:pPr>
        <w:spacing w:after="20" w:before="0" w:line="264" w:lineRule="auto"/>
        <w:ind w:left="283"/>
      </w:pPr>
      <w:r>
        <w:rPr>
          <w:rFonts w:ascii="맑은 고딕" w:hAnsi="맑은 고딕" w:eastAsia="맑은 고딕"/>
          <w:b w:val="0"/>
          <w:color w:val="6B7280"/>
          <w:sz w:val="17"/>
        </w:rPr>
        <w:t>이곳은 우리가 친척들을 만났던 역이다.</w:t>
      </w:r>
    </w:p>
    <w:p>
      <w:pPr>
        <w:spacing w:after="0" w:before="0" w:line="264" w:lineRule="auto"/>
        <w:ind w:left="113"/>
      </w:pPr>
      <w:r>
        <w:rPr>
          <w:rFonts w:ascii="맑은 고딕" w:hAnsi="맑은 고딕" w:eastAsia="맑은 고딕"/>
          <w:b w:val="0"/>
          <w:sz w:val="19"/>
        </w:rPr>
        <w:t>5) The summer during which we visited Jeju Island was unforgettable.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 summer when we visited Jeju Island was unforgettable.</w:t>
      </w:r>
    </w:p>
    <w:p>
      <w:pPr>
        <w:spacing w:after="20" w:before="0" w:line="264" w:lineRule="auto"/>
        <w:ind w:left="283"/>
      </w:pPr>
      <w:r>
        <w:rPr>
          <w:rFonts w:ascii="맑은 고딕" w:hAnsi="맑은 고딕" w:eastAsia="맑은 고딕"/>
          <w:b w:val="0"/>
          <w:color w:val="6B7280"/>
          <w:sz w:val="17"/>
        </w:rPr>
        <w:t>우리가 제주도를 방문했던 여름은 잊을 수 없었다.</w:t>
      </w:r>
    </w:p>
    <w:p>
      <w:pPr>
        <w:spacing w:after="60" w:before="160" w:line="264" w:lineRule="auto"/>
        <w:pBdr>
          <w:bottom w:val="single" w:sz="8" w:space="1" w:color="1F2430"/>
        </w:pBdr>
      </w:pPr>
      <w:r>
        <w:rPr>
          <w:rFonts w:ascii="맑은 고딕" w:hAnsi="맑은 고딕" w:eastAsia="맑은 고딕"/>
          <w:b/>
          <w:color w:val="1F2430"/>
          <w:sz w:val="22"/>
        </w:rPr>
        <w:t xml:space="preserve">[L6-LF(1)]  </w:t>
      </w:r>
      <w:r>
        <w:rPr>
          <w:rFonts w:ascii="맑은 고딕" w:hAnsi="맑은 고딕" w:eastAsia="맑은 고딕"/>
          <w:b/>
          <w:color w:val="1F2430"/>
          <w:sz w:val="22"/>
        </w:rPr>
        <w:t>Language Focus(1)</w:t>
      </w:r>
      <w:r>
        <w:rPr>
          <w:rFonts w:ascii="맑은 고딕" w:hAnsi="맑은 고딕" w:eastAsia="맑은 고딕"/>
          <w:b w:val="0"/>
          <w:color w:val="6B7280"/>
          <w:sz w:val="17"/>
        </w:rPr>
        <w:t xml:space="preserve">   비교급과 최상급</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비교급 표현</w:t>
            </w:r>
          </w:p>
          <w:p>
            <w:pPr>
              <w:spacing w:after="0"/>
            </w:pPr>
            <w:r>
              <w:rPr>
                <w:rFonts w:ascii="맑은 고딕" w:hAnsi="맑은 고딕" w:eastAsia="맑은 고딕"/>
                <w:b w:val="0"/>
                <w:sz w:val="18"/>
              </w:rPr>
              <w:t xml:space="preserve">1) The </w:t>
            </w:r>
            <w:r>
              <w:rPr>
                <w:rFonts w:ascii="맑은 고딕" w:hAnsi="맑은 고딕" w:eastAsia="맑은 고딕"/>
                <w:b/>
                <w:color w:val="D1323A"/>
                <w:sz w:val="18"/>
              </w:rPr>
              <w:t>비교급</w:t>
            </w:r>
            <w:r>
              <w:rPr>
                <w:rFonts w:ascii="맑은 고딕" w:hAnsi="맑은 고딕" w:eastAsia="맑은 고딕"/>
                <w:b w:val="0"/>
                <w:sz w:val="18"/>
              </w:rPr>
              <w:t xml:space="preserve">, the </w:t>
            </w:r>
            <w:r>
              <w:rPr>
                <w:rFonts w:ascii="맑은 고딕" w:hAnsi="맑은 고딕" w:eastAsia="맑은 고딕"/>
                <w:b/>
                <w:color w:val="D1323A"/>
                <w:sz w:val="18"/>
              </w:rPr>
              <w:t>비교급</w:t>
            </w:r>
            <w:r>
              <w:rPr>
                <w:rFonts w:ascii="맑은 고딕" w:hAnsi="맑은 고딕" w:eastAsia="맑은 고딕"/>
                <w:b w:val="0"/>
                <w:sz w:val="18"/>
              </w:rPr>
              <w:t>: ...하면 할수록 ~하다</w:t>
            </w:r>
          </w:p>
          <w:p>
            <w:pPr>
              <w:spacing w:after="0"/>
            </w:pPr>
            <w:r>
              <w:rPr>
                <w:rFonts w:ascii="맑은 고딕" w:hAnsi="맑은 고딕" w:eastAsia="맑은 고딕"/>
                <w:b w:val="0"/>
                <w:sz w:val="18"/>
              </w:rPr>
              <w:t>ex. The bigger the size is, the higher the price gets.</w:t>
            </w:r>
          </w:p>
          <w:p>
            <w:pPr>
              <w:spacing w:after="0"/>
            </w:pPr>
            <w:r>
              <w:rPr>
                <w:rFonts w:ascii="맑은 고딕" w:hAnsi="맑은 고딕" w:eastAsia="맑은 고딕"/>
                <w:b w:val="0"/>
                <w:color w:val="6B7280"/>
                <w:sz w:val="16"/>
              </w:rPr>
              <w:t>크기가 클수록 가격이 더 높아진다.</w:t>
            </w:r>
          </w:p>
          <w:p>
            <w:pPr>
              <w:spacing w:after="0"/>
            </w:pPr>
            <w:r>
              <w:rPr>
                <w:rFonts w:ascii="맑은 고딕" w:hAnsi="맑은 고딕" w:eastAsia="맑은 고딕"/>
                <w:b w:val="0"/>
                <w:sz w:val="18"/>
              </w:rPr>
              <w:t xml:space="preserve">2) 비교급 + than </w:t>
            </w:r>
            <w:r>
              <w:rPr>
                <w:rFonts w:ascii="맑은 고딕" w:hAnsi="맑은 고딕" w:eastAsia="맑은 고딕"/>
                <w:b/>
                <w:color w:val="D1323A"/>
                <w:sz w:val="18"/>
              </w:rPr>
              <w:t>any other</w:t>
            </w:r>
            <w:r>
              <w:rPr>
                <w:rFonts w:ascii="맑은 고딕" w:hAnsi="맑은 고딕" w:eastAsia="맑은 고딕"/>
                <w:b w:val="0"/>
                <w:sz w:val="18"/>
              </w:rPr>
              <w:t xml:space="preserve"> </w:t>
            </w:r>
            <w:r>
              <w:rPr>
                <w:rFonts w:ascii="맑은 고딕" w:hAnsi="맑은 고딕" w:eastAsia="맑은 고딕"/>
                <w:b/>
                <w:color w:val="D1323A"/>
                <w:sz w:val="18"/>
              </w:rPr>
              <w:t>단수</w:t>
            </w:r>
            <w:r>
              <w:rPr>
                <w:rFonts w:ascii="맑은 고딕" w:hAnsi="맑은 고딕" w:eastAsia="맑은 고딕"/>
                <w:b w:val="0"/>
                <w:sz w:val="18"/>
              </w:rPr>
              <w:t>명사: 다른 어떤 ~보다 더 ...하다</w:t>
            </w:r>
          </w:p>
          <w:p>
            <w:pPr>
              <w:spacing w:after="0"/>
            </w:pPr>
            <w:r>
              <w:rPr>
                <w:rFonts w:ascii="맑은 고딕" w:hAnsi="맑은 고딕" w:eastAsia="맑은 고딕"/>
                <w:b w:val="0"/>
                <w:sz w:val="18"/>
              </w:rPr>
              <w:t>ex. Tom is taller than any other student in his class.</w:t>
            </w:r>
          </w:p>
          <w:p>
            <w:pPr>
              <w:spacing w:after="0"/>
            </w:pPr>
            <w:r>
              <w:rPr>
                <w:rFonts w:ascii="맑은 고딕" w:hAnsi="맑은 고딕" w:eastAsia="맑은 고딕"/>
                <w:b w:val="0"/>
                <w:color w:val="6B7280"/>
                <w:sz w:val="16"/>
              </w:rPr>
              <w:t>Tom은 반의 다른 어떤 학생보다 키가 크다.</w:t>
            </w:r>
          </w:p>
          <w:p>
            <w:pPr>
              <w:spacing w:after="0"/>
            </w:pPr>
            <w:r>
              <w:rPr>
                <w:rFonts w:ascii="맑은 고딕" w:hAnsi="맑은 고딕" w:eastAsia="맑은 고딕"/>
                <w:b w:val="0"/>
                <w:sz w:val="18"/>
              </w:rPr>
              <w:t>3) 배수 + 비교급 + than: ...의 ~배만큼 ~하다   배수사는 as 혹은 비교급 앞에 쓴다</w:t>
            </w:r>
          </w:p>
          <w:p>
            <w:pPr>
              <w:spacing w:after="0"/>
            </w:pPr>
            <w:r>
              <w:rPr>
                <w:rFonts w:ascii="맑은 고딕" w:hAnsi="맑은 고딕" w:eastAsia="맑은 고딕"/>
                <w:b w:val="0"/>
                <w:sz w:val="18"/>
              </w:rPr>
              <w:t>ex. This room is twice larger than that one.</w:t>
            </w:r>
          </w:p>
          <w:p>
            <w:pPr>
              <w:spacing w:after="0"/>
            </w:pPr>
            <w:r>
              <w:rPr>
                <w:rFonts w:ascii="맑은 고딕" w:hAnsi="맑은 고딕" w:eastAsia="맑은 고딕"/>
                <w:b w:val="0"/>
                <w:color w:val="6B7280"/>
                <w:sz w:val="16"/>
              </w:rPr>
              <w:t>이 방은 저 방보다 두 배 더 크다.</w:t>
            </w:r>
          </w:p>
          <w:p>
            <w:pPr>
              <w:spacing w:after="0"/>
            </w:pPr>
            <w:r>
              <w:rPr>
                <w:rFonts w:ascii="맑은 고딕" w:hAnsi="맑은 고딕" w:eastAsia="맑은 고딕"/>
                <w:b w:val="0"/>
                <w:sz w:val="18"/>
              </w:rPr>
              <w:t xml:space="preserve">4) 배수 + as + </w:t>
            </w:r>
            <w:r>
              <w:rPr>
                <w:rFonts w:ascii="맑은 고딕" w:hAnsi="맑은 고딕" w:eastAsia="맑은 고딕"/>
                <w:b/>
                <w:color w:val="D1323A"/>
                <w:sz w:val="18"/>
              </w:rPr>
              <w:t>원급</w:t>
            </w:r>
            <w:r>
              <w:rPr>
                <w:rFonts w:ascii="맑은 고딕" w:hAnsi="맑은 고딕" w:eastAsia="맑은 고딕"/>
                <w:b w:val="0"/>
                <w:sz w:val="18"/>
              </w:rPr>
              <w:t xml:space="preserve"> + as: ...의 ~배만큼 ~하다</w:t>
            </w:r>
          </w:p>
          <w:p>
            <w:pPr>
              <w:spacing w:after="0"/>
            </w:pPr>
            <w:r>
              <w:rPr>
                <w:rFonts w:ascii="맑은 고딕" w:hAnsi="맑은 고딕" w:eastAsia="맑은 고딕"/>
                <w:b w:val="0"/>
                <w:sz w:val="18"/>
              </w:rPr>
              <w:t>ex. This road is twice as wide as the old one.</w:t>
            </w:r>
          </w:p>
          <w:p>
            <w:pPr>
              <w:spacing w:after="0"/>
            </w:pPr>
            <w:r>
              <w:rPr>
                <w:rFonts w:ascii="맑은 고딕" w:hAnsi="맑은 고딕" w:eastAsia="맑은 고딕"/>
                <w:b w:val="0"/>
                <w:color w:val="6B7280"/>
                <w:sz w:val="16"/>
              </w:rPr>
              <w:t>이 도로는 옛 도로보다 두 배 넓다.</w:t>
            </w:r>
          </w:p>
          <w:p>
            <w:pPr>
              <w:spacing w:after="0"/>
            </w:pPr>
            <w:r>
              <w:rPr>
                <w:rFonts w:ascii="맑은 고딕" w:hAnsi="맑은 고딕" w:eastAsia="맑은 고딕"/>
                <w:b w:val="0"/>
                <w:sz w:val="18"/>
              </w:rPr>
              <w:t>5) much / even / still / far / a lot + 비교급: 훨씬 더 ~하다 (비교급 강조 표현)</w:t>
            </w:r>
          </w:p>
          <w:p>
            <w:pPr>
              <w:spacing w:after="0"/>
            </w:pPr>
            <w:r>
              <w:rPr>
                <w:rFonts w:ascii="맑은 고딕" w:hAnsi="맑은 고딕" w:eastAsia="맑은 고딕"/>
                <w:b w:val="0"/>
                <w:sz w:val="18"/>
              </w:rPr>
              <w:t>ex. This book is good, but the second one is still better.</w:t>
            </w:r>
          </w:p>
          <w:p>
            <w:pPr>
              <w:spacing w:after="0"/>
            </w:pPr>
            <w:r>
              <w:rPr>
                <w:rFonts w:ascii="맑은 고딕" w:hAnsi="맑은 고딕" w:eastAsia="맑은 고딕"/>
                <w:b w:val="0"/>
                <w:color w:val="6B7280"/>
                <w:sz w:val="16"/>
              </w:rPr>
              <w:t>이 책은 좋지만, 두 번째 책이 훨씬 더 좋다.</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최상급 표현</w:t>
            </w:r>
          </w:p>
          <w:p>
            <w:pPr>
              <w:spacing w:after="0"/>
            </w:pPr>
            <w:r>
              <w:rPr>
                <w:rFonts w:ascii="맑은 고딕" w:hAnsi="맑은 고딕" w:eastAsia="맑은 고딕"/>
                <w:b w:val="0"/>
                <w:sz w:val="18"/>
              </w:rPr>
              <w:t xml:space="preserve">1) one of the + 최상급 + </w:t>
            </w:r>
            <w:r>
              <w:rPr>
                <w:rFonts w:ascii="맑은 고딕" w:hAnsi="맑은 고딕" w:eastAsia="맑은 고딕"/>
                <w:b/>
                <w:color w:val="D1323A"/>
                <w:sz w:val="18"/>
              </w:rPr>
              <w:t>복수명사</w:t>
            </w:r>
          </w:p>
          <w:p>
            <w:pPr>
              <w:spacing w:after="0"/>
            </w:pPr>
            <w:r>
              <w:rPr>
                <w:rFonts w:ascii="맑은 고딕" w:hAnsi="맑은 고딕" w:eastAsia="맑은 고딕"/>
                <w:b w:val="0"/>
                <w:sz w:val="18"/>
              </w:rPr>
              <w:t xml:space="preserve">ex. She is one of the most influential </w:t>
            </w:r>
            <w:r>
              <w:rPr>
                <w:rFonts w:ascii="맑은 고딕" w:hAnsi="맑은 고딕" w:eastAsia="맑은 고딕"/>
                <w:b/>
                <w:color w:val="D1323A"/>
                <w:sz w:val="18"/>
              </w:rPr>
              <w:t>scientists</w:t>
            </w:r>
            <w:r>
              <w:rPr>
                <w:rFonts w:ascii="맑은 고딕" w:hAnsi="맑은 고딕" w:eastAsia="맑은 고딕"/>
                <w:b w:val="0"/>
                <w:sz w:val="18"/>
              </w:rPr>
              <w:t xml:space="preserve"> in the field.</w:t>
            </w:r>
          </w:p>
          <w:p>
            <w:pPr>
              <w:spacing w:after="0"/>
            </w:pPr>
            <w:r>
              <w:rPr>
                <w:rFonts w:ascii="맑은 고딕" w:hAnsi="맑은 고딕" w:eastAsia="맑은 고딕"/>
                <w:b w:val="0"/>
                <w:color w:val="6B7280"/>
                <w:sz w:val="16"/>
              </w:rPr>
              <w:t>그녀는 그 분야에서 가장 영향력 있는 과학자들 중 한 명이다.</w:t>
            </w:r>
          </w:p>
          <w:p>
            <w:pPr>
              <w:spacing w:after="0"/>
            </w:pPr>
            <w:r>
              <w:rPr>
                <w:rFonts w:ascii="맑은 고딕" w:hAnsi="맑은 고딕" w:eastAsia="맑은 고딕"/>
                <w:b w:val="0"/>
                <w:sz w:val="18"/>
              </w:rPr>
              <w:t>(2) 최상급에서 비교급 전환</w:t>
            </w:r>
          </w:p>
          <w:p>
            <w:pPr>
              <w:spacing w:after="0"/>
            </w:pPr>
            <w:r>
              <w:rPr>
                <w:rFonts w:ascii="맑은 고딕" w:hAnsi="맑은 고딕" w:eastAsia="맑은 고딕"/>
                <w:b w:val="0"/>
                <w:sz w:val="18"/>
              </w:rPr>
              <w:t>ex. Tom is the tallest student in the class.</w:t>
            </w:r>
          </w:p>
          <w:p>
            <w:pPr>
              <w:spacing w:after="0"/>
            </w:pPr>
            <w:r>
              <w:rPr>
                <w:rFonts w:ascii="맑은 고딕" w:hAnsi="맑은 고딕" w:eastAsia="맑은 고딕"/>
                <w:b w:val="0"/>
                <w:color w:val="6B7280"/>
                <w:sz w:val="16"/>
              </w:rPr>
              <w:t>Tom은 반에서 가장 키가 큰 학생이다.</w:t>
            </w:r>
          </w:p>
          <w:p>
            <w:pPr>
              <w:spacing w:after="0"/>
            </w:pPr>
            <w:r>
              <w:rPr>
                <w:rFonts w:ascii="맑은 고딕" w:hAnsi="맑은 고딕" w:eastAsia="맑은 고딕"/>
                <w:b w:val="0"/>
                <w:sz w:val="18"/>
              </w:rPr>
              <w:t xml:space="preserve">= Tom is taller than </w:t>
            </w:r>
            <w:r>
              <w:rPr>
                <w:rFonts w:ascii="맑은 고딕" w:hAnsi="맑은 고딕" w:eastAsia="맑은 고딕"/>
                <w:b/>
                <w:color w:val="D1323A"/>
                <w:sz w:val="18"/>
              </w:rPr>
              <w:t>any other student</w:t>
            </w:r>
            <w:r>
              <w:rPr>
                <w:rFonts w:ascii="맑은 고딕" w:hAnsi="맑은 고딕" w:eastAsia="맑은 고딕"/>
                <w:b w:val="0"/>
                <w:sz w:val="18"/>
              </w:rPr>
              <w:t xml:space="preserve"> in the class.</w:t>
            </w:r>
          </w:p>
          <w:p>
            <w:pPr>
              <w:spacing w:after="0"/>
            </w:pPr>
            <w:r>
              <w:rPr>
                <w:rFonts w:ascii="맑은 고딕" w:hAnsi="맑은 고딕" w:eastAsia="맑은 고딕"/>
                <w:b w:val="0"/>
                <w:sz w:val="18"/>
              </w:rPr>
              <w:t xml:space="preserve">= </w:t>
            </w:r>
            <w:r>
              <w:rPr>
                <w:rFonts w:ascii="맑은 고딕" w:hAnsi="맑은 고딕" w:eastAsia="맑은 고딕"/>
                <w:b/>
                <w:color w:val="D1323A"/>
                <w:sz w:val="18"/>
              </w:rPr>
              <w:t>No other student</w:t>
            </w:r>
            <w:r>
              <w:rPr>
                <w:rFonts w:ascii="맑은 고딕" w:hAnsi="맑은 고딕" w:eastAsia="맑은 고딕"/>
                <w:b w:val="0"/>
                <w:sz w:val="18"/>
              </w:rPr>
              <w:t xml:space="preserve"> in the class is taller than Tom.</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any other, no other 뒤에는 단수명사 (복수명사 불가능)</w:t>
            </w:r>
          </w:p>
        </w:tc>
      </w:tr>
    </w:tbl>
    <w:p>
      <w:pPr>
        <w:spacing w:after="40" w:before="0" w:line="264" w:lineRule="auto"/>
      </w:pPr>
    </w:p>
    <w:p>
      <w:pPr>
        <w:spacing w:after="20" w:before="100" w:line="264" w:lineRule="auto"/>
      </w:pPr>
      <w:r>
        <w:rPr>
          <w:rFonts w:ascii="맑은 고딕" w:hAnsi="맑은 고딕" w:eastAsia="맑은 고딕"/>
          <w:b/>
          <w:color w:val="1F2430"/>
          <w:sz w:val="19"/>
        </w:rPr>
        <w:t>(1) 그냥 -er / -est 붙이면 되는 경우 (가장 많음)</w:t>
      </w:r>
    </w:p>
    <w:tbl>
      <w:tblPr>
        <w:tblStyle w:val="TableGrid"/>
        <w:tblW w:type="auto" w:w="0"/>
        <w:tblLayout w:type="fixed"/>
        <w:tblLook w:firstColumn="1" w:firstRow="1" w:lastColumn="0" w:lastRow="0" w:noHBand="0" w:noVBand="1" w:val="04A0"/>
      </w:tblPr>
      <w:tblGrid>
        <w:gridCol w:w="1401"/>
        <w:gridCol w:w="2491"/>
        <w:gridCol w:w="3114"/>
        <w:gridCol w:w="3425"/>
      </w:tblGrid>
      <w:tr>
        <w:tc>
          <w:tcPr>
            <w:tcW w:type="dxa" w:w="1401"/>
            <w:shd w:val="clear" w:color="auto" w:fill="1F2430"/>
          </w:tcPr>
          <w:p/>
        </w:tc>
        <w:tc>
          <w:tcPr>
            <w:tcW w:type="dxa" w:w="2491"/>
            <w:shd w:val="clear" w:color="auto" w:fill="1F2430"/>
          </w:tcPr>
          <w:p>
            <w:r>
              <w:rPr>
                <w:rFonts w:ascii="맑은 고딕" w:hAnsi="맑은 고딕" w:eastAsia="맑은 고딕"/>
                <w:b/>
                <w:color w:val="FFFFFF"/>
                <w:sz w:val="17"/>
              </w:rPr>
              <w:t>원형</w:t>
            </w:r>
          </w:p>
        </w:tc>
        <w:tc>
          <w:tcPr>
            <w:tcW w:type="dxa" w:w="3114"/>
            <w:shd w:val="clear" w:color="auto" w:fill="1F2430"/>
          </w:tcPr>
          <w:p>
            <w:r>
              <w:rPr>
                <w:rFonts w:ascii="맑은 고딕" w:hAnsi="맑은 고딕" w:eastAsia="맑은 고딕"/>
                <w:b/>
                <w:color w:val="FFFFFF"/>
                <w:sz w:val="17"/>
              </w:rPr>
              <w:t>비교급</w:t>
            </w:r>
          </w:p>
        </w:tc>
        <w:tc>
          <w:tcPr>
            <w:tcW w:type="dxa" w:w="3425"/>
            <w:shd w:val="clear" w:color="auto" w:fill="1F2430"/>
          </w:tcPr>
          <w:p>
            <w:r>
              <w:rPr>
                <w:rFonts w:ascii="맑은 고딕" w:hAnsi="맑은 고딕" w:eastAsia="맑은 고딕"/>
                <w:b/>
                <w:color w:val="FFFFFF"/>
                <w:sz w:val="17"/>
              </w:rPr>
              <w:t>최상급</w:t>
            </w:r>
          </w:p>
        </w:tc>
      </w:tr>
      <w:tr>
        <w:tc>
          <w:tcPr>
            <w:tcW w:type="dxa" w:w="1401"/>
          </w:tcPr>
          <w:p>
            <w:pPr>
              <w:spacing w:after="0"/>
            </w:pPr>
            <w:r/>
            <w:r>
              <w:rPr>
                <w:rFonts w:ascii="맑은 고딕" w:hAnsi="맑은 고딕" w:eastAsia="맑은 고딕"/>
                <w:b/>
                <w:sz w:val="17"/>
              </w:rPr>
              <w:t>2</w:t>
            </w:r>
          </w:p>
        </w:tc>
        <w:tc>
          <w:tcPr>
            <w:tcW w:type="dxa" w:w="2491"/>
          </w:tcPr>
          <w:p>
            <w:pPr>
              <w:spacing w:after="0"/>
            </w:pPr>
            <w:r/>
            <w:r>
              <w:rPr>
                <w:rFonts w:ascii="맑은 고딕" w:hAnsi="맑은 고딕" w:eastAsia="맑은 고딕"/>
                <w:b w:val="0"/>
                <w:sz w:val="17"/>
              </w:rPr>
              <w:t>strong</w:t>
            </w:r>
          </w:p>
        </w:tc>
        <w:tc>
          <w:tcPr>
            <w:tcW w:type="dxa" w:w="3114"/>
          </w:tcPr>
          <w:p>
            <w:pPr>
              <w:spacing w:after="0"/>
            </w:pPr>
            <w:r/>
            <w:r>
              <w:rPr>
                <w:rFonts w:ascii="맑은 고딕" w:hAnsi="맑은 고딕" w:eastAsia="맑은 고딕"/>
                <w:b w:val="0"/>
                <w:sz w:val="17"/>
              </w:rPr>
              <w:t>stronger</w:t>
            </w:r>
          </w:p>
        </w:tc>
        <w:tc>
          <w:tcPr>
            <w:tcW w:type="dxa" w:w="3425"/>
          </w:tcPr>
          <w:p>
            <w:pPr>
              <w:spacing w:after="0"/>
            </w:pPr>
            <w:r/>
            <w:r>
              <w:rPr>
                <w:rFonts w:ascii="맑은 고딕" w:hAnsi="맑은 고딕" w:eastAsia="맑은 고딕"/>
                <w:b w:val="0"/>
                <w:sz w:val="17"/>
              </w:rPr>
              <w:t>strongest</w:t>
            </w:r>
          </w:p>
        </w:tc>
      </w:tr>
      <w:tr>
        <w:tc>
          <w:tcPr>
            <w:tcW w:type="dxa" w:w="1401"/>
          </w:tcPr>
          <w:p>
            <w:pPr>
              <w:spacing w:after="0"/>
            </w:pPr>
            <w:r/>
            <w:r>
              <w:rPr>
                <w:rFonts w:ascii="맑은 고딕" w:hAnsi="맑은 고딕" w:eastAsia="맑은 고딕"/>
                <w:b/>
                <w:sz w:val="17"/>
              </w:rPr>
              <w:t>3</w:t>
            </w:r>
          </w:p>
        </w:tc>
        <w:tc>
          <w:tcPr>
            <w:tcW w:type="dxa" w:w="2491"/>
          </w:tcPr>
          <w:p>
            <w:pPr>
              <w:spacing w:after="0"/>
            </w:pPr>
            <w:r/>
            <w:r>
              <w:rPr>
                <w:rFonts w:ascii="맑은 고딕" w:hAnsi="맑은 고딕" w:eastAsia="맑은 고딕"/>
                <w:b w:val="0"/>
                <w:sz w:val="17"/>
              </w:rPr>
              <w:t>old</w:t>
            </w:r>
          </w:p>
        </w:tc>
        <w:tc>
          <w:tcPr>
            <w:tcW w:type="dxa" w:w="3114"/>
          </w:tcPr>
          <w:p>
            <w:pPr>
              <w:spacing w:after="0"/>
            </w:pPr>
            <w:r/>
            <w:r>
              <w:rPr>
                <w:rFonts w:ascii="맑은 고딕" w:hAnsi="맑은 고딕" w:eastAsia="맑은 고딕"/>
                <w:b w:val="0"/>
                <w:sz w:val="17"/>
              </w:rPr>
              <w:t>older</w:t>
            </w:r>
          </w:p>
        </w:tc>
        <w:tc>
          <w:tcPr>
            <w:tcW w:type="dxa" w:w="3425"/>
          </w:tcPr>
          <w:p>
            <w:pPr>
              <w:spacing w:after="0"/>
            </w:pPr>
            <w:r/>
            <w:r>
              <w:rPr>
                <w:rFonts w:ascii="맑은 고딕" w:hAnsi="맑은 고딕" w:eastAsia="맑은 고딕"/>
                <w:b w:val="0"/>
                <w:sz w:val="17"/>
              </w:rPr>
              <w:t>oldest</w:t>
            </w:r>
          </w:p>
        </w:tc>
      </w:tr>
      <w:tr>
        <w:tc>
          <w:tcPr>
            <w:tcW w:type="dxa" w:w="1401"/>
          </w:tcPr>
          <w:p>
            <w:pPr>
              <w:spacing w:after="0"/>
            </w:pPr>
            <w:r/>
            <w:r>
              <w:rPr>
                <w:rFonts w:ascii="맑은 고딕" w:hAnsi="맑은 고딕" w:eastAsia="맑은 고딕"/>
                <w:b/>
                <w:sz w:val="17"/>
              </w:rPr>
              <w:t>4</w:t>
            </w:r>
          </w:p>
        </w:tc>
        <w:tc>
          <w:tcPr>
            <w:tcW w:type="dxa" w:w="2491"/>
          </w:tcPr>
          <w:p>
            <w:pPr>
              <w:spacing w:after="0"/>
            </w:pPr>
            <w:r/>
            <w:r>
              <w:rPr>
                <w:rFonts w:ascii="맑은 고딕" w:hAnsi="맑은 고딕" w:eastAsia="맑은 고딕"/>
                <w:b w:val="0"/>
                <w:sz w:val="17"/>
              </w:rPr>
              <w:t>smart</w:t>
            </w:r>
          </w:p>
        </w:tc>
        <w:tc>
          <w:tcPr>
            <w:tcW w:type="dxa" w:w="3114"/>
          </w:tcPr>
          <w:p>
            <w:pPr>
              <w:spacing w:after="0"/>
            </w:pPr>
            <w:r/>
            <w:r>
              <w:rPr>
                <w:rFonts w:ascii="맑은 고딕" w:hAnsi="맑은 고딕" w:eastAsia="맑은 고딕"/>
                <w:b w:val="0"/>
                <w:sz w:val="17"/>
              </w:rPr>
              <w:t>smarter</w:t>
            </w:r>
          </w:p>
        </w:tc>
        <w:tc>
          <w:tcPr>
            <w:tcW w:type="dxa" w:w="3425"/>
          </w:tcPr>
          <w:p>
            <w:pPr>
              <w:spacing w:after="0"/>
            </w:pPr>
            <w:r/>
            <w:r>
              <w:rPr>
                <w:rFonts w:ascii="맑은 고딕" w:hAnsi="맑은 고딕" w:eastAsia="맑은 고딕"/>
                <w:b w:val="0"/>
                <w:sz w:val="17"/>
              </w:rPr>
              <w:t>smartest</w:t>
            </w:r>
          </w:p>
        </w:tc>
      </w:tr>
      <w:tr>
        <w:tc>
          <w:tcPr>
            <w:tcW w:type="dxa" w:w="1401"/>
          </w:tcPr>
          <w:p>
            <w:pPr>
              <w:spacing w:after="0"/>
            </w:pPr>
            <w:r/>
            <w:r>
              <w:rPr>
                <w:rFonts w:ascii="맑은 고딕" w:hAnsi="맑은 고딕" w:eastAsia="맑은 고딕"/>
                <w:b/>
                <w:sz w:val="17"/>
              </w:rPr>
              <w:t>5</w:t>
            </w:r>
          </w:p>
        </w:tc>
        <w:tc>
          <w:tcPr>
            <w:tcW w:type="dxa" w:w="2491"/>
          </w:tcPr>
          <w:p>
            <w:pPr>
              <w:spacing w:after="0"/>
            </w:pPr>
            <w:r/>
            <w:r>
              <w:rPr>
                <w:rFonts w:ascii="맑은 고딕" w:hAnsi="맑은 고딕" w:eastAsia="맑은 고딕"/>
                <w:b w:val="0"/>
                <w:sz w:val="17"/>
              </w:rPr>
              <w:t>long</w:t>
            </w:r>
          </w:p>
        </w:tc>
        <w:tc>
          <w:tcPr>
            <w:tcW w:type="dxa" w:w="3114"/>
          </w:tcPr>
          <w:p>
            <w:pPr>
              <w:spacing w:after="0"/>
            </w:pPr>
            <w:r/>
            <w:r>
              <w:rPr>
                <w:rFonts w:ascii="맑은 고딕" w:hAnsi="맑은 고딕" w:eastAsia="맑은 고딕"/>
                <w:b w:val="0"/>
                <w:sz w:val="17"/>
              </w:rPr>
              <w:t>longer</w:t>
            </w:r>
          </w:p>
        </w:tc>
        <w:tc>
          <w:tcPr>
            <w:tcW w:type="dxa" w:w="3425"/>
          </w:tcPr>
          <w:p>
            <w:pPr>
              <w:spacing w:after="0"/>
            </w:pPr>
            <w:r/>
            <w:r>
              <w:rPr>
                <w:rFonts w:ascii="맑은 고딕" w:hAnsi="맑은 고딕" w:eastAsia="맑은 고딕"/>
                <w:b w:val="0"/>
                <w:sz w:val="17"/>
              </w:rPr>
              <w:t>longest</w:t>
            </w:r>
          </w:p>
        </w:tc>
      </w:tr>
      <w:tr>
        <w:tc>
          <w:tcPr>
            <w:tcW w:type="dxa" w:w="1401"/>
          </w:tcPr>
          <w:p>
            <w:pPr>
              <w:spacing w:after="0"/>
            </w:pPr>
            <w:r/>
            <w:r>
              <w:rPr>
                <w:rFonts w:ascii="맑은 고딕" w:hAnsi="맑은 고딕" w:eastAsia="맑은 고딕"/>
                <w:b/>
                <w:sz w:val="17"/>
              </w:rPr>
              <w:t>6</w:t>
            </w:r>
          </w:p>
        </w:tc>
        <w:tc>
          <w:tcPr>
            <w:tcW w:type="dxa" w:w="2491"/>
          </w:tcPr>
          <w:p>
            <w:pPr>
              <w:spacing w:after="0"/>
            </w:pPr>
            <w:r/>
            <w:r>
              <w:rPr>
                <w:rFonts w:ascii="맑은 고딕" w:hAnsi="맑은 고딕" w:eastAsia="맑은 고딕"/>
                <w:b w:val="0"/>
                <w:sz w:val="17"/>
              </w:rPr>
              <w:t>short</w:t>
            </w:r>
          </w:p>
        </w:tc>
        <w:tc>
          <w:tcPr>
            <w:tcW w:type="dxa" w:w="3114"/>
          </w:tcPr>
          <w:p>
            <w:pPr>
              <w:spacing w:after="0"/>
            </w:pPr>
            <w:r/>
            <w:r>
              <w:rPr>
                <w:rFonts w:ascii="맑은 고딕" w:hAnsi="맑은 고딕" w:eastAsia="맑은 고딕"/>
                <w:b w:val="0"/>
                <w:sz w:val="17"/>
              </w:rPr>
              <w:t>shorter</w:t>
            </w:r>
          </w:p>
        </w:tc>
        <w:tc>
          <w:tcPr>
            <w:tcW w:type="dxa" w:w="3425"/>
          </w:tcPr>
          <w:p>
            <w:pPr>
              <w:spacing w:after="0"/>
            </w:pPr>
            <w:r/>
            <w:r>
              <w:rPr>
                <w:rFonts w:ascii="맑은 고딕" w:hAnsi="맑은 고딕" w:eastAsia="맑은 고딕"/>
                <w:b w:val="0"/>
                <w:sz w:val="17"/>
              </w:rPr>
              <w:t>shortest</w:t>
            </w:r>
          </w:p>
        </w:tc>
      </w:tr>
      <w:tr>
        <w:tc>
          <w:tcPr>
            <w:tcW w:type="dxa" w:w="1401"/>
          </w:tcPr>
          <w:p>
            <w:pPr>
              <w:spacing w:after="0"/>
            </w:pPr>
            <w:r/>
            <w:r>
              <w:rPr>
                <w:rFonts w:ascii="맑은 고딕" w:hAnsi="맑은 고딕" w:eastAsia="맑은 고딕"/>
                <w:b/>
                <w:sz w:val="17"/>
              </w:rPr>
              <w:t>8</w:t>
            </w:r>
          </w:p>
        </w:tc>
        <w:tc>
          <w:tcPr>
            <w:tcW w:type="dxa" w:w="2491"/>
          </w:tcPr>
          <w:p>
            <w:pPr>
              <w:spacing w:after="0"/>
            </w:pPr>
            <w:r/>
            <w:r>
              <w:rPr>
                <w:rFonts w:ascii="맑은 고딕" w:hAnsi="맑은 고딕" w:eastAsia="맑은 고딕"/>
                <w:b w:val="0"/>
                <w:sz w:val="17"/>
              </w:rPr>
              <w:t>fast</w:t>
            </w:r>
          </w:p>
        </w:tc>
        <w:tc>
          <w:tcPr>
            <w:tcW w:type="dxa" w:w="3114"/>
          </w:tcPr>
          <w:p>
            <w:pPr>
              <w:spacing w:after="0"/>
            </w:pPr>
            <w:r/>
            <w:r>
              <w:rPr>
                <w:rFonts w:ascii="맑은 고딕" w:hAnsi="맑은 고딕" w:eastAsia="맑은 고딕"/>
                <w:b w:val="0"/>
                <w:sz w:val="17"/>
              </w:rPr>
              <w:t>faster</w:t>
            </w:r>
          </w:p>
        </w:tc>
        <w:tc>
          <w:tcPr>
            <w:tcW w:type="dxa" w:w="3425"/>
          </w:tcPr>
          <w:p>
            <w:pPr>
              <w:spacing w:after="0"/>
            </w:pPr>
            <w:r/>
            <w:r>
              <w:rPr>
                <w:rFonts w:ascii="맑은 고딕" w:hAnsi="맑은 고딕" w:eastAsia="맑은 고딕"/>
                <w:b w:val="0"/>
                <w:sz w:val="17"/>
              </w:rPr>
              <w:t>fastest</w:t>
            </w:r>
          </w:p>
        </w:tc>
      </w:tr>
      <w:tr>
        <w:tc>
          <w:tcPr>
            <w:tcW w:type="dxa" w:w="1401"/>
          </w:tcPr>
          <w:p>
            <w:pPr>
              <w:spacing w:after="0"/>
            </w:pPr>
            <w:r/>
            <w:r>
              <w:rPr>
                <w:rFonts w:ascii="맑은 고딕" w:hAnsi="맑은 고딕" w:eastAsia="맑은 고딕"/>
                <w:b/>
                <w:sz w:val="17"/>
              </w:rPr>
              <w:t>9</w:t>
            </w:r>
          </w:p>
        </w:tc>
        <w:tc>
          <w:tcPr>
            <w:tcW w:type="dxa" w:w="2491"/>
          </w:tcPr>
          <w:p>
            <w:pPr>
              <w:spacing w:after="0"/>
            </w:pPr>
            <w:r/>
            <w:r>
              <w:rPr>
                <w:rFonts w:ascii="맑은 고딕" w:hAnsi="맑은 고딕" w:eastAsia="맑은 고딕"/>
                <w:b w:val="0"/>
                <w:sz w:val="17"/>
              </w:rPr>
              <w:t>slow</w:t>
            </w:r>
          </w:p>
        </w:tc>
        <w:tc>
          <w:tcPr>
            <w:tcW w:type="dxa" w:w="3114"/>
          </w:tcPr>
          <w:p>
            <w:pPr>
              <w:spacing w:after="0"/>
            </w:pPr>
            <w:r/>
            <w:r>
              <w:rPr>
                <w:rFonts w:ascii="맑은 고딕" w:hAnsi="맑은 고딕" w:eastAsia="맑은 고딕"/>
                <w:b w:val="0"/>
                <w:sz w:val="17"/>
              </w:rPr>
              <w:t>slower</w:t>
            </w:r>
          </w:p>
        </w:tc>
        <w:tc>
          <w:tcPr>
            <w:tcW w:type="dxa" w:w="3425"/>
          </w:tcPr>
          <w:p>
            <w:pPr>
              <w:spacing w:after="0"/>
            </w:pPr>
            <w:r/>
            <w:r>
              <w:rPr>
                <w:rFonts w:ascii="맑은 고딕" w:hAnsi="맑은 고딕" w:eastAsia="맑은 고딕"/>
                <w:b w:val="0"/>
                <w:sz w:val="17"/>
              </w:rPr>
              <w:t>slowest</w:t>
            </w:r>
          </w:p>
        </w:tc>
      </w:tr>
    </w:tbl>
    <w:p>
      <w:pPr>
        <w:spacing w:after="40" w:before="0" w:line="264" w:lineRule="auto"/>
      </w:pPr>
    </w:p>
    <w:p>
      <w:pPr>
        <w:spacing w:after="20" w:before="100" w:line="264" w:lineRule="auto"/>
      </w:pPr>
      <w:r>
        <w:rPr>
          <w:rFonts w:ascii="맑은 고딕" w:hAnsi="맑은 고딕" w:eastAsia="맑은 고딕"/>
          <w:b/>
          <w:color w:val="1F2430"/>
          <w:sz w:val="19"/>
        </w:rPr>
        <w:t>(2) -e로 끝나는 단어라 -r / -st만 붙이면 되는 경우</w:t>
      </w:r>
    </w:p>
    <w:tbl>
      <w:tblPr>
        <w:tblStyle w:val="TableGrid"/>
        <w:tblW w:type="auto" w:w="0"/>
        <w:tblLayout w:type="fixed"/>
        <w:tblLook w:firstColumn="1" w:firstRow="1" w:lastColumn="0" w:lastRow="0" w:noHBand="0" w:noVBand="1" w:val="04A0"/>
      </w:tblPr>
      <w:tblGrid>
        <w:gridCol w:w="1647"/>
        <w:gridCol w:w="2562"/>
        <w:gridCol w:w="2928"/>
        <w:gridCol w:w="3294"/>
      </w:tblGrid>
      <w:tr>
        <w:tc>
          <w:tcPr>
            <w:tcW w:type="dxa" w:w="1647"/>
            <w:shd w:val="clear" w:color="auto" w:fill="1F2430"/>
          </w:tcPr>
          <w:p/>
        </w:tc>
        <w:tc>
          <w:tcPr>
            <w:tcW w:type="dxa" w:w="2562"/>
            <w:shd w:val="clear" w:color="auto" w:fill="1F2430"/>
          </w:tcPr>
          <w:p>
            <w:r>
              <w:rPr>
                <w:rFonts w:ascii="맑은 고딕" w:hAnsi="맑은 고딕" w:eastAsia="맑은 고딕"/>
                <w:b/>
                <w:color w:val="FFFFFF"/>
                <w:sz w:val="17"/>
              </w:rPr>
              <w:t>원형</w:t>
            </w:r>
          </w:p>
        </w:tc>
        <w:tc>
          <w:tcPr>
            <w:tcW w:type="dxa" w:w="2928"/>
            <w:shd w:val="clear" w:color="auto" w:fill="1F2430"/>
          </w:tcPr>
          <w:p>
            <w:r>
              <w:rPr>
                <w:rFonts w:ascii="맑은 고딕" w:hAnsi="맑은 고딕" w:eastAsia="맑은 고딕"/>
                <w:b/>
                <w:color w:val="FFFFFF"/>
                <w:sz w:val="17"/>
              </w:rPr>
              <w:t>비교급</w:t>
            </w:r>
          </w:p>
        </w:tc>
        <w:tc>
          <w:tcPr>
            <w:tcW w:type="dxa" w:w="3294"/>
            <w:shd w:val="clear" w:color="auto" w:fill="1F2430"/>
          </w:tcPr>
          <w:p>
            <w:r>
              <w:rPr>
                <w:rFonts w:ascii="맑은 고딕" w:hAnsi="맑은 고딕" w:eastAsia="맑은 고딕"/>
                <w:b/>
                <w:color w:val="FFFFFF"/>
                <w:sz w:val="17"/>
              </w:rPr>
              <w:t>최상급</w:t>
            </w:r>
          </w:p>
        </w:tc>
      </w:tr>
      <w:tr>
        <w:tc>
          <w:tcPr>
            <w:tcW w:type="dxa" w:w="1647"/>
          </w:tcPr>
          <w:p>
            <w:pPr>
              <w:spacing w:after="0"/>
            </w:pPr>
            <w:r/>
            <w:r>
              <w:rPr>
                <w:rFonts w:ascii="맑은 고딕" w:hAnsi="맑은 고딕" w:eastAsia="맑은 고딕"/>
                <w:b/>
                <w:sz w:val="17"/>
              </w:rPr>
              <w:t>1</w:t>
            </w:r>
          </w:p>
        </w:tc>
        <w:tc>
          <w:tcPr>
            <w:tcW w:type="dxa" w:w="2562"/>
          </w:tcPr>
          <w:p>
            <w:pPr>
              <w:spacing w:after="0"/>
            </w:pPr>
            <w:r/>
            <w:r>
              <w:rPr>
                <w:rFonts w:ascii="맑은 고딕" w:hAnsi="맑은 고딕" w:eastAsia="맑은 고딕"/>
                <w:b w:val="0"/>
                <w:sz w:val="17"/>
              </w:rPr>
              <w:t>nice</w:t>
            </w:r>
          </w:p>
        </w:tc>
        <w:tc>
          <w:tcPr>
            <w:tcW w:type="dxa" w:w="2928"/>
          </w:tcPr>
          <w:p>
            <w:pPr>
              <w:spacing w:after="0"/>
            </w:pPr>
            <w:r/>
            <w:r>
              <w:rPr>
                <w:rFonts w:ascii="맑은 고딕" w:hAnsi="맑은 고딕" w:eastAsia="맑은 고딕"/>
                <w:b/>
                <w:color w:val="D1323A"/>
                <w:sz w:val="17"/>
              </w:rPr>
              <w:t>nicer</w:t>
            </w:r>
          </w:p>
        </w:tc>
        <w:tc>
          <w:tcPr>
            <w:tcW w:type="dxa" w:w="3294"/>
          </w:tcPr>
          <w:p>
            <w:pPr>
              <w:spacing w:after="0"/>
            </w:pPr>
            <w:r/>
            <w:r>
              <w:rPr>
                <w:rFonts w:ascii="맑은 고딕" w:hAnsi="맑은 고딕" w:eastAsia="맑은 고딕"/>
                <w:b/>
                <w:color w:val="D1323A"/>
                <w:sz w:val="17"/>
              </w:rPr>
              <w:t>nicest</w:t>
            </w:r>
          </w:p>
        </w:tc>
      </w:tr>
      <w:tr>
        <w:tc>
          <w:tcPr>
            <w:tcW w:type="dxa" w:w="1647"/>
          </w:tcPr>
          <w:p>
            <w:pPr>
              <w:spacing w:after="0"/>
            </w:pPr>
            <w:r/>
            <w:r>
              <w:rPr>
                <w:rFonts w:ascii="맑은 고딕" w:hAnsi="맑은 고딕" w:eastAsia="맑은 고딕"/>
                <w:b/>
                <w:sz w:val="17"/>
              </w:rPr>
              <w:t>2</w:t>
            </w:r>
          </w:p>
        </w:tc>
        <w:tc>
          <w:tcPr>
            <w:tcW w:type="dxa" w:w="2562"/>
          </w:tcPr>
          <w:p>
            <w:pPr>
              <w:spacing w:after="0"/>
            </w:pPr>
            <w:r/>
            <w:r>
              <w:rPr>
                <w:rFonts w:ascii="맑은 고딕" w:hAnsi="맑은 고딕" w:eastAsia="맑은 고딕"/>
                <w:b w:val="0"/>
                <w:sz w:val="17"/>
              </w:rPr>
              <w:t>large</w:t>
            </w:r>
          </w:p>
        </w:tc>
        <w:tc>
          <w:tcPr>
            <w:tcW w:type="dxa" w:w="2928"/>
          </w:tcPr>
          <w:p>
            <w:pPr>
              <w:spacing w:after="0"/>
            </w:pPr>
            <w:r/>
            <w:r>
              <w:rPr>
                <w:rFonts w:ascii="맑은 고딕" w:hAnsi="맑은 고딕" w:eastAsia="맑은 고딕"/>
                <w:b/>
                <w:color w:val="D1323A"/>
                <w:sz w:val="17"/>
              </w:rPr>
              <w:t>larger</w:t>
            </w:r>
          </w:p>
        </w:tc>
        <w:tc>
          <w:tcPr>
            <w:tcW w:type="dxa" w:w="3294"/>
          </w:tcPr>
          <w:p>
            <w:pPr>
              <w:spacing w:after="0"/>
            </w:pPr>
            <w:r/>
            <w:r>
              <w:rPr>
                <w:rFonts w:ascii="맑은 고딕" w:hAnsi="맑은 고딕" w:eastAsia="맑은 고딕"/>
                <w:b/>
                <w:color w:val="D1323A"/>
                <w:sz w:val="17"/>
              </w:rPr>
              <w:t>largest</w:t>
            </w:r>
          </w:p>
        </w:tc>
      </w:tr>
      <w:tr>
        <w:tc>
          <w:tcPr>
            <w:tcW w:type="dxa" w:w="1647"/>
          </w:tcPr>
          <w:p>
            <w:pPr>
              <w:spacing w:after="0"/>
            </w:pPr>
            <w:r/>
            <w:r>
              <w:rPr>
                <w:rFonts w:ascii="맑은 고딕" w:hAnsi="맑은 고딕" w:eastAsia="맑은 고딕"/>
                <w:b/>
                <w:sz w:val="17"/>
              </w:rPr>
              <w:t>3</w:t>
            </w:r>
          </w:p>
        </w:tc>
        <w:tc>
          <w:tcPr>
            <w:tcW w:type="dxa" w:w="2562"/>
          </w:tcPr>
          <w:p>
            <w:pPr>
              <w:spacing w:after="0"/>
            </w:pPr>
            <w:r/>
            <w:r>
              <w:rPr>
                <w:rFonts w:ascii="맑은 고딕" w:hAnsi="맑은 고딕" w:eastAsia="맑은 고딕"/>
                <w:b w:val="0"/>
                <w:sz w:val="17"/>
              </w:rPr>
              <w:t>late</w:t>
            </w:r>
          </w:p>
        </w:tc>
        <w:tc>
          <w:tcPr>
            <w:tcW w:type="dxa" w:w="2928"/>
          </w:tcPr>
          <w:p>
            <w:pPr>
              <w:spacing w:after="0"/>
            </w:pPr>
            <w:r/>
            <w:r>
              <w:rPr>
                <w:rFonts w:ascii="맑은 고딕" w:hAnsi="맑은 고딕" w:eastAsia="맑은 고딕"/>
                <w:b/>
                <w:color w:val="D1323A"/>
                <w:sz w:val="17"/>
              </w:rPr>
              <w:t>later</w:t>
            </w:r>
          </w:p>
        </w:tc>
        <w:tc>
          <w:tcPr>
            <w:tcW w:type="dxa" w:w="3294"/>
          </w:tcPr>
          <w:p>
            <w:pPr>
              <w:spacing w:after="0"/>
            </w:pPr>
            <w:r/>
            <w:r>
              <w:rPr>
                <w:rFonts w:ascii="맑은 고딕" w:hAnsi="맑은 고딕" w:eastAsia="맑은 고딕"/>
                <w:b/>
                <w:color w:val="D1323A"/>
                <w:sz w:val="17"/>
              </w:rPr>
              <w:t>latest</w:t>
            </w:r>
          </w:p>
        </w:tc>
      </w:tr>
    </w:tbl>
    <w:p>
      <w:pPr>
        <w:spacing w:after="40" w:before="0" w:line="264" w:lineRule="auto"/>
      </w:pPr>
    </w:p>
    <w:p>
      <w:pPr>
        <w:spacing w:after="20" w:before="100" w:line="264" w:lineRule="auto"/>
      </w:pPr>
      <w:r>
        <w:rPr>
          <w:rFonts w:ascii="맑은 고딕" w:hAnsi="맑은 고딕" w:eastAsia="맑은 고딕"/>
          <w:b/>
          <w:color w:val="1F2430"/>
          <w:sz w:val="19"/>
        </w:rPr>
        <w:t>(3) 똑같은 글자를 한 번 더 써 줘야 하는 경우</w:t>
      </w:r>
    </w:p>
    <w:tbl>
      <w:tblPr>
        <w:tblStyle w:val="TableGrid"/>
        <w:tblW w:type="auto" w:w="0"/>
        <w:tblLayout w:type="fixed"/>
        <w:tblLook w:firstColumn="1" w:firstRow="1" w:lastColumn="0" w:lastRow="0" w:noHBand="0" w:noVBand="1" w:val="04A0"/>
      </w:tblPr>
      <w:tblGrid>
        <w:gridCol w:w="1591"/>
        <w:gridCol w:w="2122"/>
        <w:gridCol w:w="3182"/>
        <w:gridCol w:w="3536"/>
      </w:tblGrid>
      <w:tr>
        <w:tc>
          <w:tcPr>
            <w:tcW w:type="dxa" w:w="1591"/>
            <w:shd w:val="clear" w:color="auto" w:fill="1F2430"/>
          </w:tcPr>
          <w:p/>
        </w:tc>
        <w:tc>
          <w:tcPr>
            <w:tcW w:type="dxa" w:w="2122"/>
            <w:shd w:val="clear" w:color="auto" w:fill="1F2430"/>
          </w:tcPr>
          <w:p>
            <w:r>
              <w:rPr>
                <w:rFonts w:ascii="맑은 고딕" w:hAnsi="맑은 고딕" w:eastAsia="맑은 고딕"/>
                <w:b/>
                <w:color w:val="FFFFFF"/>
                <w:sz w:val="17"/>
              </w:rPr>
              <w:t>원형</w:t>
            </w:r>
          </w:p>
        </w:tc>
        <w:tc>
          <w:tcPr>
            <w:tcW w:type="dxa" w:w="3182"/>
            <w:shd w:val="clear" w:color="auto" w:fill="1F2430"/>
          </w:tcPr>
          <w:p>
            <w:r>
              <w:rPr>
                <w:rFonts w:ascii="맑은 고딕" w:hAnsi="맑은 고딕" w:eastAsia="맑은 고딕"/>
                <w:b/>
                <w:color w:val="FFFFFF"/>
                <w:sz w:val="17"/>
              </w:rPr>
              <w:t>비교급</w:t>
            </w:r>
          </w:p>
        </w:tc>
        <w:tc>
          <w:tcPr>
            <w:tcW w:type="dxa" w:w="3536"/>
            <w:shd w:val="clear" w:color="auto" w:fill="1F2430"/>
          </w:tcPr>
          <w:p>
            <w:r>
              <w:rPr>
                <w:rFonts w:ascii="맑은 고딕" w:hAnsi="맑은 고딕" w:eastAsia="맑은 고딕"/>
                <w:b/>
                <w:color w:val="FFFFFF"/>
                <w:sz w:val="17"/>
              </w:rPr>
              <w:t>최상급</w:t>
            </w:r>
          </w:p>
        </w:tc>
      </w:tr>
      <w:tr>
        <w:tc>
          <w:tcPr>
            <w:tcW w:type="dxa" w:w="1591"/>
          </w:tcPr>
          <w:p>
            <w:pPr>
              <w:spacing w:after="0"/>
            </w:pPr>
            <w:r/>
            <w:r>
              <w:rPr>
                <w:rFonts w:ascii="맑은 고딕" w:hAnsi="맑은 고딕" w:eastAsia="맑은 고딕"/>
                <w:b/>
                <w:sz w:val="17"/>
              </w:rPr>
              <w:t>1</w:t>
            </w:r>
          </w:p>
        </w:tc>
        <w:tc>
          <w:tcPr>
            <w:tcW w:type="dxa" w:w="2122"/>
          </w:tcPr>
          <w:p>
            <w:pPr>
              <w:spacing w:after="0"/>
            </w:pPr>
            <w:r/>
            <w:r>
              <w:rPr>
                <w:rFonts w:ascii="맑은 고딕" w:hAnsi="맑은 고딕" w:eastAsia="맑은 고딕"/>
                <w:b w:val="0"/>
                <w:sz w:val="17"/>
              </w:rPr>
              <w:t>big</w:t>
            </w:r>
          </w:p>
        </w:tc>
        <w:tc>
          <w:tcPr>
            <w:tcW w:type="dxa" w:w="3182"/>
          </w:tcPr>
          <w:p>
            <w:pPr>
              <w:spacing w:after="0"/>
            </w:pPr>
            <w:r/>
            <w:r>
              <w:rPr>
                <w:rFonts w:ascii="맑은 고딕" w:hAnsi="맑은 고딕" w:eastAsia="맑은 고딕"/>
                <w:b/>
                <w:color w:val="D1323A"/>
                <w:sz w:val="17"/>
              </w:rPr>
              <w:t>bigger</w:t>
            </w:r>
          </w:p>
        </w:tc>
        <w:tc>
          <w:tcPr>
            <w:tcW w:type="dxa" w:w="3536"/>
          </w:tcPr>
          <w:p>
            <w:pPr>
              <w:spacing w:after="0"/>
            </w:pPr>
            <w:r/>
            <w:r>
              <w:rPr>
                <w:rFonts w:ascii="맑은 고딕" w:hAnsi="맑은 고딕" w:eastAsia="맑은 고딕"/>
                <w:b/>
                <w:color w:val="D1323A"/>
                <w:sz w:val="17"/>
              </w:rPr>
              <w:t>biggest</w:t>
            </w:r>
          </w:p>
        </w:tc>
      </w:tr>
      <w:tr>
        <w:tc>
          <w:tcPr>
            <w:tcW w:type="dxa" w:w="1591"/>
          </w:tcPr>
          <w:p>
            <w:pPr>
              <w:spacing w:after="0"/>
            </w:pPr>
            <w:r/>
            <w:r>
              <w:rPr>
                <w:rFonts w:ascii="맑은 고딕" w:hAnsi="맑은 고딕" w:eastAsia="맑은 고딕"/>
                <w:b/>
                <w:sz w:val="17"/>
              </w:rPr>
              <w:t>2</w:t>
            </w:r>
          </w:p>
        </w:tc>
        <w:tc>
          <w:tcPr>
            <w:tcW w:type="dxa" w:w="2122"/>
          </w:tcPr>
          <w:p>
            <w:pPr>
              <w:spacing w:after="0"/>
            </w:pPr>
            <w:r/>
            <w:r>
              <w:rPr>
                <w:rFonts w:ascii="맑은 고딕" w:hAnsi="맑은 고딕" w:eastAsia="맑은 고딕"/>
                <w:b w:val="0"/>
                <w:sz w:val="17"/>
              </w:rPr>
              <w:t>thin</w:t>
            </w:r>
          </w:p>
        </w:tc>
        <w:tc>
          <w:tcPr>
            <w:tcW w:type="dxa" w:w="3182"/>
          </w:tcPr>
          <w:p>
            <w:pPr>
              <w:spacing w:after="0"/>
            </w:pPr>
            <w:r/>
            <w:r>
              <w:rPr>
                <w:rFonts w:ascii="맑은 고딕" w:hAnsi="맑은 고딕" w:eastAsia="맑은 고딕"/>
                <w:b/>
                <w:color w:val="D1323A"/>
                <w:sz w:val="17"/>
              </w:rPr>
              <w:t>thinner</w:t>
            </w:r>
          </w:p>
        </w:tc>
        <w:tc>
          <w:tcPr>
            <w:tcW w:type="dxa" w:w="3536"/>
          </w:tcPr>
          <w:p>
            <w:pPr>
              <w:spacing w:after="0"/>
            </w:pPr>
            <w:r/>
            <w:r>
              <w:rPr>
                <w:rFonts w:ascii="맑은 고딕" w:hAnsi="맑은 고딕" w:eastAsia="맑은 고딕"/>
                <w:b/>
                <w:color w:val="D1323A"/>
                <w:sz w:val="17"/>
              </w:rPr>
              <w:t>thinnest</w:t>
            </w:r>
          </w:p>
        </w:tc>
      </w:tr>
      <w:tr>
        <w:tc>
          <w:tcPr>
            <w:tcW w:type="dxa" w:w="1591"/>
          </w:tcPr>
          <w:p>
            <w:pPr>
              <w:spacing w:after="0"/>
            </w:pPr>
            <w:r/>
            <w:r>
              <w:rPr>
                <w:rFonts w:ascii="맑은 고딕" w:hAnsi="맑은 고딕" w:eastAsia="맑은 고딕"/>
                <w:b/>
                <w:sz w:val="17"/>
              </w:rPr>
              <w:t>3</w:t>
            </w:r>
          </w:p>
        </w:tc>
        <w:tc>
          <w:tcPr>
            <w:tcW w:type="dxa" w:w="2122"/>
          </w:tcPr>
          <w:p>
            <w:pPr>
              <w:spacing w:after="0"/>
            </w:pPr>
            <w:r/>
            <w:r>
              <w:rPr>
                <w:rFonts w:ascii="맑은 고딕" w:hAnsi="맑은 고딕" w:eastAsia="맑은 고딕"/>
                <w:b w:val="0"/>
                <w:sz w:val="17"/>
              </w:rPr>
              <w:t>fat</w:t>
            </w:r>
          </w:p>
        </w:tc>
        <w:tc>
          <w:tcPr>
            <w:tcW w:type="dxa" w:w="3182"/>
          </w:tcPr>
          <w:p>
            <w:pPr>
              <w:spacing w:after="0"/>
            </w:pPr>
            <w:r/>
            <w:r>
              <w:rPr>
                <w:rFonts w:ascii="맑은 고딕" w:hAnsi="맑은 고딕" w:eastAsia="맑은 고딕"/>
                <w:b/>
                <w:color w:val="D1323A"/>
                <w:sz w:val="17"/>
              </w:rPr>
              <w:t>fatter</w:t>
            </w:r>
          </w:p>
        </w:tc>
        <w:tc>
          <w:tcPr>
            <w:tcW w:type="dxa" w:w="3536"/>
          </w:tcPr>
          <w:p>
            <w:pPr>
              <w:spacing w:after="0"/>
            </w:pPr>
            <w:r/>
            <w:r>
              <w:rPr>
                <w:rFonts w:ascii="맑은 고딕" w:hAnsi="맑은 고딕" w:eastAsia="맑은 고딕"/>
                <w:b/>
                <w:color w:val="D1323A"/>
                <w:sz w:val="17"/>
              </w:rPr>
              <w:t>fattest</w:t>
            </w:r>
          </w:p>
        </w:tc>
      </w:tr>
      <w:tr>
        <w:tc>
          <w:tcPr>
            <w:tcW w:type="dxa" w:w="1591"/>
          </w:tcPr>
          <w:p>
            <w:pPr>
              <w:spacing w:after="0"/>
            </w:pPr>
            <w:r/>
            <w:r>
              <w:rPr>
                <w:rFonts w:ascii="맑은 고딕" w:hAnsi="맑은 고딕" w:eastAsia="맑은 고딕"/>
                <w:b/>
                <w:sz w:val="17"/>
              </w:rPr>
              <w:t>4</w:t>
            </w:r>
          </w:p>
        </w:tc>
        <w:tc>
          <w:tcPr>
            <w:tcW w:type="dxa" w:w="2122"/>
          </w:tcPr>
          <w:p>
            <w:pPr>
              <w:spacing w:after="0"/>
            </w:pPr>
            <w:r/>
            <w:r>
              <w:rPr>
                <w:rFonts w:ascii="맑은 고딕" w:hAnsi="맑은 고딕" w:eastAsia="맑은 고딕"/>
                <w:b w:val="0"/>
                <w:sz w:val="17"/>
              </w:rPr>
              <w:t>hot</w:t>
            </w:r>
          </w:p>
        </w:tc>
        <w:tc>
          <w:tcPr>
            <w:tcW w:type="dxa" w:w="3182"/>
          </w:tcPr>
          <w:p>
            <w:pPr>
              <w:spacing w:after="0"/>
            </w:pPr>
            <w:r/>
            <w:r>
              <w:rPr>
                <w:rFonts w:ascii="맑은 고딕" w:hAnsi="맑은 고딕" w:eastAsia="맑은 고딕"/>
                <w:b/>
                <w:color w:val="D1323A"/>
                <w:sz w:val="17"/>
              </w:rPr>
              <w:t>hotter</w:t>
            </w:r>
          </w:p>
        </w:tc>
        <w:tc>
          <w:tcPr>
            <w:tcW w:type="dxa" w:w="3536"/>
          </w:tcPr>
          <w:p>
            <w:pPr>
              <w:spacing w:after="0"/>
            </w:pPr>
            <w:r/>
            <w:r>
              <w:rPr>
                <w:rFonts w:ascii="맑은 고딕" w:hAnsi="맑은 고딕" w:eastAsia="맑은 고딕"/>
                <w:b/>
                <w:color w:val="D1323A"/>
                <w:sz w:val="17"/>
              </w:rPr>
              <w:t>hottest</w:t>
            </w:r>
          </w:p>
        </w:tc>
      </w:tr>
    </w:tbl>
    <w:p>
      <w:pPr>
        <w:spacing w:after="40" w:before="0" w:line="264" w:lineRule="auto"/>
      </w:pPr>
    </w:p>
    <w:p>
      <w:pPr>
        <w:spacing w:after="20" w:before="100" w:line="264" w:lineRule="auto"/>
      </w:pPr>
      <w:r>
        <w:rPr>
          <w:rFonts w:ascii="맑은 고딕" w:hAnsi="맑은 고딕" w:eastAsia="맑은 고딕"/>
          <w:b/>
          <w:color w:val="1F2430"/>
          <w:sz w:val="19"/>
        </w:rPr>
        <w:t>(4) "자음+y": y를 i로 고치고 -er / -est</w:t>
      </w:r>
    </w:p>
    <w:tbl>
      <w:tblPr>
        <w:tblStyle w:val="TableGrid"/>
        <w:tblW w:type="auto" w:w="0"/>
        <w:tblLayout w:type="fixed"/>
        <w:tblLook w:firstColumn="1" w:firstRow="1" w:lastColumn="0" w:lastRow="0" w:noHBand="0" w:noVBand="1" w:val="04A0"/>
      </w:tblPr>
      <w:tblGrid>
        <w:gridCol w:w="1401"/>
        <w:gridCol w:w="2491"/>
        <w:gridCol w:w="3114"/>
        <w:gridCol w:w="3425"/>
      </w:tblGrid>
      <w:tr>
        <w:tc>
          <w:tcPr>
            <w:tcW w:type="dxa" w:w="1401"/>
            <w:shd w:val="clear" w:color="auto" w:fill="1F2430"/>
          </w:tcPr>
          <w:p/>
        </w:tc>
        <w:tc>
          <w:tcPr>
            <w:tcW w:type="dxa" w:w="2491"/>
            <w:shd w:val="clear" w:color="auto" w:fill="1F2430"/>
          </w:tcPr>
          <w:p>
            <w:r>
              <w:rPr>
                <w:rFonts w:ascii="맑은 고딕" w:hAnsi="맑은 고딕" w:eastAsia="맑은 고딕"/>
                <w:b/>
                <w:color w:val="FFFFFF"/>
                <w:sz w:val="17"/>
              </w:rPr>
              <w:t>원형</w:t>
            </w:r>
          </w:p>
        </w:tc>
        <w:tc>
          <w:tcPr>
            <w:tcW w:type="dxa" w:w="3114"/>
            <w:shd w:val="clear" w:color="auto" w:fill="1F2430"/>
          </w:tcPr>
          <w:p>
            <w:r>
              <w:rPr>
                <w:rFonts w:ascii="맑은 고딕" w:hAnsi="맑은 고딕" w:eastAsia="맑은 고딕"/>
                <w:b/>
                <w:color w:val="FFFFFF"/>
                <w:sz w:val="17"/>
              </w:rPr>
              <w:t>비교급</w:t>
            </w:r>
          </w:p>
        </w:tc>
        <w:tc>
          <w:tcPr>
            <w:tcW w:type="dxa" w:w="3425"/>
            <w:shd w:val="clear" w:color="auto" w:fill="1F2430"/>
          </w:tcPr>
          <w:p>
            <w:r>
              <w:rPr>
                <w:rFonts w:ascii="맑은 고딕" w:hAnsi="맑은 고딕" w:eastAsia="맑은 고딕"/>
                <w:b/>
                <w:color w:val="FFFFFF"/>
                <w:sz w:val="17"/>
              </w:rPr>
              <w:t>최상급</w:t>
            </w:r>
          </w:p>
        </w:tc>
      </w:tr>
      <w:tr>
        <w:tc>
          <w:tcPr>
            <w:tcW w:type="dxa" w:w="1401"/>
          </w:tcPr>
          <w:p>
            <w:pPr>
              <w:spacing w:after="0"/>
            </w:pPr>
            <w:r/>
            <w:r>
              <w:rPr>
                <w:rFonts w:ascii="맑은 고딕" w:hAnsi="맑은 고딕" w:eastAsia="맑은 고딕"/>
                <w:b/>
                <w:sz w:val="17"/>
              </w:rPr>
              <w:t>1</w:t>
            </w:r>
          </w:p>
        </w:tc>
        <w:tc>
          <w:tcPr>
            <w:tcW w:type="dxa" w:w="2491"/>
          </w:tcPr>
          <w:p>
            <w:pPr>
              <w:spacing w:after="0"/>
            </w:pPr>
            <w:r/>
            <w:r>
              <w:rPr>
                <w:rFonts w:ascii="맑은 고딕" w:hAnsi="맑은 고딕" w:eastAsia="맑은 고딕"/>
                <w:b w:val="0"/>
                <w:sz w:val="17"/>
              </w:rPr>
              <w:t>heavy</w:t>
            </w:r>
          </w:p>
        </w:tc>
        <w:tc>
          <w:tcPr>
            <w:tcW w:type="dxa" w:w="3114"/>
          </w:tcPr>
          <w:p>
            <w:pPr>
              <w:spacing w:after="0"/>
            </w:pPr>
            <w:r/>
            <w:r>
              <w:rPr>
                <w:rFonts w:ascii="맑은 고딕" w:hAnsi="맑은 고딕" w:eastAsia="맑은 고딕"/>
                <w:b/>
                <w:color w:val="D1323A"/>
                <w:sz w:val="17"/>
              </w:rPr>
              <w:t>heavier</w:t>
            </w:r>
          </w:p>
        </w:tc>
        <w:tc>
          <w:tcPr>
            <w:tcW w:type="dxa" w:w="3425"/>
          </w:tcPr>
          <w:p>
            <w:pPr>
              <w:spacing w:after="0"/>
            </w:pPr>
            <w:r/>
            <w:r>
              <w:rPr>
                <w:rFonts w:ascii="맑은 고딕" w:hAnsi="맑은 고딕" w:eastAsia="맑은 고딕"/>
                <w:b/>
                <w:color w:val="D1323A"/>
                <w:sz w:val="17"/>
              </w:rPr>
              <w:t>heaviest</w:t>
            </w:r>
          </w:p>
        </w:tc>
      </w:tr>
      <w:tr>
        <w:tc>
          <w:tcPr>
            <w:tcW w:type="dxa" w:w="1401"/>
          </w:tcPr>
          <w:p>
            <w:pPr>
              <w:spacing w:after="0"/>
            </w:pPr>
            <w:r/>
            <w:r>
              <w:rPr>
                <w:rFonts w:ascii="맑은 고딕" w:hAnsi="맑은 고딕" w:eastAsia="맑은 고딕"/>
                <w:b/>
                <w:sz w:val="17"/>
              </w:rPr>
              <w:t>2</w:t>
            </w:r>
          </w:p>
        </w:tc>
        <w:tc>
          <w:tcPr>
            <w:tcW w:type="dxa" w:w="2491"/>
          </w:tcPr>
          <w:p>
            <w:pPr>
              <w:spacing w:after="0"/>
            </w:pPr>
            <w:r/>
            <w:r>
              <w:rPr>
                <w:rFonts w:ascii="맑은 고딕" w:hAnsi="맑은 고딕" w:eastAsia="맑은 고딕"/>
                <w:b w:val="0"/>
                <w:sz w:val="17"/>
              </w:rPr>
              <w:t>early</w:t>
            </w:r>
          </w:p>
        </w:tc>
        <w:tc>
          <w:tcPr>
            <w:tcW w:type="dxa" w:w="3114"/>
          </w:tcPr>
          <w:p>
            <w:pPr>
              <w:spacing w:after="0"/>
            </w:pPr>
            <w:r/>
            <w:r>
              <w:rPr>
                <w:rFonts w:ascii="맑은 고딕" w:hAnsi="맑은 고딕" w:eastAsia="맑은 고딕"/>
                <w:b/>
                <w:color w:val="D1323A"/>
                <w:sz w:val="17"/>
              </w:rPr>
              <w:t>earlier</w:t>
            </w:r>
          </w:p>
        </w:tc>
        <w:tc>
          <w:tcPr>
            <w:tcW w:type="dxa" w:w="3425"/>
          </w:tcPr>
          <w:p>
            <w:pPr>
              <w:spacing w:after="0"/>
            </w:pPr>
            <w:r/>
            <w:r>
              <w:rPr>
                <w:rFonts w:ascii="맑은 고딕" w:hAnsi="맑은 고딕" w:eastAsia="맑은 고딕"/>
                <w:b/>
                <w:color w:val="D1323A"/>
                <w:sz w:val="17"/>
              </w:rPr>
              <w:t>earliest</w:t>
            </w:r>
          </w:p>
        </w:tc>
      </w:tr>
      <w:tr>
        <w:tc>
          <w:tcPr>
            <w:tcW w:type="dxa" w:w="1401"/>
          </w:tcPr>
          <w:p>
            <w:pPr>
              <w:spacing w:after="0"/>
            </w:pPr>
            <w:r/>
            <w:r>
              <w:rPr>
                <w:rFonts w:ascii="맑은 고딕" w:hAnsi="맑은 고딕" w:eastAsia="맑은 고딕"/>
                <w:b/>
                <w:sz w:val="17"/>
              </w:rPr>
              <w:t>3</w:t>
            </w:r>
          </w:p>
        </w:tc>
        <w:tc>
          <w:tcPr>
            <w:tcW w:type="dxa" w:w="2491"/>
          </w:tcPr>
          <w:p>
            <w:pPr>
              <w:spacing w:after="0"/>
            </w:pPr>
            <w:r/>
            <w:r>
              <w:rPr>
                <w:rFonts w:ascii="맑은 고딕" w:hAnsi="맑은 고딕" w:eastAsia="맑은 고딕"/>
                <w:b w:val="0"/>
                <w:sz w:val="17"/>
              </w:rPr>
              <w:t>happy</w:t>
            </w:r>
          </w:p>
        </w:tc>
        <w:tc>
          <w:tcPr>
            <w:tcW w:type="dxa" w:w="3114"/>
          </w:tcPr>
          <w:p>
            <w:pPr>
              <w:spacing w:after="0"/>
            </w:pPr>
            <w:r/>
            <w:r>
              <w:rPr>
                <w:rFonts w:ascii="맑은 고딕" w:hAnsi="맑은 고딕" w:eastAsia="맑은 고딕"/>
                <w:b/>
                <w:color w:val="D1323A"/>
                <w:sz w:val="17"/>
              </w:rPr>
              <w:t>happier</w:t>
            </w:r>
          </w:p>
        </w:tc>
        <w:tc>
          <w:tcPr>
            <w:tcW w:type="dxa" w:w="3425"/>
          </w:tcPr>
          <w:p>
            <w:pPr>
              <w:spacing w:after="0"/>
            </w:pPr>
            <w:r/>
            <w:r>
              <w:rPr>
                <w:rFonts w:ascii="맑은 고딕" w:hAnsi="맑은 고딕" w:eastAsia="맑은 고딕"/>
                <w:b/>
                <w:color w:val="D1323A"/>
                <w:sz w:val="17"/>
              </w:rPr>
              <w:t>happiest</w:t>
            </w:r>
          </w:p>
        </w:tc>
      </w:tr>
      <w:tr>
        <w:tc>
          <w:tcPr>
            <w:tcW w:type="dxa" w:w="1401"/>
          </w:tcPr>
          <w:p>
            <w:pPr>
              <w:spacing w:after="0"/>
            </w:pPr>
            <w:r/>
            <w:r>
              <w:rPr>
                <w:rFonts w:ascii="맑은 고딕" w:hAnsi="맑은 고딕" w:eastAsia="맑은 고딕"/>
                <w:b/>
                <w:sz w:val="17"/>
              </w:rPr>
              <w:t>4</w:t>
            </w:r>
          </w:p>
        </w:tc>
        <w:tc>
          <w:tcPr>
            <w:tcW w:type="dxa" w:w="2491"/>
          </w:tcPr>
          <w:p>
            <w:pPr>
              <w:spacing w:after="0"/>
            </w:pPr>
            <w:r/>
            <w:r>
              <w:rPr>
                <w:rFonts w:ascii="맑은 고딕" w:hAnsi="맑은 고딕" w:eastAsia="맑은 고딕"/>
                <w:b w:val="0"/>
                <w:sz w:val="17"/>
              </w:rPr>
              <w:t>funny</w:t>
            </w:r>
          </w:p>
        </w:tc>
        <w:tc>
          <w:tcPr>
            <w:tcW w:type="dxa" w:w="3114"/>
          </w:tcPr>
          <w:p>
            <w:pPr>
              <w:spacing w:after="0"/>
            </w:pPr>
            <w:r/>
            <w:r>
              <w:rPr>
                <w:rFonts w:ascii="맑은 고딕" w:hAnsi="맑은 고딕" w:eastAsia="맑은 고딕"/>
                <w:b/>
                <w:color w:val="D1323A"/>
                <w:sz w:val="17"/>
              </w:rPr>
              <w:t>funnier</w:t>
            </w:r>
          </w:p>
        </w:tc>
        <w:tc>
          <w:tcPr>
            <w:tcW w:type="dxa" w:w="3425"/>
          </w:tcPr>
          <w:p>
            <w:pPr>
              <w:spacing w:after="0"/>
            </w:pPr>
            <w:r/>
            <w:r>
              <w:rPr>
                <w:rFonts w:ascii="맑은 고딕" w:hAnsi="맑은 고딕" w:eastAsia="맑은 고딕"/>
                <w:b/>
                <w:color w:val="D1323A"/>
                <w:sz w:val="17"/>
              </w:rPr>
              <w:t>funniest</w:t>
            </w:r>
          </w:p>
        </w:tc>
      </w:tr>
      <w:tr>
        <w:tc>
          <w:tcPr>
            <w:tcW w:type="dxa" w:w="1401"/>
          </w:tcPr>
          <w:p>
            <w:pPr>
              <w:spacing w:after="0"/>
            </w:pPr>
            <w:r/>
            <w:r>
              <w:rPr>
                <w:rFonts w:ascii="맑은 고딕" w:hAnsi="맑은 고딕" w:eastAsia="맑은 고딕"/>
                <w:b/>
                <w:sz w:val="17"/>
              </w:rPr>
              <w:t>5</w:t>
            </w:r>
          </w:p>
        </w:tc>
        <w:tc>
          <w:tcPr>
            <w:tcW w:type="dxa" w:w="2491"/>
          </w:tcPr>
          <w:p>
            <w:pPr>
              <w:spacing w:after="0"/>
            </w:pPr>
            <w:r/>
            <w:r>
              <w:rPr>
                <w:rFonts w:ascii="맑은 고딕" w:hAnsi="맑은 고딕" w:eastAsia="맑은 고딕"/>
                <w:b w:val="0"/>
                <w:sz w:val="17"/>
              </w:rPr>
              <w:t>pretty</w:t>
            </w:r>
          </w:p>
        </w:tc>
        <w:tc>
          <w:tcPr>
            <w:tcW w:type="dxa" w:w="3114"/>
          </w:tcPr>
          <w:p>
            <w:pPr>
              <w:spacing w:after="0"/>
            </w:pPr>
            <w:r/>
            <w:r>
              <w:rPr>
                <w:rFonts w:ascii="맑은 고딕" w:hAnsi="맑은 고딕" w:eastAsia="맑은 고딕"/>
                <w:b/>
                <w:color w:val="D1323A"/>
                <w:sz w:val="17"/>
              </w:rPr>
              <w:t>prettier</w:t>
            </w:r>
          </w:p>
        </w:tc>
        <w:tc>
          <w:tcPr>
            <w:tcW w:type="dxa" w:w="3425"/>
          </w:tcPr>
          <w:p>
            <w:pPr>
              <w:spacing w:after="0"/>
            </w:pPr>
            <w:r/>
            <w:r>
              <w:rPr>
                <w:rFonts w:ascii="맑은 고딕" w:hAnsi="맑은 고딕" w:eastAsia="맑은 고딕"/>
                <w:b/>
                <w:color w:val="D1323A"/>
                <w:sz w:val="17"/>
              </w:rPr>
              <w:t>prettiest</w:t>
            </w:r>
          </w:p>
        </w:tc>
      </w:tr>
      <w:tr>
        <w:tc>
          <w:tcPr>
            <w:tcW w:type="dxa" w:w="1401"/>
          </w:tcPr>
          <w:p>
            <w:pPr>
              <w:spacing w:after="0"/>
            </w:pPr>
            <w:r/>
            <w:r>
              <w:rPr>
                <w:rFonts w:ascii="맑은 고딕" w:hAnsi="맑은 고딕" w:eastAsia="맑은 고딕"/>
                <w:b/>
                <w:sz w:val="17"/>
              </w:rPr>
              <w:t>6</w:t>
            </w:r>
          </w:p>
        </w:tc>
        <w:tc>
          <w:tcPr>
            <w:tcW w:type="dxa" w:w="2491"/>
          </w:tcPr>
          <w:p>
            <w:pPr>
              <w:spacing w:after="0"/>
            </w:pPr>
            <w:r/>
            <w:r>
              <w:rPr>
                <w:rFonts w:ascii="맑은 고딕" w:hAnsi="맑은 고딕" w:eastAsia="맑은 고딕"/>
                <w:b w:val="0"/>
                <w:sz w:val="17"/>
              </w:rPr>
              <w:t>easy</w:t>
            </w:r>
          </w:p>
        </w:tc>
        <w:tc>
          <w:tcPr>
            <w:tcW w:type="dxa" w:w="3114"/>
          </w:tcPr>
          <w:p>
            <w:pPr>
              <w:spacing w:after="0"/>
            </w:pPr>
            <w:r/>
            <w:r>
              <w:rPr>
                <w:rFonts w:ascii="맑은 고딕" w:hAnsi="맑은 고딕" w:eastAsia="맑은 고딕"/>
                <w:b/>
                <w:color w:val="D1323A"/>
                <w:sz w:val="17"/>
              </w:rPr>
              <w:t>easier</w:t>
            </w:r>
          </w:p>
        </w:tc>
        <w:tc>
          <w:tcPr>
            <w:tcW w:type="dxa" w:w="3425"/>
          </w:tcPr>
          <w:p>
            <w:pPr>
              <w:spacing w:after="0"/>
            </w:pPr>
            <w:r/>
            <w:r>
              <w:rPr>
                <w:rFonts w:ascii="맑은 고딕" w:hAnsi="맑은 고딕" w:eastAsia="맑은 고딕"/>
                <w:b/>
                <w:color w:val="D1323A"/>
                <w:sz w:val="17"/>
              </w:rPr>
              <w:t>easiest</w:t>
            </w:r>
          </w:p>
        </w:tc>
      </w:tr>
    </w:tbl>
    <w:p>
      <w:pPr>
        <w:spacing w:after="40" w:before="0" w:line="264" w:lineRule="auto"/>
      </w:pPr>
    </w:p>
    <w:p>
      <w:pPr>
        <w:spacing w:after="20" w:before="100" w:line="264" w:lineRule="auto"/>
      </w:pPr>
      <w:r>
        <w:rPr>
          <w:rFonts w:ascii="맑은 고딕" w:hAnsi="맑은 고딕" w:eastAsia="맑은 고딕"/>
          <w:b/>
          <w:color w:val="1F2430"/>
          <w:sz w:val="19"/>
        </w:rPr>
        <w:t>(5) 불규칙한 형태</w:t>
      </w:r>
    </w:p>
    <w:tbl>
      <w:tblPr>
        <w:tblStyle w:val="TableGrid"/>
        <w:tblW w:type="auto" w:w="0"/>
        <w:tblLayout w:type="fixed"/>
        <w:tblLook w:firstColumn="1" w:firstRow="1" w:lastColumn="0" w:lastRow="0" w:noHBand="0" w:noVBand="1" w:val="04A0"/>
      </w:tblPr>
      <w:tblGrid>
        <w:gridCol w:w="873"/>
        <w:gridCol w:w="2099"/>
        <w:gridCol w:w="2522"/>
        <w:gridCol w:w="2400"/>
        <w:gridCol w:w="2537"/>
      </w:tblGrid>
      <w:tr>
        <w:tc>
          <w:tcPr>
            <w:tcW w:type="dxa" w:w="873"/>
            <w:shd w:val="clear" w:color="auto" w:fill="1F2430"/>
          </w:tcPr>
          <w:p/>
        </w:tc>
        <w:tc>
          <w:tcPr>
            <w:tcW w:type="dxa" w:w="2099"/>
            <w:shd w:val="clear" w:color="auto" w:fill="1F2430"/>
          </w:tcPr>
          <w:p>
            <w:r>
              <w:rPr>
                <w:rFonts w:ascii="맑은 고딕" w:hAnsi="맑은 고딕" w:eastAsia="맑은 고딕"/>
                <w:b/>
                <w:color w:val="FFFFFF"/>
                <w:sz w:val="17"/>
              </w:rPr>
              <w:t>원형</w:t>
            </w:r>
          </w:p>
        </w:tc>
        <w:tc>
          <w:tcPr>
            <w:tcW w:type="dxa" w:w="2522"/>
            <w:shd w:val="clear" w:color="auto" w:fill="1F2430"/>
          </w:tcPr>
          <w:p>
            <w:r>
              <w:rPr>
                <w:rFonts w:ascii="맑은 고딕" w:hAnsi="맑은 고딕" w:eastAsia="맑은 고딕"/>
                <w:b/>
                <w:color w:val="FFFFFF"/>
                <w:sz w:val="17"/>
              </w:rPr>
              <w:t>의미</w:t>
            </w:r>
          </w:p>
        </w:tc>
        <w:tc>
          <w:tcPr>
            <w:tcW w:type="dxa" w:w="2400"/>
            <w:shd w:val="clear" w:color="auto" w:fill="1F2430"/>
          </w:tcPr>
          <w:p>
            <w:r>
              <w:rPr>
                <w:rFonts w:ascii="맑은 고딕" w:hAnsi="맑은 고딕" w:eastAsia="맑은 고딕"/>
                <w:b/>
                <w:color w:val="FFFFFF"/>
                <w:sz w:val="17"/>
              </w:rPr>
              <w:t>비교급</w:t>
            </w:r>
          </w:p>
        </w:tc>
        <w:tc>
          <w:tcPr>
            <w:tcW w:type="dxa" w:w="2537"/>
            <w:shd w:val="clear" w:color="auto" w:fill="1F2430"/>
          </w:tcPr>
          <w:p>
            <w:r>
              <w:rPr>
                <w:rFonts w:ascii="맑은 고딕" w:hAnsi="맑은 고딕" w:eastAsia="맑은 고딕"/>
                <w:b/>
                <w:color w:val="FFFFFF"/>
                <w:sz w:val="17"/>
              </w:rPr>
              <w:t>최상급</w:t>
            </w:r>
          </w:p>
        </w:tc>
      </w:tr>
      <w:tr>
        <w:tc>
          <w:tcPr>
            <w:tcW w:type="dxa" w:w="873"/>
          </w:tcPr>
          <w:p>
            <w:pPr>
              <w:spacing w:after="0"/>
            </w:pPr>
            <w:r/>
            <w:r>
              <w:rPr>
                <w:rFonts w:ascii="맑은 고딕" w:hAnsi="맑은 고딕" w:eastAsia="맑은 고딕"/>
                <w:b/>
                <w:sz w:val="17"/>
              </w:rPr>
              <w:t>1</w:t>
            </w:r>
          </w:p>
        </w:tc>
        <w:tc>
          <w:tcPr>
            <w:tcW w:type="dxa" w:w="2099"/>
          </w:tcPr>
          <w:p>
            <w:pPr>
              <w:spacing w:after="0"/>
            </w:pPr>
            <w:r/>
            <w:r>
              <w:rPr>
                <w:rFonts w:ascii="맑은 고딕" w:hAnsi="맑은 고딕" w:eastAsia="맑은 고딕"/>
                <w:b w:val="0"/>
                <w:sz w:val="17"/>
              </w:rPr>
              <w:t>far</w:t>
            </w:r>
          </w:p>
        </w:tc>
        <w:tc>
          <w:tcPr>
            <w:tcW w:type="dxa" w:w="2522"/>
          </w:tcPr>
          <w:p>
            <w:pPr>
              <w:spacing w:after="0"/>
            </w:pPr>
            <w:r/>
            <w:r>
              <w:rPr>
                <w:rFonts w:ascii="맑은 고딕" w:hAnsi="맑은 고딕" w:eastAsia="맑은 고딕"/>
                <w:b w:val="0"/>
                <w:sz w:val="17"/>
              </w:rPr>
              <w:t>더 먼</w:t>
            </w:r>
          </w:p>
        </w:tc>
        <w:tc>
          <w:tcPr>
            <w:tcW w:type="dxa" w:w="2400"/>
          </w:tcPr>
          <w:p>
            <w:pPr>
              <w:spacing w:after="0"/>
            </w:pPr>
            <w:r/>
            <w:r>
              <w:rPr>
                <w:rFonts w:ascii="맑은 고딕" w:hAnsi="맑은 고딕" w:eastAsia="맑은 고딕"/>
                <w:b/>
                <w:color w:val="D1323A"/>
                <w:sz w:val="17"/>
              </w:rPr>
              <w:t>farther</w:t>
            </w:r>
            <w:r>
              <w:rPr>
                <w:rFonts w:ascii="맑은 고딕" w:hAnsi="맑은 고딕" w:eastAsia="맑은 고딕"/>
                <w:b w:val="0"/>
                <w:sz w:val="17"/>
              </w:rPr>
              <w:t xml:space="preserve"> / </w:t>
            </w:r>
            <w:r>
              <w:rPr>
                <w:rFonts w:ascii="맑은 고딕" w:hAnsi="맑은 고딕" w:eastAsia="맑은 고딕"/>
                <w:b/>
                <w:color w:val="D1323A"/>
                <w:sz w:val="17"/>
              </w:rPr>
              <w:t>further</w:t>
            </w:r>
          </w:p>
        </w:tc>
        <w:tc>
          <w:tcPr>
            <w:tcW w:type="dxa" w:w="2537"/>
          </w:tcPr>
          <w:p>
            <w:pPr>
              <w:spacing w:after="0"/>
            </w:pPr>
            <w:r/>
            <w:r>
              <w:rPr>
                <w:rFonts w:ascii="맑은 고딕" w:hAnsi="맑은 고딕" w:eastAsia="맑은 고딕"/>
                <w:b/>
                <w:color w:val="D1323A"/>
                <w:sz w:val="17"/>
              </w:rPr>
              <w:t>farthest</w:t>
            </w:r>
            <w:r>
              <w:rPr>
                <w:rFonts w:ascii="맑은 고딕" w:hAnsi="맑은 고딕" w:eastAsia="맑은 고딕"/>
                <w:b w:val="0"/>
                <w:sz w:val="17"/>
              </w:rPr>
              <w:t xml:space="preserve"> / </w:t>
            </w:r>
            <w:r>
              <w:rPr>
                <w:rFonts w:ascii="맑은 고딕" w:hAnsi="맑은 고딕" w:eastAsia="맑은 고딕"/>
                <w:b/>
                <w:color w:val="D1323A"/>
                <w:sz w:val="17"/>
              </w:rPr>
              <w:t>furthest</w:t>
            </w:r>
          </w:p>
        </w:tc>
      </w:tr>
      <w:tr>
        <w:tc>
          <w:tcPr>
            <w:tcW w:type="dxa" w:w="873"/>
          </w:tcPr>
          <w:p>
            <w:pPr>
              <w:spacing w:after="0"/>
            </w:pPr>
            <w:r/>
            <w:r>
              <w:rPr>
                <w:rFonts w:ascii="맑은 고딕" w:hAnsi="맑은 고딕" w:eastAsia="맑은 고딕"/>
                <w:b/>
                <w:sz w:val="17"/>
              </w:rPr>
              <w:t>2</w:t>
            </w:r>
          </w:p>
        </w:tc>
        <w:tc>
          <w:tcPr>
            <w:tcW w:type="dxa" w:w="2099"/>
          </w:tcPr>
          <w:p>
            <w:pPr>
              <w:spacing w:after="0"/>
            </w:pPr>
            <w:r/>
            <w:r>
              <w:rPr>
                <w:rFonts w:ascii="맑은 고딕" w:hAnsi="맑은 고딕" w:eastAsia="맑은 고딕"/>
                <w:b w:val="0"/>
                <w:sz w:val="17"/>
              </w:rPr>
              <w:t>late</w:t>
            </w:r>
          </w:p>
        </w:tc>
        <w:tc>
          <w:tcPr>
            <w:tcW w:type="dxa" w:w="2522"/>
          </w:tcPr>
          <w:p>
            <w:pPr>
              <w:spacing w:after="0"/>
            </w:pPr>
            <w:r/>
            <w:r>
              <w:rPr>
                <w:rFonts w:ascii="맑은 고딕" w:hAnsi="맑은 고딕" w:eastAsia="맑은 고딕"/>
                <w:b w:val="0"/>
                <w:sz w:val="17"/>
              </w:rPr>
              <w:t>시간상 더 늦은</w:t>
            </w:r>
          </w:p>
        </w:tc>
        <w:tc>
          <w:tcPr>
            <w:tcW w:type="dxa" w:w="2400"/>
          </w:tcPr>
          <w:p>
            <w:pPr>
              <w:spacing w:after="0"/>
            </w:pPr>
            <w:r/>
            <w:r>
              <w:rPr>
                <w:rFonts w:ascii="맑은 고딕" w:hAnsi="맑은 고딕" w:eastAsia="맑은 고딕"/>
                <w:b/>
                <w:color w:val="D1323A"/>
                <w:sz w:val="17"/>
              </w:rPr>
              <w:t>later</w:t>
            </w:r>
          </w:p>
        </w:tc>
        <w:tc>
          <w:tcPr>
            <w:tcW w:type="dxa" w:w="2537"/>
          </w:tcPr>
          <w:p>
            <w:pPr>
              <w:spacing w:after="0"/>
            </w:pPr>
            <w:r/>
            <w:r>
              <w:rPr>
                <w:rFonts w:ascii="맑은 고딕" w:hAnsi="맑은 고딕" w:eastAsia="맑은 고딕"/>
                <w:b/>
                <w:color w:val="D1323A"/>
                <w:sz w:val="17"/>
              </w:rPr>
              <w:t>latest</w:t>
            </w:r>
          </w:p>
        </w:tc>
      </w:tr>
      <w:tr>
        <w:tc>
          <w:tcPr>
            <w:tcW w:type="dxa" w:w="873"/>
          </w:tcPr>
          <w:p>
            <w:pPr>
              <w:spacing w:after="0"/>
            </w:pPr>
            <w:r/>
          </w:p>
        </w:tc>
        <w:tc>
          <w:tcPr>
            <w:tcW w:type="dxa" w:w="2099"/>
          </w:tcPr>
          <w:p>
            <w:pPr>
              <w:spacing w:after="0"/>
            </w:pPr>
            <w:r/>
          </w:p>
        </w:tc>
        <w:tc>
          <w:tcPr>
            <w:tcW w:type="dxa" w:w="2522"/>
          </w:tcPr>
          <w:p>
            <w:pPr>
              <w:spacing w:after="0"/>
            </w:pPr>
            <w:r/>
            <w:r>
              <w:rPr>
                <w:rFonts w:ascii="맑은 고딕" w:hAnsi="맑은 고딕" w:eastAsia="맑은 고딕"/>
                <w:b w:val="0"/>
                <w:sz w:val="17"/>
              </w:rPr>
              <w:t>순서상 나중의</w:t>
            </w:r>
          </w:p>
        </w:tc>
        <w:tc>
          <w:tcPr>
            <w:tcW w:type="dxa" w:w="2400"/>
          </w:tcPr>
          <w:p>
            <w:pPr>
              <w:spacing w:after="0"/>
            </w:pPr>
            <w:r/>
            <w:r>
              <w:rPr>
                <w:rFonts w:ascii="맑은 고딕" w:hAnsi="맑은 고딕" w:eastAsia="맑은 고딕"/>
                <w:b/>
                <w:color w:val="D1323A"/>
                <w:sz w:val="17"/>
              </w:rPr>
              <w:t>latter</w:t>
            </w:r>
          </w:p>
        </w:tc>
        <w:tc>
          <w:tcPr>
            <w:tcW w:type="dxa" w:w="2537"/>
          </w:tcPr>
          <w:p>
            <w:pPr>
              <w:spacing w:after="0"/>
            </w:pPr>
            <w:r/>
            <w:r>
              <w:rPr>
                <w:rFonts w:ascii="맑은 고딕" w:hAnsi="맑은 고딕" w:eastAsia="맑은 고딕"/>
                <w:b/>
                <w:color w:val="D1323A"/>
                <w:sz w:val="17"/>
              </w:rPr>
              <w:t>last</w:t>
            </w:r>
          </w:p>
        </w:tc>
      </w:tr>
      <w:tr>
        <w:tc>
          <w:tcPr>
            <w:tcW w:type="dxa" w:w="873"/>
          </w:tcPr>
          <w:p>
            <w:pPr>
              <w:spacing w:after="0"/>
            </w:pPr>
            <w:r/>
            <w:r>
              <w:rPr>
                <w:rFonts w:ascii="맑은 고딕" w:hAnsi="맑은 고딕" w:eastAsia="맑은 고딕"/>
                <w:b/>
                <w:sz w:val="17"/>
              </w:rPr>
              <w:t>3</w:t>
            </w:r>
          </w:p>
        </w:tc>
        <w:tc>
          <w:tcPr>
            <w:tcW w:type="dxa" w:w="2099"/>
          </w:tcPr>
          <w:p>
            <w:pPr>
              <w:spacing w:after="0"/>
            </w:pPr>
            <w:r/>
            <w:r>
              <w:rPr>
                <w:rFonts w:ascii="맑은 고딕" w:hAnsi="맑은 고딕" w:eastAsia="맑은 고딕"/>
                <w:b w:val="0"/>
                <w:sz w:val="17"/>
              </w:rPr>
              <w:t>old</w:t>
            </w:r>
          </w:p>
        </w:tc>
        <w:tc>
          <w:tcPr>
            <w:tcW w:type="dxa" w:w="2522"/>
          </w:tcPr>
          <w:p>
            <w:pPr>
              <w:spacing w:after="0"/>
            </w:pPr>
            <w:r/>
            <w:r>
              <w:rPr>
                <w:rFonts w:ascii="맑은 고딕" w:hAnsi="맑은 고딕" w:eastAsia="맑은 고딕"/>
                <w:b w:val="0"/>
                <w:sz w:val="17"/>
              </w:rPr>
              <w:t>나이상 더 나이든</w:t>
            </w:r>
          </w:p>
        </w:tc>
        <w:tc>
          <w:tcPr>
            <w:tcW w:type="dxa" w:w="2400"/>
          </w:tcPr>
          <w:p>
            <w:pPr>
              <w:spacing w:after="0"/>
            </w:pPr>
            <w:r/>
            <w:r>
              <w:rPr>
                <w:rFonts w:ascii="맑은 고딕" w:hAnsi="맑은 고딕" w:eastAsia="맑은 고딕"/>
                <w:b/>
                <w:color w:val="D1323A"/>
                <w:sz w:val="17"/>
              </w:rPr>
              <w:t>older</w:t>
            </w:r>
          </w:p>
        </w:tc>
        <w:tc>
          <w:tcPr>
            <w:tcW w:type="dxa" w:w="2537"/>
          </w:tcPr>
          <w:p>
            <w:pPr>
              <w:spacing w:after="0"/>
            </w:pPr>
            <w:r/>
            <w:r>
              <w:rPr>
                <w:rFonts w:ascii="맑은 고딕" w:hAnsi="맑은 고딕" w:eastAsia="맑은 고딕"/>
                <w:b/>
                <w:color w:val="D1323A"/>
                <w:sz w:val="17"/>
              </w:rPr>
              <w:t>oldest</w:t>
            </w:r>
          </w:p>
        </w:tc>
      </w:tr>
      <w:tr>
        <w:tc>
          <w:tcPr>
            <w:tcW w:type="dxa" w:w="873"/>
          </w:tcPr>
          <w:p>
            <w:pPr>
              <w:spacing w:after="0"/>
            </w:pPr>
            <w:r/>
          </w:p>
        </w:tc>
        <w:tc>
          <w:tcPr>
            <w:tcW w:type="dxa" w:w="2099"/>
          </w:tcPr>
          <w:p>
            <w:pPr>
              <w:spacing w:after="0"/>
            </w:pPr>
            <w:r/>
          </w:p>
        </w:tc>
        <w:tc>
          <w:tcPr>
            <w:tcW w:type="dxa" w:w="2522"/>
          </w:tcPr>
          <w:p>
            <w:pPr>
              <w:spacing w:after="0"/>
            </w:pPr>
            <w:r/>
            <w:r>
              <w:rPr>
                <w:rFonts w:ascii="맑은 고딕" w:hAnsi="맑은 고딕" w:eastAsia="맑은 고딕"/>
                <w:b w:val="0"/>
                <w:sz w:val="17"/>
              </w:rPr>
              <w:t>가족 관계상</w:t>
            </w:r>
          </w:p>
        </w:tc>
        <w:tc>
          <w:tcPr>
            <w:tcW w:type="dxa" w:w="2400"/>
          </w:tcPr>
          <w:p>
            <w:pPr>
              <w:spacing w:after="0"/>
            </w:pPr>
            <w:r/>
            <w:r>
              <w:rPr>
                <w:rFonts w:ascii="맑은 고딕" w:hAnsi="맑은 고딕" w:eastAsia="맑은 고딕"/>
                <w:b/>
                <w:color w:val="D1323A"/>
                <w:sz w:val="17"/>
              </w:rPr>
              <w:t>elder</w:t>
            </w:r>
          </w:p>
        </w:tc>
        <w:tc>
          <w:tcPr>
            <w:tcW w:type="dxa" w:w="2537"/>
          </w:tcPr>
          <w:p>
            <w:pPr>
              <w:spacing w:after="0"/>
            </w:pPr>
            <w:r/>
            <w:r>
              <w:rPr>
                <w:rFonts w:ascii="맑은 고딕" w:hAnsi="맑은 고딕" w:eastAsia="맑은 고딕"/>
                <w:b/>
                <w:color w:val="D1323A"/>
                <w:sz w:val="17"/>
              </w:rPr>
              <w:t>eldest</w:t>
            </w:r>
          </w:p>
        </w:tc>
      </w:tr>
      <w:tr>
        <w:tc>
          <w:tcPr>
            <w:tcW w:type="dxa" w:w="873"/>
          </w:tcPr>
          <w:p>
            <w:pPr>
              <w:spacing w:after="0"/>
            </w:pPr>
            <w:r/>
            <w:r>
              <w:rPr>
                <w:rFonts w:ascii="맑은 고딕" w:hAnsi="맑은 고딕" w:eastAsia="맑은 고딕"/>
                <w:b/>
                <w:sz w:val="17"/>
              </w:rPr>
              <w:t>4</w:t>
            </w:r>
          </w:p>
        </w:tc>
        <w:tc>
          <w:tcPr>
            <w:tcW w:type="dxa" w:w="2099"/>
          </w:tcPr>
          <w:p>
            <w:pPr>
              <w:spacing w:after="0"/>
            </w:pPr>
            <w:r/>
            <w:r>
              <w:rPr>
                <w:rFonts w:ascii="맑은 고딕" w:hAnsi="맑은 고딕" w:eastAsia="맑은 고딕"/>
                <w:b w:val="0"/>
                <w:sz w:val="17"/>
              </w:rPr>
              <w:t>good/well</w:t>
            </w:r>
          </w:p>
        </w:tc>
        <w:tc>
          <w:tcPr>
            <w:tcW w:type="dxa" w:w="2522"/>
          </w:tcPr>
          <w:p>
            <w:pPr>
              <w:spacing w:after="0"/>
            </w:pPr>
            <w:r/>
            <w:r>
              <w:rPr>
                <w:rFonts w:ascii="맑은 고딕" w:hAnsi="맑은 고딕" w:eastAsia="맑은 고딕"/>
                <w:b w:val="0"/>
                <w:sz w:val="17"/>
              </w:rPr>
              <w:t>좋은, 잘</w:t>
            </w:r>
          </w:p>
        </w:tc>
        <w:tc>
          <w:tcPr>
            <w:tcW w:type="dxa" w:w="2400"/>
          </w:tcPr>
          <w:p>
            <w:pPr>
              <w:spacing w:after="0"/>
            </w:pPr>
            <w:r/>
            <w:r>
              <w:rPr>
                <w:rFonts w:ascii="맑은 고딕" w:hAnsi="맑은 고딕" w:eastAsia="맑은 고딕"/>
                <w:b/>
                <w:color w:val="D1323A"/>
                <w:sz w:val="17"/>
              </w:rPr>
              <w:t>better</w:t>
            </w:r>
          </w:p>
        </w:tc>
        <w:tc>
          <w:tcPr>
            <w:tcW w:type="dxa" w:w="2537"/>
          </w:tcPr>
          <w:p>
            <w:pPr>
              <w:spacing w:after="0"/>
            </w:pPr>
            <w:r/>
            <w:r>
              <w:rPr>
                <w:rFonts w:ascii="맑은 고딕" w:hAnsi="맑은 고딕" w:eastAsia="맑은 고딕"/>
                <w:b/>
                <w:color w:val="D1323A"/>
                <w:sz w:val="17"/>
              </w:rPr>
              <w:t>best</w:t>
            </w:r>
          </w:p>
        </w:tc>
      </w:tr>
      <w:tr>
        <w:tc>
          <w:tcPr>
            <w:tcW w:type="dxa" w:w="873"/>
          </w:tcPr>
          <w:p>
            <w:pPr>
              <w:spacing w:after="0"/>
            </w:pPr>
            <w:r/>
            <w:r>
              <w:rPr>
                <w:rFonts w:ascii="맑은 고딕" w:hAnsi="맑은 고딕" w:eastAsia="맑은 고딕"/>
                <w:b/>
                <w:sz w:val="17"/>
              </w:rPr>
              <w:t>5</w:t>
            </w:r>
          </w:p>
        </w:tc>
        <w:tc>
          <w:tcPr>
            <w:tcW w:type="dxa" w:w="2099"/>
          </w:tcPr>
          <w:p>
            <w:pPr>
              <w:spacing w:after="0"/>
            </w:pPr>
            <w:r/>
            <w:r>
              <w:rPr>
                <w:rFonts w:ascii="맑은 고딕" w:hAnsi="맑은 고딕" w:eastAsia="맑은 고딕"/>
                <w:b w:val="0"/>
                <w:sz w:val="17"/>
              </w:rPr>
              <w:t>bad/badly/ill</w:t>
            </w:r>
          </w:p>
        </w:tc>
        <w:tc>
          <w:tcPr>
            <w:tcW w:type="dxa" w:w="2522"/>
          </w:tcPr>
          <w:p>
            <w:pPr>
              <w:spacing w:after="0"/>
            </w:pPr>
            <w:r/>
            <w:r>
              <w:rPr>
                <w:rFonts w:ascii="맑은 고딕" w:hAnsi="맑은 고딕" w:eastAsia="맑은 고딕"/>
                <w:b w:val="0"/>
                <w:sz w:val="17"/>
              </w:rPr>
              <w:t>안 좋은, 못, 아픈</w:t>
            </w:r>
          </w:p>
        </w:tc>
        <w:tc>
          <w:tcPr>
            <w:tcW w:type="dxa" w:w="2400"/>
          </w:tcPr>
          <w:p>
            <w:pPr>
              <w:spacing w:after="0"/>
            </w:pPr>
            <w:r/>
            <w:r>
              <w:rPr>
                <w:rFonts w:ascii="맑은 고딕" w:hAnsi="맑은 고딕" w:eastAsia="맑은 고딕"/>
                <w:b/>
                <w:color w:val="D1323A"/>
                <w:sz w:val="17"/>
              </w:rPr>
              <w:t>worse</w:t>
            </w:r>
          </w:p>
        </w:tc>
        <w:tc>
          <w:tcPr>
            <w:tcW w:type="dxa" w:w="2537"/>
          </w:tcPr>
          <w:p>
            <w:pPr>
              <w:spacing w:after="0"/>
            </w:pPr>
            <w:r/>
            <w:r>
              <w:rPr>
                <w:rFonts w:ascii="맑은 고딕" w:hAnsi="맑은 고딕" w:eastAsia="맑은 고딕"/>
                <w:b/>
                <w:color w:val="D1323A"/>
                <w:sz w:val="17"/>
              </w:rPr>
              <w:t>worst</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further / furthest = 물리적 거리, 추상적인 의미(정도) 모두 가능 / farther / farthest = 주로 물리적 거리</w:t>
            </w:r>
          </w:p>
        </w:tc>
      </w:tr>
    </w:tbl>
    <w:p>
      <w:pPr>
        <w:spacing w:after="40" w:before="0" w:line="264" w:lineRule="auto"/>
      </w:pPr>
    </w:p>
    <w:p>
      <w:pPr>
        <w:spacing w:after="20" w:before="100" w:line="264" w:lineRule="auto"/>
      </w:pPr>
      <w:r>
        <w:rPr>
          <w:rFonts w:ascii="맑은 고딕" w:hAnsi="맑은 고딕" w:eastAsia="맑은 고딕"/>
          <w:b/>
          <w:color w:val="1F2430"/>
          <w:sz w:val="19"/>
        </w:rPr>
        <w:t>(6) 긴 형용사/부사 (-ive / -less / -ous / -ful / -ed / -ish / -ly 등 접미사 포함)</w:t>
      </w:r>
    </w:p>
    <w:tbl>
      <w:tblPr>
        <w:tblStyle w:val="TableGrid"/>
        <w:tblW w:type="auto" w:w="0"/>
        <w:tblLayout w:type="fixed"/>
        <w:tblLook w:firstColumn="1" w:firstRow="1" w:lastColumn="0" w:lastRow="0" w:noHBand="0" w:noVBand="1" w:val="04A0"/>
      </w:tblPr>
      <w:tblGrid>
        <w:gridCol w:w="1131"/>
        <w:gridCol w:w="3268"/>
        <w:gridCol w:w="3016"/>
        <w:gridCol w:w="3016"/>
      </w:tblGrid>
      <w:tr>
        <w:tc>
          <w:tcPr>
            <w:tcW w:type="dxa" w:w="1131"/>
            <w:shd w:val="clear" w:color="auto" w:fill="1F2430"/>
          </w:tcPr>
          <w:p/>
        </w:tc>
        <w:tc>
          <w:tcPr>
            <w:tcW w:type="dxa" w:w="3268"/>
            <w:shd w:val="clear" w:color="auto" w:fill="1F2430"/>
          </w:tcPr>
          <w:p>
            <w:r>
              <w:rPr>
                <w:rFonts w:ascii="맑은 고딕" w:hAnsi="맑은 고딕" w:eastAsia="맑은 고딕"/>
                <w:b/>
                <w:color w:val="FFFFFF"/>
                <w:sz w:val="17"/>
              </w:rPr>
              <w:t>원형</w:t>
            </w:r>
          </w:p>
        </w:tc>
        <w:tc>
          <w:tcPr>
            <w:tcW w:type="dxa" w:w="3016"/>
            <w:shd w:val="clear" w:color="auto" w:fill="1F2430"/>
          </w:tcPr>
          <w:p>
            <w:r>
              <w:rPr>
                <w:rFonts w:ascii="맑은 고딕" w:hAnsi="맑은 고딕" w:eastAsia="맑은 고딕"/>
                <w:b/>
                <w:color w:val="FFFFFF"/>
                <w:sz w:val="17"/>
              </w:rPr>
              <w:t>비교급</w:t>
            </w:r>
          </w:p>
        </w:tc>
        <w:tc>
          <w:tcPr>
            <w:tcW w:type="dxa" w:w="3016"/>
            <w:shd w:val="clear" w:color="auto" w:fill="1F2430"/>
          </w:tcPr>
          <w:p>
            <w:r>
              <w:rPr>
                <w:rFonts w:ascii="맑은 고딕" w:hAnsi="맑은 고딕" w:eastAsia="맑은 고딕"/>
                <w:b/>
                <w:color w:val="FFFFFF"/>
                <w:sz w:val="17"/>
              </w:rPr>
              <w:t>최상급</w:t>
            </w:r>
          </w:p>
        </w:tc>
      </w:tr>
      <w:tr>
        <w:tc>
          <w:tcPr>
            <w:tcW w:type="dxa" w:w="1131"/>
          </w:tcPr>
          <w:p>
            <w:pPr>
              <w:spacing w:after="0"/>
            </w:pPr>
            <w:r/>
            <w:r>
              <w:rPr>
                <w:rFonts w:ascii="맑은 고딕" w:hAnsi="맑은 고딕" w:eastAsia="맑은 고딕"/>
                <w:b/>
                <w:sz w:val="17"/>
              </w:rPr>
              <w:t>1</w:t>
            </w:r>
          </w:p>
        </w:tc>
        <w:tc>
          <w:tcPr>
            <w:tcW w:type="dxa" w:w="3268"/>
          </w:tcPr>
          <w:p>
            <w:pPr>
              <w:spacing w:after="0"/>
            </w:pPr>
            <w:r/>
            <w:r>
              <w:rPr>
                <w:rFonts w:ascii="맑은 고딕" w:hAnsi="맑은 고딕" w:eastAsia="맑은 고딕"/>
                <w:b w:val="0"/>
                <w:sz w:val="17"/>
              </w:rPr>
              <w:t>beautiful</w:t>
            </w:r>
          </w:p>
        </w:tc>
        <w:tc>
          <w:tcPr>
            <w:tcW w:type="dxa" w:w="3016"/>
          </w:tcPr>
          <w:p>
            <w:pPr>
              <w:spacing w:after="0"/>
            </w:pPr>
            <w:r/>
            <w:r>
              <w:rPr>
                <w:rFonts w:ascii="맑은 고딕" w:hAnsi="맑은 고딕" w:eastAsia="맑은 고딕"/>
                <w:b w:val="0"/>
                <w:sz w:val="17"/>
              </w:rPr>
              <w:t>more beautiful</w:t>
            </w:r>
          </w:p>
        </w:tc>
        <w:tc>
          <w:tcPr>
            <w:tcW w:type="dxa" w:w="3016"/>
          </w:tcPr>
          <w:p>
            <w:pPr>
              <w:spacing w:after="0"/>
            </w:pPr>
            <w:r/>
            <w:r>
              <w:rPr>
                <w:rFonts w:ascii="맑은 고딕" w:hAnsi="맑은 고딕" w:eastAsia="맑은 고딕"/>
                <w:b w:val="0"/>
                <w:sz w:val="17"/>
              </w:rPr>
              <w:t>most beautiful</w:t>
            </w:r>
          </w:p>
        </w:tc>
      </w:tr>
      <w:tr>
        <w:tc>
          <w:tcPr>
            <w:tcW w:type="dxa" w:w="1131"/>
          </w:tcPr>
          <w:p>
            <w:pPr>
              <w:spacing w:after="0"/>
            </w:pPr>
            <w:r/>
            <w:r>
              <w:rPr>
                <w:rFonts w:ascii="맑은 고딕" w:hAnsi="맑은 고딕" w:eastAsia="맑은 고딕"/>
                <w:b/>
                <w:sz w:val="17"/>
              </w:rPr>
              <w:t>2</w:t>
            </w:r>
          </w:p>
        </w:tc>
        <w:tc>
          <w:tcPr>
            <w:tcW w:type="dxa" w:w="3268"/>
          </w:tcPr>
          <w:p>
            <w:pPr>
              <w:spacing w:after="0"/>
            </w:pPr>
            <w:r/>
            <w:r>
              <w:rPr>
                <w:rFonts w:ascii="맑은 고딕" w:hAnsi="맑은 고딕" w:eastAsia="맑은 고딕"/>
                <w:b w:val="0"/>
                <w:sz w:val="17"/>
              </w:rPr>
              <w:t>interesting</w:t>
            </w:r>
          </w:p>
        </w:tc>
        <w:tc>
          <w:tcPr>
            <w:tcW w:type="dxa" w:w="3016"/>
          </w:tcPr>
          <w:p>
            <w:pPr>
              <w:spacing w:after="0"/>
            </w:pPr>
            <w:r/>
            <w:r>
              <w:rPr>
                <w:rFonts w:ascii="맑은 고딕" w:hAnsi="맑은 고딕" w:eastAsia="맑은 고딕"/>
                <w:b w:val="0"/>
                <w:sz w:val="17"/>
              </w:rPr>
              <w:t>more interesting</w:t>
            </w:r>
          </w:p>
        </w:tc>
        <w:tc>
          <w:tcPr>
            <w:tcW w:type="dxa" w:w="3016"/>
          </w:tcPr>
          <w:p>
            <w:pPr>
              <w:spacing w:after="0"/>
            </w:pPr>
            <w:r/>
            <w:r>
              <w:rPr>
                <w:rFonts w:ascii="맑은 고딕" w:hAnsi="맑은 고딕" w:eastAsia="맑은 고딕"/>
                <w:b w:val="0"/>
                <w:sz w:val="17"/>
              </w:rPr>
              <w:t>most interesting</w:t>
            </w:r>
          </w:p>
        </w:tc>
      </w:tr>
      <w:tr>
        <w:tc>
          <w:tcPr>
            <w:tcW w:type="dxa" w:w="1131"/>
          </w:tcPr>
          <w:p>
            <w:pPr>
              <w:spacing w:after="0"/>
            </w:pPr>
            <w:r/>
            <w:r>
              <w:rPr>
                <w:rFonts w:ascii="맑은 고딕" w:hAnsi="맑은 고딕" w:eastAsia="맑은 고딕"/>
                <w:b/>
                <w:sz w:val="17"/>
              </w:rPr>
              <w:t>3</w:t>
            </w:r>
          </w:p>
        </w:tc>
        <w:tc>
          <w:tcPr>
            <w:tcW w:type="dxa" w:w="3268"/>
          </w:tcPr>
          <w:p>
            <w:pPr>
              <w:spacing w:after="0"/>
            </w:pPr>
            <w:r/>
            <w:r>
              <w:rPr>
                <w:rFonts w:ascii="맑은 고딕" w:hAnsi="맑은 고딕" w:eastAsia="맑은 고딕"/>
                <w:b w:val="0"/>
                <w:sz w:val="17"/>
              </w:rPr>
              <w:t>expensive</w:t>
            </w:r>
          </w:p>
        </w:tc>
        <w:tc>
          <w:tcPr>
            <w:tcW w:type="dxa" w:w="3016"/>
          </w:tcPr>
          <w:p>
            <w:pPr>
              <w:spacing w:after="0"/>
            </w:pPr>
            <w:r/>
            <w:r>
              <w:rPr>
                <w:rFonts w:ascii="맑은 고딕" w:hAnsi="맑은 고딕" w:eastAsia="맑은 고딕"/>
                <w:b w:val="0"/>
                <w:sz w:val="17"/>
              </w:rPr>
              <w:t>more expensive</w:t>
            </w:r>
          </w:p>
        </w:tc>
        <w:tc>
          <w:tcPr>
            <w:tcW w:type="dxa" w:w="3016"/>
          </w:tcPr>
          <w:p>
            <w:pPr>
              <w:spacing w:after="0"/>
            </w:pPr>
            <w:r/>
            <w:r>
              <w:rPr>
                <w:rFonts w:ascii="맑은 고딕" w:hAnsi="맑은 고딕" w:eastAsia="맑은 고딕"/>
                <w:b w:val="0"/>
                <w:sz w:val="17"/>
              </w:rPr>
              <w:t>most expensive</w:t>
            </w:r>
          </w:p>
        </w:tc>
      </w:tr>
      <w:tr>
        <w:tc>
          <w:tcPr>
            <w:tcW w:type="dxa" w:w="1131"/>
          </w:tcPr>
          <w:p>
            <w:pPr>
              <w:spacing w:after="0"/>
            </w:pPr>
            <w:r/>
            <w:r>
              <w:rPr>
                <w:rFonts w:ascii="맑은 고딕" w:hAnsi="맑은 고딕" w:eastAsia="맑은 고딕"/>
                <w:b/>
                <w:sz w:val="17"/>
              </w:rPr>
              <w:t>4</w:t>
            </w:r>
          </w:p>
        </w:tc>
        <w:tc>
          <w:tcPr>
            <w:tcW w:type="dxa" w:w="3268"/>
          </w:tcPr>
          <w:p>
            <w:pPr>
              <w:spacing w:after="0"/>
            </w:pPr>
            <w:r/>
            <w:r>
              <w:rPr>
                <w:rFonts w:ascii="맑은 고딕" w:hAnsi="맑은 고딕" w:eastAsia="맑은 고딕"/>
                <w:b w:val="0"/>
                <w:sz w:val="17"/>
              </w:rPr>
              <w:t>often</w:t>
            </w:r>
          </w:p>
        </w:tc>
        <w:tc>
          <w:tcPr>
            <w:tcW w:type="dxa" w:w="3016"/>
          </w:tcPr>
          <w:p>
            <w:pPr>
              <w:spacing w:after="0"/>
            </w:pPr>
            <w:r/>
            <w:r>
              <w:rPr>
                <w:rFonts w:ascii="맑은 고딕" w:hAnsi="맑은 고딕" w:eastAsia="맑은 고딕"/>
                <w:b w:val="0"/>
                <w:sz w:val="17"/>
              </w:rPr>
              <w:t>more often</w:t>
            </w:r>
          </w:p>
        </w:tc>
        <w:tc>
          <w:tcPr>
            <w:tcW w:type="dxa" w:w="3016"/>
          </w:tcPr>
          <w:p>
            <w:pPr>
              <w:spacing w:after="0"/>
            </w:pPr>
            <w:r/>
            <w:r>
              <w:rPr>
                <w:rFonts w:ascii="맑은 고딕" w:hAnsi="맑은 고딕" w:eastAsia="맑은 고딕"/>
                <w:b w:val="0"/>
                <w:sz w:val="17"/>
              </w:rPr>
              <w:t>most often</w:t>
            </w:r>
          </w:p>
        </w:tc>
      </w:tr>
      <w:tr>
        <w:tc>
          <w:tcPr>
            <w:tcW w:type="dxa" w:w="1131"/>
          </w:tcPr>
          <w:p>
            <w:pPr>
              <w:spacing w:after="0"/>
            </w:pPr>
            <w:r/>
            <w:r>
              <w:rPr>
                <w:rFonts w:ascii="맑은 고딕" w:hAnsi="맑은 고딕" w:eastAsia="맑은 고딕"/>
                <w:b/>
                <w:sz w:val="17"/>
              </w:rPr>
              <w:t>5</w:t>
            </w:r>
          </w:p>
        </w:tc>
        <w:tc>
          <w:tcPr>
            <w:tcW w:type="dxa" w:w="3268"/>
          </w:tcPr>
          <w:p>
            <w:pPr>
              <w:spacing w:after="0"/>
            </w:pPr>
            <w:r/>
            <w:r>
              <w:rPr>
                <w:rFonts w:ascii="맑은 고딕" w:hAnsi="맑은 고딕" w:eastAsia="맑은 고딕"/>
                <w:b w:val="0"/>
                <w:sz w:val="17"/>
              </w:rPr>
              <w:t>popular</w:t>
            </w:r>
          </w:p>
        </w:tc>
        <w:tc>
          <w:tcPr>
            <w:tcW w:type="dxa" w:w="3016"/>
          </w:tcPr>
          <w:p>
            <w:pPr>
              <w:spacing w:after="0"/>
            </w:pPr>
            <w:r/>
            <w:r>
              <w:rPr>
                <w:rFonts w:ascii="맑은 고딕" w:hAnsi="맑은 고딕" w:eastAsia="맑은 고딕"/>
                <w:b w:val="0"/>
                <w:sz w:val="17"/>
              </w:rPr>
              <w:t>more popular</w:t>
            </w:r>
          </w:p>
        </w:tc>
        <w:tc>
          <w:tcPr>
            <w:tcW w:type="dxa" w:w="3016"/>
          </w:tcPr>
          <w:p>
            <w:pPr>
              <w:spacing w:after="0"/>
            </w:pPr>
            <w:r/>
            <w:r>
              <w:rPr>
                <w:rFonts w:ascii="맑은 고딕" w:hAnsi="맑은 고딕" w:eastAsia="맑은 고딕"/>
                <w:b w:val="0"/>
                <w:sz w:val="17"/>
              </w:rPr>
              <w:t>most popular</w:t>
            </w:r>
          </w:p>
        </w:tc>
      </w:tr>
      <w:tr>
        <w:tc>
          <w:tcPr>
            <w:tcW w:type="dxa" w:w="1131"/>
          </w:tcPr>
          <w:p>
            <w:pPr>
              <w:spacing w:after="0"/>
            </w:pPr>
            <w:r/>
            <w:r>
              <w:rPr>
                <w:rFonts w:ascii="맑은 고딕" w:hAnsi="맑은 고딕" w:eastAsia="맑은 고딕"/>
                <w:b/>
                <w:sz w:val="17"/>
              </w:rPr>
              <w:t>6</w:t>
            </w:r>
          </w:p>
        </w:tc>
        <w:tc>
          <w:tcPr>
            <w:tcW w:type="dxa" w:w="3268"/>
          </w:tcPr>
          <w:p>
            <w:pPr>
              <w:spacing w:after="0"/>
            </w:pPr>
            <w:r/>
            <w:r>
              <w:rPr>
                <w:rFonts w:ascii="맑은 고딕" w:hAnsi="맑은 고딕" w:eastAsia="맑은 고딕"/>
                <w:b w:val="0"/>
                <w:sz w:val="17"/>
              </w:rPr>
              <w:t>slowly</w:t>
            </w:r>
          </w:p>
        </w:tc>
        <w:tc>
          <w:tcPr>
            <w:tcW w:type="dxa" w:w="3016"/>
          </w:tcPr>
          <w:p>
            <w:pPr>
              <w:spacing w:after="0"/>
            </w:pPr>
            <w:r/>
            <w:r>
              <w:rPr>
                <w:rFonts w:ascii="맑은 고딕" w:hAnsi="맑은 고딕" w:eastAsia="맑은 고딕"/>
                <w:b w:val="0"/>
                <w:sz w:val="17"/>
              </w:rPr>
              <w:t>more slowly</w:t>
            </w:r>
          </w:p>
        </w:tc>
        <w:tc>
          <w:tcPr>
            <w:tcW w:type="dxa" w:w="3016"/>
          </w:tcPr>
          <w:p>
            <w:pPr>
              <w:spacing w:after="0"/>
            </w:pPr>
            <w:r/>
            <w:r>
              <w:rPr>
                <w:rFonts w:ascii="맑은 고딕" w:hAnsi="맑은 고딕" w:eastAsia="맑은 고딕"/>
                <w:b w:val="0"/>
                <w:sz w:val="17"/>
              </w:rPr>
              <w:t>most slowly</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예: hopeful, careful, useful, boring, famous, active</w:t>
            </w:r>
          </w:p>
        </w:tc>
      </w:tr>
    </w:tbl>
    <w:p>
      <w:pPr>
        <w:spacing w:after="40" w:before="0" w:line="264" w:lineRule="auto"/>
      </w:pPr>
    </w:p>
    <w:p>
      <w:pPr>
        <w:spacing w:after="20" w:before="100" w:line="264" w:lineRule="auto"/>
      </w:pPr>
      <w:r>
        <w:rPr>
          <w:rFonts w:ascii="맑은 고딕" w:hAnsi="맑은 고딕" w:eastAsia="맑은 고딕"/>
          <w:b/>
          <w:color w:val="1F2430"/>
          <w:sz w:val="19"/>
        </w:rPr>
        <w:t>Check Up 1. 다음 문장을 [보기]와 같이 바꿔 봅시다.</w:t>
      </w:r>
    </w:p>
    <w:p>
      <w:pPr>
        <w:spacing w:after="0" w:before="0" w:line="264" w:lineRule="auto"/>
        <w:ind w:left="113"/>
      </w:pPr>
      <w:r>
        <w:rPr>
          <w:rFonts w:ascii="맑은 고딕" w:hAnsi="맑은 고딕" w:eastAsia="맑은 고딕"/>
          <w:b w:val="0"/>
          <w:sz w:val="19"/>
        </w:rPr>
        <w:t>[보기] If she becomes more popular, she will make more money. → The more popular she becomes, the more money she will make.</w:t>
      </w:r>
    </w:p>
    <w:p>
      <w:pPr>
        <w:spacing w:after="20" w:before="0" w:line="264" w:lineRule="auto"/>
        <w:ind w:left="283"/>
      </w:pPr>
      <w:r>
        <w:rPr>
          <w:rFonts w:ascii="맑은 고딕" w:hAnsi="맑은 고딕" w:eastAsia="맑은 고딕"/>
          <w:b w:val="0"/>
          <w:color w:val="6B7280"/>
          <w:sz w:val="17"/>
        </w:rPr>
        <w:t>그녀가 더 인기 있어질수록, 더 많은 돈을 벌 것이다.</w:t>
      </w:r>
    </w:p>
    <w:p>
      <w:pPr>
        <w:spacing w:after="0" w:before="0" w:line="264" w:lineRule="auto"/>
        <w:ind w:left="113"/>
      </w:pPr>
      <w:r>
        <w:rPr>
          <w:rFonts w:ascii="맑은 고딕" w:hAnsi="맑은 고딕" w:eastAsia="맑은 고딕"/>
          <w:b w:val="0"/>
          <w:sz w:val="19"/>
        </w:rPr>
        <w:t>1) If the price gets higher, fewer people will buy the product.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 higher the price gets, the fewer people will buy the product.</w:t>
      </w:r>
    </w:p>
    <w:p>
      <w:pPr>
        <w:spacing w:after="20" w:before="0" w:line="264" w:lineRule="auto"/>
        <w:ind w:left="283"/>
      </w:pPr>
      <w:r>
        <w:rPr>
          <w:rFonts w:ascii="맑은 고딕" w:hAnsi="맑은 고딕" w:eastAsia="맑은 고딕"/>
          <w:b w:val="0"/>
          <w:color w:val="6B7280"/>
          <w:sz w:val="17"/>
        </w:rPr>
        <w:t>가격이 더 높아질수록, 더 적은 사람들이 그 제품을 살 것이다.</w:t>
      </w:r>
    </w:p>
    <w:p>
      <w:pPr>
        <w:spacing w:after="0" w:before="0" w:line="264" w:lineRule="auto"/>
        <w:ind w:left="113"/>
      </w:pPr>
      <w:r>
        <w:rPr>
          <w:rFonts w:ascii="맑은 고딕" w:hAnsi="맑은 고딕" w:eastAsia="맑은 고딕"/>
          <w:b w:val="0"/>
          <w:sz w:val="19"/>
        </w:rPr>
        <w:t>2) If we get closer to the city center, the buildings become taller.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 closer we get to the city center, the taller the buildings become.</w:t>
      </w:r>
    </w:p>
    <w:p>
      <w:pPr>
        <w:spacing w:after="20" w:before="0" w:line="264" w:lineRule="auto"/>
        <w:ind w:left="283"/>
      </w:pPr>
      <w:r>
        <w:rPr>
          <w:rFonts w:ascii="맑은 고딕" w:hAnsi="맑은 고딕" w:eastAsia="맑은 고딕"/>
          <w:b w:val="0"/>
          <w:color w:val="6B7280"/>
          <w:sz w:val="17"/>
        </w:rPr>
        <w:t>우리가 도심에 더 가까이 갈수록, 건물들이 더 높아진다.</w:t>
      </w:r>
    </w:p>
    <w:p>
      <w:pPr>
        <w:spacing w:after="0" w:before="0" w:line="264" w:lineRule="auto"/>
        <w:ind w:left="113"/>
      </w:pPr>
      <w:r>
        <w:rPr>
          <w:rFonts w:ascii="맑은 고딕" w:hAnsi="맑은 고딕" w:eastAsia="맑은 고딕"/>
          <w:b w:val="0"/>
          <w:sz w:val="19"/>
        </w:rPr>
        <w:t>3) If technology develops faster, people will depend on it more.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The faster technology develops, the more people will depend on it.</w:t>
      </w:r>
    </w:p>
    <w:p>
      <w:pPr>
        <w:spacing w:after="20" w:before="0" w:line="264" w:lineRule="auto"/>
        <w:ind w:left="283"/>
      </w:pPr>
      <w:r>
        <w:rPr>
          <w:rFonts w:ascii="맑은 고딕" w:hAnsi="맑은 고딕" w:eastAsia="맑은 고딕"/>
          <w:b w:val="0"/>
          <w:color w:val="6B7280"/>
          <w:sz w:val="17"/>
        </w:rPr>
        <w:t>기술이 더 빨리 발전할수록, 사람들은 그것에 더 많이 의존할 것이다.</w:t>
      </w:r>
    </w:p>
    <w:p>
      <w:pPr>
        <w:spacing w:after="20" w:before="100" w:line="264" w:lineRule="auto"/>
      </w:pPr>
      <w:r>
        <w:rPr>
          <w:rFonts w:ascii="맑은 고딕" w:hAnsi="맑은 고딕" w:eastAsia="맑은 고딕"/>
          <w:b/>
          <w:color w:val="1F2430"/>
          <w:sz w:val="19"/>
        </w:rPr>
        <w:t>2. 다음 문장에서 틀린 부분을 고쳐 다시 문장으로 적어봅시다.</w:t>
      </w:r>
    </w:p>
    <w:p>
      <w:pPr>
        <w:spacing w:after="0" w:before="0" w:line="264" w:lineRule="auto"/>
        <w:ind w:left="113"/>
      </w:pPr>
      <w:r>
        <w:rPr>
          <w:rFonts w:ascii="맑은 고딕" w:hAnsi="맑은 고딕" w:eastAsia="맑은 고딕"/>
          <w:b w:val="0"/>
          <w:sz w:val="19"/>
        </w:rPr>
        <w:t>1) My suitcase is twice as heavier as yours.</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My suitcase is twice as heavy as yours.</w:t>
      </w:r>
    </w:p>
    <w:p>
      <w:pPr>
        <w:spacing w:after="20" w:before="0" w:line="264" w:lineRule="auto"/>
        <w:ind w:left="283"/>
      </w:pPr>
      <w:r>
        <w:rPr>
          <w:rFonts w:ascii="맑은 고딕" w:hAnsi="맑은 고딕" w:eastAsia="맑은 고딕"/>
          <w:b w:val="0"/>
          <w:color w:val="6B7280"/>
          <w:sz w:val="17"/>
        </w:rPr>
        <w:t>내 여행 가방은 네 것보다 두 배 무겁다.</w:t>
      </w:r>
    </w:p>
    <w:p>
      <w:pPr>
        <w:spacing w:after="0" w:before="0" w:line="264" w:lineRule="auto"/>
        <w:ind w:left="113"/>
      </w:pPr>
      <w:r>
        <w:rPr>
          <w:rFonts w:ascii="맑은 고딕" w:hAnsi="맑은 고딕" w:eastAsia="맑은 고딕"/>
          <w:b w:val="0"/>
          <w:sz w:val="19"/>
        </w:rPr>
        <w:t>2) Today is more hotter than yesterday.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Today is hotter than yesterday.</w:t>
      </w:r>
    </w:p>
    <w:p>
      <w:pPr>
        <w:spacing w:after="20" w:before="0" w:line="264" w:lineRule="auto"/>
        <w:ind w:left="283"/>
      </w:pPr>
      <w:r>
        <w:rPr>
          <w:rFonts w:ascii="맑은 고딕" w:hAnsi="맑은 고딕" w:eastAsia="맑은 고딕"/>
          <w:b w:val="0"/>
          <w:color w:val="6B7280"/>
          <w:sz w:val="17"/>
        </w:rPr>
        <w:t>오늘은 어제보다 더 덥다.</w:t>
      </w:r>
    </w:p>
    <w:p>
      <w:pPr>
        <w:spacing w:after="0" w:before="0" w:line="264" w:lineRule="auto"/>
        <w:ind w:left="113"/>
      </w:pPr>
      <w:r>
        <w:rPr>
          <w:rFonts w:ascii="맑은 고딕" w:hAnsi="맑은 고딕" w:eastAsia="맑은 고딕"/>
          <w:b w:val="0"/>
          <w:sz w:val="19"/>
        </w:rPr>
        <w:t>3) She is one of the most talented student in the school.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She is one of the most talented students in the school.</w:t>
      </w:r>
    </w:p>
    <w:p>
      <w:pPr>
        <w:spacing w:after="20" w:before="0" w:line="264" w:lineRule="auto"/>
        <w:ind w:left="283"/>
      </w:pPr>
      <w:r>
        <w:rPr>
          <w:rFonts w:ascii="맑은 고딕" w:hAnsi="맑은 고딕" w:eastAsia="맑은 고딕"/>
          <w:b w:val="0"/>
          <w:color w:val="6B7280"/>
          <w:sz w:val="17"/>
        </w:rPr>
        <w:t>그녀는 학교에서 가장 재능 있는 학생들 중 한 명이다.</w:t>
      </w:r>
    </w:p>
    <w:p>
      <w:pPr>
        <w:spacing w:after="0" w:before="0" w:line="264" w:lineRule="auto"/>
        <w:ind w:left="113"/>
      </w:pPr>
      <w:r>
        <w:rPr>
          <w:rFonts w:ascii="맑은 고딕" w:hAnsi="맑은 고딕" w:eastAsia="맑은 고딕"/>
          <w:b w:val="0"/>
          <w:sz w:val="19"/>
        </w:rPr>
        <w:t>4) This is the most easiest question on the test.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This is the easiest question on the test.</w:t>
      </w:r>
    </w:p>
    <w:p>
      <w:pPr>
        <w:spacing w:after="20" w:before="0" w:line="264" w:lineRule="auto"/>
        <w:ind w:left="283"/>
      </w:pPr>
      <w:r>
        <w:rPr>
          <w:rFonts w:ascii="맑은 고딕" w:hAnsi="맑은 고딕" w:eastAsia="맑은 고딕"/>
          <w:b w:val="0"/>
          <w:color w:val="6B7280"/>
          <w:sz w:val="17"/>
        </w:rPr>
        <w:t>이것은 시험에서 가장 쉬운 문제이다.</w:t>
      </w:r>
    </w:p>
    <w:p>
      <w:pPr>
        <w:spacing w:after="20" w:before="100" w:line="264" w:lineRule="auto"/>
      </w:pPr>
      <w:r>
        <w:rPr>
          <w:rFonts w:ascii="맑은 고딕" w:hAnsi="맑은 고딕" w:eastAsia="맑은 고딕"/>
          <w:b/>
          <w:color w:val="1F2430"/>
          <w:sz w:val="19"/>
        </w:rPr>
        <w:t>3. 빈칸에 들어갈 학생의 이름을 우리반에서 찾아 적어봅시다.</w:t>
      </w:r>
    </w:p>
    <w:p>
      <w:pPr>
        <w:spacing w:after="0" w:before="0" w:line="264" w:lineRule="auto"/>
        <w:ind w:left="113"/>
      </w:pPr>
      <w:r>
        <w:rPr>
          <w:rFonts w:ascii="맑은 고딕" w:hAnsi="맑은 고딕" w:eastAsia="맑은 고딕"/>
          <w:b w:val="0"/>
          <w:sz w:val="19"/>
        </w:rPr>
        <w:t xml:space="preserve">1) No other student in the class is taller than </w:t>
      </w:r>
      <w:r>
        <w:rPr>
          <w:rFonts w:ascii="맑은 고딕" w:hAnsi="맑은 고딕" w:eastAsia="맑은 고딕"/>
          <w:b w:val="0"/>
          <w:sz w:val="19"/>
          <w:u w:val="single"/>
        </w:rPr>
        <w:t>____</w:t>
      </w:r>
      <w:r>
        <w:rPr>
          <w:rFonts w:ascii="맑은 고딕" w:hAnsi="맑은 고딕" w:eastAsia="맑은 고딕"/>
          <w:b w:val="0"/>
          <w:sz w:val="19"/>
        </w:rPr>
        <w:t>.</w:t>
      </w:r>
    </w:p>
    <w:p>
      <w:pPr>
        <w:spacing w:after="20" w:before="0" w:line="264" w:lineRule="auto"/>
        <w:ind w:left="283"/>
      </w:pPr>
      <w:r>
        <w:rPr>
          <w:rFonts w:ascii="맑은 고딕" w:hAnsi="맑은 고딕" w:eastAsia="맑은 고딕"/>
          <w:b w:val="0"/>
          <w:color w:val="6B7280"/>
          <w:sz w:val="17"/>
        </w:rPr>
        <w:t>우리 반에서 ___보다 키가 큰 학생은 없다.</w:t>
      </w:r>
    </w:p>
    <w:p>
      <w:pPr>
        <w:spacing w:after="0" w:before="0" w:line="264" w:lineRule="auto"/>
        <w:ind w:left="113"/>
      </w:pPr>
      <w:r>
        <w:rPr>
          <w:rFonts w:ascii="맑은 고딕" w:hAnsi="맑은 고딕" w:eastAsia="맑은 고딕"/>
          <w:b w:val="0"/>
          <w:sz w:val="19"/>
        </w:rPr>
        <w:t xml:space="preserve">2) </w:t>
      </w:r>
      <w:r>
        <w:rPr>
          <w:rFonts w:ascii="맑은 고딕" w:hAnsi="맑은 고딕" w:eastAsia="맑은 고딕"/>
          <w:b w:val="0"/>
          <w:sz w:val="19"/>
          <w:u w:val="single"/>
        </w:rPr>
        <w:t>____</w:t>
      </w:r>
      <w:r>
        <w:rPr>
          <w:rFonts w:ascii="맑은 고딕" w:hAnsi="맑은 고딕" w:eastAsia="맑은 고딕"/>
          <w:b w:val="0"/>
          <w:sz w:val="19"/>
        </w:rPr>
        <w:t xml:space="preserve"> is more handsome than any other student in our class.</w:t>
      </w:r>
    </w:p>
    <w:p>
      <w:pPr>
        <w:spacing w:after="20" w:before="0" w:line="264" w:lineRule="auto"/>
        <w:ind w:left="283"/>
      </w:pPr>
      <w:r>
        <w:rPr>
          <w:rFonts w:ascii="맑은 고딕" w:hAnsi="맑은 고딕" w:eastAsia="맑은 고딕"/>
          <w:b w:val="0"/>
          <w:color w:val="6B7280"/>
          <w:sz w:val="17"/>
        </w:rPr>
        <w:t>___는 우리 반의 다른 어떤 학생보다 더 잘생겼다.</w:t>
      </w:r>
    </w:p>
    <w:p>
      <w:pPr>
        <w:spacing w:after="0" w:before="0" w:line="264" w:lineRule="auto"/>
        <w:ind w:left="113"/>
      </w:pPr>
      <w:r>
        <w:rPr>
          <w:rFonts w:ascii="맑은 고딕" w:hAnsi="맑은 고딕" w:eastAsia="맑은 고딕"/>
          <w:b w:val="0"/>
          <w:sz w:val="19"/>
        </w:rPr>
        <w:t xml:space="preserve">3) </w:t>
      </w:r>
      <w:r>
        <w:rPr>
          <w:rFonts w:ascii="맑은 고딕" w:hAnsi="맑은 고딕" w:eastAsia="맑은 고딕"/>
          <w:b w:val="0"/>
          <w:sz w:val="19"/>
          <w:u w:val="single"/>
        </w:rPr>
        <w:t>____</w:t>
      </w:r>
      <w:r>
        <w:rPr>
          <w:rFonts w:ascii="맑은 고딕" w:hAnsi="맑은 고딕" w:eastAsia="맑은 고딕"/>
          <w:b w:val="0"/>
          <w:sz w:val="19"/>
        </w:rPr>
        <w:t xml:space="preserve">’s hands are twice as big as </w:t>
      </w:r>
      <w:r>
        <w:rPr>
          <w:rFonts w:ascii="맑은 고딕" w:hAnsi="맑은 고딕" w:eastAsia="맑은 고딕"/>
          <w:b w:val="0"/>
          <w:sz w:val="19"/>
          <w:u w:val="single"/>
        </w:rPr>
        <w:t>____</w:t>
      </w:r>
      <w:r>
        <w:rPr>
          <w:rFonts w:ascii="맑은 고딕" w:hAnsi="맑은 고딕" w:eastAsia="맑은 고딕"/>
          <w:b w:val="0"/>
          <w:sz w:val="19"/>
        </w:rPr>
        <w:t>’s hands.</w:t>
      </w:r>
    </w:p>
    <w:p>
      <w:pPr>
        <w:spacing w:after="20" w:before="0" w:line="264" w:lineRule="auto"/>
        <w:ind w:left="283"/>
      </w:pPr>
      <w:r>
        <w:rPr>
          <w:rFonts w:ascii="맑은 고딕" w:hAnsi="맑은 고딕" w:eastAsia="맑은 고딕"/>
          <w:b w:val="0"/>
          <w:color w:val="6B7280"/>
          <w:sz w:val="17"/>
        </w:rPr>
        <w:t>___의 손은 ___의 손보다 두 배 크다.</w:t>
      </w:r>
    </w:p>
    <w:p>
      <w:pPr>
        <w:spacing w:after="0" w:before="0" w:line="264" w:lineRule="auto"/>
        <w:ind w:left="113"/>
      </w:pPr>
      <w:r>
        <w:rPr>
          <w:rFonts w:ascii="맑은 고딕" w:hAnsi="맑은 고딕" w:eastAsia="맑은 고딕"/>
          <w:b w:val="0"/>
          <w:sz w:val="19"/>
        </w:rPr>
        <w:t xml:space="preserve">4) </w:t>
      </w:r>
      <w:r>
        <w:rPr>
          <w:rFonts w:ascii="맑은 고딕" w:hAnsi="맑은 고딕" w:eastAsia="맑은 고딕"/>
          <w:b w:val="0"/>
          <w:sz w:val="19"/>
          <w:u w:val="single"/>
        </w:rPr>
        <w:t>____</w:t>
      </w:r>
      <w:r>
        <w:rPr>
          <w:rFonts w:ascii="맑은 고딕" w:hAnsi="맑은 고딕" w:eastAsia="맑은 고딕"/>
          <w:b w:val="0"/>
          <w:sz w:val="19"/>
        </w:rPr>
        <w:t xml:space="preserve">’s hair is three times as long as </w:t>
      </w:r>
      <w:r>
        <w:rPr>
          <w:rFonts w:ascii="맑은 고딕" w:hAnsi="맑은 고딕" w:eastAsia="맑은 고딕"/>
          <w:b w:val="0"/>
          <w:sz w:val="19"/>
          <w:u w:val="single"/>
        </w:rPr>
        <w:t>____</w:t>
      </w:r>
      <w:r>
        <w:rPr>
          <w:rFonts w:ascii="맑은 고딕" w:hAnsi="맑은 고딕" w:eastAsia="맑은 고딕"/>
          <w:b w:val="0"/>
          <w:sz w:val="19"/>
        </w:rPr>
        <w:t>’s hair.</w:t>
      </w:r>
    </w:p>
    <w:p>
      <w:pPr>
        <w:spacing w:after="20" w:before="0" w:line="264" w:lineRule="auto"/>
        <w:ind w:left="283"/>
      </w:pPr>
      <w:r>
        <w:rPr>
          <w:rFonts w:ascii="맑은 고딕" w:hAnsi="맑은 고딕" w:eastAsia="맑은 고딕"/>
          <w:b w:val="0"/>
          <w:color w:val="6B7280"/>
          <w:sz w:val="17"/>
        </w:rPr>
        <w:t>___의 머리카락은 ___의 머리카락보다 세 배 길다.</w:t>
      </w:r>
    </w:p>
    <w:p>
      <w:pPr>
        <w:spacing w:after="0" w:before="0" w:line="264" w:lineRule="auto"/>
        <w:ind w:left="113"/>
      </w:pPr>
      <w:r>
        <w:rPr>
          <w:rFonts w:ascii="맑은 고딕" w:hAnsi="맑은 고딕" w:eastAsia="맑은 고딕"/>
          <w:b w:val="0"/>
          <w:sz w:val="19"/>
        </w:rPr>
        <w:t xml:space="preserve">5) </w:t>
      </w:r>
      <w:r>
        <w:rPr>
          <w:rFonts w:ascii="맑은 고딕" w:hAnsi="맑은 고딕" w:eastAsia="맑은 고딕"/>
          <w:b w:val="0"/>
          <w:sz w:val="19"/>
          <w:u w:val="single"/>
        </w:rPr>
        <w:t>____</w:t>
      </w:r>
      <w:r>
        <w:rPr>
          <w:rFonts w:ascii="맑은 고딕" w:hAnsi="맑은 고딕" w:eastAsia="맑은 고딕"/>
          <w:b w:val="0"/>
          <w:sz w:val="19"/>
        </w:rPr>
        <w:t xml:space="preserve"> is cute, but </w:t>
      </w:r>
      <w:r>
        <w:rPr>
          <w:rFonts w:ascii="맑은 고딕" w:hAnsi="맑은 고딕" w:eastAsia="맑은 고딕"/>
          <w:b w:val="0"/>
          <w:sz w:val="19"/>
          <w:u w:val="single"/>
        </w:rPr>
        <w:t>____</w:t>
      </w:r>
      <w:r>
        <w:rPr>
          <w:rFonts w:ascii="맑은 고딕" w:hAnsi="맑은 고딕" w:eastAsia="맑은 고딕"/>
          <w:b w:val="0"/>
          <w:sz w:val="19"/>
        </w:rPr>
        <w:t xml:space="preserve"> is still cuter.</w:t>
      </w:r>
    </w:p>
    <w:p>
      <w:pPr>
        <w:spacing w:after="20" w:before="0" w:line="264" w:lineRule="auto"/>
        <w:ind w:left="283"/>
      </w:pPr>
      <w:r>
        <w:rPr>
          <w:rFonts w:ascii="맑은 고딕" w:hAnsi="맑은 고딕" w:eastAsia="맑은 고딕"/>
          <w:b w:val="0"/>
          <w:color w:val="6B7280"/>
          <w:sz w:val="17"/>
        </w:rPr>
        <w:t>___는 귀엽지만, ___가 훨씬 더 귀엽다.</w:t>
      </w:r>
    </w:p>
    <w:p>
      <w:pPr>
        <w:spacing w:after="0" w:before="0" w:line="264" w:lineRule="auto"/>
        <w:ind w:left="113"/>
      </w:pPr>
      <w:r>
        <w:rPr>
          <w:rFonts w:ascii="맑은 고딕" w:hAnsi="맑은 고딕" w:eastAsia="맑은 고딕"/>
          <w:b w:val="0"/>
          <w:sz w:val="19"/>
        </w:rPr>
        <w:t xml:space="preserve">6) </w:t>
      </w:r>
      <w:r>
        <w:rPr>
          <w:rFonts w:ascii="맑은 고딕" w:hAnsi="맑은 고딕" w:eastAsia="맑은 고딕"/>
          <w:b w:val="0"/>
          <w:sz w:val="19"/>
          <w:u w:val="single"/>
        </w:rPr>
        <w:t>____</w:t>
      </w:r>
      <w:r>
        <w:rPr>
          <w:rFonts w:ascii="맑은 고딕" w:hAnsi="맑은 고딕" w:eastAsia="맑은 고딕"/>
          <w:b w:val="0"/>
          <w:sz w:val="19"/>
        </w:rPr>
        <w:t xml:space="preserve"> is one of the smartest students is our class.</w:t>
      </w:r>
    </w:p>
    <w:p>
      <w:pPr>
        <w:spacing w:after="20" w:before="0" w:line="264" w:lineRule="auto"/>
        <w:ind w:left="283"/>
      </w:pPr>
      <w:r>
        <w:rPr>
          <w:rFonts w:ascii="맑은 고딕" w:hAnsi="맑은 고딕" w:eastAsia="맑은 고딕"/>
          <w:b w:val="0"/>
          <w:color w:val="6B7280"/>
          <w:sz w:val="17"/>
        </w:rPr>
        <w:t>___는 우리 반에서 가장 똑똑한 학생들 중 한 명이다.</w:t>
      </w:r>
    </w:p>
    <w:p>
      <w:pPr>
        <w:spacing w:after="60" w:before="160" w:line="264" w:lineRule="auto"/>
        <w:pBdr>
          <w:bottom w:val="single" w:sz="8" w:space="1" w:color="1F2430"/>
        </w:pBdr>
      </w:pPr>
      <w:r>
        <w:rPr>
          <w:rFonts w:ascii="맑은 고딕" w:hAnsi="맑은 고딕" w:eastAsia="맑은 고딕"/>
          <w:b/>
          <w:color w:val="1F2430"/>
          <w:sz w:val="22"/>
        </w:rPr>
        <w:t xml:space="preserve">[L6-LF(2)]  </w:t>
      </w:r>
      <w:r>
        <w:rPr>
          <w:rFonts w:ascii="맑은 고딕" w:hAnsi="맑은 고딕" w:eastAsia="맑은 고딕"/>
          <w:b/>
          <w:color w:val="1F2430"/>
          <w:sz w:val="22"/>
        </w:rPr>
        <w:t>Language Focus(2)</w:t>
      </w:r>
      <w:r>
        <w:rPr>
          <w:rFonts w:ascii="맑은 고딕" w:hAnsi="맑은 고딕" w:eastAsia="맑은 고딕"/>
          <w:b w:val="0"/>
          <w:color w:val="6B7280"/>
          <w:sz w:val="17"/>
        </w:rPr>
        <w:t xml:space="preserve">   분사구문</w:t>
      </w:r>
    </w:p>
    <w:p>
      <w:pPr>
        <w:spacing w:after="20" w:before="100" w:line="264" w:lineRule="auto"/>
      </w:pPr>
      <w:r>
        <w:rPr>
          <w:rFonts w:ascii="맑은 고딕" w:hAnsi="맑은 고딕" w:eastAsia="맑은 고딕"/>
          <w:b/>
          <w:color w:val="1F2430"/>
          <w:sz w:val="19"/>
        </w:rPr>
        <w:t>1. 다음 문장을 분사구문으로 바꿔봅시다. (온전한 문장으로 적습니다)</w:t>
      </w:r>
    </w:p>
    <w:p>
      <w:pPr>
        <w:spacing w:after="0" w:before="0" w:line="264" w:lineRule="auto"/>
        <w:ind w:left="113"/>
      </w:pPr>
      <w:r>
        <w:rPr>
          <w:rFonts w:ascii="맑은 고딕" w:hAnsi="맑은 고딕" w:eastAsia="맑은 고딕"/>
          <w:b w:val="0"/>
          <w:sz w:val="19"/>
        </w:rPr>
        <w:t>1) When I saw a dog, I was so happy.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Seeing a dog, I was so happy.</w:t>
      </w:r>
    </w:p>
    <w:p>
      <w:pPr>
        <w:spacing w:after="20" w:before="0" w:line="264" w:lineRule="auto"/>
        <w:ind w:left="283"/>
      </w:pPr>
      <w:r>
        <w:rPr>
          <w:rFonts w:ascii="맑은 고딕" w:hAnsi="맑은 고딕" w:eastAsia="맑은 고딕"/>
          <w:b w:val="0"/>
          <w:color w:val="6B7280"/>
          <w:sz w:val="17"/>
        </w:rPr>
        <w:t>개를 보았을 때, 나는 무척 행복했다.</w:t>
      </w:r>
    </w:p>
    <w:p>
      <w:pPr>
        <w:spacing w:after="0" w:before="0" w:line="264" w:lineRule="auto"/>
        <w:ind w:left="113"/>
      </w:pPr>
      <w:r>
        <w:rPr>
          <w:rFonts w:ascii="맑은 고딕" w:hAnsi="맑은 고딕" w:eastAsia="맑은 고딕"/>
          <w:b w:val="0"/>
          <w:sz w:val="19"/>
        </w:rPr>
        <w:t>2) While she walked down the road, she met her brother.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Walking down the road, she met her brother.</w:t>
      </w:r>
    </w:p>
    <w:p>
      <w:pPr>
        <w:spacing w:after="20" w:before="0" w:line="264" w:lineRule="auto"/>
        <w:ind w:left="283"/>
      </w:pPr>
      <w:r>
        <w:rPr>
          <w:rFonts w:ascii="맑은 고딕" w:hAnsi="맑은 고딕" w:eastAsia="맑은 고딕"/>
          <w:b w:val="0"/>
          <w:color w:val="6B7280"/>
          <w:sz w:val="17"/>
        </w:rPr>
        <w:t>길을 걸어가다가, 그녀는 남동생[오빠]을 만났다.</w:t>
      </w:r>
    </w:p>
    <w:p>
      <w:pPr>
        <w:spacing w:after="0" w:before="0" w:line="264" w:lineRule="auto"/>
        <w:ind w:left="113"/>
      </w:pPr>
      <w:r>
        <w:rPr>
          <w:rFonts w:ascii="맑은 고딕" w:hAnsi="맑은 고딕" w:eastAsia="맑은 고딕"/>
          <w:b w:val="0"/>
          <w:sz w:val="19"/>
        </w:rPr>
        <w:t>3) Because he was surprised by the news, he couldn’t say anything.</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(Being) Surprised by the news, he couldn’t say anything.</w:t>
      </w:r>
    </w:p>
    <w:p>
      <w:pPr>
        <w:spacing w:after="20" w:before="0" w:line="264" w:lineRule="auto"/>
        <w:ind w:left="283"/>
      </w:pPr>
      <w:r>
        <w:rPr>
          <w:rFonts w:ascii="맑은 고딕" w:hAnsi="맑은 고딕" w:eastAsia="맑은 고딕"/>
          <w:b w:val="0"/>
          <w:color w:val="6B7280"/>
          <w:sz w:val="17"/>
        </w:rPr>
        <w:t>그 소식에 놀라서, 그는 아무 말도 할 수 없었다.</w:t>
      </w:r>
    </w:p>
    <w:p>
      <w:pPr>
        <w:spacing w:after="0" w:before="0" w:line="264" w:lineRule="auto"/>
        <w:ind w:left="113"/>
      </w:pPr>
      <w:r>
        <w:rPr>
          <w:rFonts w:ascii="맑은 고딕" w:hAnsi="맑은 고딕" w:eastAsia="맑은 고딕"/>
          <w:b w:val="0"/>
          <w:sz w:val="19"/>
        </w:rPr>
        <w:t>4) Because she hadn’t finished her homework, she couldn’t go out.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Not having finished her homework, she couldn’t go out.</w:t>
      </w:r>
    </w:p>
    <w:p>
      <w:pPr>
        <w:spacing w:after="20" w:before="0" w:line="264" w:lineRule="auto"/>
        <w:ind w:left="283"/>
      </w:pPr>
      <w:r>
        <w:rPr>
          <w:rFonts w:ascii="맑은 고딕" w:hAnsi="맑은 고딕" w:eastAsia="맑은 고딕"/>
          <w:b w:val="0"/>
          <w:color w:val="6B7280"/>
          <w:sz w:val="17"/>
        </w:rPr>
        <w:t>숙제를 끝내지 못해서, 그녀는 밖에 나갈 수 없었다.</w:t>
      </w:r>
    </w:p>
    <w:p>
      <w:pPr>
        <w:spacing w:after="0" w:before="0" w:line="264" w:lineRule="auto"/>
        <w:ind w:left="113"/>
      </w:pPr>
      <w:r>
        <w:rPr>
          <w:rFonts w:ascii="맑은 고딕" w:hAnsi="맑은 고딕" w:eastAsia="맑은 고딕"/>
          <w:b w:val="0"/>
          <w:sz w:val="19"/>
        </w:rPr>
        <w:t>5) If it is used properly, this tool is very useful.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(Being) Used properly, this tool is very useful.</w:t>
      </w:r>
    </w:p>
    <w:p>
      <w:pPr>
        <w:spacing w:after="20" w:before="0" w:line="264" w:lineRule="auto"/>
        <w:ind w:left="283"/>
      </w:pPr>
      <w:r>
        <w:rPr>
          <w:rFonts w:ascii="맑은 고딕" w:hAnsi="맑은 고딕" w:eastAsia="맑은 고딕"/>
          <w:b w:val="0"/>
          <w:color w:val="6B7280"/>
          <w:sz w:val="17"/>
        </w:rPr>
        <w:t>적절히 사용된다면, 이 도구는 매우 유용하다.</w:t>
      </w:r>
    </w:p>
    <w:p>
      <w:pPr>
        <w:spacing w:after="20" w:before="100" w:line="264" w:lineRule="auto"/>
      </w:pPr>
      <w:r>
        <w:rPr>
          <w:rFonts w:ascii="맑은 고딕" w:hAnsi="맑은 고딕" w:eastAsia="맑은 고딕"/>
          <w:b/>
          <w:color w:val="1F2430"/>
          <w:sz w:val="19"/>
        </w:rPr>
        <w:t>2. 다음 분사구문을 접속사가 포함된 원래 문장으로 바꿔봅시다. (온전한 문장으로 적습니다)</w:t>
      </w:r>
    </w:p>
    <w:p>
      <w:pPr>
        <w:spacing w:after="0" w:before="0" w:line="264" w:lineRule="auto"/>
        <w:ind w:left="113"/>
      </w:pPr>
      <w:r>
        <w:rPr>
          <w:rFonts w:ascii="맑은 고딕" w:hAnsi="맑은 고딕" w:eastAsia="맑은 고딕"/>
          <w:b w:val="0"/>
          <w:sz w:val="19"/>
        </w:rPr>
        <w:t>1) Turning on the light, he saw a cat on the sofa.</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When he turned on the light, he saw a cat on the sofa.</w:t>
      </w:r>
    </w:p>
    <w:p>
      <w:pPr>
        <w:spacing w:after="20" w:before="0" w:line="264" w:lineRule="auto"/>
        <w:ind w:left="283"/>
      </w:pPr>
      <w:r>
        <w:rPr>
          <w:rFonts w:ascii="맑은 고딕" w:hAnsi="맑은 고딕" w:eastAsia="맑은 고딕"/>
          <w:b w:val="0"/>
          <w:color w:val="6B7280"/>
          <w:sz w:val="17"/>
        </w:rPr>
        <w:t>불을 켰을 때, 그는 소파 위의 고양이를 보았다.</w:t>
      </w:r>
    </w:p>
    <w:p>
      <w:pPr>
        <w:spacing w:after="0" w:before="0" w:line="264" w:lineRule="auto"/>
        <w:ind w:left="113"/>
      </w:pPr>
      <w:r>
        <w:rPr>
          <w:rFonts w:ascii="맑은 고딕" w:hAnsi="맑은 고딕" w:eastAsia="맑은 고딕"/>
          <w:b w:val="0"/>
          <w:sz w:val="19"/>
        </w:rPr>
        <w:t>2) Having lost his wallet, he couldn’t pay for lunch.</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Because he had lost his wallet, he couldn’t pay for lunch.</w:t>
      </w:r>
    </w:p>
    <w:p>
      <w:pPr>
        <w:spacing w:after="20" w:before="0" w:line="264" w:lineRule="auto"/>
        <w:ind w:left="283"/>
      </w:pPr>
      <w:r>
        <w:rPr>
          <w:rFonts w:ascii="맑은 고딕" w:hAnsi="맑은 고딕" w:eastAsia="맑은 고딕"/>
          <w:b w:val="0"/>
          <w:color w:val="6B7280"/>
          <w:sz w:val="17"/>
        </w:rPr>
        <w:t>지갑을 잃어버려서, 그는 점심값을 낼 수 없었다.</w:t>
      </w:r>
    </w:p>
    <w:p>
      <w:pPr>
        <w:spacing w:after="0" w:before="0" w:line="264" w:lineRule="auto"/>
        <w:ind w:left="113"/>
      </w:pPr>
      <w:r>
        <w:rPr>
          <w:rFonts w:ascii="맑은 고딕" w:hAnsi="맑은 고딕" w:eastAsia="맑은 고딕"/>
          <w:b w:val="0"/>
          <w:sz w:val="19"/>
        </w:rPr>
        <w:t>3) Having seen the movie before, I didn’t watch it again.</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Because I had seen the movie before, I didn’t watch it again.</w:t>
      </w:r>
    </w:p>
    <w:p>
      <w:pPr>
        <w:spacing w:after="20" w:before="0" w:line="264" w:lineRule="auto"/>
        <w:ind w:left="283"/>
      </w:pPr>
      <w:r>
        <w:rPr>
          <w:rFonts w:ascii="맑은 고딕" w:hAnsi="맑은 고딕" w:eastAsia="맑은 고딕"/>
          <w:b w:val="0"/>
          <w:color w:val="6B7280"/>
          <w:sz w:val="17"/>
        </w:rPr>
        <w:t>그 영화를 전에 봤기 때문에, 나는 그것을 다시 보지 않았다.</w:t>
      </w:r>
    </w:p>
    <w:p>
      <w:pPr>
        <w:spacing w:after="0" w:before="0" w:line="264" w:lineRule="auto"/>
        <w:ind w:left="113"/>
      </w:pPr>
      <w:r>
        <w:rPr>
          <w:rFonts w:ascii="맑은 고딕" w:hAnsi="맑은 고딕" w:eastAsia="맑은 고딕"/>
          <w:b w:val="0"/>
          <w:sz w:val="19"/>
        </w:rPr>
        <w:t>4) Not having studied, he failed the test.</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Because he hadn’t studied, he failed the test.</w:t>
      </w:r>
    </w:p>
    <w:p>
      <w:pPr>
        <w:spacing w:after="20" w:before="0" w:line="264" w:lineRule="auto"/>
        <w:ind w:left="283"/>
      </w:pPr>
      <w:r>
        <w:rPr>
          <w:rFonts w:ascii="맑은 고딕" w:hAnsi="맑은 고딕" w:eastAsia="맑은 고딕"/>
          <w:b w:val="0"/>
          <w:color w:val="6B7280"/>
          <w:sz w:val="17"/>
        </w:rPr>
        <w:t>공부를 하지 않아서, 그는 시험에 떨어졌다.</w:t>
      </w:r>
    </w:p>
    <w:p>
      <w:pPr>
        <w:spacing w:after="0" w:before="0" w:line="264" w:lineRule="auto"/>
        <w:ind w:left="113"/>
      </w:pPr>
      <w:r>
        <w:rPr>
          <w:rFonts w:ascii="맑은 고딕" w:hAnsi="맑은 고딕" w:eastAsia="맑은 고딕"/>
          <w:b w:val="0"/>
          <w:sz w:val="19"/>
        </w:rPr>
        <w:t>5) Walking in the park, he saw his friend.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While he was walking in the park, he saw his friend.</w:t>
      </w:r>
    </w:p>
    <w:p>
      <w:pPr>
        <w:spacing w:after="20" w:before="0" w:line="264" w:lineRule="auto"/>
        <w:ind w:left="283"/>
      </w:pPr>
      <w:r>
        <w:rPr>
          <w:rFonts w:ascii="맑은 고딕" w:hAnsi="맑은 고딕" w:eastAsia="맑은 고딕"/>
          <w:b w:val="0"/>
          <w:color w:val="6B7280"/>
          <w:sz w:val="17"/>
        </w:rPr>
        <w:t>공원을 걷다가, 그는 친구를 보았다.</w:t>
      </w:r>
    </w:p>
    <w:p>
      <w:pPr>
        <w:spacing w:after="60" w:before="160" w:line="264" w:lineRule="auto"/>
        <w:pBdr>
          <w:bottom w:val="single" w:sz="8" w:space="1" w:color="1F2430"/>
        </w:pBdr>
      </w:pPr>
      <w:r>
        <w:rPr>
          <w:rFonts w:ascii="맑은 고딕" w:hAnsi="맑은 고딕" w:eastAsia="맑은 고딕"/>
          <w:b/>
          <w:color w:val="1F2430"/>
          <w:sz w:val="22"/>
        </w:rPr>
        <w:t xml:space="preserve">[L7-LF(1)]  </w:t>
      </w:r>
      <w:r>
        <w:rPr>
          <w:rFonts w:ascii="맑은 고딕" w:hAnsi="맑은 고딕" w:eastAsia="맑은 고딕"/>
          <w:b/>
          <w:color w:val="1F2430"/>
          <w:sz w:val="22"/>
        </w:rPr>
        <w:t>Language Focus(1)</w:t>
      </w:r>
      <w:r>
        <w:rPr>
          <w:rFonts w:ascii="맑은 고딕" w:hAnsi="맑은 고딕" w:eastAsia="맑은 고딕"/>
          <w:b w:val="0"/>
          <w:color w:val="6B7280"/>
          <w:sz w:val="17"/>
        </w:rPr>
        <w:t xml:space="preserve">   가정법 과거</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가정법 과거</w:t>
            </w:r>
          </w:p>
          <w:p>
            <w:pPr>
              <w:spacing w:after="0"/>
            </w:pPr>
            <w:r>
              <w:rPr>
                <w:rFonts w:ascii="맑은 고딕" w:hAnsi="맑은 고딕" w:eastAsia="맑은 고딕"/>
                <w:b w:val="0"/>
                <w:sz w:val="18"/>
              </w:rPr>
              <w:t>1) 형태: 「If + S + 동사의 과거형, S + would/could/might + V」</w:t>
            </w:r>
          </w:p>
          <w:p>
            <w:pPr>
              <w:spacing w:after="0"/>
            </w:pPr>
            <w:r>
              <w:rPr>
                <w:rFonts w:ascii="맑은 고딕" w:hAnsi="맑은 고딕" w:eastAsia="맑은 고딕"/>
                <w:b w:val="0"/>
                <w:sz w:val="18"/>
              </w:rPr>
              <w:t>2) 의미: '(만일) ~라면 …일[할] 텐데'와 같이 현재시제처럼 해석한다.</w:t>
            </w:r>
          </w:p>
          <w:p>
            <w:pPr>
              <w:spacing w:after="0"/>
            </w:pPr>
            <w:r>
              <w:rPr>
                <w:rFonts w:ascii="맑은 고딕" w:hAnsi="맑은 고딕" w:eastAsia="맑은 고딕"/>
                <w:b w:val="0"/>
                <w:sz w:val="18"/>
              </w:rPr>
              <w:t>3) 쓰임: 현재 사실과 반대되는 일이나 실현 가능성이 희박한 일을 가정하거나 상상할 때 쓴다.</w:t>
            </w:r>
          </w:p>
          <w:p>
            <w:pPr>
              <w:spacing w:after="0"/>
            </w:pPr>
            <w:r>
              <w:rPr>
                <w:rFonts w:ascii="맑은 고딕" w:hAnsi="맑은 고딕" w:eastAsia="맑은 고딕"/>
                <w:b w:val="0"/>
                <w:sz w:val="18"/>
              </w:rPr>
              <w:t>ex. If I were a lion, I would be strong.</w:t>
            </w:r>
          </w:p>
          <w:p>
            <w:pPr>
              <w:spacing w:after="0"/>
            </w:pPr>
            <w:r>
              <w:rPr>
                <w:rFonts w:ascii="맑은 고딕" w:hAnsi="맑은 고딕" w:eastAsia="맑은 고딕"/>
                <w:b w:val="0"/>
                <w:color w:val="6B7280"/>
                <w:sz w:val="16"/>
              </w:rPr>
              <w:t>내가 사자라면, 강할 텐데. → 현재 사실의 반대: 나(I)는 사자가 아님</w:t>
            </w:r>
          </w:p>
          <w:p>
            <w:pPr>
              <w:spacing w:after="0"/>
            </w:pPr>
            <w:r>
              <w:rPr>
                <w:rFonts w:ascii="맑은 고딕" w:hAnsi="맑은 고딕" w:eastAsia="맑은 고딕"/>
                <w:b w:val="0"/>
                <w:sz w:val="18"/>
              </w:rPr>
              <w:t>ex. If I won the lottery, I would travel around the world.</w:t>
            </w:r>
          </w:p>
          <w:p>
            <w:pPr>
              <w:spacing w:after="0"/>
            </w:pPr>
            <w:r>
              <w:rPr>
                <w:rFonts w:ascii="맑은 고딕" w:hAnsi="맑은 고딕" w:eastAsia="맑은 고딕"/>
                <w:b w:val="0"/>
                <w:color w:val="6B7280"/>
                <w:sz w:val="16"/>
              </w:rPr>
              <w:t>내가 복권에 당첨된다면, 세계 일주를 할 텐데. → 현재나 미래에 실현 가능성이 희박한 일: 내(I)가 복권에 당첨될 가능성이 거의 없음</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단순 조건문과 가정법의 구별</w:t>
            </w:r>
          </w:p>
          <w:p>
            <w:pPr>
              <w:spacing w:after="0"/>
            </w:pPr>
            <w:r>
              <w:rPr>
                <w:rFonts w:ascii="맑은 고딕" w:hAnsi="맑은 고딕" w:eastAsia="맑은 고딕"/>
                <w:b w:val="0"/>
                <w:sz w:val="18"/>
              </w:rPr>
              <w:t>ex. If we have the time, we will go to Europe.</w:t>
            </w:r>
          </w:p>
          <w:p>
            <w:pPr>
              <w:spacing w:after="0"/>
            </w:pPr>
            <w:r>
              <w:rPr>
                <w:rFonts w:ascii="맑은 고딕" w:hAnsi="맑은 고딕" w:eastAsia="맑은 고딕"/>
                <w:b w:val="0"/>
                <w:color w:val="6B7280"/>
                <w:sz w:val="16"/>
              </w:rPr>
              <w:t>→ 단순 조건: 우리가 시간이 있다면, 유럽에 갈 거야(실제 유럽에 갈 가능성이 있음)</w:t>
            </w:r>
          </w:p>
          <w:p>
            <w:pPr>
              <w:spacing w:after="0"/>
            </w:pPr>
            <w:r>
              <w:rPr>
                <w:rFonts w:ascii="맑은 고딕" w:hAnsi="맑은 고딕" w:eastAsia="맑은 고딕"/>
                <w:b w:val="0"/>
                <w:sz w:val="18"/>
              </w:rPr>
              <w:t>ex. If we had the time, we would go to Europe.</w:t>
            </w:r>
          </w:p>
          <w:p>
            <w:pPr>
              <w:spacing w:after="0"/>
            </w:pPr>
            <w:r>
              <w:rPr>
                <w:rFonts w:ascii="맑은 고딕" w:hAnsi="맑은 고딕" w:eastAsia="맑은 고딕"/>
                <w:b w:val="0"/>
                <w:color w:val="6B7280"/>
                <w:sz w:val="16"/>
              </w:rPr>
              <w:t>→ 가정법 과거: 우리가 시간이 있다면, 유럽에 갈 텐데(시간이 없음)</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가정법 과거에 관한 추가적 설명</w:t>
            </w:r>
          </w:p>
          <w:p>
            <w:pPr>
              <w:spacing w:after="0"/>
            </w:pPr>
            <w:r>
              <w:rPr>
                <w:rFonts w:ascii="맑은 고딕" w:hAnsi="맑은 고딕" w:eastAsia="맑은 고딕"/>
                <w:b w:val="0"/>
                <w:sz w:val="18"/>
              </w:rPr>
              <w:t>1) if절과 주절의 순서는 바뀌어도 상관없다.</w:t>
            </w:r>
          </w:p>
          <w:p>
            <w:pPr>
              <w:spacing w:after="0"/>
            </w:pPr>
            <w:r>
              <w:rPr>
                <w:rFonts w:ascii="맑은 고딕" w:hAnsi="맑은 고딕" w:eastAsia="맑은 고딕"/>
                <w:b w:val="0"/>
                <w:sz w:val="18"/>
              </w:rPr>
              <w:t>ex. If she didn’t like me, I would be sad. = I would be sad, if she didn’t like me.</w:t>
            </w:r>
          </w:p>
          <w:p>
            <w:pPr>
              <w:spacing w:after="0"/>
            </w:pPr>
            <w:r>
              <w:rPr>
                <w:rFonts w:ascii="맑은 고딕" w:hAnsi="맑은 고딕" w:eastAsia="맑은 고딕"/>
                <w:b w:val="0"/>
                <w:color w:val="6B7280"/>
                <w:sz w:val="16"/>
              </w:rPr>
              <w:t>그녀가 나를 좋아하지 않는다면, 나는 슬플 텐데.</w:t>
            </w:r>
          </w:p>
          <w:p>
            <w:pPr>
              <w:spacing w:after="0"/>
            </w:pPr>
            <w:r>
              <w:rPr>
                <w:rFonts w:ascii="맑은 고딕" w:hAnsi="맑은 고딕" w:eastAsia="맑은 고딕"/>
                <w:b w:val="0"/>
                <w:sz w:val="18"/>
              </w:rPr>
              <w:t>2) if절의 부정문: if절이 부정문인 경우, 「didn’t + 동사원형」의 형태를 쓴다.</w:t>
            </w:r>
          </w:p>
          <w:p>
            <w:pPr>
              <w:spacing w:after="0"/>
            </w:pPr>
            <w:r>
              <w:rPr>
                <w:rFonts w:ascii="맑은 고딕" w:hAnsi="맑은 고딕" w:eastAsia="맑은 고딕"/>
                <w:b w:val="0"/>
                <w:sz w:val="18"/>
              </w:rPr>
              <w:t>ex. If I didn’t have a friend like you, I would be very lonely.</w:t>
            </w:r>
          </w:p>
          <w:p>
            <w:pPr>
              <w:spacing w:after="0"/>
            </w:pPr>
            <w:r>
              <w:rPr>
                <w:rFonts w:ascii="맑은 고딕" w:hAnsi="맑은 고딕" w:eastAsia="맑은 고딕"/>
                <w:b w:val="0"/>
                <w:color w:val="6B7280"/>
                <w:sz w:val="16"/>
              </w:rPr>
              <w:t>너 같은 친구가 없다면, 나는 무척 외로울 텐데.</w:t>
            </w:r>
          </w:p>
          <w:p>
            <w:pPr>
              <w:spacing w:after="0"/>
            </w:pPr>
            <w:r>
              <w:rPr>
                <w:rFonts w:ascii="맑은 고딕" w:hAnsi="맑은 고딕" w:eastAsia="맑은 고딕"/>
                <w:b w:val="0"/>
                <w:sz w:val="18"/>
              </w:rPr>
              <w:t>3) if절에 쓰인 be동사는 인칭과 수에 상관없이 were를 쓰는 것이 원칙이나, 실제로는 was도 자주 쓴다.</w:t>
            </w:r>
          </w:p>
          <w:p>
            <w:pPr>
              <w:spacing w:after="0"/>
            </w:pPr>
            <w:r>
              <w:rPr>
                <w:rFonts w:ascii="맑은 고딕" w:hAnsi="맑은 고딕" w:eastAsia="맑은 고딕"/>
                <w:b w:val="0"/>
                <w:sz w:val="18"/>
              </w:rPr>
              <w:t>ex. If he were[was] a billionaire, he would buy anything he wanted.</w:t>
            </w:r>
          </w:p>
          <w:p>
            <w:pPr>
              <w:spacing w:after="0"/>
            </w:pPr>
            <w:r>
              <w:rPr>
                <w:rFonts w:ascii="맑은 고딕" w:hAnsi="맑은 고딕" w:eastAsia="맑은 고딕"/>
                <w:b w:val="0"/>
                <w:color w:val="6B7280"/>
                <w:sz w:val="16"/>
              </w:rPr>
              <w:t>그가 억만장자라면, 원하는 것은 무엇이든 살 텐데.</w:t>
            </w:r>
          </w:p>
          <w:p>
            <w:pPr>
              <w:spacing w:after="0"/>
            </w:pPr>
            <w:r>
              <w:rPr>
                <w:rFonts w:ascii="맑은 고딕" w:hAnsi="맑은 고딕" w:eastAsia="맑은 고딕"/>
                <w:b w:val="0"/>
                <w:sz w:val="18"/>
              </w:rPr>
              <w:t>4) were to 가정법: 실현 가능성이 매우 희박하거나 가정적인 미래의 일은 if절에 were to를 써서 나타낼 수 있다.</w:t>
            </w:r>
          </w:p>
          <w:p>
            <w:pPr>
              <w:spacing w:after="0"/>
            </w:pPr>
            <w:r>
              <w:rPr>
                <w:rFonts w:ascii="맑은 고딕" w:hAnsi="맑은 고딕" w:eastAsia="맑은 고딕"/>
                <w:b w:val="0"/>
                <w:sz w:val="18"/>
              </w:rPr>
              <w:t>ex. If you were to have the choice of any super powers, which one would you choose?</w:t>
            </w:r>
          </w:p>
          <w:p>
            <w:pPr>
              <w:spacing w:after="0"/>
            </w:pPr>
            <w:r>
              <w:rPr>
                <w:rFonts w:ascii="맑은 고딕" w:hAnsi="맑은 고딕" w:eastAsia="맑은 고딕"/>
                <w:b w:val="0"/>
                <w:color w:val="6B7280"/>
                <w:sz w:val="16"/>
              </w:rPr>
              <w:t>만약 네가 어떤 초능력이든 고를 수 있다면, 어느 것을 고르겠니?</w:t>
            </w:r>
          </w:p>
          <w:p>
            <w:pPr>
              <w:spacing w:after="0"/>
            </w:pPr>
            <w:r>
              <w:rPr>
                <w:rFonts w:ascii="맑은 고딕" w:hAnsi="맑은 고딕" w:eastAsia="맑은 고딕"/>
                <w:b w:val="0"/>
                <w:sz w:val="18"/>
              </w:rPr>
              <w:t>5) should 가정법: 실현 가능성이 낮은 미래의 일은 should로 나타낼 수 있으며, 대신 happen to, should happen to를 쓸 수 있다.</w:t>
            </w:r>
          </w:p>
          <w:p>
            <w:pPr>
              <w:spacing w:after="0"/>
            </w:pPr>
            <w:r>
              <w:rPr>
                <w:rFonts w:ascii="맑은 고딕" w:hAnsi="맑은 고딕" w:eastAsia="맑은 고딕"/>
                <w:b w:val="0"/>
                <w:sz w:val="18"/>
              </w:rPr>
              <w:t>ex. If you should[happen to, should happen to] meet Tom, tell him to call me.</w:t>
            </w:r>
          </w:p>
          <w:p>
            <w:pPr>
              <w:spacing w:after="0"/>
            </w:pPr>
            <w:r>
              <w:rPr>
                <w:rFonts w:ascii="맑은 고딕" w:hAnsi="맑은 고딕" w:eastAsia="맑은 고딕"/>
                <w:b w:val="0"/>
                <w:color w:val="6B7280"/>
                <w:sz w:val="16"/>
              </w:rPr>
              <w:t>혹시 Tom을 만나게 되면, 나에게 전화하라고 전해 줘.</w:t>
            </w:r>
          </w:p>
        </w:tc>
      </w:tr>
    </w:tbl>
    <w:p>
      <w:pPr>
        <w:spacing w:after="40" w:before="0" w:line="264" w:lineRule="auto"/>
      </w:pPr>
    </w:p>
    <w:p>
      <w:pPr>
        <w:spacing w:after="20" w:before="100" w:line="264" w:lineRule="auto"/>
      </w:pPr>
      <w:r>
        <w:rPr>
          <w:rFonts w:ascii="맑은 고딕" w:hAnsi="맑은 고딕" w:eastAsia="맑은 고딕"/>
          <w:b/>
          <w:color w:val="1F2430"/>
          <w:sz w:val="19"/>
        </w:rPr>
        <w:t>1. 한글 해석에 맞게 주어진 단어를 활용하여 문장을 완성해봅시다.</w:t>
      </w:r>
    </w:p>
    <w:p>
      <w:pPr>
        <w:spacing w:after="0" w:before="0" w:line="264" w:lineRule="auto"/>
        <w:ind w:left="113"/>
      </w:pPr>
      <w:r>
        <w:rPr>
          <w:rFonts w:ascii="맑은 고딕" w:hAnsi="맑은 고딕" w:eastAsia="맑은 고딕"/>
          <w:b w:val="0"/>
          <w:sz w:val="19"/>
        </w:rPr>
        <w:t>1) 그가 시간 관리를 잘한다면, 마감일을 지킬 수 있을 텐데.  (managed, if, he, meet, the deadline, his time, well, he, could)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he managed his time well, he could meet the deadline.</w:t>
      </w:r>
    </w:p>
    <w:p>
      <w:pPr>
        <w:spacing w:after="0" w:before="0" w:line="264" w:lineRule="auto"/>
        <w:ind w:left="113"/>
      </w:pPr>
      <w:r>
        <w:rPr>
          <w:rFonts w:ascii="맑은 고딕" w:hAnsi="맑은 고딕" w:eastAsia="맑은 고딕"/>
          <w:b w:val="0"/>
          <w:sz w:val="19"/>
        </w:rPr>
        <w:t>2) 내가 그 상황을 고려한다면, 빠르게 판단하지 않을 텐데.  (I, took, if, wouldn’t, the situation, a quick judgement, into account, I, make)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I took the situation into account, I wouldn’t make a quick judgement.</w:t>
      </w:r>
    </w:p>
    <w:p>
      <w:pPr>
        <w:spacing w:after="0" w:before="0" w:line="264" w:lineRule="auto"/>
        <w:ind w:left="113"/>
      </w:pPr>
      <w:r>
        <w:rPr>
          <w:rFonts w:ascii="맑은 고딕" w:hAnsi="맑은 고딕" w:eastAsia="맑은 고딕"/>
          <w:b w:val="0"/>
          <w:sz w:val="19"/>
        </w:rPr>
        <w:t>3) 내가 그 결과를 예측할 수 있다면, 다른 선택을 할 텐데.  (predicted, the result, a different, if, I, make, I, would, choice)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I predicted the result, I would make a different choice.</w:t>
      </w:r>
    </w:p>
    <w:p>
      <w:pPr>
        <w:spacing w:after="0" w:before="0" w:line="264" w:lineRule="auto"/>
        <w:ind w:left="113"/>
      </w:pPr>
      <w:r>
        <w:rPr>
          <w:rFonts w:ascii="맑은 고딕" w:hAnsi="맑은 고딕" w:eastAsia="맑은 고딕"/>
          <w:b w:val="0"/>
          <w:sz w:val="19"/>
        </w:rPr>
        <w:t>4) 만약 네가 미래에 다른 행성에서 살게 된다면, 무엇을 가져가겠니?  (if, bring, live on, a different planet, you, were to, what would, you)</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you were to live on a different planet, what would you bring?</w:t>
      </w:r>
    </w:p>
    <w:p>
      <w:pPr>
        <w:spacing w:after="0" w:before="0" w:line="264" w:lineRule="auto"/>
        <w:ind w:left="113"/>
      </w:pPr>
      <w:r>
        <w:rPr>
          <w:rFonts w:ascii="맑은 고딕" w:hAnsi="맑은 고딕" w:eastAsia="맑은 고딕"/>
          <w:b w:val="0"/>
          <w:sz w:val="19"/>
        </w:rPr>
        <w:t>5) 만약 너가 내 지갑을 찾는다면, 나에게 제발 알려줘.  (find, if, me, you, please, let, happen to, my wallet, know)</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you happen to find my wallet, please let me know.</w:t>
      </w:r>
    </w:p>
    <w:p>
      <w:pPr>
        <w:spacing w:after="20" w:before="100" w:line="264" w:lineRule="auto"/>
      </w:pPr>
      <w:r>
        <w:rPr>
          <w:rFonts w:ascii="맑은 고딕" w:hAnsi="맑은 고딕" w:eastAsia="맑은 고딕"/>
          <w:b/>
          <w:color w:val="1F2430"/>
          <w:sz w:val="19"/>
        </w:rPr>
        <w:t>2. 다음 문장에서 틀린 부분을 고쳐서 문장으로 작성해봅시다.</w:t>
      </w:r>
    </w:p>
    <w:p>
      <w:pPr>
        <w:spacing w:after="0" w:before="0" w:line="264" w:lineRule="auto"/>
        <w:ind w:left="113"/>
      </w:pPr>
      <w:r>
        <w:rPr>
          <w:rFonts w:ascii="맑은 고딕" w:hAnsi="맑은 고딕" w:eastAsia="맑은 고딕"/>
          <w:b w:val="0"/>
          <w:sz w:val="19"/>
        </w:rPr>
        <w:t>1) If I were to met a famous actor, I would ask for an autograph.</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I were to meet a famous actor, I would ask for an autograph.</w:t>
      </w:r>
    </w:p>
    <w:p>
      <w:pPr>
        <w:spacing w:after="20" w:before="0" w:line="264" w:lineRule="auto"/>
        <w:ind w:left="283"/>
      </w:pPr>
      <w:r>
        <w:rPr>
          <w:rFonts w:ascii="맑은 고딕" w:hAnsi="맑은 고딕" w:eastAsia="맑은 고딕"/>
          <w:b w:val="0"/>
          <w:color w:val="6B7280"/>
          <w:sz w:val="17"/>
        </w:rPr>
        <w:t>만약 내가 유명한 배우를 만나게 된다면, 사인을 부탁할 텐데.</w:t>
      </w:r>
    </w:p>
    <w:p>
      <w:pPr>
        <w:spacing w:after="0" w:before="0" w:line="264" w:lineRule="auto"/>
        <w:ind w:left="113"/>
      </w:pPr>
      <w:r>
        <w:rPr>
          <w:rFonts w:ascii="맑은 고딕" w:hAnsi="맑은 고딕" w:eastAsia="맑은 고딕"/>
          <w:b w:val="0"/>
          <w:sz w:val="19"/>
        </w:rPr>
        <w:t>2) If he didn’t knew the answer, he would ask the teacher.</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he didn’t know the answer, he would ask the teacher.</w:t>
      </w:r>
    </w:p>
    <w:p>
      <w:pPr>
        <w:spacing w:after="20" w:before="0" w:line="264" w:lineRule="auto"/>
        <w:ind w:left="283"/>
      </w:pPr>
      <w:r>
        <w:rPr>
          <w:rFonts w:ascii="맑은 고딕" w:hAnsi="맑은 고딕" w:eastAsia="맑은 고딕"/>
          <w:b w:val="0"/>
          <w:color w:val="6B7280"/>
          <w:sz w:val="17"/>
        </w:rPr>
        <w:t>그가 답을 모른다면, 선생님께 여쭤볼 텐데.</w:t>
      </w:r>
    </w:p>
    <w:p>
      <w:pPr>
        <w:spacing w:after="0" w:before="0" w:line="264" w:lineRule="auto"/>
        <w:ind w:left="113"/>
      </w:pPr>
      <w:r>
        <w:rPr>
          <w:rFonts w:ascii="맑은 고딕" w:hAnsi="맑은 고딕" w:eastAsia="맑은 고딕"/>
          <w:b w:val="0"/>
          <w:sz w:val="19"/>
        </w:rPr>
        <w:t>3) If you should happen meet Jane, please give her this message.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If you should happen to meet Jane, please give her this message.</w:t>
      </w:r>
    </w:p>
    <w:p>
      <w:pPr>
        <w:spacing w:after="20" w:before="0" w:line="264" w:lineRule="auto"/>
        <w:ind w:left="283"/>
      </w:pPr>
      <w:r>
        <w:rPr>
          <w:rFonts w:ascii="맑은 고딕" w:hAnsi="맑은 고딕" w:eastAsia="맑은 고딕"/>
          <w:b w:val="0"/>
          <w:color w:val="6B7280"/>
          <w:sz w:val="17"/>
        </w:rPr>
        <w:t>혹시 Jane을 만나게 되면, 그녀에게 이 메시지를 전해 줘.</w:t>
      </w:r>
    </w:p>
    <w:p>
      <w:pPr>
        <w:spacing w:after="60" w:before="160" w:line="264" w:lineRule="auto"/>
        <w:pBdr>
          <w:bottom w:val="single" w:sz="8" w:space="1" w:color="1F2430"/>
        </w:pBdr>
      </w:pPr>
      <w:r>
        <w:rPr>
          <w:rFonts w:ascii="맑은 고딕" w:hAnsi="맑은 고딕" w:eastAsia="맑은 고딕"/>
          <w:b/>
          <w:color w:val="1F2430"/>
          <w:sz w:val="22"/>
        </w:rPr>
        <w:t xml:space="preserve">[L7-LF(2)]  </w:t>
      </w:r>
      <w:r>
        <w:rPr>
          <w:rFonts w:ascii="맑은 고딕" w:hAnsi="맑은 고딕" w:eastAsia="맑은 고딕"/>
          <w:b/>
          <w:color w:val="1F2430"/>
          <w:sz w:val="22"/>
        </w:rPr>
        <w:t>Language Focus(2)</w:t>
      </w:r>
      <w:r>
        <w:rPr>
          <w:rFonts w:ascii="맑은 고딕" w:hAnsi="맑은 고딕" w:eastAsia="맑은 고딕"/>
          <w:b w:val="0"/>
          <w:color w:val="6B7280"/>
          <w:sz w:val="17"/>
        </w:rPr>
        <w:t xml:space="preserve">   so that 구문</w:t>
      </w: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so that ~</w:t>
            </w:r>
          </w:p>
          <w:p>
            <w:pPr>
              <w:spacing w:after="0"/>
            </w:pPr>
            <w:r>
              <w:rPr>
                <w:rFonts w:ascii="맑은 고딕" w:hAnsi="맑은 고딕" w:eastAsia="맑은 고딕"/>
                <w:b w:val="0"/>
                <w:sz w:val="18"/>
              </w:rPr>
              <w:t>1) 형태: so that + S + can/could/will/would/may/might + 동사원형</w:t>
            </w:r>
          </w:p>
          <w:p>
            <w:pPr>
              <w:spacing w:after="0"/>
            </w:pPr>
            <w:r>
              <w:rPr>
                <w:rFonts w:ascii="맑은 고딕" w:hAnsi="맑은 고딕" w:eastAsia="맑은 고딕"/>
                <w:b w:val="0"/>
                <w:sz w:val="18"/>
              </w:rPr>
              <w:t xml:space="preserve">2) 의미: '~하기 위해서, ~하도록'이라는 의미를 지니며, 목적을 나타낼 때 쓰인다. 주어가 같은 경우에는 </w:t>
            </w:r>
            <w:r>
              <w:rPr>
                <w:rFonts w:ascii="맑은 고딕" w:hAnsi="맑은 고딕" w:eastAsia="맑은 고딕"/>
                <w:b/>
                <w:color w:val="D1323A"/>
                <w:sz w:val="18"/>
              </w:rPr>
              <w:t>in order to / so as to</w:t>
            </w:r>
            <w:r>
              <w:rPr>
                <w:rFonts w:ascii="맑은 고딕" w:hAnsi="맑은 고딕" w:eastAsia="맑은 고딕"/>
                <w:b w:val="0"/>
                <w:sz w:val="18"/>
              </w:rPr>
              <w:t>와 같은 의미를 나타낸다.</w:t>
            </w:r>
          </w:p>
          <w:p>
            <w:pPr>
              <w:spacing w:after="0"/>
            </w:pPr>
            <w:r>
              <w:rPr>
                <w:rFonts w:ascii="맑은 고딕" w:hAnsi="맑은 고딕" w:eastAsia="맑은 고딕"/>
                <w:b w:val="0"/>
                <w:sz w:val="18"/>
              </w:rPr>
              <w:t>ex. I manage my time so that I can do important things first.</w:t>
            </w:r>
          </w:p>
          <w:p>
            <w:pPr>
              <w:spacing w:after="0"/>
            </w:pPr>
            <w:r>
              <w:rPr>
                <w:rFonts w:ascii="맑은 고딕" w:hAnsi="맑은 고딕" w:eastAsia="맑은 고딕"/>
                <w:b w:val="0"/>
                <w:color w:val="6B7280"/>
                <w:sz w:val="16"/>
              </w:rPr>
              <w:t>나는 중요한 일들을 먼저 할 수 있도록 시간을 관리한다.</w:t>
            </w:r>
          </w:p>
          <w:p>
            <w:pPr>
              <w:spacing w:after="0"/>
            </w:pPr>
            <w:r>
              <w:rPr>
                <w:rFonts w:ascii="맑은 고딕" w:hAnsi="맑은 고딕" w:eastAsia="맑은 고딕"/>
                <w:b w:val="0"/>
                <w:sz w:val="18"/>
              </w:rPr>
              <w:t>= I manage my time in order to do important things first.</w:t>
            </w:r>
          </w:p>
          <w:p>
            <w:pPr>
              <w:spacing w:after="0"/>
            </w:pPr>
            <w:r>
              <w:rPr>
                <w:rFonts w:ascii="맑은 고딕" w:hAnsi="맑은 고딕" w:eastAsia="맑은 고딕"/>
                <w:b w:val="0"/>
                <w:sz w:val="18"/>
              </w:rPr>
              <w:t>= I manage my time so as to do important things first.</w:t>
            </w:r>
          </w:p>
          <w:p>
            <w:pPr>
              <w:spacing w:after="0"/>
            </w:pPr>
            <w:r>
              <w:rPr>
                <w:rFonts w:ascii="맑은 고딕" w:hAnsi="맑은 고딕" w:eastAsia="맑은 고딕"/>
                <w:b w:val="0"/>
                <w:sz w:val="18"/>
              </w:rPr>
              <w:t>ex. Turn around so that you can see me standing behind you.</w:t>
            </w:r>
          </w:p>
          <w:p>
            <w:pPr>
              <w:spacing w:after="0"/>
            </w:pPr>
            <w:r>
              <w:rPr>
                <w:rFonts w:ascii="맑은 고딕" w:hAnsi="맑은 고딕" w:eastAsia="맑은 고딕"/>
                <w:b w:val="0"/>
                <w:color w:val="6B7280"/>
                <w:sz w:val="16"/>
              </w:rPr>
              <w:t>네 뒤에 서 있는 나를 볼 수 있도록 뒤돌아봐.</w:t>
            </w:r>
          </w:p>
          <w:p>
            <w:pPr>
              <w:spacing w:after="0"/>
            </w:pPr>
            <w:r>
              <w:rPr>
                <w:rFonts w:ascii="맑은 고딕" w:hAnsi="맑은 고딕" w:eastAsia="맑은 고딕"/>
                <w:b w:val="0"/>
                <w:sz w:val="18"/>
              </w:rPr>
              <w:t>= Turn around in order to see me standing behind you.</w:t>
            </w:r>
          </w:p>
          <w:p>
            <w:pPr>
              <w:spacing w:after="0"/>
            </w:pPr>
            <w:r>
              <w:rPr>
                <w:rFonts w:ascii="맑은 고딕" w:hAnsi="맑은 고딕" w:eastAsia="맑은 고딕"/>
                <w:b w:val="0"/>
                <w:sz w:val="18"/>
              </w:rPr>
              <w:t>= Turn around so as to see me standing behind you.</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필기</w:t>
            </w:r>
          </w:p>
          <w:p>
            <w:pPr>
              <w:spacing w:after="0"/>
            </w:pPr>
            <w:r>
              <w:rPr>
                <w:rFonts w:ascii="맑은 고딕" w:hAnsi="맑은 고딕" w:eastAsia="맑은 고딕"/>
                <w:b w:val="0"/>
                <w:sz w:val="18"/>
              </w:rPr>
              <w:t>주어가 같을 때만 in order to / so as to로 바꿔 쓸 수 있음</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so ~ that</w:t>
            </w:r>
          </w:p>
          <w:p>
            <w:pPr>
              <w:spacing w:after="0"/>
            </w:pPr>
            <w:r>
              <w:rPr>
                <w:rFonts w:ascii="맑은 고딕" w:hAnsi="맑은 고딕" w:eastAsia="맑은 고딕"/>
                <w:b w:val="0"/>
                <w:sz w:val="18"/>
              </w:rPr>
              <w:t>1) 형태: so + 형용사/부사 + that + S + V</w:t>
            </w:r>
          </w:p>
          <w:p>
            <w:pPr>
              <w:spacing w:after="0"/>
            </w:pPr>
            <w:r>
              <w:rPr>
                <w:rFonts w:ascii="맑은 고딕" w:hAnsi="맑은 고딕" w:eastAsia="맑은 고딕"/>
                <w:b w:val="0"/>
                <w:sz w:val="18"/>
              </w:rPr>
              <w:t>2) 의미: '매우 ~해서 …한'이라는 의미를 지니며, 결과를 나타낼 때 쓰인다.</w:t>
            </w:r>
          </w:p>
          <w:p>
            <w:pPr>
              <w:spacing w:after="0"/>
            </w:pPr>
            <w:r>
              <w:rPr>
                <w:rFonts w:ascii="맑은 고딕" w:hAnsi="맑은 고딕" w:eastAsia="맑은 고딕"/>
                <w:b w:val="0"/>
                <w:sz w:val="18"/>
              </w:rPr>
              <w:t>ex. Ted was injured so badly that he had to stay in bed for a few months.</w:t>
            </w:r>
          </w:p>
          <w:p>
            <w:pPr>
              <w:spacing w:after="0"/>
            </w:pPr>
            <w:r>
              <w:rPr>
                <w:rFonts w:ascii="맑은 고딕" w:hAnsi="맑은 고딕" w:eastAsia="맑은 고딕"/>
                <w:b w:val="0"/>
                <w:color w:val="6B7280"/>
                <w:sz w:val="16"/>
              </w:rPr>
              <w:t>Ted는 너무 심하게 다쳐서 몇 달 동안 침대에 누워 있어야 했다.</w:t>
            </w:r>
          </w:p>
          <w:p>
            <w:pPr>
              <w:spacing w:after="0"/>
            </w:pPr>
            <w:r>
              <w:rPr>
                <w:rFonts w:ascii="맑은 고딕" w:hAnsi="맑은 고딕" w:eastAsia="맑은 고딕"/>
                <w:b w:val="0"/>
                <w:sz w:val="18"/>
              </w:rPr>
              <w:t>= Because Ted was injured so badly, he had to stay in bed for a few months.</w:t>
            </w:r>
          </w:p>
          <w:p>
            <w:pPr>
              <w:spacing w:after="0"/>
            </w:pPr>
            <w:r>
              <w:rPr>
                <w:rFonts w:ascii="맑은 고딕" w:hAnsi="맑은 고딕" w:eastAsia="맑은 고딕"/>
                <w:b w:val="0"/>
                <w:sz w:val="18"/>
              </w:rPr>
              <w:t>ex. I became so close to his family that it was hard to say goodbye.</w:t>
            </w:r>
          </w:p>
          <w:p>
            <w:pPr>
              <w:spacing w:after="0"/>
            </w:pPr>
            <w:r>
              <w:rPr>
                <w:rFonts w:ascii="맑은 고딕" w:hAnsi="맑은 고딕" w:eastAsia="맑은 고딕"/>
                <w:b w:val="0"/>
                <w:color w:val="6B7280"/>
                <w:sz w:val="16"/>
              </w:rPr>
              <w:t>나는 그의 가족과 아주 가까워져서 작별 인사를 하기가 힘들었다.</w:t>
            </w:r>
          </w:p>
          <w:p>
            <w:pPr>
              <w:spacing w:after="0"/>
            </w:pPr>
            <w:r>
              <w:rPr>
                <w:rFonts w:ascii="맑은 고딕" w:hAnsi="맑은 고딕" w:eastAsia="맑은 고딕"/>
                <w:b w:val="0"/>
                <w:sz w:val="18"/>
              </w:rPr>
              <w:t>= Because I became so close to his family, it was hard to say goodbye.</w:t>
            </w:r>
          </w:p>
        </w:tc>
      </w:tr>
    </w:tbl>
    <w:p>
      <w:pPr>
        <w:spacing w:after="40" w:before="0" w:line="264" w:lineRule="auto"/>
      </w:pPr>
    </w:p>
    <w:tbl>
      <w:tblPr>
        <w:tblStyle w:val="TableGrid"/>
        <w:tblW w:type="auto" w:w="0"/>
        <w:tblLook w:firstColumn="1" w:firstRow="1" w:lastColumn="0" w:lastRow="0" w:noHBand="0" w:noVBand="1" w:val="04A0"/>
      </w:tblPr>
      <w:tblGrid>
        <w:gridCol w:w="10432"/>
      </w:tblGrid>
      <w:tr>
        <w:tc>
          <w:tcPr>
            <w:tcW w:type="dxa" w:w="10432"/>
          </w:tcPr>
          <w:p>
            <w:r>
              <w:rPr>
                <w:rFonts w:ascii="맑은 고딕" w:hAnsi="맑은 고딕" w:eastAsia="맑은 고딕"/>
                <w:b/>
                <w:color w:val="2457C5"/>
                <w:sz w:val="18"/>
              </w:rPr>
              <w:t>so ~ that에 대한 추가적 설명</w:t>
            </w:r>
          </w:p>
          <w:p>
            <w:pPr>
              <w:spacing w:after="0"/>
            </w:pPr>
            <w:r>
              <w:rPr>
                <w:rFonts w:ascii="맑은 고딕" w:hAnsi="맑은 고딕" w:eastAsia="맑은 고딕"/>
                <w:b w:val="0"/>
                <w:sz w:val="18"/>
              </w:rPr>
              <w:t>1) 형용사/부사가 아닌 「(a/an) + 형용사 + 명사」일 때는 so 대신 such를 쓴다.</w:t>
            </w:r>
          </w:p>
          <w:p>
            <w:pPr>
              <w:spacing w:after="0"/>
            </w:pPr>
            <w:r>
              <w:rPr>
                <w:rFonts w:ascii="맑은 고딕" w:hAnsi="맑은 고딕" w:eastAsia="맑은 고딕"/>
                <w:b w:val="0"/>
                <w:sz w:val="18"/>
              </w:rPr>
              <w:t>ex. He was so a nice friend that I’ll always remember him. (x)</w:t>
            </w:r>
          </w:p>
          <w:p>
            <w:pPr>
              <w:spacing w:after="0"/>
            </w:pPr>
            <w:r>
              <w:rPr>
                <w:rFonts w:ascii="맑은 고딕" w:hAnsi="맑은 고딕" w:eastAsia="맑은 고딕"/>
                <w:b w:val="0"/>
                <w:sz w:val="18"/>
              </w:rPr>
              <w:t xml:space="preserve">He was </w:t>
            </w:r>
            <w:r>
              <w:rPr>
                <w:rFonts w:ascii="맑은 고딕" w:hAnsi="맑은 고딕" w:eastAsia="맑은 고딕"/>
                <w:b/>
                <w:color w:val="D1323A"/>
                <w:sz w:val="18"/>
              </w:rPr>
              <w:t>such</w:t>
            </w:r>
            <w:r>
              <w:rPr>
                <w:rFonts w:ascii="맑은 고딕" w:hAnsi="맑은 고딕" w:eastAsia="맑은 고딕"/>
                <w:b w:val="0"/>
                <w:sz w:val="18"/>
              </w:rPr>
              <w:t xml:space="preserve"> a nice friend that I’ll always remember him. (o)</w:t>
            </w:r>
          </w:p>
          <w:p>
            <w:pPr>
              <w:spacing w:after="0"/>
            </w:pPr>
            <w:r>
              <w:rPr>
                <w:rFonts w:ascii="맑은 고딕" w:hAnsi="맑은 고딕" w:eastAsia="맑은 고딕"/>
                <w:b w:val="0"/>
                <w:color w:val="6B7280"/>
                <w:sz w:val="16"/>
              </w:rPr>
              <w:t>그는 정말 좋은 친구여서 나는 그를 항상 기억할 것이다.</w:t>
            </w:r>
          </w:p>
          <w:p>
            <w:pPr>
              <w:spacing w:after="0"/>
            </w:pPr>
            <w:r>
              <w:rPr>
                <w:rFonts w:ascii="맑은 고딕" w:hAnsi="맑은 고딕" w:eastAsia="맑은 고딕"/>
                <w:b w:val="0"/>
                <w:sz w:val="18"/>
              </w:rPr>
              <w:t>2) 「So + 형용사/부사 + … + that」처럼 so를 문장 맨 앞으로 도치하여 쓸 수 있다.</w:t>
            </w:r>
          </w:p>
        </w:tc>
      </w:tr>
    </w:tbl>
    <w:p>
      <w:pPr>
        <w:spacing w:after="40" w:before="0" w:line="264" w:lineRule="auto"/>
      </w:pPr>
    </w:p>
    <w:tbl>
      <w:tblPr>
        <w:tblStyle w:val="TableGrid"/>
        <w:tblW w:type="auto" w:w="0"/>
        <w:tblLayout w:type="fixed"/>
        <w:tblLook w:firstColumn="1" w:firstRow="1" w:lastColumn="0" w:lastRow="0" w:noHBand="0" w:noVBand="1" w:val="04A0"/>
      </w:tblPr>
      <w:tblGrid>
        <w:gridCol w:w="1135"/>
        <w:gridCol w:w="3591"/>
        <w:gridCol w:w="5705"/>
      </w:tblGrid>
      <w:tr>
        <w:tc>
          <w:tcPr>
            <w:tcW w:type="dxa" w:w="1135"/>
            <w:shd w:val="clear" w:color="auto" w:fill="1F2430"/>
          </w:tcPr>
          <w:p>
            <w:r>
              <w:rPr>
                <w:rFonts w:ascii="맑은 고딕" w:hAnsi="맑은 고딕" w:eastAsia="맑은 고딕"/>
                <w:b/>
                <w:color w:val="FFFFFF"/>
                <w:sz w:val="17"/>
              </w:rPr>
              <w:t>구분</w:t>
            </w:r>
          </w:p>
        </w:tc>
        <w:tc>
          <w:tcPr>
            <w:tcW w:type="dxa" w:w="3591"/>
            <w:shd w:val="clear" w:color="auto" w:fill="1F2430"/>
          </w:tcPr>
          <w:p>
            <w:r>
              <w:rPr>
                <w:rFonts w:ascii="맑은 고딕" w:hAnsi="맑은 고딕" w:eastAsia="맑은 고딕"/>
                <w:b/>
                <w:color w:val="FFFFFF"/>
                <w:sz w:val="17"/>
              </w:rPr>
              <w:t>어순</w:t>
            </w:r>
          </w:p>
        </w:tc>
        <w:tc>
          <w:tcPr>
            <w:tcW w:type="dxa" w:w="5705"/>
            <w:shd w:val="clear" w:color="auto" w:fill="1F2430"/>
          </w:tcPr>
          <w:p>
            <w:r>
              <w:rPr>
                <w:rFonts w:ascii="맑은 고딕" w:hAnsi="맑은 고딕" w:eastAsia="맑은 고딕"/>
                <w:b/>
                <w:color w:val="FFFFFF"/>
                <w:sz w:val="17"/>
              </w:rPr>
              <w:t>예문</w:t>
            </w:r>
          </w:p>
        </w:tc>
      </w:tr>
      <w:tr>
        <w:tc>
          <w:tcPr>
            <w:tcW w:type="dxa" w:w="1135"/>
          </w:tcPr>
          <w:p>
            <w:pPr>
              <w:spacing w:after="0"/>
            </w:pPr>
            <w:r/>
            <w:r>
              <w:rPr>
                <w:rFonts w:ascii="맑은 고딕" w:hAnsi="맑은 고딕" w:eastAsia="맑은 고딕"/>
                <w:b/>
                <w:sz w:val="17"/>
              </w:rPr>
              <w:t>be동사</w:t>
            </w:r>
          </w:p>
        </w:tc>
        <w:tc>
          <w:tcPr>
            <w:tcW w:type="dxa" w:w="3591"/>
          </w:tcPr>
          <w:p>
            <w:pPr>
              <w:spacing w:after="0"/>
            </w:pPr>
            <w:r/>
            <w:r>
              <w:rPr>
                <w:rFonts w:ascii="맑은 고딕" w:hAnsi="맑은 고딕" w:eastAsia="맑은 고딕"/>
                <w:b w:val="0"/>
                <w:sz w:val="17"/>
              </w:rPr>
              <w:t>So + 형용사/부사 + be동사 + S + that</w:t>
            </w:r>
          </w:p>
        </w:tc>
        <w:tc>
          <w:tcPr>
            <w:tcW w:type="dxa" w:w="5705"/>
          </w:tcPr>
          <w:p>
            <w:pPr>
              <w:spacing w:after="0"/>
            </w:pPr>
            <w:r/>
            <w:r>
              <w:rPr>
                <w:rFonts w:ascii="맑은 고딕" w:hAnsi="맑은 고딕" w:eastAsia="맑은 고딕"/>
                <w:b w:val="0"/>
                <w:sz w:val="17"/>
              </w:rPr>
              <w:t xml:space="preserve">He was so tired that he couldn’t walk. = </w:t>
            </w:r>
            <w:r>
              <w:rPr>
                <w:rFonts w:ascii="맑은 고딕" w:hAnsi="맑은 고딕" w:eastAsia="맑은 고딕"/>
                <w:b/>
                <w:color w:val="D1323A"/>
                <w:sz w:val="17"/>
              </w:rPr>
              <w:t>So tired was he</w:t>
            </w:r>
            <w:r>
              <w:rPr>
                <w:rFonts w:ascii="맑은 고딕" w:hAnsi="맑은 고딕" w:eastAsia="맑은 고딕"/>
                <w:b w:val="0"/>
                <w:sz w:val="17"/>
              </w:rPr>
              <w:t xml:space="preserve"> that he couldn’t walk.</w:t>
            </w:r>
          </w:p>
          <w:p>
            <w:pPr>
              <w:spacing w:after="0"/>
            </w:pPr>
            <w:r>
              <w:rPr>
                <w:rFonts w:ascii="맑은 고딕" w:hAnsi="맑은 고딕" w:eastAsia="맑은 고딕"/>
                <w:b w:val="0"/>
                <w:color w:val="6B7280"/>
                <w:sz w:val="15"/>
              </w:rPr>
              <w:t>그는 너무 피곤해서 걸을 수 없었다.</w:t>
            </w:r>
          </w:p>
        </w:tc>
      </w:tr>
      <w:tr>
        <w:tc>
          <w:tcPr>
            <w:tcW w:type="dxa" w:w="1135"/>
          </w:tcPr>
          <w:p>
            <w:pPr>
              <w:spacing w:after="0"/>
            </w:pPr>
            <w:r/>
            <w:r>
              <w:rPr>
                <w:rFonts w:ascii="맑은 고딕" w:hAnsi="맑은 고딕" w:eastAsia="맑은 고딕"/>
                <w:b/>
                <w:sz w:val="17"/>
              </w:rPr>
              <w:t>조동사</w:t>
            </w:r>
          </w:p>
        </w:tc>
        <w:tc>
          <w:tcPr>
            <w:tcW w:type="dxa" w:w="3591"/>
          </w:tcPr>
          <w:p>
            <w:pPr>
              <w:spacing w:after="0"/>
            </w:pPr>
            <w:r/>
            <w:r>
              <w:rPr>
                <w:rFonts w:ascii="맑은 고딕" w:hAnsi="맑은 고딕" w:eastAsia="맑은 고딕"/>
                <w:b w:val="0"/>
                <w:sz w:val="17"/>
              </w:rPr>
              <w:t>So + 형용사/부사 + 조동사 + S + V + that</w:t>
            </w:r>
          </w:p>
        </w:tc>
        <w:tc>
          <w:tcPr>
            <w:tcW w:type="dxa" w:w="5705"/>
          </w:tcPr>
          <w:p>
            <w:pPr>
              <w:spacing w:after="0"/>
            </w:pPr>
            <w:r/>
            <w:r>
              <w:rPr>
                <w:rFonts w:ascii="맑은 고딕" w:hAnsi="맑은 고딕" w:eastAsia="맑은 고딕"/>
                <w:b w:val="0"/>
                <w:sz w:val="17"/>
              </w:rPr>
              <w:t xml:space="preserve">He could run so fast that nobody could catch him. = </w:t>
            </w:r>
            <w:r>
              <w:rPr>
                <w:rFonts w:ascii="맑은 고딕" w:hAnsi="맑은 고딕" w:eastAsia="맑은 고딕"/>
                <w:b/>
                <w:color w:val="D1323A"/>
                <w:sz w:val="17"/>
              </w:rPr>
              <w:t>So fast could he run</w:t>
            </w:r>
            <w:r>
              <w:rPr>
                <w:rFonts w:ascii="맑은 고딕" w:hAnsi="맑은 고딕" w:eastAsia="맑은 고딕"/>
                <w:b w:val="0"/>
                <w:sz w:val="17"/>
              </w:rPr>
              <w:t xml:space="preserve"> that nobody could catch him.</w:t>
            </w:r>
          </w:p>
          <w:p>
            <w:pPr>
              <w:spacing w:after="0"/>
            </w:pPr>
            <w:r>
              <w:rPr>
                <w:rFonts w:ascii="맑은 고딕" w:hAnsi="맑은 고딕" w:eastAsia="맑은 고딕"/>
                <w:b w:val="0"/>
                <w:color w:val="6B7280"/>
                <w:sz w:val="15"/>
              </w:rPr>
              <w:t>그는 매우 빨리 달릴 수 있어서 아무도 그를 잡을 수 없었다.</w:t>
            </w:r>
          </w:p>
        </w:tc>
      </w:tr>
      <w:tr>
        <w:tc>
          <w:tcPr>
            <w:tcW w:type="dxa" w:w="1135"/>
          </w:tcPr>
          <w:p>
            <w:pPr>
              <w:spacing w:after="0"/>
            </w:pPr>
            <w:r/>
            <w:r>
              <w:rPr>
                <w:rFonts w:ascii="맑은 고딕" w:hAnsi="맑은 고딕" w:eastAsia="맑은 고딕"/>
                <w:b/>
                <w:sz w:val="17"/>
              </w:rPr>
              <w:t>일반동사</w:t>
            </w:r>
          </w:p>
        </w:tc>
        <w:tc>
          <w:tcPr>
            <w:tcW w:type="dxa" w:w="3591"/>
          </w:tcPr>
          <w:p>
            <w:pPr>
              <w:spacing w:after="0"/>
            </w:pPr>
            <w:r/>
            <w:r>
              <w:rPr>
                <w:rFonts w:ascii="맑은 고딕" w:hAnsi="맑은 고딕" w:eastAsia="맑은 고딕"/>
                <w:b w:val="0"/>
                <w:sz w:val="17"/>
              </w:rPr>
              <w:t>So + 형용사/부사 + do/does/did + S + V + that</w:t>
            </w:r>
          </w:p>
        </w:tc>
        <w:tc>
          <w:tcPr>
            <w:tcW w:type="dxa" w:w="5705"/>
          </w:tcPr>
          <w:p>
            <w:pPr>
              <w:spacing w:after="0"/>
            </w:pPr>
            <w:r/>
            <w:r>
              <w:rPr>
                <w:rFonts w:ascii="맑은 고딕" w:hAnsi="맑은 고딕" w:eastAsia="맑은 고딕"/>
                <w:b w:val="0"/>
                <w:sz w:val="17"/>
              </w:rPr>
              <w:t xml:space="preserve">He ran so fast that nobody could catch him. = </w:t>
            </w:r>
            <w:r>
              <w:rPr>
                <w:rFonts w:ascii="맑은 고딕" w:hAnsi="맑은 고딕" w:eastAsia="맑은 고딕"/>
                <w:b/>
                <w:color w:val="D1323A"/>
                <w:sz w:val="17"/>
              </w:rPr>
              <w:t>So fast did he run</w:t>
            </w:r>
            <w:r>
              <w:rPr>
                <w:rFonts w:ascii="맑은 고딕" w:hAnsi="맑은 고딕" w:eastAsia="맑은 고딕"/>
                <w:b w:val="0"/>
                <w:sz w:val="17"/>
              </w:rPr>
              <w:t xml:space="preserve"> that nobody could catch him.</w:t>
            </w:r>
          </w:p>
          <w:p>
            <w:pPr>
              <w:spacing w:after="0"/>
            </w:pPr>
            <w:r>
              <w:rPr>
                <w:rFonts w:ascii="맑은 고딕" w:hAnsi="맑은 고딕" w:eastAsia="맑은 고딕"/>
                <w:b w:val="0"/>
                <w:color w:val="6B7280"/>
                <w:sz w:val="15"/>
              </w:rPr>
              <w:t>그는 매우 빨리 달려서 아무도 그를 잡을 수 없었다.</w:t>
            </w:r>
          </w:p>
        </w:tc>
      </w:tr>
    </w:tbl>
    <w:p>
      <w:pPr>
        <w:spacing w:after="40" w:before="0" w:line="264" w:lineRule="auto"/>
      </w:pPr>
    </w:p>
    <w:p>
      <w:pPr>
        <w:spacing w:after="20" w:before="100" w:line="264" w:lineRule="auto"/>
      </w:pPr>
      <w:r>
        <w:rPr>
          <w:rFonts w:ascii="맑은 고딕" w:hAnsi="맑은 고딕" w:eastAsia="맑은 고딕"/>
          <w:b/>
          <w:color w:val="1F2430"/>
          <w:sz w:val="19"/>
        </w:rPr>
        <w:t>Check Up 1. 다음 문장을 [보기]와 같이 바꿔 문장으로 작성해봅시다.</w:t>
      </w:r>
    </w:p>
    <w:p>
      <w:pPr>
        <w:spacing w:after="0" w:before="0" w:line="264" w:lineRule="auto"/>
        <w:ind w:left="113"/>
      </w:pPr>
      <w:r>
        <w:rPr>
          <w:rFonts w:ascii="맑은 고딕" w:hAnsi="맑은 고딕" w:eastAsia="맑은 고딕"/>
          <w:b w:val="0"/>
          <w:sz w:val="19"/>
        </w:rPr>
        <w:t xml:space="preserve">[보기] She spoke slowly. She wanted everyone to hear what she was saying. (could) → She spoke slowly </w:t>
      </w:r>
      <w:r>
        <w:rPr>
          <w:rFonts w:ascii="맑은 고딕" w:hAnsi="맑은 고딕" w:eastAsia="맑은 고딕"/>
          <w:b/>
          <w:color w:val="D1323A"/>
          <w:sz w:val="19"/>
        </w:rPr>
        <w:t>so that everyone could hear</w:t>
      </w:r>
      <w:r>
        <w:rPr>
          <w:rFonts w:ascii="맑은 고딕" w:hAnsi="맑은 고딕" w:eastAsia="맑은 고딕"/>
          <w:b w:val="0"/>
          <w:sz w:val="19"/>
        </w:rPr>
        <w:t xml:space="preserve"> what she was saying.</w:t>
      </w:r>
    </w:p>
    <w:p>
      <w:pPr>
        <w:spacing w:after="20" w:before="0" w:line="264" w:lineRule="auto"/>
        <w:ind w:left="283"/>
      </w:pPr>
      <w:r>
        <w:rPr>
          <w:rFonts w:ascii="맑은 고딕" w:hAnsi="맑은 고딕" w:eastAsia="맑은 고딕"/>
          <w:b w:val="0"/>
          <w:color w:val="6B7280"/>
          <w:sz w:val="17"/>
        </w:rPr>
        <w:t>그녀는 모두가 자신이 하는 말을 들을 수 있도록 천천히 말했다.</w:t>
      </w:r>
    </w:p>
    <w:p>
      <w:pPr>
        <w:spacing w:after="0" w:before="0" w:line="264" w:lineRule="auto"/>
        <w:ind w:left="113"/>
      </w:pPr>
      <w:r>
        <w:rPr>
          <w:rFonts w:ascii="맑은 고딕" w:hAnsi="맑은 고딕" w:eastAsia="맑은 고딕"/>
          <w:b w:val="0"/>
          <w:sz w:val="19"/>
        </w:rPr>
        <w:t>1) Tom saves money every month. He wants to buy a new computer. (can)</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Tom saves money every month so that he can buy a new computer.</w:t>
      </w:r>
    </w:p>
    <w:p>
      <w:pPr>
        <w:spacing w:after="20" w:before="0" w:line="264" w:lineRule="auto"/>
        <w:ind w:left="283"/>
      </w:pPr>
      <w:r>
        <w:rPr>
          <w:rFonts w:ascii="맑은 고딕" w:hAnsi="맑은 고딕" w:eastAsia="맑은 고딕"/>
          <w:b w:val="0"/>
          <w:color w:val="6B7280"/>
          <w:sz w:val="17"/>
        </w:rPr>
        <w:t>Tom은 새 컴퓨터를 살 수 있도록 매달 돈을 모은다.</w:t>
      </w:r>
    </w:p>
    <w:p>
      <w:pPr>
        <w:spacing w:after="0" w:before="0" w:line="264" w:lineRule="auto"/>
        <w:ind w:left="113"/>
      </w:pPr>
      <w:r>
        <w:rPr>
          <w:rFonts w:ascii="맑은 고딕" w:hAnsi="맑은 고딕" w:eastAsia="맑은 고딕"/>
          <w:b w:val="0"/>
          <w:sz w:val="19"/>
        </w:rPr>
        <w:t>2) My mom closed the window. My mom wanted the baby to sleep well. (could)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My mom closed the window so that the baby could sleep well.</w:t>
      </w:r>
    </w:p>
    <w:p>
      <w:pPr>
        <w:spacing w:after="20" w:before="0" w:line="264" w:lineRule="auto"/>
        <w:ind w:left="283"/>
      </w:pPr>
      <w:r>
        <w:rPr>
          <w:rFonts w:ascii="맑은 고딕" w:hAnsi="맑은 고딕" w:eastAsia="맑은 고딕"/>
          <w:b w:val="0"/>
          <w:color w:val="6B7280"/>
          <w:sz w:val="17"/>
        </w:rPr>
        <w:t>엄마는 아기가 잘 잘 수 있도록 창문을 닫았다.</w:t>
      </w:r>
    </w:p>
    <w:p>
      <w:pPr>
        <w:spacing w:after="0" w:before="0" w:line="264" w:lineRule="auto"/>
        <w:ind w:left="113"/>
      </w:pPr>
      <w:r>
        <w:rPr>
          <w:rFonts w:ascii="맑은 고딕" w:hAnsi="맑은 고딕" w:eastAsia="맑은 고딕"/>
          <w:b w:val="0"/>
          <w:sz w:val="19"/>
        </w:rPr>
        <w:t>3) I brought my camera. I wanted to take pictures of the beautiful scenery. (could)</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 brought my camera so that I could take pictures of the beautiful scenery.</w:t>
      </w:r>
    </w:p>
    <w:p>
      <w:pPr>
        <w:spacing w:after="20" w:before="0" w:line="264" w:lineRule="auto"/>
        <w:ind w:left="283"/>
      </w:pPr>
      <w:r>
        <w:rPr>
          <w:rFonts w:ascii="맑은 고딕" w:hAnsi="맑은 고딕" w:eastAsia="맑은 고딕"/>
          <w:b w:val="0"/>
          <w:color w:val="6B7280"/>
          <w:sz w:val="17"/>
        </w:rPr>
        <w:t>나는 아름다운 경치를 사진으로 찍을 수 있도록 카메라를 가져왔다.</w:t>
      </w:r>
    </w:p>
    <w:p>
      <w:pPr>
        <w:spacing w:after="0" w:before="0" w:line="264" w:lineRule="auto"/>
        <w:ind w:left="113"/>
      </w:pPr>
      <w:r>
        <w:rPr>
          <w:rFonts w:ascii="맑은 고딕" w:hAnsi="맑은 고딕" w:eastAsia="맑은 고딕"/>
          <w:b w:val="0"/>
          <w:sz w:val="19"/>
        </w:rPr>
        <w:t>4) I will explain the instructions. I want you to understand them clearly. (will)</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I will explain the instructions so that you will understand them clearly.</w:t>
      </w:r>
    </w:p>
    <w:p>
      <w:pPr>
        <w:spacing w:after="20" w:before="0" w:line="264" w:lineRule="auto"/>
        <w:ind w:left="283"/>
      </w:pPr>
      <w:r>
        <w:rPr>
          <w:rFonts w:ascii="맑은 고딕" w:hAnsi="맑은 고딕" w:eastAsia="맑은 고딕"/>
          <w:b w:val="0"/>
          <w:color w:val="6B7280"/>
          <w:sz w:val="17"/>
        </w:rPr>
        <w:t>네가 지시 사항을 분명히 이해하도록 내가 설명해 줄게.</w:t>
      </w:r>
    </w:p>
    <w:p>
      <w:pPr>
        <w:spacing w:after="20" w:before="100" w:line="264" w:lineRule="auto"/>
      </w:pPr>
      <w:r>
        <w:rPr>
          <w:rFonts w:ascii="맑은 고딕" w:hAnsi="맑은 고딕" w:eastAsia="맑은 고딕"/>
          <w:b/>
          <w:color w:val="1F2430"/>
          <w:sz w:val="19"/>
        </w:rPr>
        <w:t>2. 다음 문장에서 틀린 부분을 고쳐서 문장으로 작성해봅시다.</w:t>
      </w:r>
    </w:p>
    <w:p>
      <w:pPr>
        <w:spacing w:after="0" w:before="0" w:line="264" w:lineRule="auto"/>
        <w:ind w:left="113"/>
      </w:pPr>
      <w:r>
        <w:rPr>
          <w:rFonts w:ascii="맑은 고딕" w:hAnsi="맑은 고딕" w:eastAsia="맑은 고딕"/>
          <w:b w:val="0"/>
          <w:sz w:val="19"/>
        </w:rPr>
        <w:t>1) He left home early so as avoid the traffic.</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He left home early so as to avoid the traffic.</w:t>
      </w:r>
    </w:p>
    <w:p>
      <w:pPr>
        <w:spacing w:after="20" w:before="0" w:line="264" w:lineRule="auto"/>
        <w:ind w:left="283"/>
      </w:pPr>
      <w:r>
        <w:rPr>
          <w:rFonts w:ascii="맑은 고딕" w:hAnsi="맑은 고딕" w:eastAsia="맑은 고딕"/>
          <w:b w:val="0"/>
          <w:color w:val="6B7280"/>
          <w:sz w:val="17"/>
        </w:rPr>
        <w:t>그는 교통 체증을 피하기 위해 일찍 집을 나섰다.</w:t>
      </w:r>
    </w:p>
    <w:p>
      <w:pPr>
        <w:spacing w:after="0" w:before="0" w:line="264" w:lineRule="auto"/>
        <w:ind w:left="113"/>
      </w:pPr>
      <w:r>
        <w:rPr>
          <w:rFonts w:ascii="맑은 고딕" w:hAnsi="맑은 고딕" w:eastAsia="맑은 고딕"/>
          <w:b w:val="0"/>
          <w:sz w:val="19"/>
        </w:rPr>
        <w:t>2) So dry be the desert that almost no plants could grow there.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So dry was the desert that almost no plants could grow there.</w:t>
      </w:r>
    </w:p>
    <w:p>
      <w:pPr>
        <w:spacing w:after="20" w:before="0" w:line="264" w:lineRule="auto"/>
        <w:ind w:left="283"/>
      </w:pPr>
      <w:r>
        <w:rPr>
          <w:rFonts w:ascii="맑은 고딕" w:hAnsi="맑은 고딕" w:eastAsia="맑은 고딕"/>
          <w:b w:val="0"/>
          <w:color w:val="6B7280"/>
          <w:sz w:val="17"/>
        </w:rPr>
        <w:t>그 사막은 너무 건조해서 식물이 거의 자랄 수 없었다.</w:t>
      </w:r>
    </w:p>
    <w:p>
      <w:pPr>
        <w:spacing w:after="0" w:before="0" w:line="264" w:lineRule="auto"/>
        <w:ind w:left="113"/>
      </w:pPr>
      <w:r>
        <w:rPr>
          <w:rFonts w:ascii="맑은 고딕" w:hAnsi="맑은 고딕" w:eastAsia="맑은 고딕"/>
          <w:b w:val="0"/>
          <w:sz w:val="19"/>
        </w:rPr>
        <w:t>3) So she lonely was that she cried all day.</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So lonely was she that she cried all day.</w:t>
      </w:r>
    </w:p>
    <w:p>
      <w:pPr>
        <w:spacing w:after="20" w:before="0" w:line="264" w:lineRule="auto"/>
        <w:ind w:left="283"/>
      </w:pPr>
      <w:r>
        <w:rPr>
          <w:rFonts w:ascii="맑은 고딕" w:hAnsi="맑은 고딕" w:eastAsia="맑은 고딕"/>
          <w:b w:val="0"/>
          <w:color w:val="6B7280"/>
          <w:sz w:val="17"/>
        </w:rPr>
        <w:t>그녀는 너무 외로워서 하루 종일 울었다.</w:t>
      </w:r>
    </w:p>
    <w:p>
      <w:pPr>
        <w:spacing w:after="0" w:before="0" w:line="264" w:lineRule="auto"/>
        <w:ind w:left="113"/>
      </w:pPr>
      <w:r>
        <w:rPr>
          <w:rFonts w:ascii="맑은 고딕" w:hAnsi="맑은 고딕" w:eastAsia="맑은 고딕"/>
          <w:b w:val="0"/>
          <w:sz w:val="19"/>
        </w:rPr>
        <w:t>4) So can quickly this machine work that it saves a lot of time.</w:t>
      </w:r>
    </w:p>
    <w:p>
      <w:pPr>
        <w:spacing w:after="0" w:before="0" w:line="264" w:lineRule="auto"/>
        <w:ind w:left="113"/>
      </w:pPr>
      <w:r>
        <w:rPr>
          <w:rFonts w:ascii="맑은 고딕" w:hAnsi="맑은 고딕" w:eastAsia="맑은 고딕"/>
          <w:b w:val="0"/>
          <w:sz w:val="19"/>
        </w:rPr>
        <w:t xml:space="preserve">→ </w:t>
      </w:r>
      <w:r>
        <w:rPr>
          <w:rFonts w:ascii="맑은 고딕" w:hAnsi="맑은 고딕" w:eastAsia="맑은 고딕"/>
          <w:b/>
          <w:color w:val="D1323A"/>
          <w:sz w:val="19"/>
        </w:rPr>
        <w:t>So quickly can this machine work that it saves a lot of time.</w:t>
      </w:r>
    </w:p>
    <w:p>
      <w:pPr>
        <w:spacing w:after="20" w:before="0" w:line="264" w:lineRule="auto"/>
        <w:ind w:left="283"/>
      </w:pPr>
      <w:r>
        <w:rPr>
          <w:rFonts w:ascii="맑은 고딕" w:hAnsi="맑은 고딕" w:eastAsia="맑은 고딕"/>
          <w:b w:val="0"/>
          <w:color w:val="6B7280"/>
          <w:sz w:val="17"/>
        </w:rPr>
        <w:t>이 기계는 매우 빨리 작동할 수 있어서 많은 시간을 절약해 준다.</w:t>
      </w:r>
    </w:p>
    <w:p>
      <w:r>
        <w:br w:type="page"/>
      </w:r>
    </w:p>
    <w:tbl>
      <w:tblPr>
        <w:tblW w:type="auto" w:w="0"/>
        <w:tblLook w:firstColumn="1" w:firstRow="1" w:lastColumn="0" w:lastRow="0" w:noHBand="0" w:noVBand="1" w:val="04A0"/>
      </w:tblPr>
      <w:tblGrid>
        <w:gridCol w:w="10432"/>
      </w:tblGrid>
      <w:tr>
        <w:tc>
          <w:tcPr>
            <w:tcW w:type="dxa" w:w="10432"/>
            <w:shd w:val="clear" w:color="auto" w:fill="1F2430"/>
          </w:tcPr>
          <w:p>
            <w:r>
              <w:rPr>
                <w:rFonts w:ascii="맑은 고딕" w:hAnsi="맑은 고딕" w:eastAsia="맑은 고딕"/>
                <w:b/>
                <w:color w:val="FFFFFF"/>
                <w:sz w:val="24"/>
              </w:rPr>
              <w:t>Part 5. 기타 (Supplementary Reading)</w:t>
            </w:r>
          </w:p>
        </w:tc>
      </w:tr>
    </w:tbl>
    <w:p>
      <w:pPr>
        <w:spacing w:after="40" w:before="0" w:line="264" w:lineRule="auto"/>
      </w:pPr>
    </w:p>
    <w:p>
      <w:pPr>
        <w:spacing w:after="60" w:before="160" w:line="264" w:lineRule="auto"/>
        <w:pBdr>
          <w:bottom w:val="single" w:sz="8" w:space="1" w:color="1F2430"/>
        </w:pBdr>
      </w:pPr>
      <w:r>
        <w:rPr>
          <w:rFonts w:ascii="맑은 고딕" w:hAnsi="맑은 고딕" w:eastAsia="맑은 고딕"/>
          <w:b/>
          <w:color w:val="1F2430"/>
          <w:sz w:val="22"/>
        </w:rPr>
        <w:t xml:space="preserve">[SR(1)]  </w:t>
      </w:r>
      <w:r>
        <w:rPr>
          <w:rFonts w:ascii="맑은 고딕" w:hAnsi="맑은 고딕" w:eastAsia="맑은 고딕"/>
          <w:b/>
          <w:color w:val="1F2430"/>
          <w:sz w:val="22"/>
        </w:rPr>
        <w:t>Supplementary Reading (1)</w:t>
      </w:r>
      <w:r>
        <w:rPr>
          <w:rFonts w:ascii="맑은 고딕" w:hAnsi="맑은 고딕" w:eastAsia="맑은 고딕"/>
          <w:b w:val="0"/>
          <w:color w:val="6B7280"/>
          <w:sz w:val="17"/>
        </w:rPr>
        <w:t xml:space="preserve">   Lesson 5~7</w:t>
      </w:r>
    </w:p>
    <w:p>
      <w:pPr>
        <w:spacing w:after="20" w:before="100" w:line="264" w:lineRule="auto"/>
      </w:pPr>
      <w:r>
        <w:rPr>
          <w:rFonts w:ascii="맑은 고딕" w:hAnsi="맑은 고딕" w:eastAsia="맑은 고딕"/>
          <w:b/>
          <w:color w:val="1F2430"/>
          <w:sz w:val="19"/>
        </w:rPr>
        <w:t>※ Read the following passage, then answer the questions below.</w:t>
      </w:r>
    </w:p>
    <w:p>
      <w:pPr>
        <w:spacing w:after="60" w:before="0" w:line="264" w:lineRule="auto"/>
      </w:pPr>
      <w:r>
        <w:rPr>
          <w:rFonts w:ascii="맑은 고딕" w:hAnsi="맑은 고딕" w:eastAsia="맑은 고딕"/>
          <w:b/>
          <w:color w:val="0F7A5A"/>
          <w:sz w:val="17"/>
        </w:rPr>
        <w:t xml:space="preserve">unprecedented </w:t>
      </w:r>
      <w:r>
        <w:rPr>
          <w:rFonts w:ascii="맑은 고딕" w:hAnsi="맑은 고딕" w:eastAsia="맑은 고딕"/>
          <w:b/>
          <w:color w:val="D1323A"/>
          <w:sz w:val="17"/>
        </w:rPr>
        <w:t>전례 없는</w:t>
      </w:r>
      <w:r>
        <w:rPr>
          <w:rFonts w:ascii="맑은 고딕" w:hAnsi="맑은 고딕" w:eastAsia="맑은 고딕"/>
          <w:b/>
          <w:color w:val="0F7A5A"/>
          <w:sz w:val="17"/>
        </w:rPr>
        <w:t xml:space="preserve">   trap </w:t>
      </w:r>
      <w:r>
        <w:rPr>
          <w:rFonts w:ascii="맑은 고딕" w:hAnsi="맑은 고딕" w:eastAsia="맑은 고딕"/>
          <w:b/>
          <w:color w:val="D1323A"/>
          <w:sz w:val="17"/>
        </w:rPr>
        <w:t>가두다</w:t>
      </w:r>
      <w:r>
        <w:rPr>
          <w:rFonts w:ascii="맑은 고딕" w:hAnsi="맑은 고딕" w:eastAsia="맑은 고딕"/>
          <w:b/>
          <w:color w:val="0F7A5A"/>
          <w:sz w:val="17"/>
        </w:rPr>
        <w:t xml:space="preserve">   compress </w:t>
      </w:r>
      <w:r>
        <w:rPr>
          <w:rFonts w:ascii="맑은 고딕" w:hAnsi="맑은 고딕" w:eastAsia="맑은 고딕"/>
          <w:b/>
          <w:color w:val="D1323A"/>
          <w:sz w:val="17"/>
        </w:rPr>
        <w:t>압축하다</w:t>
      </w:r>
      <w:r>
        <w:rPr>
          <w:rFonts w:ascii="맑은 고딕" w:hAnsi="맑은 고딕" w:eastAsia="맑은 고딕"/>
          <w:b/>
          <w:color w:val="0F7A5A"/>
          <w:sz w:val="17"/>
        </w:rPr>
        <w:t xml:space="preserve">   accumulate </w:t>
      </w:r>
      <w:r>
        <w:rPr>
          <w:rFonts w:ascii="맑은 고딕" w:hAnsi="맑은 고딕" w:eastAsia="맑은 고딕"/>
          <w:b/>
          <w:color w:val="D1323A"/>
          <w:sz w:val="17"/>
        </w:rPr>
        <w:t>축적되다, 쌓이다</w:t>
      </w:r>
      <w:r>
        <w:rPr>
          <w:rFonts w:ascii="맑은 고딕" w:hAnsi="맑은 고딕" w:eastAsia="맑은 고딕"/>
          <w:b/>
          <w:color w:val="0F7A5A"/>
          <w:sz w:val="17"/>
        </w:rPr>
        <w:t xml:space="preserve">   atmospheric </w:t>
      </w:r>
      <w:r>
        <w:rPr>
          <w:rFonts w:ascii="맑은 고딕" w:hAnsi="맑은 고딕" w:eastAsia="맑은 고딕"/>
          <w:b/>
          <w:color w:val="D1323A"/>
          <w:sz w:val="17"/>
        </w:rPr>
        <w:t>대기의</w:t>
      </w:r>
      <w:r>
        <w:rPr>
          <w:rFonts w:ascii="맑은 고딕" w:hAnsi="맑은 고딕" w:eastAsia="맑은 고딕"/>
          <w:b/>
          <w:color w:val="0F7A5A"/>
          <w:sz w:val="17"/>
        </w:rPr>
        <w:t xml:space="preserve">   exacerbate </w:t>
      </w:r>
      <w:r>
        <w:rPr>
          <w:rFonts w:ascii="맑은 고딕" w:hAnsi="맑은 고딕" w:eastAsia="맑은 고딕"/>
          <w:b/>
          <w:color w:val="D1323A"/>
          <w:sz w:val="17"/>
        </w:rPr>
        <w:t>악화시키다</w:t>
      </w:r>
      <w:r>
        <w:rPr>
          <w:rFonts w:ascii="맑은 고딕" w:hAnsi="맑은 고딕" w:eastAsia="맑은 고딕"/>
          <w:b/>
          <w:color w:val="0F7A5A"/>
          <w:sz w:val="17"/>
        </w:rPr>
        <w:t xml:space="preserve">   run out of </w:t>
      </w:r>
      <w:r>
        <w:rPr>
          <w:rFonts w:ascii="맑은 고딕" w:hAnsi="맑은 고딕" w:eastAsia="맑은 고딕"/>
          <w:b/>
          <w:color w:val="D1323A"/>
          <w:sz w:val="17"/>
        </w:rPr>
        <w:t>~이 다 떨어지다, 고갈되다</w:t>
      </w:r>
      <w:r>
        <w:rPr>
          <w:rFonts w:ascii="맑은 고딕" w:hAnsi="맑은 고딕" w:eastAsia="맑은 고딕"/>
          <w:b/>
          <w:color w:val="0F7A5A"/>
          <w:sz w:val="17"/>
        </w:rPr>
        <w:t xml:space="preserve">   substantial </w:t>
      </w:r>
      <w:r>
        <w:rPr>
          <w:rFonts w:ascii="맑은 고딕" w:hAnsi="맑은 고딕" w:eastAsia="맑은 고딕"/>
          <w:b/>
          <w:color w:val="D1323A"/>
          <w:sz w:val="17"/>
        </w:rPr>
        <w:t>상당한, 중요한</w:t>
      </w:r>
      <w:r>
        <w:rPr>
          <w:rFonts w:ascii="맑은 고딕" w:hAnsi="맑은 고딕" w:eastAsia="맑은 고딕"/>
          <w:b/>
          <w:color w:val="0F7A5A"/>
          <w:sz w:val="17"/>
        </w:rPr>
        <w:t xml:space="preserve">   prolonged </w:t>
      </w:r>
      <w:r>
        <w:rPr>
          <w:rFonts w:ascii="맑은 고딕" w:hAnsi="맑은 고딕" w:eastAsia="맑은 고딕"/>
          <w:b/>
          <w:color w:val="D1323A"/>
          <w:sz w:val="17"/>
        </w:rPr>
        <w:t>장기적인, 오래 계속되는</w:t>
      </w:r>
      <w:r>
        <w:rPr>
          <w:rFonts w:ascii="맑은 고딕" w:hAnsi="맑은 고딕" w:eastAsia="맑은 고딕"/>
          <w:b/>
          <w:color w:val="0F7A5A"/>
          <w:sz w:val="17"/>
        </w:rPr>
        <w:t xml:space="preserve">   vulnerable </w:t>
      </w:r>
      <w:r>
        <w:rPr>
          <w:rFonts w:ascii="맑은 고딕" w:hAnsi="맑은 고딕" w:eastAsia="맑은 고딕"/>
          <w:b/>
          <w:color w:val="D1323A"/>
          <w:sz w:val="17"/>
        </w:rPr>
        <w:t>취약한, 손상되기 쉬운</w:t>
      </w:r>
      <w:r>
        <w:rPr>
          <w:rFonts w:ascii="맑은 고딕" w:hAnsi="맑은 고딕" w:eastAsia="맑은 고딕"/>
          <w:b/>
          <w:color w:val="0F7A5A"/>
          <w:sz w:val="17"/>
        </w:rPr>
        <w:t xml:space="preserve">   undermine </w:t>
      </w:r>
      <w:r>
        <w:rPr>
          <w:rFonts w:ascii="맑은 고딕" w:hAnsi="맑은 고딕" w:eastAsia="맑은 고딕"/>
          <w:b/>
          <w:color w:val="D1323A"/>
          <w:sz w:val="17"/>
        </w:rPr>
        <w:t>약화시키다</w:t>
      </w:r>
      <w:r>
        <w:rPr>
          <w:rFonts w:ascii="맑은 고딕" w:hAnsi="맑은 고딕" w:eastAsia="맑은 고딕"/>
          <w:b/>
          <w:color w:val="0F7A5A"/>
          <w:sz w:val="17"/>
        </w:rPr>
        <w:t xml:space="preserve">   compromise </w:t>
      </w:r>
      <w:r>
        <w:rPr>
          <w:rFonts w:ascii="맑은 고딕" w:hAnsi="맑은 고딕" w:eastAsia="맑은 고딕"/>
          <w:b/>
          <w:color w:val="D1323A"/>
          <w:sz w:val="17"/>
        </w:rPr>
        <w:t>손상시키다, 위태롭게 하다</w:t>
      </w:r>
      <w:r>
        <w:rPr>
          <w:rFonts w:ascii="맑은 고딕" w:hAnsi="맑은 고딕" w:eastAsia="맑은 고딕"/>
          <w:b/>
          <w:color w:val="0F7A5A"/>
          <w:sz w:val="17"/>
        </w:rPr>
        <w:t xml:space="preserve">   workforce </w:t>
      </w:r>
      <w:r>
        <w:rPr>
          <w:rFonts w:ascii="맑은 고딕" w:hAnsi="맑은 고딕" w:eastAsia="맑은 고딕"/>
          <w:b/>
          <w:color w:val="D1323A"/>
          <w:sz w:val="17"/>
        </w:rPr>
        <w:t>노동력, 노동 인구</w:t>
      </w:r>
      <w:r>
        <w:rPr>
          <w:rFonts w:ascii="맑은 고딕" w:hAnsi="맑은 고딕" w:eastAsia="맑은 고딕"/>
          <w:b/>
          <w:color w:val="0F7A5A"/>
          <w:sz w:val="17"/>
        </w:rPr>
        <w:t xml:space="preserve">   resilience </w:t>
      </w:r>
      <w:r>
        <w:rPr>
          <w:rFonts w:ascii="맑은 고딕" w:hAnsi="맑은 고딕" w:eastAsia="맑은 고딕"/>
          <w:b/>
          <w:color w:val="D1323A"/>
          <w:sz w:val="17"/>
        </w:rPr>
        <w:t>회복력</w:t>
      </w:r>
      <w:r>
        <w:rPr>
          <w:rFonts w:ascii="맑은 고딕" w:hAnsi="맑은 고딕" w:eastAsia="맑은 고딕"/>
          <w:b/>
          <w:color w:val="0F7A5A"/>
          <w:sz w:val="17"/>
        </w:rPr>
        <w:t xml:space="preserve">   mitigate </w:t>
      </w:r>
      <w:r>
        <w:rPr>
          <w:rFonts w:ascii="맑은 고딕" w:hAnsi="맑은 고딕" w:eastAsia="맑은 고딕"/>
          <w:b/>
          <w:color w:val="D1323A"/>
          <w:sz w:val="17"/>
        </w:rPr>
        <w:t>완화시키다</w:t>
      </w:r>
    </w:p>
    <w:p>
      <w:pPr>
        <w:spacing w:after="0" w:before="0" w:line="264" w:lineRule="auto"/>
      </w:pPr>
      <w:r>
        <w:rPr>
          <w:rFonts w:ascii="맑은 고딕" w:hAnsi="맑은 고딕" w:eastAsia="맑은 고딕"/>
          <w:b/>
          <w:color w:val="6B7280"/>
          <w:sz w:val="18"/>
        </w:rPr>
        <w:t xml:space="preserve">1  </w:t>
      </w:r>
      <w:r>
        <w:rPr>
          <w:rFonts w:ascii="맑은 고딕" w:hAnsi="맑은 고딕" w:eastAsia="맑은 고딕"/>
          <w:b w:val="0"/>
          <w:sz w:val="19"/>
        </w:rPr>
        <w:t xml:space="preserve">Europe has recently experienced </w:t>
      </w:r>
      <w:r>
        <w:rPr>
          <w:rFonts w:ascii="맑은 고딕" w:hAnsi="맑은 고딕" w:eastAsia="맑은 고딕"/>
          <w:b/>
          <w:color w:val="D1323A"/>
          <w:sz w:val="19"/>
        </w:rPr>
        <w:t>unprecedented</w:t>
      </w:r>
      <w:r>
        <w:rPr>
          <w:rFonts w:ascii="맑은 고딕" w:hAnsi="맑은 고딕" w:eastAsia="맑은 고딕"/>
          <w:b w:val="0"/>
          <w:sz w:val="19"/>
        </w:rPr>
        <w:t xml:space="preserve"> heat.</w:t>
      </w:r>
    </w:p>
    <w:p>
      <w:pPr>
        <w:spacing w:after="40" w:before="0" w:line="264" w:lineRule="auto"/>
        <w:ind w:left="283"/>
      </w:pPr>
      <w:r>
        <w:rPr>
          <w:rFonts w:ascii="맑은 고딕" w:hAnsi="맑은 고딕" w:eastAsia="맑은 고딕"/>
          <w:b w:val="0"/>
          <w:color w:val="6B7280"/>
          <w:sz w:val="17"/>
        </w:rPr>
        <w:t>유럽은 최근 전례 없는 더위를 겪었다.</w:t>
      </w:r>
    </w:p>
    <w:p>
      <w:pPr>
        <w:spacing w:after="0" w:before="0" w:line="264" w:lineRule="auto"/>
      </w:pPr>
      <w:r>
        <w:rPr>
          <w:rFonts w:ascii="맑은 고딕" w:hAnsi="맑은 고딕" w:eastAsia="맑은 고딕"/>
          <w:b/>
          <w:color w:val="6B7280"/>
          <w:sz w:val="18"/>
        </w:rPr>
        <w:t xml:space="preserve">2  </w:t>
      </w:r>
      <w:r>
        <w:rPr>
          <w:rFonts w:ascii="맑은 고딕" w:hAnsi="맑은 고딕" w:eastAsia="맑은 고딕"/>
          <w:b w:val="0"/>
          <w:sz w:val="19"/>
        </w:rPr>
        <w:t xml:space="preserve">One major factor behind the extreme heat in 2026 was a heat dome, in which a powerful area of high pressure covered a large region and </w:t>
      </w:r>
      <w:r>
        <w:rPr>
          <w:rFonts w:ascii="맑은 고딕" w:hAnsi="맑은 고딕" w:eastAsia="맑은 고딕"/>
          <w:b/>
          <w:color w:val="D1323A"/>
          <w:sz w:val="19"/>
        </w:rPr>
        <w:t>trapped</w:t>
      </w:r>
      <w:r>
        <w:rPr>
          <w:rFonts w:ascii="맑은 고딕" w:hAnsi="맑은 고딕" w:eastAsia="맑은 고딕"/>
          <w:b w:val="0"/>
          <w:sz w:val="19"/>
        </w:rPr>
        <w:t xml:space="preserve"> hot air near the Earth’s surface.</w:t>
      </w:r>
    </w:p>
    <w:p>
      <w:pPr>
        <w:spacing w:after="40" w:before="0" w:line="264" w:lineRule="auto"/>
        <w:ind w:left="283"/>
      </w:pPr>
      <w:r>
        <w:rPr>
          <w:rFonts w:ascii="맑은 고딕" w:hAnsi="맑은 고딕" w:eastAsia="맑은 고딕"/>
          <w:b w:val="0"/>
          <w:color w:val="6B7280"/>
          <w:sz w:val="17"/>
        </w:rPr>
        <w:t>2026년 극심한 더위의 한 가지 주요 요인은 열돔이었는데, 그 안에서 강력한 고기압 지역이 넓은 지역을 뒤덮고 지표면 근처에 뜨거운 공기를 가두었다.</w:t>
      </w:r>
    </w:p>
    <w:p>
      <w:pPr>
        <w:spacing w:after="0" w:before="0" w:line="264" w:lineRule="auto"/>
      </w:pPr>
      <w:r>
        <w:rPr>
          <w:rFonts w:ascii="맑은 고딕" w:hAnsi="맑은 고딕" w:eastAsia="맑은 고딕"/>
          <w:b/>
          <w:color w:val="6B7280"/>
          <w:sz w:val="18"/>
        </w:rPr>
        <w:t xml:space="preserve">3  </w:t>
      </w:r>
      <w:r>
        <w:rPr>
          <w:rFonts w:ascii="맑은 고딕" w:hAnsi="맑은 고딕" w:eastAsia="맑은 고딕"/>
          <w:b w:val="0"/>
          <w:sz w:val="19"/>
        </w:rPr>
        <w:t xml:space="preserve">As the air sank and became </w:t>
      </w:r>
      <w:r>
        <w:rPr>
          <w:rFonts w:ascii="맑은 고딕" w:hAnsi="맑은 고딕" w:eastAsia="맑은 고딕"/>
          <w:b/>
          <w:color w:val="D1323A"/>
          <w:sz w:val="19"/>
        </w:rPr>
        <w:t>compressed</w:t>
      </w:r>
      <w:r>
        <w:rPr>
          <w:rFonts w:ascii="맑은 고딕" w:hAnsi="맑은 고딕" w:eastAsia="맑은 고딕"/>
          <w:b w:val="0"/>
          <w:sz w:val="19"/>
        </w:rPr>
        <w:t>, its temperature rose.</w:t>
      </w:r>
    </w:p>
    <w:p>
      <w:pPr>
        <w:spacing w:after="40" w:before="0" w:line="264" w:lineRule="auto"/>
        <w:ind w:left="283"/>
      </w:pPr>
      <w:r>
        <w:rPr>
          <w:rFonts w:ascii="맑은 고딕" w:hAnsi="맑은 고딕" w:eastAsia="맑은 고딕"/>
          <w:b w:val="0"/>
          <w:color w:val="6B7280"/>
          <w:sz w:val="17"/>
        </w:rPr>
        <w:t>공기가 가라앉으며 압축되자, 그 온도가 올라갔다.</w:t>
      </w:r>
    </w:p>
    <w:p>
      <w:pPr>
        <w:spacing w:after="0" w:before="0" w:line="264" w:lineRule="auto"/>
      </w:pPr>
      <w:r>
        <w:rPr>
          <w:rFonts w:ascii="맑은 고딕" w:hAnsi="맑은 고딕" w:eastAsia="맑은 고딕"/>
          <w:b/>
          <w:color w:val="6B7280"/>
          <w:sz w:val="18"/>
        </w:rPr>
        <w:t xml:space="preserve">4  </w:t>
      </w:r>
      <w:r>
        <w:rPr>
          <w:rFonts w:ascii="맑은 고딕" w:hAnsi="맑은 고딕" w:eastAsia="맑은 고딕"/>
          <w:b w:val="0"/>
          <w:sz w:val="19"/>
        </w:rPr>
        <w:t xml:space="preserve">Fewer clouds allowed more solar radiation to reach the ground and caused heat to </w:t>
      </w:r>
      <w:r>
        <w:rPr>
          <w:rFonts w:ascii="맑은 고딕" w:hAnsi="맑은 고딕" w:eastAsia="맑은 고딕"/>
          <w:b/>
          <w:color w:val="D1323A"/>
          <w:sz w:val="19"/>
        </w:rPr>
        <w:t>accumulate</w:t>
      </w:r>
      <w:r>
        <w:rPr>
          <w:rFonts w:ascii="맑은 고딕" w:hAnsi="맑은 고딕" w:eastAsia="맑은 고딕"/>
          <w:b w:val="0"/>
          <w:sz w:val="19"/>
        </w:rPr>
        <w:t>.</w:t>
      </w:r>
    </w:p>
    <w:p>
      <w:pPr>
        <w:spacing w:after="40" w:before="0" w:line="264" w:lineRule="auto"/>
        <w:ind w:left="283"/>
      </w:pPr>
      <w:r>
        <w:rPr>
          <w:rFonts w:ascii="맑은 고딕" w:hAnsi="맑은 고딕" w:eastAsia="맑은 고딕"/>
          <w:b w:val="0"/>
          <w:color w:val="6B7280"/>
          <w:sz w:val="17"/>
        </w:rPr>
        <w:t>구름이 적어 더 많은 태양 복사 에너지가 지면에 도달했고, 열이 축적되었다.</w:t>
      </w:r>
    </w:p>
    <w:p>
      <w:pPr>
        <w:spacing w:after="0" w:before="0" w:line="264" w:lineRule="auto"/>
      </w:pPr>
      <w:r>
        <w:rPr>
          <w:rFonts w:ascii="맑은 고딕" w:hAnsi="맑은 고딕" w:eastAsia="맑은 고딕"/>
          <w:b/>
          <w:color w:val="6B7280"/>
          <w:sz w:val="18"/>
        </w:rPr>
        <w:t xml:space="preserve">5  </w:t>
      </w:r>
      <w:r>
        <w:rPr>
          <w:rFonts w:ascii="맑은 고딕" w:hAnsi="맑은 고딕" w:eastAsia="맑은 고딕"/>
          <w:b w:val="0"/>
          <w:sz w:val="19"/>
        </w:rPr>
        <w:t xml:space="preserve">Climate change and persistent </w:t>
      </w:r>
      <w:r>
        <w:rPr>
          <w:rFonts w:ascii="맑은 고딕" w:hAnsi="맑은 고딕" w:eastAsia="맑은 고딕"/>
          <w:b/>
          <w:color w:val="D1323A"/>
          <w:sz w:val="19"/>
        </w:rPr>
        <w:t>atmospheric</w:t>
      </w:r>
      <w:r>
        <w:rPr>
          <w:rFonts w:ascii="맑은 고딕" w:hAnsi="맑은 고딕" w:eastAsia="맑은 고딕"/>
          <w:b w:val="0"/>
          <w:sz w:val="19"/>
        </w:rPr>
        <w:t xml:space="preserve"> conditions further </w:t>
      </w:r>
      <w:r>
        <w:rPr>
          <w:rFonts w:ascii="맑은 고딕" w:hAnsi="맑은 고딕" w:eastAsia="맑은 고딕"/>
          <w:b/>
          <w:color w:val="D1323A"/>
          <w:sz w:val="19"/>
        </w:rPr>
        <w:t>exacerbated</w:t>
      </w:r>
      <w:r>
        <w:rPr>
          <w:rFonts w:ascii="맑은 고딕" w:hAnsi="맑은 고딕" w:eastAsia="맑은 고딕"/>
          <w:b w:val="0"/>
          <w:sz w:val="19"/>
        </w:rPr>
        <w:t xml:space="preserve"> the heat waves.</w:t>
      </w:r>
    </w:p>
    <w:p>
      <w:pPr>
        <w:spacing w:after="40" w:before="0" w:line="264" w:lineRule="auto"/>
        <w:ind w:left="283"/>
      </w:pPr>
      <w:r>
        <w:rPr>
          <w:rFonts w:ascii="맑은 고딕" w:hAnsi="맑은 고딕" w:eastAsia="맑은 고딕"/>
          <w:b w:val="0"/>
          <w:color w:val="6B7280"/>
          <w:sz w:val="17"/>
        </w:rPr>
        <w:t>기후 변화와 지속적인 대기 상태가 폭염을 더욱 악화시켰다.</w:t>
      </w:r>
    </w:p>
    <w:p>
      <w:pPr>
        <w:spacing w:after="0" w:before="0" w:line="264" w:lineRule="auto"/>
      </w:pPr>
      <w:r>
        <w:rPr>
          <w:rFonts w:ascii="맑은 고딕" w:hAnsi="맑은 고딕" w:eastAsia="맑은 고딕"/>
          <w:b/>
          <w:color w:val="6B7280"/>
          <w:sz w:val="18"/>
        </w:rPr>
        <w:t xml:space="preserve">6  </w:t>
      </w:r>
      <w:r>
        <w:rPr>
          <w:rFonts w:ascii="맑은 고딕" w:hAnsi="맑은 고딕" w:eastAsia="맑은 고딕"/>
          <w:b w:val="0"/>
          <w:sz w:val="19"/>
        </w:rPr>
        <w:t>As a result, temperatures rose above 40°C in some European countries, significantly disrupting people’s daily lives.</w:t>
      </w:r>
    </w:p>
    <w:p>
      <w:pPr>
        <w:spacing w:after="40" w:before="0" w:line="264" w:lineRule="auto"/>
        <w:ind w:left="283"/>
      </w:pPr>
      <w:r>
        <w:rPr>
          <w:rFonts w:ascii="맑은 고딕" w:hAnsi="맑은 고딕" w:eastAsia="맑은 고딕"/>
          <w:b w:val="0"/>
          <w:color w:val="6B7280"/>
          <w:sz w:val="17"/>
        </w:rPr>
        <w:t>그 결과, 일부 유럽 국가에서는 기온이 섭씨 40도 이상으로 올라 사람들의 일상생활에 크게 지장을 주었다.</w:t>
      </w:r>
    </w:p>
    <w:p>
      <w:pPr>
        <w:spacing w:after="0" w:before="0" w:line="264" w:lineRule="auto"/>
      </w:pPr>
      <w:r>
        <w:rPr>
          <w:rFonts w:ascii="맑은 고딕" w:hAnsi="맑은 고딕" w:eastAsia="맑은 고딕"/>
          <w:b/>
          <w:color w:val="6B7280"/>
          <w:sz w:val="18"/>
        </w:rPr>
        <w:t xml:space="preserve">7  </w:t>
      </w:r>
      <w:r>
        <w:rPr>
          <w:rFonts w:ascii="맑은 고딕" w:hAnsi="맑은 고딕" w:eastAsia="맑은 고딕"/>
          <w:b w:val="0"/>
          <w:sz w:val="19"/>
        </w:rPr>
        <w:t xml:space="preserve">Therefore, the demand for fans and air conditioners increased so rapidly that some stores </w:t>
      </w:r>
      <w:r>
        <w:rPr>
          <w:rFonts w:ascii="맑은 고딕" w:hAnsi="맑은 고딕" w:eastAsia="맑은 고딕"/>
          <w:b/>
          <w:color w:val="D1323A"/>
          <w:sz w:val="19"/>
        </w:rPr>
        <w:t>ran out of</w:t>
      </w:r>
      <w:r>
        <w:rPr>
          <w:rFonts w:ascii="맑은 고딕" w:hAnsi="맑은 고딕" w:eastAsia="맑은 고딕"/>
          <w:b w:val="0"/>
          <w:sz w:val="19"/>
        </w:rPr>
        <w:t xml:space="preserve"> them, which created a sudden shortage of cooling equipment.</w:t>
      </w:r>
    </w:p>
    <w:p>
      <w:pPr>
        <w:spacing w:after="40" w:before="0" w:line="264" w:lineRule="auto"/>
        <w:ind w:left="283"/>
      </w:pPr>
      <w:r>
        <w:rPr>
          <w:rFonts w:ascii="맑은 고딕" w:hAnsi="맑은 고딕" w:eastAsia="맑은 고딕"/>
          <w:b w:val="0"/>
          <w:color w:val="6B7280"/>
          <w:sz w:val="17"/>
        </w:rPr>
        <w:t>그래서 선풍기와 에어컨에 대한 수요가 너무 빠르게 증가해서 일부 상점에서는 그것들이 다 떨어졌고, 이는 냉방 기기의 갑작스러운 부족 사태를 일으켰다.</w:t>
      </w:r>
    </w:p>
    <w:p>
      <w:pPr>
        <w:spacing w:after="0" w:before="0" w:line="264" w:lineRule="auto"/>
      </w:pPr>
      <w:r>
        <w:rPr>
          <w:rFonts w:ascii="맑은 고딕" w:hAnsi="맑은 고딕" w:eastAsia="맑은 고딕"/>
          <w:b/>
          <w:color w:val="6B7280"/>
          <w:sz w:val="18"/>
        </w:rPr>
        <w:t xml:space="preserve">8  </w:t>
      </w:r>
      <w:r>
        <w:rPr>
          <w:rFonts w:ascii="맑은 고딕" w:hAnsi="맑은 고딕" w:eastAsia="맑은 고딕"/>
          <w:b w:val="0"/>
          <w:sz w:val="19"/>
        </w:rPr>
        <w:t xml:space="preserve">The extreme heat also had a </w:t>
      </w:r>
      <w:r>
        <w:rPr>
          <w:rFonts w:ascii="맑은 고딕" w:hAnsi="맑은 고딕" w:eastAsia="맑은 고딕"/>
          <w:b/>
          <w:color w:val="D1323A"/>
          <w:sz w:val="19"/>
        </w:rPr>
        <w:t>substantial</w:t>
      </w:r>
      <w:r>
        <w:rPr>
          <w:rFonts w:ascii="맑은 고딕" w:hAnsi="맑은 고딕" w:eastAsia="맑은 고딕"/>
          <w:b w:val="0"/>
          <w:sz w:val="19"/>
        </w:rPr>
        <w:t xml:space="preserve"> impact on the agriculture and economy.</w:t>
      </w:r>
    </w:p>
    <w:p>
      <w:pPr>
        <w:spacing w:after="40" w:before="0" w:line="264" w:lineRule="auto"/>
        <w:ind w:left="283"/>
      </w:pPr>
      <w:r>
        <w:rPr>
          <w:rFonts w:ascii="맑은 고딕" w:hAnsi="맑은 고딕" w:eastAsia="맑은 고딕"/>
          <w:b w:val="0"/>
          <w:color w:val="6B7280"/>
          <w:sz w:val="17"/>
        </w:rPr>
        <w:t>극심한 더위는 또한 농업과 경제에 상당한 영향을 미쳤다.</w:t>
      </w:r>
    </w:p>
    <w:p>
      <w:pPr>
        <w:spacing w:after="0" w:before="0" w:line="264" w:lineRule="auto"/>
      </w:pPr>
      <w:r>
        <w:rPr>
          <w:rFonts w:ascii="맑은 고딕" w:hAnsi="맑은 고딕" w:eastAsia="맑은 고딕"/>
          <w:b/>
          <w:color w:val="6B7280"/>
          <w:sz w:val="18"/>
        </w:rPr>
        <w:t xml:space="preserve">9  </w:t>
      </w:r>
      <w:r>
        <w:rPr>
          <w:rFonts w:ascii="맑은 고딕" w:hAnsi="맑은 고딕" w:eastAsia="맑은 고딕"/>
          <w:b w:val="0"/>
          <w:sz w:val="19"/>
        </w:rPr>
        <w:t>The extreme heat created a difficult situation which farmers struggled to grow crops in.</w:t>
      </w:r>
    </w:p>
    <w:p>
      <w:pPr>
        <w:spacing w:after="40" w:before="0" w:line="264" w:lineRule="auto"/>
        <w:ind w:left="283"/>
      </w:pPr>
      <w:r>
        <w:rPr>
          <w:rFonts w:ascii="맑은 고딕" w:hAnsi="맑은 고딕" w:eastAsia="맑은 고딕"/>
          <w:b w:val="0"/>
          <w:color w:val="6B7280"/>
          <w:sz w:val="17"/>
        </w:rPr>
        <w:t>극심한 더위는 농부들이 작물을 재배하는 데 애를 먹는 힘든 상황을 만들었다.</w:t>
      </w:r>
    </w:p>
    <w:p>
      <w:pPr>
        <w:spacing w:after="0" w:before="0" w:line="264" w:lineRule="auto"/>
      </w:pPr>
      <w:r>
        <w:rPr>
          <w:rFonts w:ascii="맑은 고딕" w:hAnsi="맑은 고딕" w:eastAsia="맑은 고딕"/>
          <w:b/>
          <w:color w:val="6B7280"/>
          <w:sz w:val="18"/>
        </w:rPr>
        <w:t xml:space="preserve">10  </w:t>
      </w:r>
      <w:r>
        <w:rPr>
          <w:rFonts w:ascii="맑은 고딕" w:hAnsi="맑은 고딕" w:eastAsia="맑은 고딕"/>
          <w:b/>
          <w:color w:val="D1323A"/>
          <w:sz w:val="19"/>
        </w:rPr>
        <w:t>Prolonged</w:t>
      </w:r>
      <w:r>
        <w:rPr>
          <w:rFonts w:ascii="맑은 고딕" w:hAnsi="맑은 고딕" w:eastAsia="맑은 고딕"/>
          <w:b w:val="0"/>
          <w:sz w:val="19"/>
        </w:rPr>
        <w:t xml:space="preserve"> heat and drought reduced soil moisture and left little water available for agriculture.</w:t>
      </w:r>
    </w:p>
    <w:p>
      <w:pPr>
        <w:spacing w:after="40" w:before="0" w:line="264" w:lineRule="auto"/>
        <w:ind w:left="283"/>
      </w:pPr>
      <w:r>
        <w:rPr>
          <w:rFonts w:ascii="맑은 고딕" w:hAnsi="맑은 고딕" w:eastAsia="맑은 고딕"/>
          <w:b w:val="0"/>
          <w:color w:val="6B7280"/>
          <w:sz w:val="17"/>
        </w:rPr>
        <w:t>장기간의 더위와 가뭄은 토양 수분을 감소시켰고 농업에 쓸 수 있는 물을 거의 남기지 않았다.</w:t>
      </w:r>
    </w:p>
    <w:p>
      <w:pPr>
        <w:spacing w:after="0" w:before="0" w:line="264" w:lineRule="auto"/>
      </w:pPr>
      <w:r>
        <w:rPr>
          <w:rFonts w:ascii="맑은 고딕" w:hAnsi="맑은 고딕" w:eastAsia="맑은 고딕"/>
          <w:b/>
          <w:color w:val="6B7280"/>
          <w:sz w:val="18"/>
        </w:rPr>
        <w:t xml:space="preserve">11  </w:t>
      </w:r>
      <w:r>
        <w:rPr>
          <w:rFonts w:ascii="맑은 고딕" w:hAnsi="맑은 고딕" w:eastAsia="맑은 고딕"/>
          <w:b w:val="0"/>
          <w:sz w:val="19"/>
        </w:rPr>
        <w:t xml:space="preserve">Crops became particularly </w:t>
      </w:r>
      <w:r>
        <w:rPr>
          <w:rFonts w:ascii="맑은 고딕" w:hAnsi="맑은 고딕" w:eastAsia="맑은 고딕"/>
          <w:b/>
          <w:color w:val="D1323A"/>
          <w:sz w:val="19"/>
        </w:rPr>
        <w:t>vulnerable</w:t>
      </w:r>
      <w:r>
        <w:rPr>
          <w:rFonts w:ascii="맑은 고딕" w:hAnsi="맑은 고딕" w:eastAsia="맑은 고딕"/>
          <w:b w:val="0"/>
          <w:sz w:val="19"/>
        </w:rPr>
        <w:t xml:space="preserve"> to these conditions.</w:t>
      </w:r>
    </w:p>
    <w:p>
      <w:pPr>
        <w:spacing w:after="40" w:before="0" w:line="264" w:lineRule="auto"/>
        <w:ind w:left="283"/>
      </w:pPr>
      <w:r>
        <w:rPr>
          <w:rFonts w:ascii="맑은 고딕" w:hAnsi="맑은 고딕" w:eastAsia="맑은 고딕"/>
          <w:b w:val="0"/>
          <w:color w:val="6B7280"/>
          <w:sz w:val="17"/>
        </w:rPr>
        <w:t>작물은 이러한 조건에 특히 취약해졌다.</w:t>
      </w:r>
    </w:p>
    <w:p>
      <w:pPr>
        <w:spacing w:after="0" w:before="0" w:line="264" w:lineRule="auto"/>
      </w:pPr>
      <w:r>
        <w:rPr>
          <w:rFonts w:ascii="맑은 고딕" w:hAnsi="맑은 고딕" w:eastAsia="맑은 고딕"/>
          <w:b/>
          <w:color w:val="6B7280"/>
          <w:sz w:val="18"/>
        </w:rPr>
        <w:t xml:space="preserve">12  </w:t>
      </w:r>
      <w:r>
        <w:rPr>
          <w:rFonts w:ascii="맑은 고딕" w:hAnsi="맑은 고딕" w:eastAsia="맑은 고딕"/>
          <w:b w:val="0"/>
          <w:sz w:val="19"/>
        </w:rPr>
        <w:t xml:space="preserve">Such conditions did </w:t>
      </w:r>
      <w:r>
        <w:rPr>
          <w:rFonts w:ascii="맑은 고딕" w:hAnsi="맑은 고딕" w:eastAsia="맑은 고딕"/>
          <w:b/>
          <w:color w:val="D1323A"/>
          <w:sz w:val="19"/>
        </w:rPr>
        <w:t>undermine</w:t>
      </w:r>
      <w:r>
        <w:rPr>
          <w:rFonts w:ascii="맑은 고딕" w:hAnsi="맑은 고딕" w:eastAsia="맑은 고딕"/>
          <w:b w:val="0"/>
          <w:sz w:val="19"/>
        </w:rPr>
        <w:t xml:space="preserve"> agricultural productivity and </w:t>
      </w:r>
      <w:r>
        <w:rPr>
          <w:rFonts w:ascii="맑은 고딕" w:hAnsi="맑은 고딕" w:eastAsia="맑은 고딕"/>
          <w:b/>
          <w:color w:val="D1323A"/>
          <w:sz w:val="19"/>
        </w:rPr>
        <w:t>compromise</w:t>
      </w:r>
      <w:r>
        <w:rPr>
          <w:rFonts w:ascii="맑은 고딕" w:hAnsi="맑은 고딕" w:eastAsia="맑은 고딕"/>
          <w:b w:val="0"/>
          <w:sz w:val="19"/>
        </w:rPr>
        <w:t xml:space="preserve"> food security.</w:t>
      </w:r>
    </w:p>
    <w:p>
      <w:pPr>
        <w:spacing w:after="40" w:before="0" w:line="264" w:lineRule="auto"/>
        <w:ind w:left="283"/>
      </w:pPr>
      <w:r>
        <w:rPr>
          <w:rFonts w:ascii="맑은 고딕" w:hAnsi="맑은 고딕" w:eastAsia="맑은 고딕"/>
          <w:b w:val="0"/>
          <w:color w:val="6B7280"/>
          <w:sz w:val="17"/>
        </w:rPr>
        <w:t>그러한 조건은 농업 생산성을 실제로 약화시켰고 식량 안보를 위태롭게 했다.</w:t>
      </w:r>
    </w:p>
    <w:p>
      <w:pPr>
        <w:spacing w:after="0" w:before="0" w:line="264" w:lineRule="auto"/>
      </w:pPr>
      <w:r>
        <w:rPr>
          <w:rFonts w:ascii="맑은 고딕" w:hAnsi="맑은 고딕" w:eastAsia="맑은 고딕"/>
          <w:b/>
          <w:color w:val="6B7280"/>
          <w:sz w:val="18"/>
        </w:rPr>
        <w:t xml:space="preserve">13  </w:t>
      </w:r>
      <w:r>
        <w:rPr>
          <w:rFonts w:ascii="맑은 고딕" w:hAnsi="맑은 고딕" w:eastAsia="맑은 고딕"/>
          <w:b w:val="0"/>
          <w:sz w:val="19"/>
        </w:rPr>
        <w:t xml:space="preserve">In addition, the extreme heat and water shortages threatened </w:t>
      </w:r>
      <w:r>
        <w:rPr>
          <w:rFonts w:ascii="맑은 고딕" w:hAnsi="맑은 고딕" w:eastAsia="맑은 고딕"/>
          <w:b/>
          <w:color w:val="D1323A"/>
          <w:sz w:val="19"/>
        </w:rPr>
        <w:t>workforce</w:t>
      </w:r>
      <w:r>
        <w:rPr>
          <w:rFonts w:ascii="맑은 고딕" w:hAnsi="맑은 고딕" w:eastAsia="맑은 고딕"/>
          <w:b w:val="0"/>
          <w:sz w:val="19"/>
        </w:rPr>
        <w:t xml:space="preserve"> productivity.</w:t>
      </w:r>
    </w:p>
    <w:p>
      <w:pPr>
        <w:spacing w:after="40" w:before="0" w:line="264" w:lineRule="auto"/>
        <w:ind w:left="283"/>
      </w:pPr>
      <w:r>
        <w:rPr>
          <w:rFonts w:ascii="맑은 고딕" w:hAnsi="맑은 고딕" w:eastAsia="맑은 고딕"/>
          <w:b w:val="0"/>
          <w:color w:val="6B7280"/>
          <w:sz w:val="17"/>
        </w:rPr>
        <w:t>게다가, 극심한 더위와 물 부족은 노동 생산성을 위협했다.</w:t>
      </w:r>
    </w:p>
    <w:p>
      <w:pPr>
        <w:spacing w:after="0" w:before="0" w:line="264" w:lineRule="auto"/>
      </w:pPr>
      <w:r>
        <w:rPr>
          <w:rFonts w:ascii="맑은 고딕" w:hAnsi="맑은 고딕" w:eastAsia="맑은 고딕"/>
          <w:b/>
          <w:color w:val="6B7280"/>
          <w:sz w:val="18"/>
        </w:rPr>
        <w:t xml:space="preserve">14  </w:t>
      </w:r>
      <w:r>
        <w:rPr>
          <w:rFonts w:ascii="맑은 고딕" w:hAnsi="맑은 고딕" w:eastAsia="맑은 고딕"/>
          <w:b w:val="0"/>
          <w:sz w:val="19"/>
        </w:rPr>
        <w:t>Extreme heat made it difficult for outdoor workers to work safely and efficiently, and reduced their labor productivity, which caused economic losses.</w:t>
      </w:r>
    </w:p>
    <w:p>
      <w:pPr>
        <w:spacing w:after="40" w:before="0" w:line="264" w:lineRule="auto"/>
        <w:ind w:left="283"/>
      </w:pPr>
      <w:r>
        <w:rPr>
          <w:rFonts w:ascii="맑은 고딕" w:hAnsi="맑은 고딕" w:eastAsia="맑은 고딕"/>
          <w:b w:val="0"/>
          <w:color w:val="6B7280"/>
          <w:sz w:val="17"/>
        </w:rPr>
        <w:t>극심한 더위는 야외 노동자들이 안전하고 효율적으로 일하기 어렵게 만들었고 그들의 노동 생산성을 떨어뜨렸으며, 이는 경제적 손실을 초래했다.</w:t>
      </w:r>
    </w:p>
    <w:p>
      <w:pPr>
        <w:spacing w:after="0" w:before="0" w:line="264" w:lineRule="auto"/>
      </w:pPr>
      <w:r>
        <w:rPr>
          <w:rFonts w:ascii="맑은 고딕" w:hAnsi="맑은 고딕" w:eastAsia="맑은 고딕"/>
          <w:b/>
          <w:color w:val="6B7280"/>
          <w:sz w:val="18"/>
        </w:rPr>
        <w:t xml:space="preserve">15  </w:t>
      </w:r>
      <w:r>
        <w:rPr>
          <w:rFonts w:ascii="맑은 고딕" w:hAnsi="맑은 고딕" w:eastAsia="맑은 고딕"/>
          <w:b w:val="0"/>
          <w:sz w:val="19"/>
        </w:rPr>
        <w:t>These problems are not limited to Europe.</w:t>
      </w:r>
    </w:p>
    <w:p>
      <w:pPr>
        <w:spacing w:after="40" w:before="0" w:line="264" w:lineRule="auto"/>
        <w:ind w:left="283"/>
      </w:pPr>
      <w:r>
        <w:rPr>
          <w:rFonts w:ascii="맑은 고딕" w:hAnsi="맑은 고딕" w:eastAsia="맑은 고딕"/>
          <w:b w:val="0"/>
          <w:color w:val="6B7280"/>
          <w:sz w:val="17"/>
        </w:rPr>
        <w:t>이러한 문제들은 유럽에만 국한되지 않는다.</w:t>
      </w:r>
    </w:p>
    <w:p>
      <w:pPr>
        <w:spacing w:after="0" w:before="0" w:line="264" w:lineRule="auto"/>
      </w:pPr>
      <w:r>
        <w:rPr>
          <w:rFonts w:ascii="맑은 고딕" w:hAnsi="맑은 고딕" w:eastAsia="맑은 고딕"/>
          <w:b/>
          <w:color w:val="6B7280"/>
          <w:sz w:val="18"/>
        </w:rPr>
        <w:t xml:space="preserve">16  </w:t>
      </w:r>
      <w:r>
        <w:rPr>
          <w:rFonts w:ascii="맑은 고딕" w:hAnsi="맑은 고딕" w:eastAsia="맑은 고딕"/>
          <w:b w:val="0"/>
          <w:sz w:val="19"/>
        </w:rPr>
        <w:t>Around the world, extreme weather events are increasingly threatening food production and local economies.</w:t>
      </w:r>
    </w:p>
    <w:p>
      <w:pPr>
        <w:spacing w:after="40" w:before="0" w:line="264" w:lineRule="auto"/>
        <w:ind w:left="283"/>
      </w:pPr>
      <w:r>
        <w:rPr>
          <w:rFonts w:ascii="맑은 고딕" w:hAnsi="맑은 고딕" w:eastAsia="맑은 고딕"/>
          <w:b w:val="0"/>
          <w:color w:val="6B7280"/>
          <w:sz w:val="17"/>
        </w:rPr>
        <w:t>전 세계적으로 극단적인 기상 현상이 점점 더 식량 생산과 지역 경제를 위협하고 있다.</w:t>
      </w:r>
    </w:p>
    <w:p>
      <w:pPr>
        <w:spacing w:after="0" w:before="0" w:line="264" w:lineRule="auto"/>
      </w:pPr>
      <w:r>
        <w:rPr>
          <w:rFonts w:ascii="맑은 고딕" w:hAnsi="맑은 고딕" w:eastAsia="맑은 고딕"/>
          <w:b/>
          <w:color w:val="6B7280"/>
          <w:sz w:val="18"/>
        </w:rPr>
        <w:t xml:space="preserve">17  </w:t>
      </w:r>
      <w:r>
        <w:rPr>
          <w:rFonts w:ascii="맑은 고딕" w:hAnsi="맑은 고딕" w:eastAsia="맑은 고딕"/>
          <w:b w:val="0"/>
          <w:sz w:val="19"/>
        </w:rPr>
        <w:t>As climate risks grow, societies must come to terms with a changing climate and develop ways to adapt.</w:t>
      </w:r>
    </w:p>
    <w:p>
      <w:pPr>
        <w:spacing w:after="40" w:before="0" w:line="264" w:lineRule="auto"/>
        <w:ind w:left="283"/>
      </w:pPr>
      <w:r>
        <w:rPr>
          <w:rFonts w:ascii="맑은 고딕" w:hAnsi="맑은 고딕" w:eastAsia="맑은 고딕"/>
          <w:b w:val="0"/>
          <w:color w:val="6B7280"/>
          <w:sz w:val="17"/>
        </w:rPr>
        <w:t>기후 위험이 커짐에 따라, 사회는 변화하는 기후를 받아들이고 적응할 방법을 개발해야 한다.</w:t>
      </w:r>
    </w:p>
    <w:p>
      <w:pPr>
        <w:spacing w:after="0" w:before="0" w:line="264" w:lineRule="auto"/>
      </w:pPr>
      <w:r>
        <w:rPr>
          <w:rFonts w:ascii="맑은 고딕" w:hAnsi="맑은 고딕" w:eastAsia="맑은 고딕"/>
          <w:b/>
          <w:color w:val="6B7280"/>
          <w:sz w:val="18"/>
        </w:rPr>
        <w:t xml:space="preserve">18  </w:t>
      </w:r>
      <w:r>
        <w:rPr>
          <w:rFonts w:ascii="맑은 고딕" w:hAnsi="맑은 고딕" w:eastAsia="맑은 고딕"/>
          <w:b w:val="0"/>
          <w:sz w:val="19"/>
        </w:rPr>
        <w:t xml:space="preserve">Countries need to reduce greenhouse gas emissions, strengthen </w:t>
      </w:r>
      <w:r>
        <w:rPr>
          <w:rFonts w:ascii="맑은 고딕" w:hAnsi="맑은 고딕" w:eastAsia="맑은 고딕"/>
          <w:b/>
          <w:color w:val="D1323A"/>
          <w:sz w:val="19"/>
        </w:rPr>
        <w:t>resilience</w:t>
      </w:r>
      <w:r>
        <w:rPr>
          <w:rFonts w:ascii="맑은 고딕" w:hAnsi="맑은 고딕" w:eastAsia="맑은 고딕"/>
          <w:b w:val="0"/>
          <w:sz w:val="19"/>
        </w:rPr>
        <w:t xml:space="preserve"> to extreme weather, and cooperate to </w:t>
      </w:r>
      <w:r>
        <w:rPr>
          <w:rFonts w:ascii="맑은 고딕" w:hAnsi="맑은 고딕" w:eastAsia="맑은 고딕"/>
          <w:b/>
          <w:color w:val="D1323A"/>
          <w:sz w:val="19"/>
        </w:rPr>
        <w:t>mitigate</w:t>
      </w:r>
      <w:r>
        <w:rPr>
          <w:rFonts w:ascii="맑은 고딕" w:hAnsi="맑은 고딕" w:eastAsia="맑은 고딕"/>
          <w:b w:val="0"/>
          <w:sz w:val="19"/>
        </w:rPr>
        <w:t xml:space="preserve"> its long-term effects.</w:t>
      </w:r>
    </w:p>
    <w:p>
      <w:pPr>
        <w:spacing w:after="40" w:before="0" w:line="264" w:lineRule="auto"/>
        <w:ind w:left="283"/>
      </w:pPr>
      <w:r>
        <w:rPr>
          <w:rFonts w:ascii="맑은 고딕" w:hAnsi="맑은 고딕" w:eastAsia="맑은 고딕"/>
          <w:b w:val="0"/>
          <w:color w:val="6B7280"/>
          <w:sz w:val="17"/>
        </w:rPr>
        <w:t>국가들은 온실가스 배출을 줄이고, 극단적인 기상에 대한 회복력을 강화하며, 그것의 장기적인 영향을 완화하기 위해 협력할 필요가 있다.</w:t>
      </w:r>
    </w:p>
    <w:p>
      <w:pPr>
        <w:spacing w:after="20" w:before="100" w:line="264" w:lineRule="auto"/>
      </w:pPr>
      <w:r>
        <w:rPr>
          <w:rFonts w:ascii="맑은 고딕" w:hAnsi="맑은 고딕" w:eastAsia="맑은 고딕"/>
          <w:b/>
          <w:color w:val="1F2430"/>
          <w:sz w:val="19"/>
        </w:rPr>
        <w:t>A. If the sentence is correct, circle T. If it is not correct, circle F.</w:t>
      </w:r>
    </w:p>
    <w:p>
      <w:pPr>
        <w:spacing w:after="0" w:before="0" w:line="264" w:lineRule="auto"/>
        <w:ind w:left="113"/>
      </w:pPr>
      <w:r>
        <w:rPr>
          <w:rFonts w:ascii="맑은 고딕" w:hAnsi="맑은 고딕" w:eastAsia="맑은 고딕"/>
          <w:b w:val="0"/>
          <w:sz w:val="19"/>
        </w:rPr>
        <w:t xml:space="preserve">1. The sharp rise in demand for cooling devices resulted in a scarcity of fans and air conditioners in some parts of Europe.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냉방 기기 수요의 급증은 유럽 일부 지역에서 선풍기와 에어컨의 부족을 초래했다.</w:t>
      </w:r>
    </w:p>
    <w:p>
      <w:pPr>
        <w:spacing w:after="0" w:before="0" w:line="264" w:lineRule="auto"/>
        <w:ind w:left="113"/>
      </w:pPr>
      <w:r>
        <w:rPr>
          <w:rFonts w:ascii="맑은 고딕" w:hAnsi="맑은 고딕" w:eastAsia="맑은 고딕"/>
          <w:b w:val="0"/>
          <w:sz w:val="19"/>
        </w:rPr>
        <w:t xml:space="preserve">2. According to the passage, extreme heat mainly affected agriculture, while industrial and outdoor activities remained largely unaffected.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본문에 따르면, 극심한 더위는 주로 농업에 영향을 미쳤고, 산업 및 야외 활동은 대체로 영향을 받지 않았다.</w:t>
      </w:r>
    </w:p>
    <w:p>
      <w:pPr>
        <w:spacing w:after="0" w:before="0" w:line="264" w:lineRule="auto"/>
        <w:ind w:left="113"/>
      </w:pPr>
      <w:r>
        <w:rPr>
          <w:rFonts w:ascii="맑은 고딕" w:hAnsi="맑은 고딕" w:eastAsia="맑은 고딕"/>
          <w:b w:val="0"/>
          <w:sz w:val="19"/>
        </w:rPr>
        <w:t xml:space="preserve">3. The passage indicates that countries should strengthen their capacity to cope with extreme weather while taking measures to address climate change.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본문은 국가들이 기후 변화에 대처하는 조치를 취하면서 극단적인 기상에 대처하는 능력을 강화해야 한다고 말한다.</w:t>
      </w:r>
    </w:p>
    <w:p>
      <w:pPr>
        <w:spacing w:after="60" w:before="160" w:line="264" w:lineRule="auto"/>
        <w:pBdr>
          <w:bottom w:val="single" w:sz="8" w:space="1" w:color="1F2430"/>
        </w:pBdr>
      </w:pPr>
      <w:r>
        <w:rPr>
          <w:rFonts w:ascii="맑은 고딕" w:hAnsi="맑은 고딕" w:eastAsia="맑은 고딕"/>
          <w:b/>
          <w:color w:val="1F2430"/>
          <w:sz w:val="22"/>
        </w:rPr>
        <w:t xml:space="preserve">[SR(2)]  </w:t>
      </w:r>
      <w:r>
        <w:rPr>
          <w:rFonts w:ascii="맑은 고딕" w:hAnsi="맑은 고딕" w:eastAsia="맑은 고딕"/>
          <w:b/>
          <w:color w:val="1F2430"/>
          <w:sz w:val="22"/>
        </w:rPr>
        <w:t>Supplementary Reading (2)</w:t>
      </w:r>
      <w:r>
        <w:rPr>
          <w:rFonts w:ascii="맑은 고딕" w:hAnsi="맑은 고딕" w:eastAsia="맑은 고딕"/>
          <w:b w:val="0"/>
          <w:color w:val="6B7280"/>
          <w:sz w:val="17"/>
        </w:rPr>
        <w:t xml:space="preserve">   Lesson 5~7</w:t>
      </w:r>
    </w:p>
    <w:p>
      <w:pPr>
        <w:spacing w:after="20" w:before="100" w:line="264" w:lineRule="auto"/>
      </w:pPr>
      <w:r>
        <w:rPr>
          <w:rFonts w:ascii="맑은 고딕" w:hAnsi="맑은 고딕" w:eastAsia="맑은 고딕"/>
          <w:b/>
          <w:color w:val="1F2430"/>
          <w:sz w:val="19"/>
        </w:rPr>
        <w:t>※ Read the following passage, then answer the questions below.</w:t>
      </w:r>
    </w:p>
    <w:p>
      <w:pPr>
        <w:spacing w:after="60" w:before="0" w:line="264" w:lineRule="auto"/>
      </w:pPr>
      <w:r>
        <w:rPr>
          <w:rFonts w:ascii="맑은 고딕" w:hAnsi="맑은 고딕" w:eastAsia="맑은 고딕"/>
          <w:b/>
          <w:color w:val="0F7A5A"/>
          <w:sz w:val="17"/>
        </w:rPr>
        <w:t xml:space="preserve">hyper-connectivity </w:t>
      </w:r>
      <w:r>
        <w:rPr>
          <w:rFonts w:ascii="맑은 고딕" w:hAnsi="맑은 고딕" w:eastAsia="맑은 고딕"/>
          <w:b/>
          <w:color w:val="D1323A"/>
          <w:sz w:val="17"/>
        </w:rPr>
        <w:t>초연결(성)</w:t>
      </w:r>
      <w:r>
        <w:rPr>
          <w:rFonts w:ascii="맑은 고딕" w:hAnsi="맑은 고딕" w:eastAsia="맑은 고딕"/>
          <w:b/>
          <w:color w:val="0F7A5A"/>
          <w:sz w:val="17"/>
        </w:rPr>
        <w:t xml:space="preserve">   solitude </w:t>
      </w:r>
      <w:r>
        <w:rPr>
          <w:rFonts w:ascii="맑은 고딕" w:hAnsi="맑은 고딕" w:eastAsia="맑은 고딕"/>
          <w:b/>
          <w:color w:val="D1323A"/>
          <w:sz w:val="17"/>
        </w:rPr>
        <w:t>고독</w:t>
      </w:r>
      <w:r>
        <w:rPr>
          <w:rFonts w:ascii="맑은 고딕" w:hAnsi="맑은 고딕" w:eastAsia="맑은 고딕"/>
          <w:b/>
          <w:color w:val="0F7A5A"/>
          <w:sz w:val="17"/>
        </w:rPr>
        <w:t xml:space="preserve">   mature </w:t>
      </w:r>
      <w:r>
        <w:rPr>
          <w:rFonts w:ascii="맑은 고딕" w:hAnsi="맑은 고딕" w:eastAsia="맑은 고딕"/>
          <w:b/>
          <w:color w:val="D1323A"/>
          <w:sz w:val="17"/>
        </w:rPr>
        <w:t>성숙한</w:t>
      </w:r>
      <w:r>
        <w:rPr>
          <w:rFonts w:ascii="맑은 고딕" w:hAnsi="맑은 고딕" w:eastAsia="맑은 고딕"/>
          <w:b/>
          <w:color w:val="0F7A5A"/>
          <w:sz w:val="17"/>
        </w:rPr>
        <w:t xml:space="preserve">   pose </w:t>
      </w:r>
      <w:r>
        <w:rPr>
          <w:rFonts w:ascii="맑은 고딕" w:hAnsi="맑은 고딕" w:eastAsia="맑은 고딕"/>
          <w:b/>
          <w:color w:val="D1323A"/>
          <w:sz w:val="17"/>
        </w:rPr>
        <w:t>(위험·문제 등을) 제기하다</w:t>
      </w:r>
      <w:r>
        <w:rPr>
          <w:rFonts w:ascii="맑은 고딕" w:hAnsi="맑은 고딕" w:eastAsia="맑은 고딕"/>
          <w:b/>
          <w:color w:val="0F7A5A"/>
          <w:sz w:val="17"/>
        </w:rPr>
        <w:t xml:space="preserve">   irreversible </w:t>
      </w:r>
      <w:r>
        <w:rPr>
          <w:rFonts w:ascii="맑은 고딕" w:hAnsi="맑은 고딕" w:eastAsia="맑은 고딕"/>
          <w:b/>
          <w:color w:val="D1323A"/>
          <w:sz w:val="17"/>
        </w:rPr>
        <w:t>되돌릴 수 없는</w:t>
      </w:r>
      <w:r>
        <w:rPr>
          <w:rFonts w:ascii="맑은 고딕" w:hAnsi="맑은 고딕" w:eastAsia="맑은 고딕"/>
          <w:b/>
          <w:color w:val="0F7A5A"/>
          <w:sz w:val="17"/>
        </w:rPr>
        <w:t xml:space="preserve">   breach </w:t>
      </w:r>
      <w:r>
        <w:rPr>
          <w:rFonts w:ascii="맑은 고딕" w:hAnsi="맑은 고딕" w:eastAsia="맑은 고딕"/>
          <w:b/>
          <w:color w:val="D1323A"/>
          <w:sz w:val="17"/>
        </w:rPr>
        <w:t>위반, (정보) 유출</w:t>
      </w:r>
      <w:r>
        <w:rPr>
          <w:rFonts w:ascii="맑은 고딕" w:hAnsi="맑은 고딕" w:eastAsia="맑은 고딕"/>
          <w:b/>
          <w:color w:val="0F7A5A"/>
          <w:sz w:val="17"/>
        </w:rPr>
        <w:t xml:space="preserve">   robust </w:t>
      </w:r>
      <w:r>
        <w:rPr>
          <w:rFonts w:ascii="맑은 고딕" w:hAnsi="맑은 고딕" w:eastAsia="맑은 고딕"/>
          <w:b/>
          <w:color w:val="D1323A"/>
          <w:sz w:val="17"/>
        </w:rPr>
        <w:t>강력한, 튼튼한</w:t>
      </w:r>
      <w:r>
        <w:rPr>
          <w:rFonts w:ascii="맑은 고딕" w:hAnsi="맑은 고딕" w:eastAsia="맑은 고딕"/>
          <w:b/>
          <w:color w:val="0F7A5A"/>
          <w:sz w:val="17"/>
        </w:rPr>
        <w:t xml:space="preserve">   vigilant </w:t>
      </w:r>
      <w:r>
        <w:rPr>
          <w:rFonts w:ascii="맑은 고딕" w:hAnsi="맑은 고딕" w:eastAsia="맑은 고딕"/>
          <w:b/>
          <w:color w:val="D1323A"/>
          <w:sz w:val="17"/>
        </w:rPr>
        <w:t>경계하는, 방심하지 않는</w:t>
      </w:r>
      <w:r>
        <w:rPr>
          <w:rFonts w:ascii="맑은 고딕" w:hAnsi="맑은 고딕" w:eastAsia="맑은 고딕"/>
          <w:b/>
          <w:color w:val="0F7A5A"/>
          <w:sz w:val="17"/>
        </w:rPr>
        <w:t xml:space="preserve">   address </w:t>
      </w:r>
      <w:r>
        <w:rPr>
          <w:rFonts w:ascii="맑은 고딕" w:hAnsi="맑은 고딕" w:eastAsia="맑은 고딕"/>
          <w:b/>
          <w:color w:val="D1323A"/>
          <w:sz w:val="17"/>
        </w:rPr>
        <w:t>(문제 등을) 다루다, 처리하다</w:t>
      </w:r>
    </w:p>
    <w:p>
      <w:pPr>
        <w:spacing w:after="0" w:before="0" w:line="264" w:lineRule="auto"/>
      </w:pPr>
      <w:r>
        <w:rPr>
          <w:rFonts w:ascii="맑은 고딕" w:hAnsi="맑은 고딕" w:eastAsia="맑은 고딕"/>
          <w:b/>
          <w:color w:val="6B7280"/>
          <w:sz w:val="18"/>
        </w:rPr>
        <w:t xml:space="preserve">1  </w:t>
      </w:r>
      <w:r>
        <w:rPr>
          <w:rFonts w:ascii="맑은 고딕" w:hAnsi="맑은 고딕" w:eastAsia="맑은 고딕"/>
          <w:b w:val="0"/>
          <w:sz w:val="19"/>
        </w:rPr>
        <w:t>Today, we live in a world where social media and messaging apps allow us to stay connected with others regardless of time and place.</w:t>
      </w:r>
    </w:p>
    <w:p>
      <w:pPr>
        <w:spacing w:after="40" w:before="0" w:line="264" w:lineRule="auto"/>
        <w:ind w:left="283"/>
      </w:pPr>
      <w:r>
        <w:rPr>
          <w:rFonts w:ascii="맑은 고딕" w:hAnsi="맑은 고딕" w:eastAsia="맑은 고딕"/>
          <w:b w:val="0"/>
          <w:color w:val="6B7280"/>
          <w:sz w:val="17"/>
        </w:rPr>
        <w:t>오늘날 우리는 소셜 미디어와 메시지 앱 덕분에 시간과 장소에 상관없이 다른 사람들과 계속 연결되어 있을 수 있는 세상에 살고 있다.</w:t>
      </w:r>
    </w:p>
    <w:p>
      <w:pPr>
        <w:spacing w:after="0" w:before="0" w:line="264" w:lineRule="auto"/>
      </w:pPr>
      <w:r>
        <w:rPr>
          <w:rFonts w:ascii="맑은 고딕" w:hAnsi="맑은 고딕" w:eastAsia="맑은 고딕"/>
          <w:b/>
          <w:color w:val="6B7280"/>
          <w:sz w:val="18"/>
        </w:rPr>
        <w:t xml:space="preserve">2  </w:t>
      </w:r>
      <w:r>
        <w:rPr>
          <w:rFonts w:ascii="맑은 고딕" w:hAnsi="맑은 고딕" w:eastAsia="맑은 고딕"/>
          <w:b w:val="0"/>
          <w:sz w:val="19"/>
        </w:rPr>
        <w:t>With just a quick tap on our screens, we can easily check our friends’ daily lives and chat with them instantly.</w:t>
      </w:r>
    </w:p>
    <w:p>
      <w:pPr>
        <w:spacing w:after="40" w:before="0" w:line="264" w:lineRule="auto"/>
        <w:ind w:left="283"/>
      </w:pPr>
      <w:r>
        <w:rPr>
          <w:rFonts w:ascii="맑은 고딕" w:hAnsi="맑은 고딕" w:eastAsia="맑은 고딕"/>
          <w:b w:val="0"/>
          <w:color w:val="6B7280"/>
          <w:sz w:val="17"/>
        </w:rPr>
        <w:t>화면을 한 번 빠르게 누르기만 하면, 우리는 친구들의 일상을 쉽게 확인하고 그들과 즉시 대화할 수 있다.</w:t>
      </w:r>
    </w:p>
    <w:p>
      <w:pPr>
        <w:spacing w:after="0" w:before="0" w:line="264" w:lineRule="auto"/>
      </w:pPr>
      <w:r>
        <w:rPr>
          <w:rFonts w:ascii="맑은 고딕" w:hAnsi="맑은 고딕" w:eastAsia="맑은 고딕"/>
          <w:b/>
          <w:color w:val="6B7280"/>
          <w:sz w:val="18"/>
        </w:rPr>
        <w:t xml:space="preserve">3  </w:t>
      </w:r>
      <w:r>
        <w:rPr>
          <w:rFonts w:ascii="맑은 고딕" w:hAnsi="맑은 고딕" w:eastAsia="맑은 고딕"/>
          <w:b w:val="0"/>
          <w:sz w:val="19"/>
        </w:rPr>
        <w:t xml:space="preserve">While this </w:t>
      </w:r>
      <w:r>
        <w:rPr>
          <w:rFonts w:ascii="맑은 고딕" w:hAnsi="맑은 고딕" w:eastAsia="맑은 고딕"/>
          <w:b/>
          <w:color w:val="D1323A"/>
          <w:sz w:val="19"/>
        </w:rPr>
        <w:t>hyper-connectivity</w:t>
      </w:r>
      <w:r>
        <w:rPr>
          <w:rFonts w:ascii="맑은 고딕" w:hAnsi="맑은 고딕" w:eastAsia="맑은 고딕"/>
          <w:b w:val="0"/>
          <w:sz w:val="19"/>
        </w:rPr>
        <w:t xml:space="preserve"> brings great convenience, it also causes many people to feel overwhelmed and exhausted by social interactions.</w:t>
      </w:r>
    </w:p>
    <w:p>
      <w:pPr>
        <w:spacing w:after="40" w:before="0" w:line="264" w:lineRule="auto"/>
        <w:ind w:left="283"/>
      </w:pPr>
      <w:r>
        <w:rPr>
          <w:rFonts w:ascii="맑은 고딕" w:hAnsi="맑은 고딕" w:eastAsia="맑은 고딕"/>
          <w:b w:val="0"/>
          <w:color w:val="6B7280"/>
          <w:sz w:val="17"/>
        </w:rPr>
        <w:t>이러한 초연결은 큰 편리함을 가져다주지만, 많은 사람들이 사회적 상호 작용에 압도되고 지치게 만들기도 한다.</w:t>
      </w:r>
    </w:p>
    <w:p>
      <w:pPr>
        <w:spacing w:after="0" w:before="0" w:line="264" w:lineRule="auto"/>
      </w:pPr>
      <w:r>
        <w:rPr>
          <w:rFonts w:ascii="맑은 고딕" w:hAnsi="맑은 고딕" w:eastAsia="맑은 고딕"/>
          <w:b/>
          <w:color w:val="6B7280"/>
          <w:sz w:val="18"/>
        </w:rPr>
        <w:t xml:space="preserve">4  </w:t>
      </w:r>
      <w:r>
        <w:rPr>
          <w:rFonts w:ascii="맑은 고딕" w:hAnsi="맑은 고딕" w:eastAsia="맑은 고딕"/>
          <w:b w:val="0"/>
          <w:sz w:val="19"/>
        </w:rPr>
        <w:t>As a result, finding the right balance between staying connected and spending quality time alone has become a major topic of interest in modern society.</w:t>
      </w:r>
    </w:p>
    <w:p>
      <w:pPr>
        <w:spacing w:after="40" w:before="0" w:line="264" w:lineRule="auto"/>
        <w:ind w:left="283"/>
      </w:pPr>
      <w:r>
        <w:rPr>
          <w:rFonts w:ascii="맑은 고딕" w:hAnsi="맑은 고딕" w:eastAsia="맑은 고딕"/>
          <w:b w:val="0"/>
          <w:color w:val="6B7280"/>
          <w:sz w:val="17"/>
        </w:rPr>
        <w:t>그 결과, 연결된 상태를 유지하는 것과 혼자 양질의 시간을 보내는 것 사이에서 적절한 균형을 찾는 것이 현대 사회의 주요 관심사가 되었다.</w:t>
      </w:r>
    </w:p>
    <w:p>
      <w:pPr>
        <w:spacing w:after="0" w:before="0" w:line="264" w:lineRule="auto"/>
      </w:pPr>
      <w:r>
        <w:rPr>
          <w:rFonts w:ascii="맑은 고딕" w:hAnsi="맑은 고딕" w:eastAsia="맑은 고딕"/>
          <w:b/>
          <w:color w:val="6B7280"/>
          <w:sz w:val="18"/>
        </w:rPr>
        <w:t xml:space="preserve">5  </w:t>
      </w:r>
      <w:r>
        <w:rPr>
          <w:rFonts w:ascii="맑은 고딕" w:hAnsi="맑은 고딕" w:eastAsia="맑은 고딕"/>
          <w:b w:val="0"/>
          <w:sz w:val="19"/>
        </w:rPr>
        <w:t>Taking time for yourself is not about being selfish or cutting people off; rather, it is about learning how to maintain a healthy distance so that relationships can last longer.</w:t>
      </w:r>
    </w:p>
    <w:p>
      <w:pPr>
        <w:spacing w:after="40" w:before="0" w:line="264" w:lineRule="auto"/>
        <w:ind w:left="283"/>
      </w:pPr>
      <w:r>
        <w:rPr>
          <w:rFonts w:ascii="맑은 고딕" w:hAnsi="맑은 고딕" w:eastAsia="맑은 고딕"/>
          <w:b w:val="0"/>
          <w:color w:val="6B7280"/>
          <w:sz w:val="17"/>
        </w:rPr>
        <w:t>자신을 위한 시간을 갖는 것은 이기적이 되거나 사람들과 관계를 끊는 것이 아니라, 오히려 관계가 더 오래 지속될 수 있도록 건강한 거리를 유지하는 법을 배우는 것이다.</w:t>
      </w:r>
    </w:p>
    <w:p>
      <w:pPr>
        <w:spacing w:after="0" w:before="0" w:line="264" w:lineRule="auto"/>
      </w:pPr>
      <w:r>
        <w:rPr>
          <w:rFonts w:ascii="맑은 고딕" w:hAnsi="맑은 고딕" w:eastAsia="맑은 고딕"/>
          <w:b/>
          <w:color w:val="6B7280"/>
          <w:sz w:val="18"/>
        </w:rPr>
        <w:t xml:space="preserve">6  </w:t>
      </w:r>
      <w:r>
        <w:rPr>
          <w:rFonts w:ascii="맑은 고딕" w:hAnsi="맑은 고딕" w:eastAsia="맑은 고딕"/>
          <w:b w:val="0"/>
          <w:sz w:val="19"/>
        </w:rPr>
        <w:t>When you spend time alone, you can step away from the pressure of other people’s expectations and focus entirely on what you truly enjoy.</w:t>
      </w:r>
    </w:p>
    <w:p>
      <w:pPr>
        <w:spacing w:after="40" w:before="0" w:line="264" w:lineRule="auto"/>
        <w:ind w:left="283"/>
      </w:pPr>
      <w:r>
        <w:rPr>
          <w:rFonts w:ascii="맑은 고딕" w:hAnsi="맑은 고딕" w:eastAsia="맑은 고딕"/>
          <w:b w:val="0"/>
          <w:color w:val="6B7280"/>
          <w:sz w:val="17"/>
        </w:rPr>
        <w:t>혼자 시간을 보낼 때, 당신은 다른 사람들의 기대라는 압박에서 벗어나 진정으로 즐기는 것에 온전히 집중할 수 있다.</w:t>
      </w:r>
    </w:p>
    <w:p>
      <w:pPr>
        <w:spacing w:after="0" w:before="0" w:line="264" w:lineRule="auto"/>
      </w:pPr>
      <w:r>
        <w:rPr>
          <w:rFonts w:ascii="맑은 고딕" w:hAnsi="맑은 고딕" w:eastAsia="맑은 고딕"/>
          <w:b/>
          <w:color w:val="6B7280"/>
          <w:sz w:val="18"/>
        </w:rPr>
        <w:t xml:space="preserve">7  </w:t>
      </w:r>
      <w:r>
        <w:rPr>
          <w:rFonts w:ascii="맑은 고딕" w:hAnsi="맑은 고딕" w:eastAsia="맑은 고딕"/>
          <w:b w:val="0"/>
          <w:sz w:val="19"/>
        </w:rPr>
        <w:t>Giving yourself room to rest recharges your emotional energy.</w:t>
      </w:r>
    </w:p>
    <w:p>
      <w:pPr>
        <w:spacing w:after="40" w:before="0" w:line="264" w:lineRule="auto"/>
        <w:ind w:left="283"/>
      </w:pPr>
      <w:r>
        <w:rPr>
          <w:rFonts w:ascii="맑은 고딕" w:hAnsi="맑은 고딕" w:eastAsia="맑은 고딕"/>
          <w:b w:val="0"/>
          <w:color w:val="6B7280"/>
          <w:sz w:val="17"/>
        </w:rPr>
        <w:t>스스로에게 쉴 여유를 주는 것은 감정적 에너지를 재충전해 준다.</w:t>
      </w:r>
    </w:p>
    <w:p>
      <w:pPr>
        <w:spacing w:after="0" w:before="0" w:line="264" w:lineRule="auto"/>
      </w:pPr>
      <w:r>
        <w:rPr>
          <w:rFonts w:ascii="맑은 고딕" w:hAnsi="맑은 고딕" w:eastAsia="맑은 고딕"/>
          <w:b/>
          <w:color w:val="6B7280"/>
          <w:sz w:val="18"/>
        </w:rPr>
        <w:t xml:space="preserve">8  </w:t>
      </w:r>
      <w:r>
        <w:rPr>
          <w:rFonts w:ascii="맑은 고딕" w:hAnsi="맑은 고딕" w:eastAsia="맑은 고딕"/>
          <w:b w:val="0"/>
          <w:sz w:val="19"/>
        </w:rPr>
        <w:t>Only when your own mind is relaxed and healthy can you genuinely understand, care for, and support the people around you.</w:t>
      </w:r>
    </w:p>
    <w:p>
      <w:pPr>
        <w:spacing w:after="40" w:before="0" w:line="264" w:lineRule="auto"/>
        <w:ind w:left="283"/>
      </w:pPr>
      <w:r>
        <w:rPr>
          <w:rFonts w:ascii="맑은 고딕" w:hAnsi="맑은 고딕" w:eastAsia="맑은 고딕"/>
          <w:b w:val="0"/>
          <w:color w:val="6B7280"/>
          <w:sz w:val="17"/>
        </w:rPr>
        <w:t>당신 자신의 마음이 편안하고 건강할 때에만 비로소 주변 사람들을 진심으로 이해하고, 보살피고, 지지할 수 있다.</w:t>
      </w:r>
    </w:p>
    <w:p>
      <w:pPr>
        <w:spacing w:after="0" w:before="0" w:line="264" w:lineRule="auto"/>
      </w:pPr>
      <w:r>
        <w:rPr>
          <w:rFonts w:ascii="맑은 고딕" w:hAnsi="맑은 고딕" w:eastAsia="맑은 고딕"/>
          <w:b/>
          <w:color w:val="6B7280"/>
          <w:sz w:val="18"/>
        </w:rPr>
        <w:t xml:space="preserve">9  </w:t>
      </w:r>
      <w:r>
        <w:rPr>
          <w:rFonts w:ascii="맑은 고딕" w:hAnsi="맑은 고딕" w:eastAsia="맑은 고딕"/>
          <w:b w:val="0"/>
          <w:sz w:val="19"/>
        </w:rPr>
        <w:t xml:space="preserve">Consequently, recognizing both the warmth of social connection and the peace of </w:t>
      </w:r>
      <w:r>
        <w:rPr>
          <w:rFonts w:ascii="맑은 고딕" w:hAnsi="맑은 고딕" w:eastAsia="맑은 고딕"/>
          <w:b/>
          <w:color w:val="D1323A"/>
          <w:sz w:val="19"/>
        </w:rPr>
        <w:t>solitude</w:t>
      </w:r>
      <w:r>
        <w:rPr>
          <w:rFonts w:ascii="맑은 고딕" w:hAnsi="맑은 고딕" w:eastAsia="맑은 고딕"/>
          <w:b w:val="0"/>
          <w:sz w:val="19"/>
        </w:rPr>
        <w:t xml:space="preserve"> allows us to build much stronger and more </w:t>
      </w:r>
      <w:r>
        <w:rPr>
          <w:rFonts w:ascii="맑은 고딕" w:hAnsi="맑은 고딕" w:eastAsia="맑은 고딕"/>
          <w:b/>
          <w:color w:val="D1323A"/>
          <w:sz w:val="19"/>
        </w:rPr>
        <w:t>mature</w:t>
      </w:r>
      <w:r>
        <w:rPr>
          <w:rFonts w:ascii="맑은 고딕" w:hAnsi="맑은 고딕" w:eastAsia="맑은 고딕"/>
          <w:b w:val="0"/>
          <w:sz w:val="19"/>
        </w:rPr>
        <w:t xml:space="preserve"> relationships.</w:t>
      </w:r>
    </w:p>
    <w:p>
      <w:pPr>
        <w:spacing w:after="40" w:before="0" w:line="264" w:lineRule="auto"/>
        <w:ind w:left="283"/>
      </w:pPr>
      <w:r>
        <w:rPr>
          <w:rFonts w:ascii="맑은 고딕" w:hAnsi="맑은 고딕" w:eastAsia="맑은 고딕"/>
          <w:b w:val="0"/>
          <w:color w:val="6B7280"/>
          <w:sz w:val="17"/>
        </w:rPr>
        <w:t>결과적으로, 사회적 연결의 따뜻함과 고독의 평온함을 모두 인정하는 것은 우리가 훨씬 더 단단하고 성숙한 관계를 쌓을 수 있게 해 준다.</w:t>
      </w:r>
    </w:p>
    <w:p>
      <w:pPr>
        <w:spacing w:after="0" w:before="0" w:line="264" w:lineRule="auto"/>
      </w:pPr>
      <w:r>
        <w:rPr>
          <w:rFonts w:ascii="맑은 고딕" w:hAnsi="맑은 고딕" w:eastAsia="맑은 고딕"/>
          <w:b/>
          <w:color w:val="6B7280"/>
          <w:sz w:val="18"/>
        </w:rPr>
        <w:t xml:space="preserve">10  </w:t>
      </w:r>
      <w:r>
        <w:rPr>
          <w:rFonts w:ascii="맑은 고딕" w:hAnsi="맑은 고딕" w:eastAsia="맑은 고딕"/>
          <w:b w:val="0"/>
          <w:sz w:val="19"/>
        </w:rPr>
        <w:t xml:space="preserve">Alongside its impact on our emotional lives, hyper-connectivity also </w:t>
      </w:r>
      <w:r>
        <w:rPr>
          <w:rFonts w:ascii="맑은 고딕" w:hAnsi="맑은 고딕" w:eastAsia="맑은 고딕"/>
          <w:b/>
          <w:color w:val="D1323A"/>
          <w:sz w:val="19"/>
        </w:rPr>
        <w:t>poses</w:t>
      </w:r>
      <w:r>
        <w:rPr>
          <w:rFonts w:ascii="맑은 고딕" w:hAnsi="맑은 고딕" w:eastAsia="맑은 고딕"/>
          <w:b w:val="0"/>
          <w:sz w:val="19"/>
        </w:rPr>
        <w:t xml:space="preserve"> severe risks to personal privacy.</w:t>
      </w:r>
    </w:p>
    <w:p>
      <w:pPr>
        <w:spacing w:after="40" w:before="0" w:line="264" w:lineRule="auto"/>
        <w:ind w:left="283"/>
      </w:pPr>
      <w:r>
        <w:rPr>
          <w:rFonts w:ascii="맑은 고딕" w:hAnsi="맑은 고딕" w:eastAsia="맑은 고딕"/>
          <w:b w:val="0"/>
          <w:color w:val="6B7280"/>
          <w:sz w:val="17"/>
        </w:rPr>
        <w:t>우리의 정서적 삶에 미치는 영향과 더불어, 초연결은 개인 사생활에도 심각한 위험을 제기한다.</w:t>
      </w:r>
    </w:p>
    <w:p>
      <w:pPr>
        <w:spacing w:after="0" w:before="0" w:line="264" w:lineRule="auto"/>
      </w:pPr>
      <w:r>
        <w:rPr>
          <w:rFonts w:ascii="맑은 고딕" w:hAnsi="맑은 고딕" w:eastAsia="맑은 고딕"/>
          <w:b/>
          <w:color w:val="6B7280"/>
          <w:sz w:val="18"/>
        </w:rPr>
        <w:t xml:space="preserve">11  </w:t>
      </w:r>
      <w:r>
        <w:rPr>
          <w:rFonts w:ascii="맑은 고딕" w:hAnsi="맑은 고딕" w:eastAsia="맑은 고딕"/>
          <w:b w:val="0"/>
          <w:sz w:val="19"/>
        </w:rPr>
        <w:t xml:space="preserve">As an </w:t>
      </w:r>
      <w:r>
        <w:rPr>
          <w:rFonts w:ascii="맑은 고딕" w:hAnsi="맑은 고딕" w:eastAsia="맑은 고딕"/>
          <w:b/>
          <w:color w:val="D1323A"/>
          <w:sz w:val="19"/>
        </w:rPr>
        <w:t>irreversible</w:t>
      </w:r>
      <w:r>
        <w:rPr>
          <w:rFonts w:ascii="맑은 고딕" w:hAnsi="맑은 고딕" w:eastAsia="맑은 고딕"/>
          <w:b w:val="0"/>
          <w:sz w:val="19"/>
        </w:rPr>
        <w:t xml:space="preserve"> trend, continuous digital exposure blurs the boundary between public and private life.</w:t>
      </w:r>
    </w:p>
    <w:p>
      <w:pPr>
        <w:spacing w:after="40" w:before="0" w:line="264" w:lineRule="auto"/>
        <w:ind w:left="283"/>
      </w:pPr>
      <w:r>
        <w:rPr>
          <w:rFonts w:ascii="맑은 고딕" w:hAnsi="맑은 고딕" w:eastAsia="맑은 고딕"/>
          <w:b w:val="0"/>
          <w:color w:val="6B7280"/>
          <w:sz w:val="17"/>
        </w:rPr>
        <w:t>되돌릴 수 없는 추세로서, 지속적인 디지털 노출은 공적인 삶과 사적인 삶의 경계를 흐린다.</w:t>
      </w:r>
    </w:p>
    <w:p>
      <w:pPr>
        <w:spacing w:after="0" w:before="0" w:line="264" w:lineRule="auto"/>
      </w:pPr>
      <w:r>
        <w:rPr>
          <w:rFonts w:ascii="맑은 고딕" w:hAnsi="맑은 고딕" w:eastAsia="맑은 고딕"/>
          <w:b/>
          <w:color w:val="6B7280"/>
          <w:sz w:val="18"/>
        </w:rPr>
        <w:t xml:space="preserve">12  </w:t>
      </w:r>
      <w:r>
        <w:rPr>
          <w:rFonts w:ascii="맑은 고딕" w:hAnsi="맑은 고딕" w:eastAsia="맑은 고딕"/>
          <w:b w:val="0"/>
          <w:sz w:val="19"/>
        </w:rPr>
        <w:t xml:space="preserve">Recent data </w:t>
      </w:r>
      <w:r>
        <w:rPr>
          <w:rFonts w:ascii="맑은 고딕" w:hAnsi="맑은 고딕" w:eastAsia="맑은 고딕"/>
          <w:b/>
          <w:color w:val="D1323A"/>
          <w:sz w:val="19"/>
        </w:rPr>
        <w:t>breaches</w:t>
      </w:r>
      <w:r>
        <w:rPr>
          <w:rFonts w:ascii="맑은 고딕" w:hAnsi="맑은 고딕" w:eastAsia="맑은 고딕"/>
          <w:b w:val="0"/>
          <w:sz w:val="19"/>
        </w:rPr>
        <w:t xml:space="preserve"> show that small system errors can instantly leak millions of users’ personal data, often leading to serious secondary damages like financial scams.</w:t>
      </w:r>
    </w:p>
    <w:p>
      <w:pPr>
        <w:spacing w:after="40" w:before="0" w:line="264" w:lineRule="auto"/>
        <w:ind w:left="283"/>
      </w:pPr>
      <w:r>
        <w:rPr>
          <w:rFonts w:ascii="맑은 고딕" w:hAnsi="맑은 고딕" w:eastAsia="맑은 고딕"/>
          <w:b w:val="0"/>
          <w:color w:val="6B7280"/>
          <w:sz w:val="17"/>
        </w:rPr>
        <w:t>최근의 정보 유출 사건들은 작은 시스템 오류가 수백만 사용자의 개인 정보를 순식간에 유출시킬 수 있으며, 이것이 종종 금융 사기 같은 심각한 2차 피해로 이어진다는 것을 보여 준다.</w:t>
      </w:r>
    </w:p>
    <w:p>
      <w:pPr>
        <w:spacing w:after="0" w:before="0" w:line="264" w:lineRule="auto"/>
      </w:pPr>
      <w:r>
        <w:rPr>
          <w:rFonts w:ascii="맑은 고딕" w:hAnsi="맑은 고딕" w:eastAsia="맑은 고딕"/>
          <w:b/>
          <w:color w:val="6B7280"/>
          <w:sz w:val="18"/>
        </w:rPr>
        <w:t xml:space="preserve">13  </w:t>
      </w:r>
      <w:r>
        <w:rPr>
          <w:rFonts w:ascii="맑은 고딕" w:hAnsi="맑은 고딕" w:eastAsia="맑은 고딕"/>
          <w:b w:val="0"/>
          <w:sz w:val="19"/>
        </w:rPr>
        <w:t>To counter these threats, thorough preparation across society is required.</w:t>
      </w:r>
    </w:p>
    <w:p>
      <w:pPr>
        <w:spacing w:after="40" w:before="0" w:line="264" w:lineRule="auto"/>
        <w:ind w:left="283"/>
      </w:pPr>
      <w:r>
        <w:rPr>
          <w:rFonts w:ascii="맑은 고딕" w:hAnsi="맑은 고딕" w:eastAsia="맑은 고딕"/>
          <w:b w:val="0"/>
          <w:color w:val="6B7280"/>
          <w:sz w:val="17"/>
        </w:rPr>
        <w:t>이러한 위협에 대응하기 위해서는 사회 전반에 걸친 철저한 대비가 필요하다.</w:t>
      </w:r>
    </w:p>
    <w:p>
      <w:pPr>
        <w:spacing w:after="0" w:before="0" w:line="264" w:lineRule="auto"/>
      </w:pPr>
      <w:r>
        <w:rPr>
          <w:rFonts w:ascii="맑은 고딕" w:hAnsi="맑은 고딕" w:eastAsia="맑은 고딕"/>
          <w:b/>
          <w:color w:val="6B7280"/>
          <w:sz w:val="18"/>
        </w:rPr>
        <w:t xml:space="preserve">14  </w:t>
      </w:r>
      <w:r>
        <w:rPr>
          <w:rFonts w:ascii="맑은 고딕" w:hAnsi="맑은 고딕" w:eastAsia="맑은 고딕"/>
          <w:b w:val="0"/>
          <w:sz w:val="19"/>
        </w:rPr>
        <w:t xml:space="preserve">Companies must build </w:t>
      </w:r>
      <w:r>
        <w:rPr>
          <w:rFonts w:ascii="맑은 고딕" w:hAnsi="맑은 고딕" w:eastAsia="맑은 고딕"/>
          <w:b/>
          <w:color w:val="D1323A"/>
          <w:sz w:val="19"/>
        </w:rPr>
        <w:t>robust</w:t>
      </w:r>
      <w:r>
        <w:rPr>
          <w:rFonts w:ascii="맑은 고딕" w:hAnsi="맑은 고딕" w:eastAsia="맑은 고딕"/>
          <w:b w:val="0"/>
          <w:sz w:val="19"/>
        </w:rPr>
        <w:t xml:space="preserve"> security systems, while governments should enforce strict regulations.</w:t>
      </w:r>
    </w:p>
    <w:p>
      <w:pPr>
        <w:spacing w:after="40" w:before="0" w:line="264" w:lineRule="auto"/>
        <w:ind w:left="283"/>
      </w:pPr>
      <w:r>
        <w:rPr>
          <w:rFonts w:ascii="맑은 고딕" w:hAnsi="맑은 고딕" w:eastAsia="맑은 고딕"/>
          <w:b w:val="0"/>
          <w:color w:val="6B7280"/>
          <w:sz w:val="17"/>
        </w:rPr>
        <w:t>기업은 강력한 보안 시스템을 구축해야 하고, 정부는 엄격한 규제를 시행해야 한다.</w:t>
      </w:r>
    </w:p>
    <w:p>
      <w:pPr>
        <w:spacing w:after="0" w:before="0" w:line="264" w:lineRule="auto"/>
      </w:pPr>
      <w:r>
        <w:rPr>
          <w:rFonts w:ascii="맑은 고딕" w:hAnsi="맑은 고딕" w:eastAsia="맑은 고딕"/>
          <w:b/>
          <w:color w:val="6B7280"/>
          <w:sz w:val="18"/>
        </w:rPr>
        <w:t xml:space="preserve">15  </w:t>
      </w:r>
      <w:r>
        <w:rPr>
          <w:rFonts w:ascii="맑은 고딕" w:hAnsi="맑은 고딕" w:eastAsia="맑은 고딕"/>
          <w:b w:val="0"/>
          <w:sz w:val="19"/>
        </w:rPr>
        <w:t xml:space="preserve">At the same time, citizens need to stay </w:t>
      </w:r>
      <w:r>
        <w:rPr>
          <w:rFonts w:ascii="맑은 고딕" w:hAnsi="맑은 고딕" w:eastAsia="맑은 고딕"/>
          <w:b/>
          <w:color w:val="D1323A"/>
          <w:sz w:val="19"/>
        </w:rPr>
        <w:t>vigilant</w:t>
      </w:r>
      <w:r>
        <w:rPr>
          <w:rFonts w:ascii="맑은 고딕" w:hAnsi="맑은 고딕" w:eastAsia="맑은 고딕"/>
          <w:b w:val="0"/>
          <w:sz w:val="19"/>
        </w:rPr>
        <w:t xml:space="preserve"> about how their personal data is processed.</w:t>
      </w:r>
    </w:p>
    <w:p>
      <w:pPr>
        <w:spacing w:after="40" w:before="0" w:line="264" w:lineRule="auto"/>
        <w:ind w:left="283"/>
      </w:pPr>
      <w:r>
        <w:rPr>
          <w:rFonts w:ascii="맑은 고딕" w:hAnsi="맑은 고딕" w:eastAsia="맑은 고딕"/>
          <w:b w:val="0"/>
          <w:color w:val="6B7280"/>
          <w:sz w:val="17"/>
        </w:rPr>
        <w:t>동시에, 시민들은 자신의 개인 정보가 어떻게 처리되는지에 대해 계속 경계해야 한다.</w:t>
      </w:r>
    </w:p>
    <w:p>
      <w:pPr>
        <w:spacing w:after="0" w:before="0" w:line="264" w:lineRule="auto"/>
      </w:pPr>
      <w:r>
        <w:rPr>
          <w:rFonts w:ascii="맑은 고딕" w:hAnsi="맑은 고딕" w:eastAsia="맑은 고딕"/>
          <w:b/>
          <w:color w:val="6B7280"/>
          <w:sz w:val="18"/>
        </w:rPr>
        <w:t xml:space="preserve">16  </w:t>
      </w:r>
      <w:r>
        <w:rPr>
          <w:rFonts w:ascii="맑은 고딕" w:hAnsi="맑은 고딕" w:eastAsia="맑은 고딕"/>
          <w:b w:val="0"/>
          <w:sz w:val="19"/>
        </w:rPr>
        <w:t xml:space="preserve">Ultimately, protecting privacy in a hyper-connected world is a vital collective duty that everyone must </w:t>
      </w:r>
      <w:r>
        <w:rPr>
          <w:rFonts w:ascii="맑은 고딕" w:hAnsi="맑은 고딕" w:eastAsia="맑은 고딕"/>
          <w:b/>
          <w:color w:val="D1323A"/>
          <w:sz w:val="19"/>
        </w:rPr>
        <w:t>address</w:t>
      </w:r>
      <w:r>
        <w:rPr>
          <w:rFonts w:ascii="맑은 고딕" w:hAnsi="맑은 고딕" w:eastAsia="맑은 고딕"/>
          <w:b w:val="0"/>
          <w:sz w:val="19"/>
        </w:rPr>
        <w:t xml:space="preserve"> together.</w:t>
      </w:r>
    </w:p>
    <w:p>
      <w:pPr>
        <w:spacing w:after="40" w:before="0" w:line="264" w:lineRule="auto"/>
        <w:ind w:left="283"/>
      </w:pPr>
      <w:r>
        <w:rPr>
          <w:rFonts w:ascii="맑은 고딕" w:hAnsi="맑은 고딕" w:eastAsia="맑은 고딕"/>
          <w:b w:val="0"/>
          <w:color w:val="6B7280"/>
          <w:sz w:val="17"/>
        </w:rPr>
        <w:t>궁극적으로, 초연결 세상에서 사생활을 보호하는 것은 모두가 함께 다뤄야 할 필수적인 공동의 의무이다.</w:t>
      </w:r>
    </w:p>
    <w:p>
      <w:pPr>
        <w:spacing w:after="20" w:before="100" w:line="264" w:lineRule="auto"/>
      </w:pPr>
      <w:r>
        <w:rPr>
          <w:rFonts w:ascii="맑은 고딕" w:hAnsi="맑은 고딕" w:eastAsia="맑은 고딕"/>
          <w:b/>
          <w:color w:val="1F2430"/>
          <w:sz w:val="19"/>
        </w:rPr>
        <w:t>※ If the sentence is correct, circle T. If it is not correct, circle F.</w:t>
      </w:r>
    </w:p>
    <w:p>
      <w:pPr>
        <w:spacing w:after="0" w:before="0" w:line="264" w:lineRule="auto"/>
        <w:ind w:left="113"/>
      </w:pPr>
      <w:r>
        <w:rPr>
          <w:rFonts w:ascii="맑은 고딕" w:hAnsi="맑은 고딕" w:eastAsia="맑은 고딕"/>
          <w:b w:val="0"/>
          <w:sz w:val="19"/>
        </w:rPr>
        <w:t xml:space="preserve">1. Hyper-connectivity through social media and messaging apps always brings positive experiences without any negative side effects.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소셜 미디어와 메시지 앱을 통한 초연결은 아무런 부정적 부작용 없이 항상 긍정적인 경험을 가져다준다.</w:t>
      </w:r>
    </w:p>
    <w:p>
      <w:pPr>
        <w:spacing w:after="0" w:before="0" w:line="264" w:lineRule="auto"/>
        <w:ind w:left="113"/>
      </w:pPr>
      <w:r>
        <w:rPr>
          <w:rFonts w:ascii="맑은 고딕" w:hAnsi="맑은 고딕" w:eastAsia="맑은 고딕"/>
          <w:b w:val="0"/>
          <w:sz w:val="19"/>
        </w:rPr>
        <w:t xml:space="preserve">2. Taking time for yourself is meant to isolate yourself from others and completely end relationships.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자신을 위한 시간을 갖는 것은 다른 사람들로부터 스스로를 고립시키고 관계를 완전히 끝내기 위한 것이다.</w:t>
      </w:r>
    </w:p>
    <w:p>
      <w:pPr>
        <w:spacing w:after="0" w:before="0" w:line="264" w:lineRule="auto"/>
        <w:ind w:left="113"/>
      </w:pPr>
      <w:r>
        <w:rPr>
          <w:rFonts w:ascii="맑은 고딕" w:hAnsi="맑은 고딕" w:eastAsia="맑은 고딕"/>
          <w:b w:val="0"/>
          <w:sz w:val="19"/>
        </w:rPr>
        <w:t xml:space="preserve">3. The author suggests that temporarily disconnecting from social media and online availability can help strengthen long-term relationships. [ </w:t>
      </w:r>
      <w:r>
        <w:rPr>
          <w:rFonts w:ascii="맑은 고딕" w:hAnsi="맑은 고딕" w:eastAsia="맑은 고딕"/>
          <w:b/>
          <w:color w:val="D1323A"/>
          <w:sz w:val="19"/>
          <w:u w:val="single"/>
        </w:rPr>
        <w:t>T</w:t>
      </w:r>
      <w:r>
        <w:rPr>
          <w:rFonts w:ascii="맑은 고딕" w:hAnsi="맑은 고딕" w:eastAsia="맑은 고딕"/>
          <w:b w:val="0"/>
          <w:sz w:val="19"/>
        </w:rPr>
        <w:t xml:space="preserve"> / F ]</w:t>
      </w:r>
    </w:p>
    <w:p>
      <w:pPr>
        <w:spacing w:after="20" w:before="0" w:line="264" w:lineRule="auto"/>
        <w:ind w:left="283"/>
      </w:pPr>
      <w:r>
        <w:rPr>
          <w:rFonts w:ascii="맑은 고딕" w:hAnsi="맑은 고딕" w:eastAsia="맑은 고딕"/>
          <w:b w:val="0"/>
          <w:color w:val="6B7280"/>
          <w:sz w:val="17"/>
        </w:rPr>
        <w:t>작가는 소셜 미디어와 온라인 접속 상태에서 잠시 벗어나는 것이 장기적인 관계를 강화하는 데 도움이 될 수 있다고 말한다.</w:t>
      </w:r>
    </w:p>
    <w:p>
      <w:pPr>
        <w:spacing w:after="0" w:before="0" w:line="264" w:lineRule="auto"/>
        <w:ind w:left="113"/>
      </w:pPr>
      <w:r>
        <w:rPr>
          <w:rFonts w:ascii="맑은 고딕" w:hAnsi="맑은 고딕" w:eastAsia="맑은 고딕"/>
          <w:b w:val="0"/>
          <w:sz w:val="19"/>
        </w:rPr>
        <w:t xml:space="preserve">4. Data leaks in a hyper-connected society occur primarily because of deliberate cyber attacks rather than minor system errors.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초연결 사회에서 정보 유출은 사소한 시스템 오류보다는 주로 고의적인 사이버 공격 때문에 일어난다.</w:t>
      </w:r>
    </w:p>
    <w:p>
      <w:pPr>
        <w:spacing w:after="0" w:before="0" w:line="264" w:lineRule="auto"/>
        <w:ind w:left="113"/>
      </w:pPr>
      <w:r>
        <w:rPr>
          <w:rFonts w:ascii="맑은 고딕" w:hAnsi="맑은 고딕" w:eastAsia="맑은 고딕"/>
          <w:b w:val="0"/>
          <w:sz w:val="19"/>
        </w:rPr>
        <w:t xml:space="preserve">5. The passage suggests that individual citizens should take sole responsibility for keeping track of how their personal data is processed to effectively protect their privacy. [ T / </w:t>
      </w:r>
      <w:r>
        <w:rPr>
          <w:rFonts w:ascii="맑은 고딕" w:hAnsi="맑은 고딕" w:eastAsia="맑은 고딕"/>
          <w:b/>
          <w:color w:val="D1323A"/>
          <w:sz w:val="19"/>
          <w:u w:val="single"/>
        </w:rPr>
        <w:t>F</w:t>
      </w:r>
      <w:r>
        <w:rPr>
          <w:rFonts w:ascii="맑은 고딕" w:hAnsi="맑은 고딕" w:eastAsia="맑은 고딕"/>
          <w:b w:val="0"/>
          <w:sz w:val="19"/>
        </w:rPr>
        <w:t xml:space="preserve"> ]</w:t>
      </w:r>
    </w:p>
    <w:p>
      <w:pPr>
        <w:spacing w:after="20" w:before="0" w:line="264" w:lineRule="auto"/>
        <w:ind w:left="283"/>
      </w:pPr>
      <w:r>
        <w:rPr>
          <w:rFonts w:ascii="맑은 고딕" w:hAnsi="맑은 고딕" w:eastAsia="맑은 고딕"/>
          <w:b w:val="0"/>
          <w:color w:val="6B7280"/>
          <w:sz w:val="17"/>
        </w:rPr>
        <w:t>본문은 사생활을 효과적으로 보호하기 위해 개별 시민이 자신의 개인 정보 처리 방식을 파악하는 일에 전적인 책임을 져야 한다고 말한다.</w:t>
      </w:r>
    </w:p>
    <w:sectPr w:rsidR="00FC693F" w:rsidRPr="0006063C" w:rsidSect="00034616">
      <w:pgSz w:w="11906" w:h="16838"/>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