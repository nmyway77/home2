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00" w:type="dxa"/>
        <w:jc w:val="center"/>
        <w:tblLayout w:type="fixed"/>
      </w:tblPr>
      <w:tblGrid>
        <w:gridCol w:w="7000"/>
        <w:gridCol w:w="3500"/>
      </w:tblGrid>
      <w:tr>
        <w:tc>
          <w:tcPr>
            <w:tcW w:w="7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  <w:szCs w:val="22"/>
              </w:rPr>
              <w:t xml:space="preserve">Supplementary Vocabulary  ·  어근으로 보는 주요 어휘  [정답]</w:t>
            </w:r>
          </w:p>
        </w:tc>
        <w:tc>
          <w:tcPr>
            <w:tcW w:w="3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3학년    반    번호:      이름:</w:t>
            </w:r>
          </w:p>
        </w:tc>
      </w:tr>
    </w:tbl>
    <w:p>
      <w:pPr>
        <w:spacing w:before="0" w:after="0" w:line="120" w:lineRule="exact"/>
      </w:pPr>
    </w:p>
    <w:tbl>
      <w:tblPr>
        <w:tblW w:w="10500" w:type="dxa"/>
        <w:jc w:val="center"/>
        <w:tblLayout w:type="fixed"/>
      </w:tblPr>
      <w:tblGrid>
        <w:gridCol w:w="420"/>
        <w:gridCol w:w="1250"/>
        <w:gridCol w:w="1450"/>
        <w:gridCol w:w="2250"/>
        <w:gridCol w:w="5130"/>
      </w:tblGrid>
      <w:tr>
        <w:trPr>
          <w:cantSplit/>
        </w:trPr>
        <w:tc>
          <w:tcPr>
            <w:tcW w:w="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번호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어근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단어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의미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-spect-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의심하다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Who do the police suspect in the robbery?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경찰은 그 강도 사건에서 누구를 의심하고 있나요?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점검하다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officer came to </w:t>
            </w: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inspect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the kitchen.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공무원이 주방을 점검하러 왔다.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전망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</w:t>
            </w: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prospects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for continued growth aren’t favorable.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지속적인 성장에 대한 전망이 좋지 않다.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-ject-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(던지다)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object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반대하다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strongly object to this ridiculous idea.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나는 이 터무니없는 생각에 강력히 반대한다.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주입하다, 불어넣다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coach tried to inject some energy.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코치는 활력을 좀 불어넣으려고 애썼다.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subject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① ~의 지배를 받는, ~되기 쉬운  ② 지배하다, 종속시키다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Flight schedules are subject to change due to weather conditions.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항공편 일정은 기상 조건에 따라 변경될 수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-mit-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(보내다)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방출하다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Stars emit a lot of energy as visible light.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별은 많은 에너지를 가시광선으로 방출한다.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transmit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전송하다, 전달하다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How is power transmitted from the engine to the wheels?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동력은 엔진에서 바퀴로 어떻게 전달되나요?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permit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허락하다; (명) 허가(증)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school does not permit students to use their phones during class.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학교는 학생들이 수업 중에 휴대 전화를 사용하는 것을 허락하지 않는다.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-tract-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(끌다)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attract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끌어당기다, (관심을) 끌다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He’s trying to attract his friend’s attention.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그는 친구의 관심을 끌려고 애쓰고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distract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주의를 산만하게 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Don’t let your phone distract you while you’re driving.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운전하는 동안 휴대 전화 때문에 주의가 산만해지지 않도록 해라.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extract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추출하다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They use this machine to extract coffee.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그들은 커피를 추출하기 위해 이 기계를 사용한다.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-dict-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(말하다)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predict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예측하다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hard to predict what will happen next.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다음에 무슨 일이 일어날지 예측하기는 어렵다.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contradict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모순되다, 반박하다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latest brain research contradicts the old advice of “one thing at a time.”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최신 뇌 연구는 “한 번에 한 가지씩”이라는 옛 조언과 모순된다.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dictate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지시하다, 명령하다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Don’t let others dictate how you should live.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다른 사람들이 네가 어떻게 살아야 할지 지시하게 두지 마라.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-press-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(누르다)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impress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깊은 인상을 주다, 감명을 주다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His speech deeply impressed me.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그의 연설은 나에게 깊은 감명을 주었다.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compress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압축하다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Can you compress this file before sending it?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보내기 전에 이 파일을 압축해 줄 수 있니?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suppress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진압하다, 억누르다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couldn’t suppress her laughter.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웃음을 참을 수 없었다.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-vent-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(오다)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prevent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막다, 예방하다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You should wash your hands often to prevent infection.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감염을 예방하려면 손을 자주 씻어야 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intervene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개입하다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teacher had to intervene when the argument between students got too serious.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학생들 사이의 말다툼이 너무 심각해지자 선생님이 개입해야 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convene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소집하다, (회의를 위해) 모이다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World leaders convened to discuss climate change.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세계 지도자들이 기후 변화를 논의하기 위해 모였다.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1번 -spect-: 원본 예문 "The officer came to the kitchen." — 단어 누락 → inspect 보충 (학생 필기와 일치)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1번 -spect-: 원본 예문 "The for continued growth aren’t favorable." — 단어 누락 → 동사 aren’t에 맞춰 복수형 prospects 보충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2번 -ject-: be subject to + 명사: ~되기 쉽다, ~의 대상이 되다 (예문: subject to change 변경될 수 있는)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3번 -mit-: permit + 목적어 + to V: ~가 …하도록 허락하다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6번 -press-: 원본 예문 "He speech deeply impressed me." → 소유격 정정: His speech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7번 -vent-: intervene · convene은 -ven-(오다) 형태: inter(사이에)+vene(오다) → 개입하다 / con(함께)+vene(오다) → 모이다</w:t>
      </w:r>
    </w:p>
    <w:p>
      <w:pPr>
        <w:spacing w:before="0" w:after="0" w:line="20" w:lineRule="exact"/>
      </w:pPr>
      <w:r>
        <w:br w:type="page"/>
      </w:r>
    </w:p>
    <w:tbl>
      <w:tblPr>
        <w:tblW w:w="10500" w:type="dxa"/>
        <w:jc w:val="center"/>
        <w:tblLayout w:type="fixed"/>
      </w:tblPr>
      <w:tblGrid>
        <w:gridCol w:w="7000"/>
        <w:gridCol w:w="3500"/>
      </w:tblGrid>
      <w:tr>
        <w:tc>
          <w:tcPr>
            <w:tcW w:w="7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  <w:szCs w:val="22"/>
              </w:rPr>
              <w:t xml:space="preserve">Supplementary Vocabulary  ·  어근으로 보는 주요 어휘  [정답]</w:t>
            </w:r>
          </w:p>
        </w:tc>
        <w:tc>
          <w:tcPr>
            <w:tcW w:w="3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3학년    반    번호:      이름:</w:t>
            </w:r>
          </w:p>
        </w:tc>
      </w:tr>
    </w:tbl>
    <w:p>
      <w:pPr>
        <w:spacing w:before="0" w:after="0" w:line="120" w:lineRule="exact"/>
      </w:pPr>
    </w:p>
    <w:tbl>
      <w:tblPr>
        <w:tblW w:w="10500" w:type="dxa"/>
        <w:jc w:val="center"/>
        <w:tblLayout w:type="fixed"/>
      </w:tblPr>
      <w:tblGrid>
        <w:gridCol w:w="420"/>
        <w:gridCol w:w="1250"/>
        <w:gridCol w:w="1450"/>
        <w:gridCol w:w="2250"/>
        <w:gridCol w:w="5130"/>
      </w:tblGrid>
      <w:tr>
        <w:trPr>
          <w:cantSplit/>
        </w:trPr>
        <w:tc>
          <w:tcPr>
            <w:tcW w:w="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번호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어근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단어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의미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manu-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(손)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manipulate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조작하다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company was accused of manipulating the data to make the results look better.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회사는 결과가 더 좋아 보이도록 데이터를 조작한 혐의로 고발당했다.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maintain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유지하다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important to maintain a healthy lifestyle.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건강한 생활 방식을 유지하는 것이 중요하다.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manual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수동의; (명) 설명서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This is a manual process, so it takes more time.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이것은 수동 공정이라서 시간이 더 걸린다.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cogn-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(알다)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recognize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알아보다, 인지하다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didn’t recognize you with the new haircut.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새로 머리를 잘라서 너를 못 알아봤어.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diagnose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진단하다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was diagnosed with diabetes last year.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작년에 당뇨병 진단을 받았다.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acknowledge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인정하다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 refused to acknowledge his mistake.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그는 자신의 실수를 인정하기를 거부했다.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-trude-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intrude (on)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침범하다, 방해하다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don’t want to intrude on your privacy.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나는 너의 사생활을 침범하고 싶지 않아.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thrust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세게 밀다, 찌르다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thrust the letter into my hand and walked away.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편지를 내 손에 밀어 넣고 가 버렸다.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threat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위협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Climate change is a major threat to our future.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기후 변화는 우리의 미래에 대한 주요한 위협이다.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-tain-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(가지다, 쥐다)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obtain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얻다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You must obtain permission to start the task.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일을 시작하려면 허가를 얻어야 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retain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유지하다, 보유하다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Previously gained knowledge is retained in simplified forms within the brain.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이전에 얻은 지식은 뇌 속에 단순화된 형태로 유지된다.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sustain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유지하다, 지속하다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hard to sustain a conversation with someone who gives short answers.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짧게 대답하는 사람과 대화를 이어가기는 어렵다.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-cede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precede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~보다 앞서다, 선행하다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 sudden drop in temperature preceded the heavy snowfall.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폭설에 앞서 기온이 갑자기 떨어졌다.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proceed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진행하다, 계속하다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After the rain stopped, the workers proceeded with the construction.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비가 그친 후, 인부들은 공사를 계속 진행했다.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exceed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넘다, 초과하다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size of the video file must not exceed 500MB.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동영상 파일의 크기는 500MB를 넘으면 안 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-mand-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-mend-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(명령하다)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demand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요구하다; (명) 수요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People demand good service, so the demand for friendly staff is high.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사람들은 좋은 서비스를 요구하므로 친절한 직원에 대한 수요가 높다.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command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명령하다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officer commanded the suspect to drop the weapon.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경찰관은 용의자에게 무기를 내려놓으라고 명령했다.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mandate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규정하다, 의무화하다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new law mandates that all employers provide health insurance.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새 법은 모든 고용주가 건강 보험을 제공하도록 의무화한다.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-vad-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침입하다, 침해하다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As soon as the celebrity walked in, reporters invaded her personal space with cameras.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유명 인사가 들어서자마자 기자들이 카메라를 들고 그녀의 개인 공간을 침범했다.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pervade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만연하다, 스며들다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Mistrust still pervades the community years after the scandal.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스캔들이 있은 지 몇 년이 지나도 그 지역 사회에는 여전히 불신이 만연해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피하다, 회피하다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has a tendency to evade responsibility when things go wrong.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일이 잘못되면 책임을 회피하는 경향이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-prob-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(증명하다)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prove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증명하다, 입증하다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Copernicus studied the stars and planets and proved that the Earth revolves around the Sun.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코페르니쿠스는 별과 행성을 연구했고 지구가 태양 주위를 돈다는 것을 증명했다.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probe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면밀히 조사하다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police are probing into the details of the case.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경찰은 그 사건의 세부 사항을 면밀히 조사하고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approve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C00000"/>
                <w:u w:val="single"/>
                <w:sz w:val="16"/>
                <w:szCs w:val="16"/>
              </w:rPr>
              <w:t xml:space="preserve">찬성하다, 승인하다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Her family did not approve when she decided to become an artist.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그녀가 예술가가 되기로 결심했을 때 가족은 찬성하지 않았다.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8번 manu-: 원본 예문 "This is a manual process. so it takes more time." → 마침표를 콤마로 정정: process, so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9번 cogn-: be diagnosed with + 병명: ~라는 진단을 받다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10번 -trude-: thrust의 과거·과거분사도 thrust (thrust–thrust–thrust)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11번 -tain-: 원본 예문 "… retained in simplified forms with the brain." → 문맥상 ‘뇌 속에’이므로 within the brain으로 정정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12번 -cede: proceed · exceed는 -ceed 철자 주의 (precede만 -cede)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13번 -mand-/-mend-: mandate that + S + (should) 동사원형: 요구·명령 동사 뒤 that절 → provide (동사원형)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14번 -vad-: 원본 예문 "As soon as the celerity walked in" → 오탈자 정정: celebrity (celerity는 ‘신속함’)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14번 -vad-: 원본 예문 "… the community year after the scandal." → years after (또는 a year after)로 정정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15번 -prob-: 원본 예문 "Copernicus studies … and proved" → 과거 시제 일치: studied (revolves는 불변의 진리라 현재형 유지)</w:t>
      </w:r>
    </w:p>
    <w:sectPr w:rsidR="00FC693F" w:rsidRPr="0006063C" w:rsidSect="00034616"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